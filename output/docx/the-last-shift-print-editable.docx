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reyveilKicker"/>
        <w:spacing w:before="1440"/>
      </w:pPr>
      <w:r>
        <w:rPr>
          <w:rFonts w:ascii="Inter" w:hAnsi="Inter"/>
          <w:b/>
          <w:i w:val="0"/>
          <w:color w:val="7E8F9B"/>
          <w:sz w:val="20"/>
        </w:rPr>
        <w:t>HUMAN MIND</w:t>
      </w:r>
    </w:p>
    <w:p>
      <w:pPr>
        <w:pStyle w:val="GreyveilKicker"/>
      </w:pPr>
      <w:r>
        <w:rPr>
          <w:rFonts w:ascii="Inter" w:hAnsi="Inter"/>
          <w:b/>
          <w:i w:val="0"/>
          <w:color w:val="7E8F9B"/>
          <w:sz w:val="20"/>
        </w:rPr>
        <w:t>BOOK I</w:t>
      </w:r>
    </w:p>
    <w:p>
      <w:pPr>
        <w:spacing w:before="0" w:after="0" w:line="20" w:lineRule="exact"/>
        <w:ind w:left="0" w:right="4810"/>
        <w:pBdr>
          <w:top w:val="single" w:sz="4" w:space="1" w:color="405678"/>
        </w:pBdr>
      </w:pPr>
    </w:p>
    <w:p>
      <w:pPr>
        <w:spacing w:before="0" w:after="240" w:line="20" w:lineRule="exact"/>
        <w:ind w:left="173" w:right="5011"/>
        <w:pBdr>
          <w:top w:val="single" w:sz="4" w:space="1" w:color="405678"/>
        </w:pBdr>
      </w:pPr>
    </w:p>
    <w:p>
      <w:pPr>
        <w:pStyle w:val="GreyveilTitle"/>
      </w:pPr>
      <w:r>
        <w:rPr>
          <w:rFonts w:ascii="Cormorant Garamond" w:hAnsi="Cormorant Garamond"/>
          <w:b/>
          <w:i w:val="0"/>
          <w:color w:val="192533"/>
          <w:sz w:val="86"/>
        </w:rPr>
        <w:t>THE LAST SHIFT</w:t>
      </w:r>
    </w:p>
    <w:p>
      <w:pPr>
        <w:pStyle w:val="GreyveilSubtitle"/>
      </w:pPr>
      <w:r>
        <w:rPr>
          <w:rFonts w:ascii="Cormorant Garamond" w:hAnsi="Cormorant Garamond"/>
          <w:b w:val="0"/>
          <w:i/>
          <w:color w:val="5D6976"/>
          <w:sz w:val="28"/>
        </w:rPr>
        <w:t>Understanding the Mind Beyond, Attachment, Identity &amp; Illusion</w:t>
      </w:r>
    </w:p>
    <w:p>
      <w:pPr>
        <w:pStyle w:val="GreyveilKicker"/>
        <w:spacing w:before="280"/>
      </w:pPr>
      <w:r>
        <w:rPr>
          <w:rFonts w:ascii="Inter" w:hAnsi="Inter"/>
          <w:b/>
          <w:i w:val="0"/>
          <w:color w:val="405678"/>
          <w:sz w:val="17"/>
        </w:rPr>
        <w:t>LALIT R. MISHRA</w:t>
      </w:r>
    </w:p>
    <w:p>
      <w:pPr>
        <w:pStyle w:val="GreyveilKicker"/>
      </w:pPr>
      <w:r>
        <w:rPr>
          <w:rFonts w:ascii="Inter" w:hAnsi="Inter"/>
          <w:b/>
          <w:i w:val="0"/>
          <w:color w:val="405678"/>
          <w:sz w:val="16"/>
        </w:rPr>
        <w:t>GREYVEIL EDITIONS 2026</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CONTENTS</w:t>
      </w:r>
    </w:p>
    <w:p>
      <w:pPr>
        <w:pStyle w:val="GreyveilUnitTitle"/>
      </w:pPr>
      <w:r>
        <w:rPr>
          <w:rFonts w:ascii="Cormorant Garamond" w:hAnsi="Cormorant Garamond"/>
          <w:b/>
          <w:i w:val="0"/>
          <w:color w:val="192533"/>
          <w:sz w:val="58"/>
        </w:rPr>
        <w:t>Contents</w:t>
      </w:r>
    </w:p>
    <w:p>
      <w:pPr>
        <w:pStyle w:val="GreyveilContents"/>
        <w:ind w:firstLine="0"/>
      </w:pPr>
      <w:r>
        <w:rPr>
          <w:rFonts w:ascii="Inter" w:hAnsi="Inter"/>
          <w:color w:val="24303C"/>
          <w:sz w:val="17"/>
        </w:rPr>
        <w:t>Copyright Claims………………………………………………………………4</w:t>
      </w:r>
    </w:p>
    <w:p>
      <w:pPr>
        <w:pStyle w:val="GreyveilContents"/>
        <w:ind w:firstLine="0"/>
      </w:pPr>
      <w:r>
        <w:rPr>
          <w:rFonts w:ascii="Inter" w:hAnsi="Inter"/>
          <w:color w:val="24303C"/>
          <w:sz w:val="17"/>
        </w:rPr>
        <w:t>Disclaimer……………………………………………………………………….6</w:t>
      </w:r>
    </w:p>
    <w:p>
      <w:pPr>
        <w:pStyle w:val="GreyveilContents"/>
        <w:ind w:firstLine="0"/>
      </w:pPr>
      <w:r>
        <w:rPr>
          <w:rFonts w:ascii="Inter" w:hAnsi="Inter"/>
          <w:color w:val="24303C"/>
          <w:sz w:val="17"/>
        </w:rPr>
        <w:t>Dedication .....................................................................................7</w:t>
      </w:r>
    </w:p>
    <w:p>
      <w:pPr>
        <w:pStyle w:val="GreyveilContents"/>
        <w:ind w:firstLine="0"/>
      </w:pPr>
      <w:r>
        <w:rPr>
          <w:rFonts w:ascii="Inter" w:hAnsi="Inter"/>
          <w:color w:val="24303C"/>
          <w:sz w:val="17"/>
        </w:rPr>
        <w:t>Author's Note .................................................................................8</w:t>
      </w:r>
    </w:p>
    <w:p>
      <w:pPr>
        <w:pStyle w:val="GreyveilContents"/>
        <w:ind w:firstLine="0"/>
      </w:pPr>
      <w:r>
        <w:rPr>
          <w:rFonts w:ascii="Inter" w:hAnsi="Inter"/>
          <w:color w:val="24303C"/>
          <w:sz w:val="17"/>
        </w:rPr>
        <w:t>Prologue .........................................................................................9</w:t>
      </w:r>
    </w:p>
    <w:p>
      <w:pPr>
        <w:pStyle w:val="GreyveilContents"/>
        <w:ind w:firstLine="0"/>
      </w:pPr>
      <w:r>
        <w:rPr>
          <w:rFonts w:ascii="Inter" w:hAnsi="Inter"/>
          <w:color w:val="24303C"/>
          <w:sz w:val="17"/>
        </w:rPr>
        <w:t>Introduction ...................................................................................12</w:t>
      </w:r>
    </w:p>
    <w:p>
      <w:pPr>
        <w:pStyle w:val="GreyveilContents"/>
        <w:ind w:firstLine="0"/>
      </w:pPr>
      <w:r>
        <w:rPr>
          <w:rFonts w:ascii="Inter" w:hAnsi="Inter"/>
          <w:color w:val="24303C"/>
          <w:sz w:val="17"/>
        </w:rPr>
        <w:t>PHASE I - ATTACHMENT</w:t>
      </w:r>
    </w:p>
    <w:p>
      <w:pPr>
        <w:pStyle w:val="GreyveilContents"/>
        <w:ind w:firstLine="0"/>
      </w:pPr>
      <w:r>
        <w:rPr>
          <w:rFonts w:ascii="Inter" w:hAnsi="Inter"/>
          <w:color w:val="24303C"/>
          <w:sz w:val="17"/>
        </w:rPr>
        <w:t>Chapter 1 — The Beginning of Attachment .....................................15</w:t>
      </w:r>
    </w:p>
    <w:p>
      <w:pPr>
        <w:pStyle w:val="GreyveilContents"/>
        <w:ind w:firstLine="0"/>
      </w:pPr>
      <w:r>
        <w:rPr>
          <w:rFonts w:ascii="Inter" w:hAnsi="Inter"/>
          <w:color w:val="24303C"/>
          <w:sz w:val="17"/>
        </w:rPr>
        <w:t>Chapter 2 — Silent Attachment ......................................................22</w:t>
      </w:r>
    </w:p>
    <w:p>
      <w:pPr>
        <w:pStyle w:val="GreyveilContents"/>
        <w:ind w:firstLine="0"/>
      </w:pPr>
      <w:r>
        <w:rPr>
          <w:rFonts w:ascii="Inter" w:hAnsi="Inter"/>
          <w:color w:val="24303C"/>
          <w:sz w:val="17"/>
        </w:rPr>
        <w:t>PHASE II — DISTANCE</w:t>
      </w:r>
    </w:p>
    <w:p>
      <w:pPr>
        <w:pStyle w:val="GreyveilContents"/>
        <w:ind w:firstLine="0"/>
      </w:pPr>
      <w:r>
        <w:rPr>
          <w:rFonts w:ascii="Inter" w:hAnsi="Inter"/>
          <w:color w:val="24303C"/>
          <w:sz w:val="17"/>
        </w:rPr>
        <w:t>Chapter 3 — Fear of Losing ...........................................................27</w:t>
      </w:r>
    </w:p>
    <w:p>
      <w:pPr>
        <w:pStyle w:val="GreyveilContents"/>
        <w:ind w:firstLine="0"/>
      </w:pPr>
      <w:r>
        <w:rPr>
          <w:rFonts w:ascii="Inter" w:hAnsi="Inter"/>
          <w:color w:val="24303C"/>
          <w:sz w:val="17"/>
        </w:rPr>
        <w:t>Chapter 4 — Emotional Exhaustion ...............................................34</w:t>
      </w:r>
    </w:p>
    <w:p>
      <w:pPr>
        <w:pStyle w:val="GreyveilContents"/>
        <w:ind w:firstLine="0"/>
      </w:pPr>
      <w:r>
        <w:rPr>
          <w:rFonts w:ascii="Inter" w:hAnsi="Inter"/>
          <w:color w:val="24303C"/>
          <w:sz w:val="17"/>
        </w:rPr>
        <w:t>PHASE III — DETACHMENT</w:t>
      </w:r>
    </w:p>
    <w:p>
      <w:pPr>
        <w:pStyle w:val="GreyveilContents"/>
        <w:ind w:firstLine="0"/>
      </w:pPr>
      <w:r>
        <w:rPr>
          <w:rFonts w:ascii="Inter" w:hAnsi="Inter"/>
          <w:color w:val="24303C"/>
          <w:sz w:val="17"/>
        </w:rPr>
        <w:t>Chapter 5 — Detachment (The Quiet Disappearance)…………………40</w:t>
      </w:r>
    </w:p>
    <w:p>
      <w:pPr>
        <w:pStyle w:val="GreyveilContents"/>
        <w:ind w:firstLine="0"/>
      </w:pPr>
      <w:r>
        <w:rPr>
          <w:rFonts w:ascii="Inter" w:hAnsi="Inter"/>
          <w:color w:val="24303C"/>
          <w:sz w:val="17"/>
        </w:rPr>
        <w:t>Chapter 6 — Emotional Shutdown .................................................46</w:t>
      </w:r>
    </w:p>
    <w:p>
      <w:pPr>
        <w:pStyle w:val="GreyveilContents"/>
        <w:ind w:firstLine="0"/>
      </w:pPr>
      <w:r>
        <w:rPr>
          <w:rFonts w:ascii="Inter" w:hAnsi="Inter"/>
          <w:color w:val="24303C"/>
          <w:sz w:val="17"/>
        </w:rPr>
        <w:t>PHASE IV — VOID</w:t>
      </w:r>
    </w:p>
    <w:p>
      <w:pPr>
        <w:pStyle w:val="GreyveilContents"/>
        <w:ind w:firstLine="0"/>
      </w:pPr>
      <w:r>
        <w:rPr>
          <w:rFonts w:ascii="Inter" w:hAnsi="Inter"/>
          <w:color w:val="24303C"/>
          <w:sz w:val="17"/>
        </w:rPr>
        <w:t>Chapter 7 — Isolation (Self-Distance) .............................................53</w:t>
      </w:r>
    </w:p>
    <w:p>
      <w:pPr>
        <w:pStyle w:val="GreyveilContents"/>
        <w:ind w:firstLine="0"/>
      </w:pPr>
      <w:r>
        <w:rPr>
          <w:rFonts w:ascii="Inter" w:hAnsi="Inter"/>
          <w:color w:val="24303C"/>
          <w:sz w:val="17"/>
        </w:rPr>
        <w:t>PHASE V — AWARENESS</w:t>
      </w:r>
    </w:p>
    <w:p>
      <w:pPr>
        <w:pStyle w:val="GreyveilContents"/>
        <w:ind w:firstLine="0"/>
      </w:pPr>
      <w:r>
        <w:rPr>
          <w:rFonts w:ascii="Inter" w:hAnsi="Inter"/>
          <w:color w:val="24303C"/>
          <w:sz w:val="17"/>
        </w:rPr>
        <w:t>Chapter 8 — The Mind Questions Itself ..........................................59</w:t>
      </w:r>
    </w:p>
    <w:p>
      <w:pPr>
        <w:pStyle w:val="GreyveilContents"/>
        <w:ind w:firstLine="0"/>
      </w:pPr>
      <w:r>
        <w:rPr>
          <w:rFonts w:ascii="Inter" w:hAnsi="Inter"/>
          <w:color w:val="24303C"/>
          <w:sz w:val="17"/>
        </w:rPr>
        <w:t>Chapter 9 — The Things We Realize Too Late .................................67</w:t>
      </w:r>
    </w:p>
    <w:p>
      <w:pPr>
        <w:pStyle w:val="GreyveilContents"/>
        <w:ind w:firstLine="0"/>
      </w:pPr>
      <w:r>
        <w:rPr>
          <w:rFonts w:ascii="Inter" w:hAnsi="Inter"/>
          <w:color w:val="24303C"/>
          <w:sz w:val="17"/>
        </w:rPr>
        <w:t>PHASE VI — THE LAST SHIFT</w:t>
      </w:r>
    </w:p>
    <w:p>
      <w:pPr>
        <w:pStyle w:val="GreyveilContents"/>
        <w:ind w:firstLine="0"/>
      </w:pPr>
      <w:r>
        <w:rPr>
          <w:rFonts w:ascii="Inter" w:hAnsi="Inter"/>
          <w:color w:val="24303C"/>
          <w:sz w:val="17"/>
        </w:rPr>
        <w:t>Chapter 10 — The Last Shift ..........................................................74</w:t>
      </w:r>
    </w:p>
    <w:p>
      <w:pPr>
        <w:pStyle w:val="GreyveilContents"/>
        <w:ind w:firstLine="0"/>
      </w:pPr>
      <w:r>
        <w:rPr>
          <w:rFonts w:ascii="Inter" w:hAnsi="Inter"/>
          <w:color w:val="24303C"/>
          <w:sz w:val="17"/>
        </w:rPr>
        <w:t>EPILOGUE.....................................................................................84</w:t>
      </w:r>
    </w:p>
    <w:p>
      <w:pPr>
        <w:pStyle w:val="GreyveilContents"/>
        <w:ind w:firstLine="0"/>
      </w:pPr>
      <w:r>
        <w:rPr>
          <w:rFonts w:ascii="Inter" w:hAnsi="Inter"/>
          <w:color w:val="24303C"/>
          <w:sz w:val="17"/>
        </w:rPr>
        <w:t>PART II — SECOND LAYER ...........................................................88</w:t>
      </w:r>
    </w:p>
    <w:p>
      <w:pPr>
        <w:pStyle w:val="GreyveilContents"/>
        <w:ind w:firstLine="0"/>
      </w:pPr>
      <w:r>
        <w:rPr>
          <w:rFonts w:ascii="Inter" w:hAnsi="Inter"/>
          <w:color w:val="24303C"/>
          <w:sz w:val="17"/>
        </w:rPr>
        <w:t>ABOUT THE AUTHOR ...................................................................89</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FRONTMATTER</w:t>
      </w:r>
    </w:p>
    <w:p>
      <w:pPr>
        <w:pStyle w:val="GreyveilUnitTitle"/>
      </w:pPr>
      <w:r>
        <w:rPr>
          <w:rFonts w:ascii="Cormorant Garamond" w:hAnsi="Cormorant Garamond"/>
          <w:b/>
          <w:i w:val="0"/>
          <w:color w:val="192533"/>
          <w:sz w:val="58"/>
        </w:rPr>
        <w:t>Copyright</w:t>
      </w:r>
    </w:p>
    <w:p>
      <w:pPr>
        <w:pStyle w:val="GreyveilFrontMatter"/>
        <w:ind w:firstLine="0"/>
      </w:pPr>
      <w:r>
        <w:rPr>
          <w:rFonts w:ascii="Georgia" w:hAnsi="Georgia"/>
          <w:color w:val="24303C"/>
          <w:sz w:val="21"/>
        </w:rPr>
        <w:t xml:space="preserve">© 2026 Lalit R. Mishra </w:t>
      </w:r>
    </w:p>
    <w:p>
      <w:pPr>
        <w:pStyle w:val="GreyveilFrontMatter"/>
        <w:ind w:firstLine="0"/>
      </w:pPr>
      <w:r>
        <w:rPr>
          <w:rFonts w:ascii="Georgia" w:hAnsi="Georgia"/>
          <w:color w:val="24303C"/>
          <w:sz w:val="21"/>
        </w:rPr>
        <w:t xml:space="preserve">All rights reserved. </w:t>
      </w:r>
    </w:p>
    <w:p>
      <w:pPr>
        <w:pStyle w:val="GreyveilFrontMatter"/>
        <w:ind w:firstLine="0"/>
      </w:pPr>
      <w:r>
        <w:rPr>
          <w:rFonts w:ascii="Georgia" w:hAnsi="Georgia"/>
          <w:color w:val="24303C"/>
          <w:sz w:val="21"/>
        </w:rPr>
        <w:t xml:space="preserve">No part of this publication may be reproduced, </w:t>
      </w:r>
    </w:p>
    <w:p>
      <w:pPr>
        <w:pStyle w:val="GreyveilFrontMatter"/>
        <w:ind w:firstLine="0"/>
      </w:pPr>
      <w:r>
        <w:rPr>
          <w:rFonts w:ascii="Georgia" w:hAnsi="Georgia"/>
          <w:color w:val="24303C"/>
          <w:sz w:val="21"/>
        </w:rPr>
        <w:t xml:space="preserve">distributed, stored, or transmitted in any form or by </w:t>
      </w:r>
    </w:p>
    <w:p>
      <w:pPr>
        <w:pStyle w:val="GreyveilFrontMatter"/>
        <w:ind w:firstLine="0"/>
      </w:pPr>
      <w:r>
        <w:rPr>
          <w:rFonts w:ascii="Georgia" w:hAnsi="Georgia"/>
          <w:color w:val="24303C"/>
          <w:sz w:val="21"/>
        </w:rPr>
        <w:t xml:space="preserve">any means without prior written permission from the </w:t>
      </w:r>
    </w:p>
    <w:p>
      <w:pPr>
        <w:pStyle w:val="GreyveilFrontMatter"/>
        <w:ind w:firstLine="0"/>
      </w:pPr>
      <w:r>
        <w:rPr>
          <w:rFonts w:ascii="Georgia" w:hAnsi="Georgia"/>
          <w:color w:val="24303C"/>
          <w:sz w:val="21"/>
        </w:rPr>
        <w:t xml:space="preserve">author, except for brief quotations used in reviews or </w:t>
      </w:r>
    </w:p>
    <w:p>
      <w:pPr>
        <w:pStyle w:val="GreyveilFrontMatter"/>
        <w:ind w:firstLine="0"/>
      </w:pPr>
      <w:r>
        <w:rPr>
          <w:rFonts w:ascii="Georgia" w:hAnsi="Georgia"/>
          <w:color w:val="24303C"/>
          <w:sz w:val="21"/>
        </w:rPr>
        <w:t xml:space="preserve">scholarly references. </w:t>
      </w:r>
    </w:p>
    <w:p>
      <w:pPr>
        <w:pStyle w:val="GreyveilFrontMatter"/>
        <w:ind w:firstLine="0"/>
      </w:pPr>
      <w:r>
        <w:rPr>
          <w:rFonts w:ascii="Georgia" w:hAnsi="Georgia"/>
          <w:color w:val="24303C"/>
          <w:sz w:val="21"/>
        </w:rPr>
        <w:t xml:space="preserve">THE LAST SHIFT </w:t>
      </w:r>
    </w:p>
    <w:p>
      <w:pPr>
        <w:pStyle w:val="GreyveilFrontMatter"/>
        <w:ind w:firstLine="0"/>
      </w:pPr>
      <w:r>
        <w:rPr>
          <w:rFonts w:ascii="Georgia" w:hAnsi="Georgia"/>
          <w:color w:val="24303C"/>
          <w:sz w:val="21"/>
        </w:rPr>
        <w:t xml:space="preserve">A Psychological Journey Through Attachment &amp; </w:t>
      </w:r>
    </w:p>
    <w:p>
      <w:pPr>
        <w:pStyle w:val="GreyveilFrontMatter"/>
        <w:ind w:firstLine="0"/>
      </w:pPr>
      <w:r>
        <w:rPr>
          <w:rFonts w:ascii="Georgia" w:hAnsi="Georgia"/>
          <w:color w:val="24303C"/>
          <w:sz w:val="21"/>
        </w:rPr>
        <w:t xml:space="preserve">Distance </w:t>
      </w:r>
    </w:p>
    <w:p>
      <w:pPr>
        <w:pStyle w:val="GreyveilFrontMatter"/>
        <w:ind w:firstLine="0"/>
      </w:pPr>
      <w:r>
        <w:rPr>
          <w:rFonts w:ascii="Georgia" w:hAnsi="Georgia"/>
          <w:color w:val="24303C"/>
          <w:sz w:val="21"/>
        </w:rPr>
        <w:t xml:space="preserve">First Edition </w:t>
      </w:r>
    </w:p>
    <w:p>
      <w:pPr>
        <w:pStyle w:val="GreyveilFrontMatter"/>
        <w:ind w:firstLine="0"/>
      </w:pPr>
      <w:r>
        <w:rPr>
          <w:rFonts w:ascii="Georgia" w:hAnsi="Georgia"/>
          <w:color w:val="24303C"/>
          <w:sz w:val="21"/>
        </w:rPr>
        <w:t xml:space="preserve">Written by Lalit R. Mishra </w:t>
      </w:r>
    </w:p>
    <w:p>
      <w:pPr>
        <w:pStyle w:val="GreyveilFrontMatter"/>
        <w:ind w:firstLine="0"/>
      </w:pPr>
      <w:r>
        <w:rPr>
          <w:rFonts w:ascii="Georgia" w:hAnsi="Georgia"/>
          <w:color w:val="24303C"/>
          <w:sz w:val="21"/>
        </w:rPr>
        <w:t xml:space="preserve">This book is a work of psychological reflection and </w:t>
      </w:r>
    </w:p>
    <w:p>
      <w:pPr>
        <w:pStyle w:val="GreyveilFrontMatter"/>
        <w:ind w:firstLine="0"/>
      </w:pPr>
      <w:r>
        <w:rPr>
          <w:rFonts w:ascii="Georgia" w:hAnsi="Georgia"/>
          <w:color w:val="24303C"/>
          <w:sz w:val="21"/>
        </w:rPr>
        <w:t xml:space="preserve">literary exploration. Any resemblance to actual </w:t>
      </w:r>
    </w:p>
    <w:p>
      <w:pPr>
        <w:pStyle w:val="GreyveilFrontMatter"/>
        <w:ind w:firstLine="0"/>
      </w:pPr>
      <w:r>
        <w:rPr>
          <w:rFonts w:ascii="Georgia" w:hAnsi="Georgia"/>
          <w:color w:val="24303C"/>
          <w:sz w:val="21"/>
        </w:rPr>
        <w:t xml:space="preserve">persons, events, or experiences is purely </w:t>
      </w:r>
    </w:p>
    <w:p>
      <w:pPr>
        <w:pStyle w:val="GreyveilFrontMatter"/>
        <w:ind w:firstLine="0"/>
      </w:pPr>
      <w:r>
        <w:rPr>
          <w:rFonts w:ascii="Georgia" w:hAnsi="Georgia"/>
          <w:color w:val="24303C"/>
          <w:sz w:val="21"/>
        </w:rPr>
        <w:t xml:space="preserve">coincidental. The content is intended for </w:t>
      </w:r>
    </w:p>
    <w:p>
      <w:pPr>
        <w:pStyle w:val="GreyveilFrontMatter"/>
        <w:ind w:firstLine="0"/>
      </w:pPr>
      <w:r>
        <w:rPr>
          <w:rFonts w:ascii="Georgia" w:hAnsi="Georgia"/>
          <w:color w:val="24303C"/>
          <w:sz w:val="21"/>
        </w:rPr>
        <w:t xml:space="preserve">informational and literary purposes only and should </w:t>
      </w:r>
    </w:p>
    <w:p>
      <w:pPr>
        <w:pStyle w:val="GreyveilFrontMatter"/>
        <w:ind w:firstLine="0"/>
      </w:pPr>
      <w:r>
        <w:rPr>
          <w:rFonts w:ascii="Georgia" w:hAnsi="Georgia"/>
          <w:color w:val="24303C"/>
          <w:sz w:val="21"/>
        </w:rPr>
        <w:t xml:space="preserve">not be considered professional psychological, </w:t>
      </w:r>
    </w:p>
    <w:p>
      <w:pPr>
        <w:pStyle w:val="GreyveilFrontMatter"/>
        <w:ind w:firstLine="0"/>
      </w:pPr>
      <w:r>
        <w:rPr>
          <w:rFonts w:ascii="Georgia" w:hAnsi="Georgia"/>
          <w:color w:val="24303C"/>
          <w:sz w:val="21"/>
        </w:rPr>
        <w:t>medical, or therapeutic advice.</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FRONTMATTER</w:t>
      </w:r>
    </w:p>
    <w:p>
      <w:pPr>
        <w:pStyle w:val="GreyveilUnitTitle"/>
      </w:pPr>
      <w:r>
        <w:rPr>
          <w:rFonts w:ascii="Cormorant Garamond" w:hAnsi="Cormorant Garamond"/>
          <w:b/>
          <w:i w:val="0"/>
          <w:color w:val="192533"/>
          <w:sz w:val="58"/>
        </w:rPr>
        <w:t>Disclaimer</w:t>
      </w:r>
    </w:p>
    <w:p>
      <w:pPr>
        <w:pStyle w:val="GreyveilFrontMatter"/>
        <w:ind w:firstLine="0"/>
      </w:pPr>
      <w:r>
        <w:rPr>
          <w:rFonts w:ascii="Georgia" w:hAnsi="Georgia"/>
          <w:color w:val="24303C"/>
          <w:sz w:val="21"/>
        </w:rPr>
        <w:t>This book is a work of psychological reflection and literary expression. It is not based on any specific real-life individual, event, or relationship, though it may draw from universal human emotions and experiences.</w:t>
      </w:r>
    </w:p>
    <w:p>
      <w:pPr>
        <w:pStyle w:val="GreyveilFrontMatter"/>
        <w:ind w:firstLine="0"/>
      </w:pPr>
      <w:r>
        <w:rPr>
          <w:rFonts w:ascii="Georgia" w:hAnsi="Georgia"/>
          <w:color w:val="24303C"/>
          <w:sz w:val="21"/>
        </w:rPr>
        <w:t>Any resemblance to actual persons, living or dead, or real events is purely coincidental.</w:t>
      </w:r>
    </w:p>
    <w:p>
      <w:pPr>
        <w:pStyle w:val="GreyveilFrontMatter"/>
        <w:ind w:firstLine="0"/>
      </w:pPr>
      <w:r>
        <w:rPr>
          <w:rFonts w:ascii="Georgia" w:hAnsi="Georgia"/>
          <w:color w:val="24303C"/>
          <w:sz w:val="21"/>
        </w:rPr>
        <w:t>This content is intended for literary and reflective purposes only and should not be considered psychological, medical, or therapeutic advice. The author does not claim to diagnose, treat, or cure any condition.</w:t>
      </w:r>
    </w:p>
    <w:p>
      <w:r>
        <w:br w:type="page"/>
      </w:r>
    </w:p>
    <w:p>
      <w:pPr>
        <w:spacing w:after="1800" w:line="240" w:lineRule="auto"/>
      </w:pPr>
    </w:p>
    <w:p>
      <w:pPr>
        <w:spacing w:before="0" w:after="0" w:line="20" w:lineRule="exact"/>
        <w:ind w:left="2520" w:right="2520"/>
        <w:pBdr>
          <w:top w:val="single" w:sz="4" w:space="1" w:color="405678"/>
        </w:pBdr>
      </w:pPr>
    </w:p>
    <w:p>
      <w:pPr>
        <w:spacing w:before="0" w:after="200" w:line="20" w:lineRule="exact"/>
        <w:ind w:left="2693" w:right="2664"/>
        <w:pBdr>
          <w:top w:val="single" w:sz="4" w:space="1" w:color="405678"/>
        </w:pBdr>
      </w:pPr>
    </w:p>
    <w:p>
      <w:pPr>
        <w:pStyle w:val="GreyveilDedication"/>
      </w:pPr>
      <w:r>
        <w:rPr>
          <w:rFonts w:ascii="Cormorant Garamond" w:hAnsi="Cormorant Garamond"/>
          <w:b w:val="0"/>
          <w:i/>
          <w:color w:val="405678"/>
          <w:sz w:val="39"/>
        </w:rPr>
        <w:t>Dedication</w:t>
      </w:r>
    </w:p>
    <w:p>
      <w:pPr>
        <w:pStyle w:val="GreyveilDedication"/>
        <w:ind w:firstLine="0"/>
      </w:pPr>
      <w:r>
        <w:rPr>
          <w:rFonts w:ascii="Cormorant Garamond" w:hAnsi="Cormorant Garamond"/>
          <w:color w:val="405678"/>
          <w:sz w:val="39"/>
        </w:rPr>
        <w:t xml:space="preserve">For everyone who kept carrying emotions </w:t>
      </w:r>
    </w:p>
    <w:p>
      <w:pPr>
        <w:pStyle w:val="GreyveilDedication"/>
        <w:ind w:firstLine="0"/>
      </w:pPr>
      <w:r>
        <w:rPr>
          <w:rFonts w:ascii="Cormorant Garamond" w:hAnsi="Cormorant Garamond"/>
          <w:color w:val="405678"/>
          <w:sz w:val="39"/>
        </w:rPr>
        <w:t xml:space="preserve">they never had the words to explain. </w:t>
      </w:r>
    </w:p>
    <w:p>
      <w:pPr>
        <w:pStyle w:val="GreyveilDedication"/>
        <w:ind w:firstLine="0"/>
      </w:pPr>
      <w:r>
        <w:rPr>
          <w:rFonts w:ascii="Cormorant Garamond" w:hAnsi="Cormorant Garamond"/>
          <w:color w:val="405678"/>
          <w:sz w:val="39"/>
        </w:rPr>
        <w:t xml:space="preserve">And for the version of you </w:t>
      </w:r>
    </w:p>
    <w:p>
      <w:pPr>
        <w:pStyle w:val="GreyveilDedication"/>
        <w:ind w:firstLine="0"/>
      </w:pPr>
      <w:r>
        <w:rPr>
          <w:rFonts w:ascii="Cormorant Garamond" w:hAnsi="Cormorant Garamond"/>
          <w:color w:val="405678"/>
          <w:sz w:val="39"/>
        </w:rPr>
        <w:t xml:space="preserve">that survived every chapter </w:t>
      </w:r>
    </w:p>
    <w:p>
      <w:pPr>
        <w:pStyle w:val="GreyveilDedication"/>
        <w:ind w:firstLine="0"/>
      </w:pPr>
      <w:r>
        <w:rPr>
          <w:rFonts w:ascii="Cormorant Garamond" w:hAnsi="Cormorant Garamond"/>
          <w:color w:val="405678"/>
          <w:sz w:val="39"/>
        </w:rPr>
        <w:t xml:space="preserve">without knowing </w:t>
      </w:r>
    </w:p>
    <w:p>
      <w:pPr>
        <w:pStyle w:val="GreyveilDedication"/>
        <w:ind w:firstLine="0"/>
      </w:pPr>
      <w:r>
        <w:rPr>
          <w:rFonts w:ascii="Cormorant Garamond" w:hAnsi="Cormorant Garamond"/>
          <w:color w:val="405678"/>
          <w:sz w:val="39"/>
        </w:rPr>
        <w:t xml:space="preserve">it was becoming stronger. </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FRONTMATTER</w:t>
      </w:r>
    </w:p>
    <w:p>
      <w:pPr>
        <w:pStyle w:val="GreyveilUnitTitle"/>
      </w:pPr>
      <w:r>
        <w:rPr>
          <w:rFonts w:ascii="Cormorant Garamond" w:hAnsi="Cormorant Garamond"/>
          <w:b/>
          <w:i w:val="0"/>
          <w:color w:val="192533"/>
          <w:sz w:val="58"/>
        </w:rPr>
        <w:t>Author's Note</w:t>
      </w:r>
    </w:p>
    <w:p>
      <w:pPr>
        <w:pStyle w:val="GreyveilFrontMatter"/>
        <w:ind w:firstLine="0"/>
      </w:pPr>
      <w:r>
        <w:rPr>
          <w:rFonts w:ascii="Georgia" w:hAnsi="Georgia"/>
          <w:color w:val="24303C"/>
          <w:sz w:val="21"/>
        </w:rPr>
        <w:t xml:space="preserve">This book is not about one person. </w:t>
      </w:r>
    </w:p>
    <w:p>
      <w:pPr>
        <w:pStyle w:val="GreyveilFrontMatter"/>
        <w:ind w:firstLine="0"/>
      </w:pPr>
      <w:r>
        <w:rPr>
          <w:rFonts w:ascii="Georgia" w:hAnsi="Georgia"/>
          <w:color w:val="24303C"/>
          <w:sz w:val="21"/>
        </w:rPr>
        <w:t xml:space="preserve">It is not about one relationship. </w:t>
      </w:r>
    </w:p>
    <w:p>
      <w:pPr>
        <w:pStyle w:val="GreyveilFrontMatter"/>
        <w:ind w:firstLine="0"/>
      </w:pPr>
      <w:r>
        <w:rPr>
          <w:rFonts w:ascii="Georgia" w:hAnsi="Georgia"/>
          <w:color w:val="24303C"/>
          <w:sz w:val="21"/>
        </w:rPr>
        <w:t xml:space="preserve">It is not about one ending. </w:t>
      </w:r>
    </w:p>
    <w:p>
      <w:pPr>
        <w:pStyle w:val="GreyveilFrontMatter"/>
        <w:ind w:firstLine="0"/>
      </w:pPr>
      <w:r>
        <w:rPr>
          <w:rFonts w:ascii="Georgia" w:hAnsi="Georgia"/>
          <w:color w:val="24303C"/>
          <w:sz w:val="21"/>
        </w:rPr>
        <w:t xml:space="preserve">It is about the silent psychological shifts that happen </w:t>
      </w:r>
    </w:p>
    <w:p>
      <w:pPr>
        <w:pStyle w:val="GreyveilFrontMatter"/>
        <w:ind w:firstLine="0"/>
      </w:pPr>
      <w:r>
        <w:rPr>
          <w:rFonts w:ascii="Georgia" w:hAnsi="Georgia"/>
          <w:color w:val="24303C"/>
          <w:sz w:val="21"/>
        </w:rPr>
        <w:t xml:space="preserve">inside people when attachment, distance, expectations, </w:t>
      </w:r>
    </w:p>
    <w:p>
      <w:pPr>
        <w:pStyle w:val="GreyveilFrontMatter"/>
        <w:ind w:firstLine="0"/>
      </w:pPr>
      <w:r>
        <w:rPr>
          <w:rFonts w:ascii="Georgia" w:hAnsi="Georgia"/>
          <w:color w:val="24303C"/>
          <w:sz w:val="21"/>
        </w:rPr>
        <w:t xml:space="preserve">loneliness, and self-awareness slowly reshape the way they </w:t>
      </w:r>
    </w:p>
    <w:p>
      <w:pPr>
        <w:pStyle w:val="GreyveilFrontMatter"/>
        <w:ind w:firstLine="0"/>
      </w:pPr>
      <w:r>
        <w:rPr>
          <w:rFonts w:ascii="Georgia" w:hAnsi="Georgia"/>
          <w:color w:val="24303C"/>
          <w:sz w:val="21"/>
        </w:rPr>
        <w:t xml:space="preserve">experience life. </w:t>
      </w:r>
    </w:p>
    <w:p>
      <w:pPr>
        <w:pStyle w:val="GreyveilFrontMatter"/>
        <w:ind w:firstLine="0"/>
      </w:pPr>
      <w:r>
        <w:rPr>
          <w:rFonts w:ascii="Georgia" w:hAnsi="Georgia"/>
          <w:color w:val="24303C"/>
          <w:sz w:val="21"/>
        </w:rPr>
        <w:t xml:space="preserve">Some chapters may feel familiar. </w:t>
      </w:r>
    </w:p>
    <w:p>
      <w:pPr>
        <w:pStyle w:val="GreyveilFrontMatter"/>
        <w:ind w:firstLine="0"/>
      </w:pPr>
      <w:r>
        <w:rPr>
          <w:rFonts w:ascii="Georgia" w:hAnsi="Georgia"/>
          <w:color w:val="24303C"/>
          <w:sz w:val="21"/>
        </w:rPr>
        <w:t xml:space="preserve">Some may feel uncomfortable. </w:t>
      </w:r>
    </w:p>
    <w:p>
      <w:pPr>
        <w:pStyle w:val="GreyveilFrontMatter"/>
        <w:ind w:firstLine="0"/>
      </w:pPr>
      <w:r>
        <w:rPr>
          <w:rFonts w:ascii="Georgia" w:hAnsi="Georgia"/>
          <w:color w:val="24303C"/>
          <w:sz w:val="21"/>
        </w:rPr>
        <w:t xml:space="preserve">Some may feel like they were written from your own </w:t>
      </w:r>
    </w:p>
    <w:p>
      <w:pPr>
        <w:pStyle w:val="GreyveilFrontMatter"/>
        <w:ind w:firstLine="0"/>
      </w:pPr>
      <w:r>
        <w:rPr>
          <w:rFonts w:ascii="Georgia" w:hAnsi="Georgia"/>
          <w:color w:val="24303C"/>
          <w:sz w:val="21"/>
        </w:rPr>
        <w:t xml:space="preserve">thoughts. </w:t>
      </w:r>
    </w:p>
    <w:p>
      <w:pPr>
        <w:pStyle w:val="GreyveilFrontMatter"/>
        <w:ind w:firstLine="0"/>
      </w:pPr>
      <w:r>
        <w:rPr>
          <w:rFonts w:ascii="Georgia" w:hAnsi="Georgia"/>
          <w:color w:val="24303C"/>
          <w:sz w:val="21"/>
        </w:rPr>
        <w:t xml:space="preserve">If that happens, remember: </w:t>
      </w:r>
    </w:p>
    <w:p>
      <w:pPr>
        <w:pStyle w:val="GreyveilFrontMatter"/>
        <w:ind w:firstLine="0"/>
      </w:pPr>
      <w:r>
        <w:rPr>
          <w:rFonts w:ascii="Georgia" w:hAnsi="Georgia"/>
          <w:color w:val="24303C"/>
          <w:sz w:val="21"/>
        </w:rPr>
        <w:t xml:space="preserve">You are not reading this book to find answers. </w:t>
      </w:r>
    </w:p>
    <w:p>
      <w:pPr>
        <w:pStyle w:val="GreyveilFrontMatter"/>
        <w:ind w:firstLine="0"/>
      </w:pPr>
      <w:r>
        <w:rPr>
          <w:rFonts w:ascii="Georgia" w:hAnsi="Georgia"/>
          <w:color w:val="24303C"/>
          <w:sz w:val="21"/>
        </w:rPr>
        <w:t xml:space="preserve">You are reading it to observe the questions that were </w:t>
      </w:r>
    </w:p>
    <w:p>
      <w:pPr>
        <w:pStyle w:val="GreyveilFrontMatter"/>
        <w:ind w:firstLine="0"/>
      </w:pPr>
      <w:r>
        <w:rPr>
          <w:rFonts w:ascii="Georgia" w:hAnsi="Georgia"/>
          <w:color w:val="24303C"/>
          <w:sz w:val="21"/>
        </w:rPr>
        <w:t xml:space="preserve">already there. </w:t>
      </w:r>
    </w:p>
    <w:p>
      <w:pPr>
        <w:pStyle w:val="GreyveilFrontMatter"/>
        <w:ind w:firstLine="0"/>
      </w:pPr>
      <w:r>
        <w:rPr>
          <w:rFonts w:ascii="Georgia" w:hAnsi="Georgia"/>
          <w:color w:val="24303C"/>
          <w:sz w:val="21"/>
        </w:rPr>
        <w:t xml:space="preserve">Welcome to The Last Shift. </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PROLOGUE</w:t>
      </w:r>
    </w:p>
    <w:p>
      <w:pPr>
        <w:pStyle w:val="GreyveilUnitTitle"/>
      </w:pPr>
      <w:r>
        <w:rPr>
          <w:rFonts w:ascii="Cormorant Garamond" w:hAnsi="Cormorant Garamond"/>
          <w:b/>
          <w:i w:val="0"/>
          <w:color w:val="192533"/>
          <w:sz w:val="58"/>
        </w:rPr>
        <w:t>Prologue</w:t>
      </w:r>
    </w:p>
    <w:p>
      <w:pPr>
        <w:pStyle w:val="GreyveilBody"/>
        <w:ind w:firstLine="0"/>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suddenly change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internally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sab normal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Routine same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Log same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Conversations </w:t>
      </w:r>
      <w:r>
        <w:rPr>
          <w:rFonts w:ascii="Georgia" w:hAnsi="Georgia"/>
          <w:color w:val="24303C"/>
          <w:sz w:val="23"/>
        </w:rPr>
        <w:t>bhi</w:t>
      </w:r>
      <w:r>
        <w:rPr>
          <w:rFonts w:ascii="Georgia" w:hAnsi="Georgia"/>
          <w:color w:val="24303C"/>
          <w:sz w:val="23"/>
        </w:rPr>
        <w:t>.</w:t>
      </w:r>
    </w:p>
    <w:p>
      <w:pPr>
        <w:pStyle w:val="GreyveilBody"/>
      </w:pPr>
      <w:r>
        <w:rPr>
          <w:rFonts w:ascii="Georgia" w:hAnsi="Georgia"/>
          <w:color w:val="24303C"/>
          <w:sz w:val="23"/>
        </w:rPr>
        <w:t xml:space="preserve">Zindagi ek fixed flow </w:t>
      </w:r>
      <w:r>
        <w:rPr>
          <w:rFonts w:ascii="Georgia" w:hAnsi="Georgia"/>
          <w:color w:val="24303C"/>
          <w:sz w:val="23"/>
        </w:rPr>
        <w:t>jaisi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jisme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unusual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phir</w:t>
      </w:r>
      <w:r>
        <w:rPr>
          <w:rFonts w:ascii="Georgia" w:hAnsi="Georgia"/>
          <w:color w:val="24303C"/>
          <w:sz w:val="23"/>
        </w:rPr>
        <w:t xml:space="preserve"> ek point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ek subtle change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insaan</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cheezein</w:t>
      </w:r>
      <w:r>
        <w:rPr>
          <w:rFonts w:ascii="Georgia" w:hAnsi="Georgia"/>
          <w:color w:val="24303C"/>
          <w:sz w:val="23"/>
        </w:rPr>
        <w:t xml:space="preserve"> experience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karta</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unhe</w:t>
      </w:r>
      <w:r>
        <w:rPr>
          <w:rFonts w:ascii="Georgia" w:hAnsi="Georgia"/>
          <w:color w:val="24303C"/>
          <w:sz w:val="23"/>
        </w:rPr>
        <w:t xml:space="preserve"> notice </w:t>
      </w:r>
      <w:r>
        <w:rPr>
          <w:rFonts w:ascii="Georgia" w:hAnsi="Georgia"/>
          <w:color w:val="24303C"/>
          <w:sz w:val="23"/>
        </w:rPr>
        <w:t>karna</w:t>
      </w:r>
      <w:r>
        <w:rPr>
          <w:rFonts w:ascii="Georgia" w:hAnsi="Georgia"/>
          <w:color w:val="24303C"/>
          <w:sz w:val="23"/>
        </w:rPr>
        <w:t xml:space="preserve"> start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Kis message ka wait reh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Kis silence ka impact mood par pad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Kis person ki presence </w:t>
      </w:r>
      <w:r>
        <w:rPr>
          <w:rFonts w:ascii="Georgia" w:hAnsi="Georgia"/>
          <w:color w:val="24303C"/>
          <w:sz w:val="23"/>
        </w:rPr>
        <w:t>bina</w:t>
      </w:r>
      <w:r>
        <w:rPr>
          <w:rFonts w:ascii="Georgia" w:hAnsi="Georgia"/>
          <w:color w:val="24303C"/>
          <w:sz w:val="23"/>
        </w:rPr>
        <w:t xml:space="preserve"> bole pura din influence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bina</w:t>
      </w:r>
      <w:r>
        <w:rPr>
          <w:rFonts w:ascii="Georgia" w:hAnsi="Georgia"/>
          <w:color w:val="24303C"/>
          <w:sz w:val="23"/>
        </w:rPr>
        <w:t xml:space="preserve"> realize </w:t>
      </w:r>
      <w:r>
        <w:rPr>
          <w:rFonts w:ascii="Georgia" w:hAnsi="Georgia"/>
          <w:color w:val="24303C"/>
          <w:sz w:val="23"/>
        </w:rPr>
        <w:t>kiye</w:t>
      </w:r>
      <w:r>
        <w:rPr>
          <w:rFonts w:ascii="Georgia" w:hAnsi="Georgia"/>
          <w:color w:val="24303C"/>
          <w:sz w:val="23"/>
        </w:rPr>
        <w:t xml:space="preserve"> mind ek continuous internal activity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chala</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yeh sab normal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jaise</w:t>
      </w:r>
      <w:r>
        <w:rPr>
          <w:rFonts w:ascii="Georgia" w:hAnsi="Georgia"/>
          <w:color w:val="24303C"/>
          <w:sz w:val="23"/>
        </w:rPr>
        <w:t xml:space="preserve"> bas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aware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that’s it.</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yeh awareness background noise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Soch </w:t>
      </w:r>
      <w:r>
        <w:rPr>
          <w:rFonts w:ascii="Georgia" w:hAnsi="Georgia"/>
          <w:color w:val="24303C"/>
          <w:sz w:val="23"/>
        </w:rPr>
        <w:t>rukti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Even jab </w:t>
      </w:r>
      <w:r>
        <w:rPr>
          <w:rFonts w:ascii="Georgia" w:hAnsi="Georgia"/>
          <w:color w:val="24303C"/>
          <w:sz w:val="23"/>
        </w:rPr>
        <w:t>kuch</w:t>
      </w:r>
      <w:r>
        <w:rPr>
          <w:rFonts w:ascii="Georgia" w:hAnsi="Georgia"/>
          <w:color w:val="24303C"/>
          <w:sz w:val="23"/>
        </w:rPr>
        <w:t xml:space="preserve"> happening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Same moments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mind </w:t>
      </w:r>
      <w:r>
        <w:rPr>
          <w:rFonts w:ascii="Georgia" w:hAnsi="Georgia"/>
          <w:color w:val="24303C"/>
          <w:sz w:val="23"/>
        </w:rPr>
        <w:t>mein</w:t>
      </w:r>
      <w:r>
        <w:rPr>
          <w:rFonts w:ascii="Georgia" w:hAnsi="Georgia"/>
          <w:color w:val="24303C"/>
          <w:sz w:val="23"/>
        </w:rPr>
        <w:t xml:space="preserve"> replay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Same conversations different angles se analyze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yahan</w:t>
      </w:r>
      <w:r>
        <w:rPr>
          <w:rFonts w:ascii="Georgia" w:hAnsi="Georgia"/>
          <w:color w:val="24303C"/>
          <w:sz w:val="23"/>
        </w:rPr>
        <w:t xml:space="preserve"> se ek invisible fatigue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dikhai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par feel </w:t>
      </w:r>
      <w:r>
        <w:rPr>
          <w:rFonts w:ascii="Georgia" w:hAnsi="Georgia"/>
          <w:color w:val="24303C"/>
          <w:sz w:val="23"/>
        </w:rPr>
        <w:t>zaroor</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Neend</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par rest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Din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par presence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strange shift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insaan</w:t>
      </w:r>
      <w:r>
        <w:rPr>
          <w:rFonts w:ascii="Georgia" w:hAnsi="Georgia"/>
          <w:color w:val="24303C"/>
          <w:sz w:val="23"/>
        </w:rPr>
        <w:t xml:space="preserve"> </w:t>
      </w:r>
      <w:r>
        <w:rPr>
          <w:rFonts w:ascii="Georgia" w:hAnsi="Georgia"/>
          <w:color w:val="24303C"/>
          <w:sz w:val="23"/>
        </w:rPr>
        <w:t>duniya</w:t>
      </w:r>
      <w:r>
        <w:rPr>
          <w:rFonts w:ascii="Georgia" w:hAnsi="Georgia"/>
          <w:color w:val="24303C"/>
          <w:sz w:val="23"/>
        </w:rPr>
        <w:t xml:space="preserve"> ko </w:t>
      </w:r>
      <w:r>
        <w:rPr>
          <w:rFonts w:ascii="Georgia" w:hAnsi="Georgia"/>
          <w:color w:val="24303C"/>
          <w:sz w:val="23"/>
        </w:rPr>
        <w:t>samajhne</w:t>
      </w:r>
      <w:r>
        <w:rPr>
          <w:rFonts w:ascii="Georgia" w:hAnsi="Georgia"/>
          <w:color w:val="24303C"/>
          <w:sz w:val="23"/>
        </w:rPr>
        <w:t xml:space="preserve"> se </w:t>
      </w:r>
      <w:r>
        <w:rPr>
          <w:rFonts w:ascii="Georgia" w:hAnsi="Georgia"/>
          <w:color w:val="24303C"/>
          <w:sz w:val="23"/>
        </w:rPr>
        <w:t>pehle</w:t>
      </w:r>
      <w:r>
        <w:rPr>
          <w:rFonts w:ascii="Georgia" w:hAnsi="Georgia"/>
          <w:color w:val="24303C"/>
          <w:sz w:val="23"/>
        </w:rPr>
        <w:t xml:space="preserve"> khud ko observe </w:t>
      </w:r>
      <w:r>
        <w:rPr>
          <w:rFonts w:ascii="Georgia" w:hAnsi="Georgia"/>
          <w:color w:val="24303C"/>
          <w:sz w:val="23"/>
        </w:rPr>
        <w:t>karna</w:t>
      </w:r>
      <w:r>
        <w:rPr>
          <w:rFonts w:ascii="Georgia" w:hAnsi="Georgia"/>
          <w:color w:val="24303C"/>
          <w:sz w:val="23"/>
        </w:rPr>
        <w:t xml:space="preserve"> start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apne</w:t>
      </w:r>
      <w:r>
        <w:rPr>
          <w:rFonts w:ascii="Georgia" w:hAnsi="Georgia"/>
          <w:color w:val="24303C"/>
          <w:sz w:val="23"/>
        </w:rPr>
        <w:t xml:space="preserve"> thoughts ko </w:t>
      </w:r>
      <w:r>
        <w:rPr>
          <w:rFonts w:ascii="Georgia" w:hAnsi="Georgia"/>
          <w:color w:val="24303C"/>
          <w:sz w:val="23"/>
        </w:rPr>
        <w:t>dekh</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apni</w:t>
      </w:r>
      <w:r>
        <w:rPr>
          <w:rFonts w:ascii="Georgia" w:hAnsi="Georgia"/>
          <w:color w:val="24303C"/>
          <w:sz w:val="23"/>
        </w:rPr>
        <w:t xml:space="preserve"> feelings ko decode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apni</w:t>
      </w:r>
      <w:r>
        <w:rPr>
          <w:rFonts w:ascii="Georgia" w:hAnsi="Georgia"/>
          <w:color w:val="24303C"/>
          <w:sz w:val="23"/>
        </w:rPr>
        <w:t xml:space="preserve"> hi silence ko question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aisa</w:t>
      </w:r>
      <w:r>
        <w:rPr>
          <w:rFonts w:ascii="Georgia" w:hAnsi="Georgia"/>
          <w:color w:val="24303C"/>
          <w:sz w:val="23"/>
        </w:rPr>
        <w:t xml:space="preserve"> kyun feel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soch</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sach</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change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yeh layer activate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change bahar visible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Lekin </w:t>
      </w:r>
      <w:r>
        <w:rPr>
          <w:rFonts w:ascii="Georgia" w:hAnsi="Georgia"/>
          <w:color w:val="24303C"/>
          <w:sz w:val="23"/>
        </w:rPr>
        <w:t>andar</w:t>
      </w:r>
      <w:r>
        <w:rPr>
          <w:rFonts w:ascii="Georgia" w:hAnsi="Georgia"/>
          <w:color w:val="24303C"/>
          <w:sz w:val="23"/>
        </w:rPr>
        <w:t xml:space="preserve"> ek quiet shift start ho </w:t>
      </w:r>
      <w:r>
        <w:rPr>
          <w:rFonts w:ascii="Georgia" w:hAnsi="Georgia"/>
          <w:color w:val="24303C"/>
          <w:sz w:val="23"/>
        </w:rPr>
        <w:t>chuka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Slow.</w:t>
      </w:r>
    </w:p>
    <w:p>
      <w:pPr>
        <w:pStyle w:val="GreyveilBody"/>
      </w:pPr>
      <w:r>
        <w:rPr>
          <w:rFonts w:ascii="Georgia" w:hAnsi="Georgia"/>
          <w:color w:val="24303C"/>
          <w:sz w:val="23"/>
        </w:rPr>
        <w:t>Invisible.</w:t>
      </w:r>
    </w:p>
    <w:p>
      <w:pPr>
        <w:pStyle w:val="GreyveilBody"/>
      </w:pPr>
      <w:r>
        <w:rPr>
          <w:rFonts w:ascii="Georgia" w:hAnsi="Georgia"/>
          <w:color w:val="24303C"/>
          <w:sz w:val="23"/>
        </w:rPr>
        <w:t>But irreversible.</w:t>
      </w:r>
    </w:p>
    <w:p>
      <w:pPr>
        <w:pStyle w:val="GreyveilBody"/>
      </w:pPr>
      <w:r>
        <w:rPr>
          <w:rFonts w:ascii="Georgia" w:hAnsi="Georgia"/>
          <w:color w:val="24303C"/>
          <w:sz w:val="23"/>
        </w:rPr>
        <w:t xml:space="preserve">Aur </w:t>
      </w:r>
      <w:r>
        <w:rPr>
          <w:rFonts w:ascii="Georgia" w:hAnsi="Georgia"/>
          <w:color w:val="24303C"/>
          <w:sz w:val="23"/>
        </w:rPr>
        <w:t>yahin</w:t>
      </w:r>
      <w:r>
        <w:rPr>
          <w:rFonts w:ascii="Georgia" w:hAnsi="Georgia"/>
          <w:color w:val="24303C"/>
          <w:sz w:val="23"/>
        </w:rPr>
        <w:t xml:space="preserve"> se </w:t>
      </w:r>
      <w:r>
        <w:rPr>
          <w:rFonts w:ascii="Georgia" w:hAnsi="Georgia"/>
          <w:color w:val="24303C"/>
          <w:sz w:val="23"/>
        </w:rPr>
        <w:t>asli</w:t>
      </w:r>
      <w:r>
        <w:rPr>
          <w:rFonts w:ascii="Georgia" w:hAnsi="Georgia"/>
          <w:color w:val="24303C"/>
          <w:sz w:val="23"/>
        </w:rPr>
        <w:t xml:space="preserve"> journey </w:t>
      </w:r>
      <w:r>
        <w:rPr>
          <w:rFonts w:ascii="Georgia" w:hAnsi="Georgia"/>
          <w:color w:val="24303C"/>
          <w:sz w:val="23"/>
        </w:rPr>
        <w:t>shuru</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Not outside.</w:t>
      </w:r>
    </w:p>
    <w:p>
      <w:pPr>
        <w:pStyle w:val="GreyveilBody"/>
      </w:pPr>
      <w:r>
        <w:rPr>
          <w:rFonts w:ascii="Georgia" w:hAnsi="Georgia"/>
          <w:color w:val="24303C"/>
          <w:sz w:val="23"/>
        </w:rPr>
        <w:t>Inside.</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INTRODUCTION</w:t>
      </w:r>
    </w:p>
    <w:p>
      <w:pPr>
        <w:pStyle w:val="GreyveilUnitTitle"/>
      </w:pPr>
      <w:r>
        <w:rPr>
          <w:rFonts w:ascii="Cormorant Garamond" w:hAnsi="Cormorant Garamond"/>
          <w:b/>
          <w:i w:val="0"/>
          <w:color w:val="192533"/>
          <w:sz w:val="58"/>
        </w:rPr>
        <w:t>Introduction</w:t>
      </w:r>
    </w:p>
    <w:p>
      <w:pPr>
        <w:pStyle w:val="GreyveilBody"/>
        <w:ind w:firstLine="0"/>
      </w:pPr>
      <w:r>
        <w:rPr>
          <w:rFonts w:ascii="Georgia" w:hAnsi="Georgia"/>
          <w:color w:val="24303C"/>
          <w:sz w:val="23"/>
        </w:rPr>
        <w:t xml:space="preserve">Strange how humans work, </w:t>
      </w:r>
      <w:r>
        <w:rPr>
          <w:rFonts w:ascii="Georgia" w:hAnsi="Georgia"/>
          <w:color w:val="24303C"/>
          <w:sz w:val="23"/>
        </w:rPr>
        <w:t>na</w:t>
      </w:r>
      <w:r>
        <w:rPr>
          <w:rFonts w:ascii="Georgia" w:hAnsi="Georgia"/>
          <w:color w:val="24303C"/>
          <w:sz w:val="23"/>
        </w:rPr>
        <w:t>…</w:t>
      </w:r>
    </w:p>
    <w:p>
      <w:pPr>
        <w:pStyle w:val="GreyveilBody"/>
      </w:pPr>
      <w:r>
        <w:rPr>
          <w:rFonts w:ascii="Georgia" w:hAnsi="Georgia"/>
          <w:color w:val="24303C"/>
          <w:sz w:val="23"/>
        </w:rPr>
        <w:t xml:space="preserve">Puri life connection </w:t>
      </w:r>
      <w:r>
        <w:rPr>
          <w:rFonts w:ascii="Georgia" w:hAnsi="Georgia"/>
          <w:color w:val="24303C"/>
          <w:sz w:val="23"/>
        </w:rPr>
        <w:t>dhundte</w:t>
      </w:r>
      <w:r>
        <w:rPr>
          <w:rFonts w:ascii="Georgia" w:hAnsi="Georgia"/>
          <w:color w:val="24303C"/>
          <w:sz w:val="23"/>
        </w:rPr>
        <w:t xml:space="preserve"> </w:t>
      </w:r>
      <w:r>
        <w:rPr>
          <w:rFonts w:ascii="Georgia" w:hAnsi="Georgia"/>
          <w:color w:val="24303C"/>
          <w:sz w:val="23"/>
        </w:rPr>
        <w:t>rehte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—someone who finally feels like home.</w:t>
      </w:r>
    </w:p>
    <w:p>
      <w:pPr>
        <w:pStyle w:val="GreyveilBody"/>
      </w:pPr>
      <w:r>
        <w:rPr>
          <w:rFonts w:ascii="Georgia" w:hAnsi="Georgia"/>
          <w:color w:val="24303C"/>
          <w:sz w:val="23"/>
        </w:rPr>
        <w:t xml:space="preserve">Aisa koi </w:t>
      </w:r>
      <w:r>
        <w:rPr>
          <w:rFonts w:ascii="Georgia" w:hAnsi="Georgia"/>
          <w:color w:val="24303C"/>
          <w:sz w:val="23"/>
        </w:rPr>
        <w:t>jiske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silence </w:t>
      </w:r>
      <w:r>
        <w:rPr>
          <w:rFonts w:ascii="Georgia" w:hAnsi="Georgia"/>
          <w:color w:val="24303C"/>
          <w:sz w:val="23"/>
        </w:rPr>
        <w:t>bhi</w:t>
      </w:r>
      <w:r>
        <w:rPr>
          <w:rFonts w:ascii="Georgia" w:hAnsi="Georgia"/>
          <w:color w:val="24303C"/>
          <w:sz w:val="23"/>
        </w:rPr>
        <w:t xml:space="preserve"> heavy </w:t>
      </w:r>
      <w:r>
        <w:rPr>
          <w:rFonts w:ascii="Georgia" w:hAnsi="Georgia"/>
          <w:color w:val="24303C"/>
          <w:sz w:val="23"/>
        </w:rPr>
        <w:t>na</w:t>
      </w:r>
      <w:r>
        <w:rPr>
          <w:rFonts w:ascii="Georgia" w:hAnsi="Georgia"/>
          <w:color w:val="24303C"/>
          <w:sz w:val="23"/>
        </w:rPr>
        <w:t xml:space="preserve"> </w:t>
      </w:r>
      <w:r>
        <w:rPr>
          <w:rFonts w:ascii="Georgia" w:hAnsi="Georgia"/>
          <w:color w:val="24303C"/>
          <w:sz w:val="23"/>
        </w:rPr>
        <w:t>lage</w:t>
      </w:r>
      <w:r>
        <w:rPr>
          <w:rFonts w:ascii="Georgia" w:hAnsi="Georgia"/>
          <w:color w:val="24303C"/>
          <w:sz w:val="23"/>
        </w:rPr>
        <w:t>.</w:t>
      </w:r>
    </w:p>
    <w:p>
      <w:pPr>
        <w:pStyle w:val="GreyveilBody"/>
      </w:pPr>
      <w:r>
        <w:rPr>
          <w:rFonts w:ascii="Georgia" w:hAnsi="Georgia"/>
          <w:color w:val="24303C"/>
          <w:sz w:val="23"/>
        </w:rPr>
        <w:t xml:space="preserve">Jiske </w:t>
      </w:r>
      <w:r>
        <w:rPr>
          <w:rFonts w:ascii="Georgia" w:hAnsi="Georgia"/>
          <w:color w:val="24303C"/>
          <w:sz w:val="23"/>
        </w:rPr>
        <w:t>saath</w:t>
      </w:r>
      <w:r>
        <w:rPr>
          <w:rFonts w:ascii="Georgia" w:hAnsi="Georgia"/>
          <w:color w:val="24303C"/>
          <w:sz w:val="23"/>
        </w:rPr>
        <w:t xml:space="preserve"> existence explain </w:t>
      </w:r>
      <w:r>
        <w:rPr>
          <w:rFonts w:ascii="Georgia" w:hAnsi="Georgia"/>
          <w:color w:val="24303C"/>
          <w:sz w:val="23"/>
        </w:rPr>
        <w:t>karni</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w:t>
      </w:r>
      <w:r>
        <w:rPr>
          <w:rFonts w:ascii="Georgia" w:hAnsi="Georgia"/>
          <w:color w:val="24303C"/>
          <w:sz w:val="23"/>
        </w:rPr>
        <w:t>pade</w:t>
      </w:r>
      <w:r>
        <w:rPr>
          <w:rFonts w:ascii="Georgia" w:hAnsi="Georgia"/>
          <w:color w:val="24303C"/>
          <w:sz w:val="23"/>
        </w:rPr>
        <w:t>.</w:t>
      </w:r>
    </w:p>
    <w:p>
      <w:pPr>
        <w:pStyle w:val="GreyveilBody"/>
      </w:pPr>
      <w:r>
        <w:rPr>
          <w:rFonts w:ascii="Georgia" w:hAnsi="Georgia"/>
          <w:color w:val="24303C"/>
          <w:sz w:val="23"/>
        </w:rPr>
        <w:t>Bas feel ho ki “</w:t>
      </w:r>
      <w:r>
        <w:rPr>
          <w:rFonts w:ascii="Georgia" w:hAnsi="Georgia"/>
          <w:color w:val="24303C"/>
          <w:sz w:val="23"/>
        </w:rPr>
        <w:t>haan</w:t>
      </w:r>
      <w:r>
        <w:rPr>
          <w:rFonts w:ascii="Georgia" w:hAnsi="Georgia"/>
          <w:color w:val="24303C"/>
          <w:sz w:val="23"/>
        </w:rPr>
        <w:t xml:space="preserve">, </w:t>
      </w:r>
      <w:r>
        <w:rPr>
          <w:rFonts w:ascii="Georgia" w:hAnsi="Georgia"/>
          <w:color w:val="24303C"/>
          <w:sz w:val="23"/>
        </w:rPr>
        <w:t>yahin</w:t>
      </w:r>
      <w:r>
        <w:rPr>
          <w:rFonts w:ascii="Georgia" w:hAnsi="Georgia"/>
          <w:color w:val="24303C"/>
          <w:sz w:val="23"/>
        </w:rPr>
        <w:t xml:space="preserve"> </w:t>
      </w:r>
      <w:r>
        <w:rPr>
          <w:rFonts w:ascii="Georgia" w:hAnsi="Georgia"/>
          <w:color w:val="24303C"/>
          <w:sz w:val="23"/>
        </w:rPr>
        <w:t>theek</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But the moment we actually get attached to someone, something changes quietly.</w:t>
      </w:r>
    </w:p>
    <w:p>
      <w:pPr>
        <w:pStyle w:val="GreyveilBody"/>
      </w:pPr>
      <w:r>
        <w:rPr>
          <w:rFonts w:ascii="Georgia" w:hAnsi="Georgia"/>
          <w:color w:val="24303C"/>
          <w:sz w:val="23"/>
        </w:rPr>
        <w:t>Not outside. Inside.</w:t>
      </w:r>
    </w:p>
    <w:p>
      <w:pPr>
        <w:pStyle w:val="GreyveilBody"/>
      </w:pPr>
      <w:r>
        <w:rPr>
          <w:rFonts w:ascii="Georgia" w:hAnsi="Georgia"/>
          <w:color w:val="24303C"/>
          <w:sz w:val="23"/>
        </w:rPr>
        <w:t>Fear enters… silently.</w:t>
      </w:r>
    </w:p>
    <w:p>
      <w:pPr>
        <w:pStyle w:val="GreyveilBody"/>
      </w:pPr>
      <w:r>
        <w:rPr>
          <w:rFonts w:ascii="Georgia" w:hAnsi="Georgia"/>
          <w:color w:val="24303C"/>
          <w:sz w:val="23"/>
        </w:rPr>
        <w:t>Fear of losing them.</w:t>
      </w:r>
    </w:p>
    <w:p>
      <w:pPr>
        <w:pStyle w:val="GreyveilBody"/>
      </w:pPr>
      <w:r>
        <w:rPr>
          <w:rFonts w:ascii="Georgia" w:hAnsi="Georgia"/>
          <w:color w:val="24303C"/>
          <w:sz w:val="23"/>
        </w:rPr>
        <w:t>Fear of being replaced.</w:t>
      </w:r>
    </w:p>
    <w:p>
      <w:pPr>
        <w:pStyle w:val="GreyveilBody"/>
      </w:pPr>
      <w:r>
        <w:rPr>
          <w:rFonts w:ascii="Georgia" w:hAnsi="Georgia"/>
          <w:color w:val="24303C"/>
          <w:sz w:val="23"/>
        </w:rPr>
        <w:t>Fear of caring more than the other person does.</w:t>
      </w:r>
    </w:p>
    <w:p>
      <w:pPr>
        <w:pStyle w:val="GreyveilBody"/>
      </w:pPr>
      <w:r>
        <w:rPr>
          <w:rFonts w:ascii="Georgia" w:hAnsi="Georgia"/>
          <w:color w:val="24303C"/>
          <w:sz w:val="23"/>
        </w:rPr>
        <w:t>Fear of being the only one who feels deeply.</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isi</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hum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paas</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hue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thoda</w:t>
      </w:r>
      <w:r>
        <w:rPr>
          <w:rFonts w:ascii="Georgia" w:hAnsi="Georgia"/>
          <w:color w:val="24303C"/>
          <w:sz w:val="23"/>
        </w:rPr>
        <w:t xml:space="preserve"> distance maintain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Not because we don’t care…</w:t>
      </w:r>
    </w:p>
    <w:p>
      <w:pPr>
        <w:pStyle w:val="GreyveilBody"/>
      </w:pPr>
      <w:r>
        <w:rPr>
          <w:rFonts w:ascii="Georgia" w:hAnsi="Georgia"/>
          <w:color w:val="24303C"/>
          <w:sz w:val="23"/>
        </w:rPr>
        <w:t>but because care itself starts feeling risky.</w:t>
      </w:r>
    </w:p>
    <w:p>
      <w:pPr>
        <w:pStyle w:val="GreyveilBody"/>
      </w:pPr>
      <w:r>
        <w:rPr>
          <w:rFonts w:ascii="Georgia" w:hAnsi="Georgia"/>
          <w:color w:val="24303C"/>
          <w:sz w:val="23"/>
        </w:rPr>
        <w:t xml:space="preserve">Kuch log life se </w:t>
      </w:r>
      <w:r>
        <w:rPr>
          <w:rFonts w:ascii="Georgia" w:hAnsi="Georgia"/>
          <w:color w:val="24303C"/>
          <w:sz w:val="23"/>
        </w:rPr>
        <w:t>chale</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loudly—arguments, endings, closure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kuch</w:t>
      </w:r>
      <w:r>
        <w:rPr>
          <w:rFonts w:ascii="Georgia" w:hAnsi="Georgia"/>
          <w:color w:val="24303C"/>
          <w:sz w:val="23"/>
        </w:rPr>
        <w:t xml:space="preserve"> log physically present </w:t>
      </w:r>
      <w:r>
        <w:rPr>
          <w:rFonts w:ascii="Georgia" w:hAnsi="Georgia"/>
          <w:color w:val="24303C"/>
          <w:sz w:val="23"/>
        </w:rPr>
        <w:t>hote</w:t>
      </w:r>
      <w:r>
        <w:rPr>
          <w:rFonts w:ascii="Georgia" w:hAnsi="Georgia"/>
          <w:color w:val="24303C"/>
          <w:sz w:val="23"/>
        </w:rPr>
        <w:t xml:space="preserve"> hue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emotionally disappear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Aur honestly…</w:t>
      </w:r>
    </w:p>
    <w:p>
      <w:pPr>
        <w:pStyle w:val="GreyveilBody"/>
      </w:pPr>
      <w:r>
        <w:rPr>
          <w:rFonts w:ascii="Georgia" w:hAnsi="Georgia"/>
          <w:color w:val="24303C"/>
          <w:sz w:val="23"/>
        </w:rPr>
        <w:t xml:space="preserve">second </w:t>
      </w:r>
      <w:r>
        <w:rPr>
          <w:rFonts w:ascii="Georgia" w:hAnsi="Georgia"/>
          <w:color w:val="24303C"/>
          <w:sz w:val="23"/>
        </w:rPr>
        <w:t>wala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hurt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usme</w:t>
      </w:r>
      <w:r>
        <w:rPr>
          <w:rFonts w:ascii="Georgia" w:hAnsi="Georgia"/>
          <w:color w:val="24303C"/>
          <w:sz w:val="23"/>
        </w:rPr>
        <w:t xml:space="preserve"> ending visible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Attachment interesting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yeh </w:t>
      </w:r>
      <w:r>
        <w:rPr>
          <w:rFonts w:ascii="Georgia" w:hAnsi="Georgia"/>
          <w:color w:val="24303C"/>
          <w:sz w:val="23"/>
        </w:rPr>
        <w:t>sirf</w:t>
      </w:r>
      <w:r>
        <w:rPr>
          <w:rFonts w:ascii="Georgia" w:hAnsi="Georgia"/>
          <w:color w:val="24303C"/>
          <w:sz w:val="23"/>
        </w:rPr>
        <w:t xml:space="preserve"> comfort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person, ek habit, ek presence… jo normal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w:t>
      </w:r>
      <w:r>
        <w:rPr>
          <w:rFonts w:ascii="Georgia" w:hAnsi="Georgia"/>
          <w:color w:val="24303C"/>
          <w:sz w:val="23"/>
        </w:rPr>
        <w:t>kuch</w:t>
      </w:r>
      <w:r>
        <w:rPr>
          <w:rFonts w:ascii="Georgia" w:hAnsi="Georgia"/>
          <w:color w:val="24303C"/>
          <w:sz w:val="23"/>
        </w:rPr>
        <w:t xml:space="preserve"> normal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hum </w:t>
      </w:r>
      <w:r>
        <w:rPr>
          <w:rFonts w:ascii="Georgia" w:hAnsi="Georgia"/>
          <w:color w:val="24303C"/>
          <w:sz w:val="23"/>
        </w:rPr>
        <w:t>usse</w:t>
      </w:r>
      <w:r>
        <w:rPr>
          <w:rFonts w:ascii="Georgia" w:hAnsi="Georgia"/>
          <w:color w:val="24303C"/>
          <w:sz w:val="23"/>
        </w:rPr>
        <w:t xml:space="preserve"> permanent </w:t>
      </w:r>
      <w:r>
        <w:rPr>
          <w:rFonts w:ascii="Georgia" w:hAnsi="Georgia"/>
          <w:color w:val="24303C"/>
          <w:sz w:val="23"/>
        </w:rPr>
        <w:t>maan</w:t>
      </w:r>
      <w:r>
        <w:rPr>
          <w:rFonts w:ascii="Georgia" w:hAnsi="Georgia"/>
          <w:color w:val="24303C"/>
          <w:sz w:val="23"/>
        </w:rPr>
        <w:t xml:space="preserve"> </w:t>
      </w:r>
      <w:r>
        <w:rPr>
          <w:rFonts w:ascii="Georgia" w:hAnsi="Georgia"/>
          <w:color w:val="24303C"/>
          <w:sz w:val="23"/>
        </w:rPr>
        <w:t>lete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—without realizing it.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attachment ek routine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Routine expectation </w:t>
      </w:r>
      <w:r>
        <w:rPr>
          <w:rFonts w:ascii="Georgia" w:hAnsi="Georgia"/>
          <w:color w:val="24303C"/>
          <w:sz w:val="23"/>
        </w:rPr>
        <w:t>ban</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expectation dependency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dependency build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loss </w:t>
      </w:r>
      <w:r>
        <w:rPr>
          <w:rFonts w:ascii="Georgia" w:hAnsi="Georgia"/>
          <w:color w:val="24303C"/>
          <w:sz w:val="23"/>
        </w:rPr>
        <w:t>sirf</w:t>
      </w:r>
      <w:r>
        <w:rPr>
          <w:rFonts w:ascii="Georgia" w:hAnsi="Georgia"/>
          <w:color w:val="24303C"/>
          <w:sz w:val="23"/>
        </w:rPr>
        <w:t xml:space="preserve"> possibility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fear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Tab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attachment </w:t>
      </w:r>
      <w:r>
        <w:rPr>
          <w:rFonts w:ascii="Georgia" w:hAnsi="Georgia"/>
          <w:color w:val="24303C"/>
          <w:sz w:val="23"/>
        </w:rPr>
        <w:t>sirf</w:t>
      </w:r>
      <w:r>
        <w:rPr>
          <w:rFonts w:ascii="Georgia" w:hAnsi="Georgia"/>
          <w:color w:val="24303C"/>
          <w:sz w:val="23"/>
        </w:rPr>
        <w:t xml:space="preserve"> love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yeh emotional dependency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jo comfort </w:t>
      </w:r>
      <w:r>
        <w:rPr>
          <w:rFonts w:ascii="Georgia" w:hAnsi="Georgia"/>
          <w:color w:val="24303C"/>
          <w:sz w:val="23"/>
        </w:rPr>
        <w:t>ke</w:t>
      </w:r>
      <w:r>
        <w:rPr>
          <w:rFonts w:ascii="Georgia" w:hAnsi="Georgia"/>
          <w:color w:val="24303C"/>
          <w:sz w:val="23"/>
        </w:rPr>
        <w:t xml:space="preserve"> naam pe quietly grow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Hum sab </w:t>
      </w:r>
      <w:r>
        <w:rPr>
          <w:rFonts w:ascii="Georgia" w:hAnsi="Georgia"/>
          <w:color w:val="24303C"/>
          <w:sz w:val="23"/>
        </w:rPr>
        <w:t>kehte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 “Don’t get too attached.”</w:t>
      </w:r>
    </w:p>
    <w:p>
      <w:pPr>
        <w:pStyle w:val="GreyveilBody"/>
      </w:pPr>
      <w:r>
        <w:rPr>
          <w:rFonts w:ascii="Georgia" w:hAnsi="Georgia"/>
          <w:color w:val="24303C"/>
          <w:sz w:val="23"/>
        </w:rPr>
        <w:t xml:space="preserve">Par </w:t>
      </w:r>
      <w:r>
        <w:rPr>
          <w:rFonts w:ascii="Georgia" w:hAnsi="Georgia"/>
          <w:color w:val="24303C"/>
          <w:sz w:val="23"/>
        </w:rPr>
        <w:t>sach</w:t>
      </w:r>
      <w:r>
        <w:rPr>
          <w:rFonts w:ascii="Georgia" w:hAnsi="Georgia"/>
          <w:color w:val="24303C"/>
          <w:sz w:val="23"/>
        </w:rPr>
        <w:t xml:space="preserve"> yeh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insaan</w:t>
      </w:r>
      <w:r>
        <w:rPr>
          <w:rFonts w:ascii="Georgia" w:hAnsi="Georgia"/>
          <w:color w:val="24303C"/>
          <w:sz w:val="23"/>
        </w:rPr>
        <w:t xml:space="preserve"> completely detached </w:t>
      </w:r>
      <w:r>
        <w:rPr>
          <w:rFonts w:ascii="Georgia" w:hAnsi="Georgia"/>
          <w:color w:val="24303C"/>
          <w:sz w:val="23"/>
        </w:rPr>
        <w:t>rehne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bana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Hum connect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Hum feel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Hum hold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deep down, everyone is just looking for someone</w:t>
      </w:r>
    </w:p>
    <w:p>
      <w:pPr>
        <w:pStyle w:val="GreyveilBody"/>
      </w:pPr>
      <w:r>
        <w:rPr>
          <w:rFonts w:ascii="Georgia" w:hAnsi="Georgia"/>
          <w:color w:val="24303C"/>
          <w:sz w:val="23"/>
        </w:rPr>
        <w:t xml:space="preserve">jo temporary </w:t>
      </w:r>
      <w:r>
        <w:rPr>
          <w:rFonts w:ascii="Georgia" w:hAnsi="Georgia"/>
          <w:color w:val="24303C"/>
          <w:sz w:val="23"/>
        </w:rPr>
        <w:t>na</w:t>
      </w:r>
      <w:r>
        <w:rPr>
          <w:rFonts w:ascii="Georgia" w:hAnsi="Georgia"/>
          <w:color w:val="24303C"/>
          <w:sz w:val="23"/>
        </w:rPr>
        <w:t xml:space="preserve"> </w:t>
      </w:r>
      <w:r>
        <w:rPr>
          <w:rFonts w:ascii="Georgia" w:hAnsi="Georgia"/>
          <w:color w:val="24303C"/>
          <w:sz w:val="23"/>
        </w:rPr>
        <w:t>lage</w:t>
      </w:r>
      <w:r>
        <w:rPr>
          <w:rFonts w:ascii="Georgia" w:hAnsi="Georgia"/>
          <w:color w:val="24303C"/>
          <w:sz w:val="23"/>
        </w:rPr>
        <w:t>…</w:t>
      </w:r>
    </w:p>
    <w:p>
      <w:pPr>
        <w:pStyle w:val="GreyveilBody"/>
      </w:pPr>
      <w:r>
        <w:rPr>
          <w:rFonts w:ascii="Georgia" w:hAnsi="Georgia"/>
          <w:color w:val="24303C"/>
          <w:sz w:val="23"/>
        </w:rPr>
        <w:t xml:space="preserve">jo moment </w:t>
      </w:r>
      <w:r>
        <w:rPr>
          <w:rFonts w:ascii="Georgia" w:hAnsi="Georgia"/>
          <w:color w:val="24303C"/>
          <w:sz w:val="23"/>
        </w:rPr>
        <w:t>na</w:t>
      </w:r>
      <w:r>
        <w:rPr>
          <w:rFonts w:ascii="Georgia" w:hAnsi="Georgia"/>
          <w:color w:val="24303C"/>
          <w:sz w:val="23"/>
        </w:rPr>
        <w:t xml:space="preserve"> </w:t>
      </w:r>
      <w:r>
        <w:rPr>
          <w:rFonts w:ascii="Georgia" w:hAnsi="Georgia"/>
          <w:color w:val="24303C"/>
          <w:sz w:val="23"/>
        </w:rPr>
        <w:t>lage</w:t>
      </w:r>
      <w:r>
        <w:rPr>
          <w:rFonts w:ascii="Georgia" w:hAnsi="Georgia"/>
          <w:color w:val="24303C"/>
          <w:sz w:val="23"/>
        </w:rPr>
        <w:t>…</w:t>
      </w:r>
    </w:p>
    <w:p>
      <w:pPr>
        <w:pStyle w:val="GreyveilBody"/>
      </w:pPr>
      <w:r>
        <w:rPr>
          <w:rFonts w:ascii="Georgia" w:hAnsi="Georgia"/>
          <w:color w:val="24303C"/>
          <w:sz w:val="23"/>
        </w:rPr>
        <w:t xml:space="preserve">jo safe </w:t>
      </w:r>
      <w:r>
        <w:rPr>
          <w:rFonts w:ascii="Georgia" w:hAnsi="Georgia"/>
          <w:color w:val="24303C"/>
          <w:sz w:val="23"/>
        </w:rPr>
        <w:t>lage</w:t>
      </w:r>
      <w:r>
        <w:rPr>
          <w:rFonts w:ascii="Georgia" w:hAnsi="Georgia"/>
          <w:color w:val="24303C"/>
          <w:sz w:val="23"/>
        </w:rPr>
        <w:t>.</w:t>
      </w:r>
    </w:p>
    <w:p>
      <w:pPr>
        <w:pStyle w:val="GreyveilBody"/>
      </w:pPr>
      <w:r>
        <w:rPr>
          <w:rFonts w:ascii="Georgia" w:hAnsi="Georgia"/>
          <w:color w:val="24303C"/>
          <w:sz w:val="23"/>
        </w:rPr>
        <w:t>Someone who feels like peace…</w:t>
      </w:r>
    </w:p>
    <w:p>
      <w:pPr>
        <w:pStyle w:val="GreyveilBody"/>
      </w:pPr>
      <w:r>
        <w:rPr>
          <w:rFonts w:ascii="Georgia" w:hAnsi="Georgia"/>
          <w:color w:val="24303C"/>
          <w:sz w:val="23"/>
        </w:rPr>
        <w:t>not like a phase.</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 - ATTACHMENT</w:t>
      </w:r>
    </w:p>
    <w:p>
      <w:pPr>
        <w:pStyle w:val="GreyveilUnitTitle"/>
      </w:pPr>
      <w:r>
        <w:rPr>
          <w:rFonts w:ascii="Cormorant Garamond" w:hAnsi="Cormorant Garamond"/>
          <w:b/>
          <w:i w:val="0"/>
          <w:color w:val="192533"/>
          <w:sz w:val="58"/>
        </w:rPr>
        <w:t>The Beginning of Attachment</w:t>
      </w:r>
    </w:p>
    <w:p>
      <w:pPr>
        <w:pStyle w:val="GreyveilBody"/>
        <w:ind w:firstLine="0"/>
      </w:pPr>
      <w:r>
        <w:rPr>
          <w:rFonts w:ascii="Georgia" w:hAnsi="Georgia"/>
          <w:color w:val="24303C"/>
          <w:sz w:val="23"/>
        </w:rPr>
        <w:t>Aajkal</w:t>
      </w:r>
      <w:r>
        <w:rPr>
          <w:rFonts w:ascii="Georgia" w:hAnsi="Georgia"/>
          <w:color w:val="24303C"/>
          <w:sz w:val="23"/>
        </w:rPr>
        <w:t xml:space="preserve"> attachment </w:t>
      </w:r>
      <w:r>
        <w:rPr>
          <w:rFonts w:ascii="Georgia" w:hAnsi="Georgia"/>
          <w:color w:val="24303C"/>
          <w:sz w:val="23"/>
        </w:rPr>
        <w:t>itni</w:t>
      </w:r>
      <w:r>
        <w:rPr>
          <w:rFonts w:ascii="Georgia" w:hAnsi="Georgia"/>
          <w:color w:val="24303C"/>
          <w:sz w:val="23"/>
        </w:rPr>
        <w:t xml:space="preserve"> naturally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insaan</w:t>
      </w:r>
      <w:r>
        <w:rPr>
          <w:rFonts w:ascii="Georgia" w:hAnsi="Georgia"/>
          <w:color w:val="24303C"/>
          <w:sz w:val="23"/>
        </w:rPr>
        <w:t xml:space="preserve"> ko pata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w:t>
      </w:r>
      <w:r>
        <w:rPr>
          <w:rFonts w:ascii="Georgia" w:hAnsi="Georgia"/>
          <w:color w:val="24303C"/>
          <w:sz w:val="23"/>
        </w:rPr>
        <w:t>kab</w:t>
      </w:r>
      <w:r>
        <w:rPr>
          <w:rFonts w:ascii="Georgia" w:hAnsi="Georgia"/>
          <w:color w:val="24303C"/>
          <w:sz w:val="23"/>
        </w:rPr>
        <w:t xml:space="preserve"> koi person </w:t>
      </w:r>
      <w:r>
        <w:rPr>
          <w:rFonts w:ascii="Georgia" w:hAnsi="Georgia"/>
          <w:color w:val="24303C"/>
          <w:sz w:val="23"/>
        </w:rPr>
        <w:t>uski</w:t>
      </w:r>
      <w:r>
        <w:rPr>
          <w:rFonts w:ascii="Georgia" w:hAnsi="Georgia"/>
          <w:color w:val="24303C"/>
          <w:sz w:val="23"/>
        </w:rPr>
        <w:t xml:space="preserve"> life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thoda</w:t>
      </w:r>
      <w:r>
        <w:rPr>
          <w:rFonts w:ascii="Georgia" w:hAnsi="Georgia"/>
          <w:color w:val="24303C"/>
          <w:sz w:val="23"/>
        </w:rPr>
        <w:t xml:space="preserve"> important” se “bahut important” ban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problem </w:t>
      </w:r>
      <w:r>
        <w:rPr>
          <w:rFonts w:ascii="Georgia" w:hAnsi="Georgia"/>
          <w:color w:val="24303C"/>
          <w:sz w:val="23"/>
        </w:rPr>
        <w:t>hai</w:t>
      </w:r>
      <w:r>
        <w:rPr>
          <w:rFonts w:ascii="Georgia" w:hAnsi="Georgia"/>
          <w:color w:val="24303C"/>
          <w:sz w:val="23"/>
        </w:rPr>
        <w:t xml:space="preserve">—koi announcement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Koi signal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w:t>
      </w:r>
    </w:p>
    <w:p>
      <w:pPr>
        <w:pStyle w:val="GreyveilBody"/>
      </w:pPr>
      <w:r>
        <w:rPr>
          <w:rFonts w:ascii="Georgia" w:hAnsi="Georgia"/>
          <w:color w:val="24303C"/>
          <w:sz w:val="23"/>
        </w:rPr>
        <w:t xml:space="preserve">Koi moment </w:t>
      </w:r>
      <w:r>
        <w:rPr>
          <w:rFonts w:ascii="Georgia" w:hAnsi="Georgia"/>
          <w:color w:val="24303C"/>
          <w:sz w:val="23"/>
        </w:rPr>
        <w:t>aisa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life </w:t>
      </w:r>
      <w:r>
        <w:rPr>
          <w:rFonts w:ascii="Georgia" w:hAnsi="Georgia"/>
          <w:color w:val="24303C"/>
          <w:sz w:val="23"/>
        </w:rPr>
        <w:t>ruk</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bata de ki ab </w:t>
      </w:r>
      <w:r>
        <w:rPr>
          <w:rFonts w:ascii="Georgia" w:hAnsi="Georgia"/>
          <w:color w:val="24303C"/>
          <w:sz w:val="23"/>
        </w:rPr>
        <w:t>kuch</w:t>
      </w:r>
      <w:r>
        <w:rPr>
          <w:rFonts w:ascii="Georgia" w:hAnsi="Georgia"/>
          <w:color w:val="24303C"/>
          <w:sz w:val="23"/>
        </w:rPr>
        <w:t xml:space="preserve"> change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chalte</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chalte</w:t>
      </w:r>
      <w:r>
        <w:rPr>
          <w:rFonts w:ascii="Georgia" w:hAnsi="Georgia"/>
          <w:color w:val="24303C"/>
          <w:sz w:val="23"/>
        </w:rPr>
        <w:t xml:space="preserve"> </w:t>
      </w:r>
      <w:r>
        <w:rPr>
          <w:rFonts w:ascii="Georgia" w:hAnsi="Georgia"/>
          <w:color w:val="24303C"/>
          <w:sz w:val="23"/>
        </w:rPr>
        <w:t>chalte</w:t>
      </w:r>
      <w:r>
        <w:rPr>
          <w:rFonts w:ascii="Georgia" w:hAnsi="Georgia"/>
          <w:color w:val="24303C"/>
          <w:sz w:val="23"/>
        </w:rPr>
        <w:t xml:space="preserve"> hi </w:t>
      </w:r>
      <w:r>
        <w:rPr>
          <w:rFonts w:ascii="Georgia" w:hAnsi="Georgia"/>
          <w:color w:val="24303C"/>
          <w:sz w:val="23"/>
        </w:rPr>
        <w:t>badal</w:t>
      </w:r>
      <w:r>
        <w:rPr>
          <w:rFonts w:ascii="Georgia" w:hAnsi="Georgia"/>
          <w:color w:val="24303C"/>
          <w:sz w:val="23"/>
        </w:rPr>
        <w:t xml:space="preserve">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Pehle conversations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regular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w:t>
      </w:r>
      <w:r>
        <w:rPr>
          <w:rFonts w:ascii="Georgia" w:hAnsi="Georgia"/>
          <w:color w:val="24303C"/>
          <w:sz w:val="23"/>
        </w:rPr>
        <w:t>aisa</w:t>
      </w:r>
      <w:r>
        <w:rPr>
          <w:rFonts w:ascii="Georgia" w:hAnsi="Georgia"/>
          <w:color w:val="24303C"/>
          <w:sz w:val="23"/>
        </w:rPr>
        <w:t xml:space="preserve"> phase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unka</w:t>
      </w:r>
      <w:r>
        <w:rPr>
          <w:rFonts w:ascii="Georgia" w:hAnsi="Georgia"/>
          <w:color w:val="24303C"/>
          <w:sz w:val="23"/>
        </w:rPr>
        <w:t xml:space="preserve"> </w:t>
      </w:r>
      <w:r>
        <w:rPr>
          <w:rFonts w:ascii="Georgia" w:hAnsi="Georgia"/>
          <w:color w:val="24303C"/>
          <w:sz w:val="23"/>
        </w:rPr>
        <w:t>hona</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w:t>
      </w:r>
      <w:r>
        <w:rPr>
          <w:rFonts w:ascii="Georgia" w:hAnsi="Georgia"/>
          <w:color w:val="24303C"/>
          <w:sz w:val="23"/>
        </w:rPr>
        <w:t>hona</w:t>
      </w:r>
      <w:r>
        <w:rPr>
          <w:rFonts w:ascii="Georgia" w:hAnsi="Georgia"/>
          <w:color w:val="24303C"/>
          <w:sz w:val="23"/>
        </w:rPr>
        <w:t xml:space="preserve"> din </w:t>
      </w:r>
      <w:r>
        <w:rPr>
          <w:rFonts w:ascii="Georgia" w:hAnsi="Georgia"/>
          <w:color w:val="24303C"/>
          <w:sz w:val="23"/>
        </w:rPr>
        <w:t>ke</w:t>
      </w:r>
      <w:r>
        <w:rPr>
          <w:rFonts w:ascii="Georgia" w:hAnsi="Georgia"/>
          <w:color w:val="24303C"/>
          <w:sz w:val="23"/>
        </w:rPr>
        <w:t xml:space="preserve"> structure ka part </w:t>
      </w:r>
      <w:r>
        <w:rPr>
          <w:rFonts w:ascii="Georgia" w:hAnsi="Georgia"/>
          <w:color w:val="24303C"/>
          <w:sz w:val="23"/>
        </w:rPr>
        <w:t>banne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usse</w:t>
      </w:r>
      <w:r>
        <w:rPr>
          <w:rFonts w:ascii="Georgia" w:hAnsi="Georgia"/>
          <w:color w:val="24303C"/>
          <w:sz w:val="23"/>
        </w:rPr>
        <w:t xml:space="preserve"> “normal” hi </w:t>
      </w:r>
      <w:r>
        <w:rPr>
          <w:rFonts w:ascii="Georgia" w:hAnsi="Georgia"/>
          <w:color w:val="24303C"/>
          <w:sz w:val="23"/>
        </w:rPr>
        <w:t>maanta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naam 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ek naam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familiar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familiarity ka </w:t>
      </w:r>
      <w:r>
        <w:rPr>
          <w:rFonts w:ascii="Georgia" w:hAnsi="Georgia"/>
          <w:color w:val="24303C"/>
          <w:sz w:val="23"/>
        </w:rPr>
        <w:t>sabse</w:t>
      </w:r>
      <w:r>
        <w:rPr>
          <w:rFonts w:ascii="Georgia" w:hAnsi="Georgia"/>
          <w:color w:val="24303C"/>
          <w:sz w:val="23"/>
        </w:rPr>
        <w:t xml:space="preserve"> dangerous part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r>
        <w:rPr>
          <w:rFonts w:ascii="Georgia" w:hAnsi="Georgia"/>
          <w:color w:val="24303C"/>
          <w:sz w:val="23"/>
        </w:rPr>
        <w:t>woh</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permission </w:t>
      </w:r>
      <w:r>
        <w:rPr>
          <w:rFonts w:ascii="Georgia" w:hAnsi="Georgia"/>
          <w:color w:val="24303C"/>
          <w:sz w:val="23"/>
        </w:rPr>
        <w:t>ke</w:t>
      </w:r>
      <w:r>
        <w:rPr>
          <w:rFonts w:ascii="Georgia" w:hAnsi="Georgia"/>
          <w:color w:val="24303C"/>
          <w:sz w:val="23"/>
        </w:rPr>
        <w:t xml:space="preserve"> comfort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Aapko</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aap</w:t>
      </w:r>
      <w:r>
        <w:rPr>
          <w:rFonts w:ascii="Georgia" w:hAnsi="Georgia"/>
          <w:color w:val="24303C"/>
          <w:sz w:val="23"/>
        </w:rPr>
        <w:t xml:space="preserve"> bas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 xml:space="preserve">Lekin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wait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Ek notification jo </w:t>
      </w:r>
      <w:r>
        <w:rPr>
          <w:rFonts w:ascii="Georgia" w:hAnsi="Georgia"/>
          <w:color w:val="24303C"/>
          <w:sz w:val="23"/>
        </w:rPr>
        <w:t>pehle</w:t>
      </w:r>
      <w:r>
        <w:rPr>
          <w:rFonts w:ascii="Georgia" w:hAnsi="Georgia"/>
          <w:color w:val="24303C"/>
          <w:sz w:val="23"/>
        </w:rPr>
        <w:t xml:space="preserve"> bas ek notification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ab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attention </w:t>
      </w:r>
      <w:r>
        <w:rPr>
          <w:rFonts w:ascii="Georgia" w:hAnsi="Georgia"/>
          <w:color w:val="24303C"/>
          <w:sz w:val="23"/>
        </w:rPr>
        <w:t>kheench</w:t>
      </w:r>
      <w:r>
        <w:rPr>
          <w:rFonts w:ascii="Georgia" w:hAnsi="Georgia"/>
          <w:color w:val="24303C"/>
          <w:sz w:val="23"/>
        </w:rPr>
        <w:t xml:space="preserve"> </w:t>
      </w:r>
      <w:r>
        <w:rPr>
          <w:rFonts w:ascii="Georgia" w:hAnsi="Georgia"/>
          <w:color w:val="24303C"/>
          <w:sz w:val="23"/>
        </w:rPr>
        <w:t>leta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aap</w:t>
      </w:r>
      <w:r>
        <w:rPr>
          <w:rFonts w:ascii="Georgia" w:hAnsi="Georgia"/>
          <w:color w:val="24303C"/>
          <w:sz w:val="23"/>
        </w:rPr>
        <w:t xml:space="preserve"> khud ko </w:t>
      </w:r>
      <w:r>
        <w:rPr>
          <w:rFonts w:ascii="Georgia" w:hAnsi="Georgia"/>
          <w:color w:val="24303C"/>
          <w:sz w:val="23"/>
        </w:rPr>
        <w:t>pakad</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paate</w:t>
      </w:r>
      <w:r>
        <w:rPr>
          <w:rFonts w:ascii="Georgia" w:hAnsi="Georgia"/>
          <w:color w:val="24303C"/>
          <w:sz w:val="23"/>
        </w:rPr>
        <w:t xml:space="preserve"> ki </w:t>
      </w:r>
      <w:r>
        <w:rPr>
          <w:rFonts w:ascii="Georgia" w:hAnsi="Georgia"/>
          <w:color w:val="24303C"/>
          <w:sz w:val="23"/>
        </w:rPr>
        <w:t>kab</w:t>
      </w:r>
      <w:r>
        <w:rPr>
          <w:rFonts w:ascii="Georgia" w:hAnsi="Georgia"/>
          <w:color w:val="24303C"/>
          <w:sz w:val="23"/>
        </w:rPr>
        <w:t xml:space="preserve"> </w:t>
      </w:r>
      <w:r>
        <w:rPr>
          <w:rFonts w:ascii="Georgia" w:hAnsi="Georgia"/>
          <w:color w:val="24303C"/>
          <w:sz w:val="23"/>
        </w:rPr>
        <w:t>aapne</w:t>
      </w:r>
      <w:r>
        <w:rPr>
          <w:rFonts w:ascii="Georgia" w:hAnsi="Georgia"/>
          <w:color w:val="24303C"/>
          <w:sz w:val="23"/>
        </w:rPr>
        <w:t xml:space="preserve"> us screen ko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check </w:t>
      </w:r>
      <w:r>
        <w:rPr>
          <w:rFonts w:ascii="Georgia" w:hAnsi="Georgia"/>
          <w:color w:val="24303C"/>
          <w:sz w:val="23"/>
        </w:rPr>
        <w:t>karna</w:t>
      </w:r>
      <w:r>
        <w:rPr>
          <w:rFonts w:ascii="Georgia" w:hAnsi="Georgia"/>
          <w:color w:val="24303C"/>
          <w:sz w:val="23"/>
        </w:rPr>
        <w:t xml:space="preserve"> start </w:t>
      </w:r>
      <w:r>
        <w:rPr>
          <w:rFonts w:ascii="Georgia" w:hAnsi="Georgia"/>
          <w:color w:val="24303C"/>
          <w:sz w:val="23"/>
        </w:rPr>
        <w:t>kar</w:t>
      </w:r>
      <w:r>
        <w:rPr>
          <w:rFonts w:ascii="Georgia" w:hAnsi="Georgia"/>
          <w:color w:val="24303C"/>
          <w:sz w:val="23"/>
        </w:rPr>
        <w:t xml:space="preserve"> diya.</w:t>
      </w:r>
    </w:p>
    <w:p>
      <w:pPr>
        <w:pStyle w:val="GreyveilBody"/>
      </w:pPr>
      <w:r>
        <w:rPr>
          <w:rFonts w:ascii="Georgia" w:hAnsi="Georgia"/>
          <w:color w:val="24303C"/>
          <w:sz w:val="23"/>
        </w:rPr>
        <w:t xml:space="preserve">Bina </w:t>
      </w:r>
      <w:r>
        <w:rPr>
          <w:rFonts w:ascii="Georgia" w:hAnsi="Georgia"/>
          <w:color w:val="24303C"/>
          <w:sz w:val="23"/>
        </w:rPr>
        <w:t>kisi</w:t>
      </w:r>
      <w:r>
        <w:rPr>
          <w:rFonts w:ascii="Georgia" w:hAnsi="Georgia"/>
          <w:color w:val="24303C"/>
          <w:sz w:val="23"/>
        </w:rPr>
        <w:t xml:space="preserve"> reason </w:t>
      </w:r>
      <w:r>
        <w:rPr>
          <w:rFonts w:ascii="Georgia" w:hAnsi="Georgia"/>
          <w:color w:val="24303C"/>
          <w:sz w:val="23"/>
        </w:rPr>
        <w:t>ke</w:t>
      </w:r>
      <w:r>
        <w:rPr>
          <w:rFonts w:ascii="Georgia" w:hAnsi="Georgia"/>
          <w:color w:val="24303C"/>
          <w:sz w:val="23"/>
        </w:rPr>
        <w:t>.</w:t>
      </w:r>
    </w:p>
    <w:p>
      <w:pPr>
        <w:pStyle w:val="GreyveilBody"/>
      </w:pPr>
      <w:r>
        <w:rPr>
          <w:rFonts w:ascii="Georgia" w:hAnsi="Georgia"/>
          <w:color w:val="24303C"/>
          <w:sz w:val="23"/>
        </w:rPr>
        <w:t xml:space="preserve">Bina </w:t>
      </w:r>
      <w:r>
        <w:rPr>
          <w:rFonts w:ascii="Georgia" w:hAnsi="Georgia"/>
          <w:color w:val="24303C"/>
          <w:sz w:val="23"/>
        </w:rPr>
        <w:t>kisi</w:t>
      </w:r>
      <w:r>
        <w:rPr>
          <w:rFonts w:ascii="Georgia" w:hAnsi="Georgia"/>
          <w:color w:val="24303C"/>
          <w:sz w:val="23"/>
        </w:rPr>
        <w:t xml:space="preserve"> plan </w:t>
      </w:r>
      <w:r>
        <w:rPr>
          <w:rFonts w:ascii="Georgia" w:hAnsi="Georgia"/>
          <w:color w:val="24303C"/>
          <w:sz w:val="23"/>
        </w:rPr>
        <w:t>ke</w:t>
      </w:r>
      <w:r>
        <w:rPr>
          <w:rFonts w:ascii="Georgia" w:hAnsi="Georgia"/>
          <w:color w:val="24303C"/>
          <w:sz w:val="23"/>
        </w:rPr>
        <w:t>.</w:t>
      </w:r>
    </w:p>
    <w:p>
      <w:pPr>
        <w:pStyle w:val="GreyveilBody"/>
      </w:pPr>
      <w:r>
        <w:rPr>
          <w:rFonts w:ascii="Georgia" w:hAnsi="Georgia"/>
          <w:color w:val="24303C"/>
          <w:sz w:val="23"/>
        </w:rPr>
        <w:t xml:space="preserve">Bas ek expectation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jo </w:t>
      </w:r>
      <w:r>
        <w:rPr>
          <w:rFonts w:ascii="Georgia" w:hAnsi="Georgia"/>
          <w:color w:val="24303C"/>
          <w:sz w:val="23"/>
        </w:rPr>
        <w:t>kabhi</w:t>
      </w:r>
      <w:r>
        <w:rPr>
          <w:rFonts w:ascii="Georgia" w:hAnsi="Georgia"/>
          <w:color w:val="24303C"/>
          <w:sz w:val="23"/>
        </w:rPr>
        <w:t xml:space="preserve"> define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kiya</w:t>
      </w:r>
      <w:r>
        <w:rPr>
          <w:rFonts w:ascii="Georgia" w:hAnsi="Georgia"/>
          <w:color w:val="24303C"/>
          <w:sz w:val="23"/>
        </w:rPr>
        <w:t xml:space="preserve">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se </w:t>
      </w: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—silent shift ki.</w:t>
      </w:r>
    </w:p>
    <w:p>
      <w:pPr>
        <w:pStyle w:val="GreyveilBody"/>
      </w:pP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yeh “attachment” </w:t>
      </w:r>
      <w:r>
        <w:rPr>
          <w:rFonts w:ascii="Georgia" w:hAnsi="Georgia"/>
          <w:color w:val="24303C"/>
          <w:sz w:val="23"/>
        </w:rPr>
        <w:t>jaisa</w:t>
      </w:r>
      <w:r>
        <w:rPr>
          <w:rFonts w:ascii="Georgia" w:hAnsi="Georgia"/>
          <w:color w:val="24303C"/>
          <w:sz w:val="23"/>
        </w:rPr>
        <w:t xml:space="preserve"> feel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bas normal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bas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interesting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bas ek </w:t>
      </w:r>
      <w:r>
        <w:rPr>
          <w:rFonts w:ascii="Georgia" w:hAnsi="Georgia"/>
          <w:color w:val="24303C"/>
          <w:sz w:val="23"/>
        </w:rPr>
        <w:t>aisi</w:t>
      </w:r>
      <w:r>
        <w:rPr>
          <w:rFonts w:ascii="Georgia" w:hAnsi="Georgia"/>
          <w:color w:val="24303C"/>
          <w:sz w:val="23"/>
        </w:rPr>
        <w:t xml:space="preserve"> presence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jisme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threatening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w:t>
      </w:r>
    </w:p>
    <w:p>
      <w:pPr>
        <w:pStyle w:val="GreyveilBody"/>
      </w:pPr>
      <w:r>
        <w:rPr>
          <w:rFonts w:ascii="Georgia" w:hAnsi="Georgia"/>
          <w:color w:val="24303C"/>
          <w:sz w:val="23"/>
        </w:rPr>
        <w:t xml:space="preserve">Jaise koi </w:t>
      </w:r>
      <w:r>
        <w:rPr>
          <w:rFonts w:ascii="Georgia" w:hAnsi="Georgia"/>
          <w:color w:val="24303C"/>
          <w:sz w:val="23"/>
        </w:rPr>
        <w:t>aadat</w:t>
      </w:r>
      <w:r>
        <w:rPr>
          <w:rFonts w:ascii="Georgia" w:hAnsi="Georgia"/>
          <w:color w:val="24303C"/>
          <w:sz w:val="23"/>
        </w:rPr>
        <w:t xml:space="preserve"> jo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daily routine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ghul</w:t>
      </w:r>
      <w:r>
        <w:rPr>
          <w:rFonts w:ascii="Georgia" w:hAnsi="Georgia"/>
          <w:color w:val="24303C"/>
          <w:sz w:val="23"/>
        </w:rPr>
        <w:t xml:space="preserve">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aur </w:t>
      </w:r>
      <w:r>
        <w:rPr>
          <w:rFonts w:ascii="Georgia" w:hAnsi="Georgia"/>
          <w:color w:val="24303C"/>
          <w:sz w:val="23"/>
        </w:rPr>
        <w:t>aapko</w:t>
      </w:r>
      <w:r>
        <w:rPr>
          <w:rFonts w:ascii="Georgia" w:hAnsi="Georgia"/>
          <w:color w:val="24303C"/>
          <w:sz w:val="23"/>
        </w:rPr>
        <w:t xml:space="preserve"> pata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aadat</w:t>
      </w:r>
      <w:r>
        <w:rPr>
          <w:rFonts w:ascii="Georgia" w:hAnsi="Georgia"/>
          <w:color w:val="24303C"/>
          <w:sz w:val="23"/>
        </w:rPr>
        <w:t xml:space="preserve"> ban </w:t>
      </w:r>
      <w:r>
        <w:rPr>
          <w:rFonts w:ascii="Georgia" w:hAnsi="Georgia"/>
          <w:color w:val="24303C"/>
          <w:sz w:val="23"/>
        </w:rPr>
        <w:t>chuki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Aap</w:t>
      </w:r>
      <w:r>
        <w:rPr>
          <w:rFonts w:ascii="Georgia" w:hAnsi="Georgia"/>
          <w:color w:val="24303C"/>
          <w:sz w:val="23"/>
        </w:rPr>
        <w:t xml:space="preserve"> notice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ki </w:t>
      </w:r>
      <w:r>
        <w:rPr>
          <w:rFonts w:ascii="Georgia" w:hAnsi="Georgia"/>
          <w:color w:val="24303C"/>
          <w:sz w:val="23"/>
        </w:rPr>
        <w:t>kab</w:t>
      </w:r>
      <w:r>
        <w:rPr>
          <w:rFonts w:ascii="Georgia" w:hAnsi="Georgia"/>
          <w:color w:val="24303C"/>
          <w:sz w:val="23"/>
        </w:rPr>
        <w:t xml:space="preserve"> </w:t>
      </w:r>
      <w:r>
        <w:rPr>
          <w:rFonts w:ascii="Georgia" w:hAnsi="Georgia"/>
          <w:color w:val="24303C"/>
          <w:sz w:val="23"/>
        </w:rPr>
        <w:t>aapka</w:t>
      </w:r>
      <w:r>
        <w:rPr>
          <w:rFonts w:ascii="Georgia" w:hAnsi="Georgia"/>
          <w:color w:val="24303C"/>
          <w:sz w:val="23"/>
        </w:rPr>
        <w:t xml:space="preserve"> mind </w:t>
      </w:r>
      <w:r>
        <w:rPr>
          <w:rFonts w:ascii="Georgia" w:hAnsi="Georgia"/>
          <w:color w:val="24303C"/>
          <w:sz w:val="23"/>
        </w:rPr>
        <w:t>kisi</w:t>
      </w:r>
      <w:r>
        <w:rPr>
          <w:rFonts w:ascii="Georgia" w:hAnsi="Georgia"/>
          <w:color w:val="24303C"/>
          <w:sz w:val="23"/>
        </w:rPr>
        <w:t xml:space="preserve"> ek </w:t>
      </w:r>
      <w:r>
        <w:rPr>
          <w:rFonts w:ascii="Georgia" w:hAnsi="Georgia"/>
          <w:color w:val="24303C"/>
          <w:sz w:val="23"/>
        </w:rPr>
        <w:t>insaan</w:t>
      </w:r>
      <w:r>
        <w:rPr>
          <w:rFonts w:ascii="Georgia" w:hAnsi="Georgia"/>
          <w:color w:val="24303C"/>
          <w:sz w:val="23"/>
        </w:rPr>
        <w:t xml:space="preserve"> ki availability ko assume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Kab</w:t>
      </w:r>
      <w:r>
        <w:rPr>
          <w:rFonts w:ascii="Georgia" w:hAnsi="Georgia"/>
          <w:color w:val="24303C"/>
          <w:sz w:val="23"/>
        </w:rPr>
        <w:t xml:space="preserve"> </w:t>
      </w:r>
      <w:r>
        <w:rPr>
          <w:rFonts w:ascii="Georgia" w:hAnsi="Georgia"/>
          <w:color w:val="24303C"/>
          <w:sz w:val="23"/>
        </w:rPr>
        <w:t>aapka</w:t>
      </w:r>
      <w:r>
        <w:rPr>
          <w:rFonts w:ascii="Georgia" w:hAnsi="Georgia"/>
          <w:color w:val="24303C"/>
          <w:sz w:val="23"/>
        </w:rPr>
        <w:t xml:space="preserve"> mood </w:t>
      </w:r>
      <w:r>
        <w:rPr>
          <w:rFonts w:ascii="Georgia" w:hAnsi="Georgia"/>
          <w:color w:val="24303C"/>
          <w:sz w:val="23"/>
        </w:rPr>
        <w:t>unke</w:t>
      </w:r>
      <w:r>
        <w:rPr>
          <w:rFonts w:ascii="Georgia" w:hAnsi="Georgia"/>
          <w:color w:val="24303C"/>
          <w:sz w:val="23"/>
        </w:rPr>
        <w:t xml:space="preserve"> response </w:t>
      </w:r>
      <w:r>
        <w:rPr>
          <w:rFonts w:ascii="Georgia" w:hAnsi="Georgia"/>
          <w:color w:val="24303C"/>
          <w:sz w:val="23"/>
        </w:rPr>
        <w:t>ke</w:t>
      </w:r>
      <w:r>
        <w:rPr>
          <w:rFonts w:ascii="Georgia" w:hAnsi="Georgia"/>
          <w:color w:val="24303C"/>
          <w:sz w:val="23"/>
        </w:rPr>
        <w:t xml:space="preserve"> around subtly shape hone </w:t>
      </w:r>
      <w:r>
        <w:rPr>
          <w:rFonts w:ascii="Georgia" w:hAnsi="Georgia"/>
          <w:color w:val="24303C"/>
          <w:sz w:val="23"/>
        </w:rPr>
        <w:t>laga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Kab</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w:t>
      </w:r>
      <w:r>
        <w:rPr>
          <w:rFonts w:ascii="Georgia" w:hAnsi="Georgia"/>
          <w:color w:val="24303C"/>
          <w:sz w:val="23"/>
        </w:rPr>
        <w:t>unki</w:t>
      </w:r>
      <w:r>
        <w:rPr>
          <w:rFonts w:ascii="Georgia" w:hAnsi="Georgia"/>
          <w:color w:val="24303C"/>
          <w:sz w:val="23"/>
        </w:rPr>
        <w:t xml:space="preserve"> presence ko “good part of the day” </w:t>
      </w:r>
      <w:r>
        <w:rPr>
          <w:rFonts w:ascii="Georgia" w:hAnsi="Georgia"/>
          <w:color w:val="24303C"/>
          <w:sz w:val="23"/>
        </w:rPr>
        <w:t>samajhne</w:t>
      </w:r>
      <w:r>
        <w:rPr>
          <w:rFonts w:ascii="Georgia" w:hAnsi="Georgia"/>
          <w:color w:val="24303C"/>
          <w:sz w:val="23"/>
        </w:rPr>
        <w:t xml:space="preserve"> </w:t>
      </w:r>
      <w:r>
        <w:rPr>
          <w:rFonts w:ascii="Georgia" w:hAnsi="Georgia"/>
          <w:color w:val="24303C"/>
          <w:sz w:val="23"/>
        </w:rPr>
        <w:t>lage</w:t>
      </w:r>
      <w:r>
        <w:rPr>
          <w:rFonts w:ascii="Georgia" w:hAnsi="Georgia"/>
          <w:color w:val="24303C"/>
          <w:sz w:val="23"/>
        </w:rPr>
        <w:t xml:space="preserve"> ho—without realizing it.</w:t>
      </w:r>
    </w:p>
    <w:p>
      <w:pPr>
        <w:pStyle w:val="GreyveilBody"/>
      </w:pPr>
      <w:r>
        <w:rPr>
          <w:rFonts w:ascii="Georgia" w:hAnsi="Georgia"/>
          <w:color w:val="24303C"/>
          <w:sz w:val="23"/>
        </w:rPr>
        <w:t xml:space="preserve">Aur </w:t>
      </w:r>
      <w:r>
        <w:rPr>
          <w:rFonts w:ascii="Georgia" w:hAnsi="Georgia"/>
          <w:color w:val="24303C"/>
          <w:sz w:val="23"/>
        </w:rPr>
        <w:t>kab</w:t>
      </w:r>
      <w:r>
        <w:rPr>
          <w:rFonts w:ascii="Georgia" w:hAnsi="Georgia"/>
          <w:color w:val="24303C"/>
          <w:sz w:val="23"/>
        </w:rPr>
        <w:t xml:space="preserve"> </w:t>
      </w:r>
      <w:r>
        <w:rPr>
          <w:rFonts w:ascii="Georgia" w:hAnsi="Georgia"/>
          <w:color w:val="24303C"/>
          <w:sz w:val="23"/>
        </w:rPr>
        <w:t>unki</w:t>
      </w:r>
      <w:r>
        <w:rPr>
          <w:rFonts w:ascii="Georgia" w:hAnsi="Georgia"/>
          <w:color w:val="24303C"/>
          <w:sz w:val="23"/>
        </w:rPr>
        <w:t xml:space="preserve"> absence…</w:t>
      </w:r>
    </w:p>
    <w:p>
      <w:pPr>
        <w:pStyle w:val="GreyveilBody"/>
      </w:pPr>
      <w:r>
        <w:rPr>
          <w:rFonts w:ascii="Georgia" w:hAnsi="Georgia"/>
          <w:color w:val="24303C"/>
          <w:sz w:val="23"/>
        </w:rPr>
        <w:t>thodi</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noticeable ho </w:t>
      </w:r>
      <w:r>
        <w:rPr>
          <w:rFonts w:ascii="Georgia" w:hAnsi="Georgia"/>
          <w:color w:val="24303C"/>
          <w:sz w:val="23"/>
        </w:rPr>
        <w:t>gayi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Even when you act like it doesn’t matter.</w:t>
      </w:r>
    </w:p>
    <w:p>
      <w:pPr>
        <w:pStyle w:val="GreyveilBody"/>
      </w:pPr>
      <w:r>
        <w:rPr>
          <w:rFonts w:ascii="Georgia" w:hAnsi="Georgia"/>
          <w:color w:val="24303C"/>
          <w:sz w:val="23"/>
        </w:rPr>
        <w:t xml:space="preserve">Strange thing yeh </w:t>
      </w:r>
      <w:r>
        <w:rPr>
          <w:rFonts w:ascii="Georgia" w:hAnsi="Georgia"/>
          <w:color w:val="24303C"/>
          <w:sz w:val="23"/>
        </w:rPr>
        <w:t>hai</w:t>
      </w:r>
      <w:r>
        <w:rPr>
          <w:rFonts w:ascii="Georgia" w:hAnsi="Georgia"/>
          <w:color w:val="24303C"/>
          <w:sz w:val="23"/>
        </w:rPr>
        <w:t xml:space="preserve"> ki attachment </w:t>
      </w:r>
      <w:r>
        <w:rPr>
          <w:rFonts w:ascii="Georgia" w:hAnsi="Georgia"/>
          <w:color w:val="24303C"/>
          <w:sz w:val="23"/>
        </w:rPr>
        <w:t>kabhi</w:t>
      </w:r>
      <w:r>
        <w:rPr>
          <w:rFonts w:ascii="Georgia" w:hAnsi="Georgia"/>
          <w:color w:val="24303C"/>
          <w:sz w:val="23"/>
        </w:rPr>
        <w:t xml:space="preserve"> ek din </w:t>
      </w:r>
      <w:r>
        <w:rPr>
          <w:rFonts w:ascii="Georgia" w:hAnsi="Georgia"/>
          <w:color w:val="24303C"/>
          <w:sz w:val="23"/>
        </w:rPr>
        <w:t>mein</w:t>
      </w:r>
      <w:r>
        <w:rPr>
          <w:rFonts w:ascii="Georgia" w:hAnsi="Georgia"/>
          <w:color w:val="24303C"/>
          <w:sz w:val="23"/>
        </w:rPr>
        <w:t xml:space="preserve"> strong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Woh ek accumulation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Chhoti </w:t>
      </w:r>
      <w:r>
        <w:rPr>
          <w:rFonts w:ascii="Georgia" w:hAnsi="Georgia"/>
          <w:color w:val="24303C"/>
          <w:sz w:val="23"/>
        </w:rPr>
        <w:t>chhoti</w:t>
      </w:r>
      <w:r>
        <w:rPr>
          <w:rFonts w:ascii="Georgia" w:hAnsi="Georgia"/>
          <w:color w:val="24303C"/>
          <w:sz w:val="23"/>
        </w:rPr>
        <w:t xml:space="preserve"> </w:t>
      </w:r>
      <w:r>
        <w:rPr>
          <w:rFonts w:ascii="Georgia" w:hAnsi="Georgia"/>
          <w:color w:val="24303C"/>
          <w:sz w:val="23"/>
        </w:rPr>
        <w:t>baatein</w:t>
      </w:r>
      <w:r>
        <w:rPr>
          <w:rFonts w:ascii="Georgia" w:hAnsi="Georgia"/>
          <w:color w:val="24303C"/>
          <w:sz w:val="23"/>
        </w:rPr>
        <w:t>.</w:t>
      </w:r>
    </w:p>
    <w:p>
      <w:pPr>
        <w:pStyle w:val="GreyveilBody"/>
      </w:pPr>
      <w:r>
        <w:rPr>
          <w:rFonts w:ascii="Georgia" w:hAnsi="Georgia"/>
          <w:color w:val="24303C"/>
          <w:sz w:val="23"/>
        </w:rPr>
        <w:t>Ordinary conversations.</w:t>
      </w:r>
    </w:p>
    <w:p>
      <w:pPr>
        <w:pStyle w:val="GreyveilBody"/>
      </w:pPr>
      <w:r>
        <w:rPr>
          <w:rFonts w:ascii="Georgia" w:hAnsi="Georgia"/>
          <w:color w:val="24303C"/>
          <w:sz w:val="23"/>
        </w:rPr>
        <w:t>Random jokes.</w:t>
      </w:r>
    </w:p>
    <w:p>
      <w:pPr>
        <w:pStyle w:val="GreyveilBody"/>
      </w:pPr>
      <w:r>
        <w:rPr>
          <w:rFonts w:ascii="Georgia" w:hAnsi="Georgia"/>
          <w:color w:val="24303C"/>
          <w:sz w:val="23"/>
        </w:rPr>
        <w:t>Unplanned check-ins.</w:t>
      </w:r>
    </w:p>
    <w:p>
      <w:pPr>
        <w:pStyle w:val="GreyveilBody"/>
      </w:pPr>
      <w:r>
        <w:rPr>
          <w:rFonts w:ascii="Georgia" w:hAnsi="Georgia"/>
          <w:color w:val="24303C"/>
          <w:sz w:val="23"/>
        </w:rPr>
        <w:t xml:space="preserve">Aur </w:t>
      </w:r>
      <w:r>
        <w:rPr>
          <w:rFonts w:ascii="Georgia" w:hAnsi="Georgia"/>
          <w:color w:val="24303C"/>
          <w:sz w:val="23"/>
        </w:rPr>
        <w:t>woh</w:t>
      </w:r>
      <w:r>
        <w:rPr>
          <w:rFonts w:ascii="Georgia" w:hAnsi="Georgia"/>
          <w:color w:val="24303C"/>
          <w:sz w:val="23"/>
        </w:rPr>
        <w:t xml:space="preserve"> messages jo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aur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lekin</w:t>
      </w:r>
      <w:r>
        <w:rPr>
          <w:rFonts w:ascii="Georgia" w:hAnsi="Georgia"/>
          <w:color w:val="24303C"/>
          <w:sz w:val="23"/>
        </w:rPr>
        <w:t xml:space="preserve"> </w:t>
      </w:r>
      <w:r>
        <w:rPr>
          <w:rFonts w:ascii="Georgia" w:hAnsi="Georgia"/>
          <w:color w:val="24303C"/>
          <w:sz w:val="23"/>
        </w:rPr>
        <w:t>aapke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thode</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“ordinary” ka meaning change hone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cheezein</w:t>
      </w:r>
      <w:r>
        <w:rPr>
          <w:rFonts w:ascii="Georgia" w:hAnsi="Georgia"/>
          <w:color w:val="24303C"/>
          <w:sz w:val="23"/>
        </w:rPr>
        <w:t xml:space="preserve"> jo </w:t>
      </w:r>
      <w:r>
        <w:rPr>
          <w:rFonts w:ascii="Georgia" w:hAnsi="Georgia"/>
          <w:color w:val="24303C"/>
          <w:sz w:val="23"/>
        </w:rPr>
        <w:t>pehle</w:t>
      </w:r>
      <w:r>
        <w:rPr>
          <w:rFonts w:ascii="Georgia" w:hAnsi="Georgia"/>
          <w:color w:val="24303C"/>
          <w:sz w:val="23"/>
        </w:rPr>
        <w:t xml:space="preserve"> neutral </w:t>
      </w:r>
      <w:r>
        <w:rPr>
          <w:rFonts w:ascii="Georgia" w:hAnsi="Georgia"/>
          <w:color w:val="24303C"/>
          <w:sz w:val="23"/>
        </w:rPr>
        <w:t>thi</w:t>
      </w:r>
      <w:r>
        <w:rPr>
          <w:rFonts w:ascii="Georgia" w:hAnsi="Georgia"/>
          <w:color w:val="24303C"/>
          <w:sz w:val="23"/>
        </w:rPr>
        <w:t xml:space="preserve">… ab emotional weight </w:t>
      </w:r>
      <w:r>
        <w:rPr>
          <w:rFonts w:ascii="Georgia" w:hAnsi="Georgia"/>
          <w:color w:val="24303C"/>
          <w:sz w:val="23"/>
        </w:rPr>
        <w:t>carry</w:t>
      </w:r>
      <w:r>
        <w:rPr>
          <w:rFonts w:ascii="Georgia" w:hAnsi="Georgia"/>
          <w:color w:val="24303C"/>
          <w:sz w:val="23"/>
        </w:rPr>
        <w:t xml:space="preserv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ko pata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w:t>
      </w:r>
      <w:r>
        <w:rPr>
          <w:rFonts w:ascii="Georgia" w:hAnsi="Georgia"/>
          <w:color w:val="24303C"/>
          <w:sz w:val="23"/>
        </w:rPr>
        <w:t>kab</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transition ho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outwardly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badalta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Sab </w:t>
      </w:r>
      <w:r>
        <w:rPr>
          <w:rFonts w:ascii="Georgia" w:hAnsi="Georgia"/>
          <w:color w:val="24303C"/>
          <w:sz w:val="23"/>
        </w:rPr>
        <w:t>kuch</w:t>
      </w:r>
      <w:r>
        <w:rPr>
          <w:rFonts w:ascii="Georgia" w:hAnsi="Georgia"/>
          <w:color w:val="24303C"/>
          <w:sz w:val="23"/>
        </w:rPr>
        <w:t xml:space="preserve"> same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andar</w:t>
      </w:r>
      <w:r>
        <w:rPr>
          <w:rFonts w:ascii="Georgia" w:hAnsi="Georgia"/>
          <w:color w:val="24303C"/>
          <w:sz w:val="23"/>
        </w:rPr>
        <w:t xml:space="preserve"> ek subtle imbalance create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din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chhota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trigger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Ek dry reply.</w:t>
      </w:r>
    </w:p>
    <w:p>
      <w:pPr>
        <w:pStyle w:val="GreyveilBody"/>
      </w:pPr>
      <w:r>
        <w:rPr>
          <w:rFonts w:ascii="Georgia" w:hAnsi="Georgia"/>
          <w:color w:val="24303C"/>
          <w:sz w:val="23"/>
        </w:rPr>
        <w:t>Ek late response.</w:t>
      </w:r>
    </w:p>
    <w:p>
      <w:pPr>
        <w:pStyle w:val="GreyveilBody"/>
      </w:pPr>
      <w:r>
        <w:rPr>
          <w:rFonts w:ascii="Georgia" w:hAnsi="Georgia"/>
          <w:color w:val="24303C"/>
          <w:sz w:val="23"/>
        </w:rPr>
        <w:t>Ek unread message.</w:t>
      </w:r>
    </w:p>
    <w:p>
      <w:pPr>
        <w:pStyle w:val="GreyveilBody"/>
      </w:pPr>
      <w:r>
        <w:rPr>
          <w:rFonts w:ascii="Georgia" w:hAnsi="Georgia"/>
          <w:color w:val="24303C"/>
          <w:sz w:val="23"/>
        </w:rPr>
        <w:t xml:space="preserve">Ya bas ek silence jo </w:t>
      </w:r>
      <w:r>
        <w:rPr>
          <w:rFonts w:ascii="Georgia" w:hAnsi="Georgia"/>
          <w:color w:val="24303C"/>
          <w:sz w:val="23"/>
        </w:rPr>
        <w:t>pehle</w:t>
      </w:r>
      <w:r>
        <w:rPr>
          <w:rFonts w:ascii="Georgia" w:hAnsi="Georgia"/>
          <w:color w:val="24303C"/>
          <w:sz w:val="23"/>
        </w:rPr>
        <w:t xml:space="preserve"> exist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par notice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woh</w:t>
      </w:r>
      <w:r>
        <w:rPr>
          <w:rFonts w:ascii="Georgia" w:hAnsi="Georgia"/>
          <w:color w:val="24303C"/>
          <w:sz w:val="23"/>
        </w:rPr>
        <w:t xml:space="preserve"> suddenly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loud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ko </w:t>
      </w:r>
      <w:r>
        <w:rPr>
          <w:rFonts w:ascii="Georgia" w:hAnsi="Georgia"/>
          <w:color w:val="24303C"/>
          <w:sz w:val="23"/>
        </w:rPr>
        <w:t>samjhata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t>
      </w:r>
      <w:r>
        <w:rPr>
          <w:rFonts w:ascii="Georgia" w:hAnsi="Georgia"/>
          <w:color w:val="24303C"/>
          <w:sz w:val="23"/>
        </w:rPr>
        <w:t>Itna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overthinking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“Doesn’t matter.”</w:t>
      </w:r>
    </w:p>
    <w:p>
      <w:pPr>
        <w:pStyle w:val="GreyveilBody"/>
      </w:pPr>
      <w:r>
        <w:rPr>
          <w:rFonts w:ascii="Georgia" w:hAnsi="Georgia"/>
          <w:color w:val="24303C"/>
          <w:sz w:val="23"/>
        </w:rPr>
        <w:t xml:space="preserve">Lekin </w:t>
      </w:r>
      <w:r>
        <w:rPr>
          <w:rFonts w:ascii="Georgia" w:hAnsi="Georgia"/>
          <w:color w:val="24303C"/>
          <w:sz w:val="23"/>
        </w:rPr>
        <w:t>phir</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haath</w:t>
      </w:r>
      <w:r>
        <w:rPr>
          <w:rFonts w:ascii="Georgia" w:hAnsi="Georgia"/>
          <w:color w:val="24303C"/>
          <w:sz w:val="23"/>
        </w:rPr>
        <w:t xml:space="preserve"> khud hi chat open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w:t>
      </w:r>
      <w:r>
        <w:rPr>
          <w:rFonts w:ascii="Georgia" w:hAnsi="Georgia"/>
          <w:color w:val="24303C"/>
          <w:sz w:val="23"/>
        </w:rPr>
        <w:t>baar</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aur </w:t>
      </w:r>
      <w:r>
        <w:rPr>
          <w:rFonts w:ascii="Georgia" w:hAnsi="Georgia"/>
          <w:color w:val="24303C"/>
          <w:sz w:val="23"/>
        </w:rPr>
        <w:t>baar</w:t>
      </w:r>
      <w:r>
        <w:rPr>
          <w:rFonts w:ascii="Georgia" w:hAnsi="Georgia"/>
          <w:color w:val="24303C"/>
          <w:sz w:val="23"/>
        </w:rPr>
        <w:t>.</w:t>
      </w:r>
    </w:p>
    <w:p>
      <w:pPr>
        <w:pStyle w:val="GreyveilBody"/>
      </w:pPr>
      <w:r>
        <w:rPr>
          <w:rFonts w:ascii="Georgia" w:hAnsi="Georgia"/>
          <w:color w:val="24303C"/>
          <w:sz w:val="23"/>
        </w:rPr>
        <w:t>Bina reason.</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pe first real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—quiet, almost invisible.</w:t>
      </w:r>
    </w:p>
    <w:p>
      <w:pPr>
        <w:pStyle w:val="GreyveilBody"/>
      </w:pPr>
      <w:r>
        <w:rPr>
          <w:rFonts w:ascii="Georgia" w:hAnsi="Georgia"/>
          <w:color w:val="24303C"/>
          <w:sz w:val="23"/>
        </w:rPr>
        <w:t>Aap</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ko miss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Aap</w:t>
      </w:r>
      <w:r>
        <w:rPr>
          <w:rFonts w:ascii="Georgia" w:hAnsi="Georgia"/>
          <w:color w:val="24303C"/>
          <w:sz w:val="23"/>
        </w:rPr>
        <w:t xml:space="preserve"> bas </w:t>
      </w:r>
      <w:r>
        <w:rPr>
          <w:rFonts w:ascii="Georgia" w:hAnsi="Georgia"/>
          <w:color w:val="24303C"/>
          <w:sz w:val="23"/>
        </w:rPr>
        <w:t>unki</w:t>
      </w:r>
      <w:r>
        <w:rPr>
          <w:rFonts w:ascii="Georgia" w:hAnsi="Georgia"/>
          <w:color w:val="24303C"/>
          <w:sz w:val="23"/>
        </w:rPr>
        <w:t xml:space="preserve"> presence ka pattern </w:t>
      </w:r>
      <w:r>
        <w:rPr>
          <w:rFonts w:ascii="Georgia" w:hAnsi="Georgia"/>
          <w:color w:val="24303C"/>
          <w:sz w:val="23"/>
        </w:rPr>
        <w:t>apne</w:t>
      </w:r>
      <w:r>
        <w:rPr>
          <w:rFonts w:ascii="Georgia" w:hAnsi="Georgia"/>
          <w:color w:val="24303C"/>
          <w:sz w:val="23"/>
        </w:rPr>
        <w:t xml:space="preserve"> system </w:t>
      </w:r>
      <w:r>
        <w:rPr>
          <w:rFonts w:ascii="Georgia" w:hAnsi="Georgia"/>
          <w:color w:val="24303C"/>
          <w:sz w:val="23"/>
        </w:rPr>
        <w:t>mein</w:t>
      </w:r>
      <w:r>
        <w:rPr>
          <w:rFonts w:ascii="Georgia" w:hAnsi="Georgia"/>
          <w:color w:val="24303C"/>
          <w:sz w:val="23"/>
        </w:rPr>
        <w:t xml:space="preserve"> register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chuke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Aur jo </w:t>
      </w:r>
      <w:r>
        <w:rPr>
          <w:rFonts w:ascii="Georgia" w:hAnsi="Georgia"/>
          <w:color w:val="24303C"/>
          <w:sz w:val="23"/>
        </w:rPr>
        <w:t>cheez</w:t>
      </w:r>
      <w:r>
        <w:rPr>
          <w:rFonts w:ascii="Georgia" w:hAnsi="Georgia"/>
          <w:color w:val="24303C"/>
          <w:sz w:val="23"/>
        </w:rPr>
        <w:t xml:space="preserve"> register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easily silent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w:t>
      </w:r>
    </w:p>
    <w:p>
      <w:pPr>
        <w:pStyle w:val="GreyveilBody"/>
      </w:pPr>
      <w:r>
        <w:rPr>
          <w:rFonts w:ascii="Georgia" w:hAnsi="Georgia"/>
          <w:color w:val="24303C"/>
          <w:sz w:val="23"/>
        </w:rPr>
        <w:t xml:space="preserve">Dheere </w:t>
      </w:r>
      <w:r>
        <w:rPr>
          <w:rFonts w:ascii="Georgia" w:hAnsi="Georgia"/>
          <w:color w:val="24303C"/>
          <w:sz w:val="23"/>
        </w:rPr>
        <w:t>dheere</w:t>
      </w:r>
      <w:r>
        <w:rPr>
          <w:rFonts w:ascii="Georgia" w:hAnsi="Georgia"/>
          <w:color w:val="24303C"/>
          <w:sz w:val="23"/>
        </w:rPr>
        <w:t xml:space="preserve"> ek uncomfortable awareness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is person </w:t>
      </w:r>
      <w:r>
        <w:rPr>
          <w:rFonts w:ascii="Georgia" w:hAnsi="Georgia"/>
          <w:color w:val="24303C"/>
          <w:sz w:val="23"/>
        </w:rPr>
        <w:t>ke</w:t>
      </w:r>
      <w:r>
        <w:rPr>
          <w:rFonts w:ascii="Georgia" w:hAnsi="Georgia"/>
          <w:color w:val="24303C"/>
          <w:sz w:val="23"/>
        </w:rPr>
        <w:t xml:space="preserve"> response ka </w:t>
      </w:r>
      <w:r>
        <w:rPr>
          <w:rFonts w:ascii="Georgia" w:hAnsi="Georgia"/>
          <w:color w:val="24303C"/>
          <w:sz w:val="23"/>
        </w:rPr>
        <w:t>itna</w:t>
      </w:r>
      <w:r>
        <w:rPr>
          <w:rFonts w:ascii="Georgia" w:hAnsi="Georgia"/>
          <w:color w:val="24303C"/>
          <w:sz w:val="23"/>
        </w:rPr>
        <w:t xml:space="preserve"> wait kyun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unka</w:t>
      </w:r>
      <w:r>
        <w:rPr>
          <w:rFonts w:ascii="Georgia" w:hAnsi="Georgia"/>
          <w:color w:val="24303C"/>
          <w:sz w:val="23"/>
        </w:rPr>
        <w:t xml:space="preserve"> message </w:t>
      </w:r>
      <w:r>
        <w:rPr>
          <w:rFonts w:ascii="Georgia" w:hAnsi="Georgia"/>
          <w:color w:val="24303C"/>
          <w:sz w:val="23"/>
        </w:rPr>
        <w:t>aate</w:t>
      </w:r>
      <w:r>
        <w:rPr>
          <w:rFonts w:ascii="Georgia" w:hAnsi="Georgia"/>
          <w:color w:val="24303C"/>
          <w:sz w:val="23"/>
        </w:rPr>
        <w:t xml:space="preserve"> hi </w:t>
      </w:r>
      <w:r>
        <w:rPr>
          <w:rFonts w:ascii="Georgia" w:hAnsi="Georgia"/>
          <w:color w:val="24303C"/>
          <w:sz w:val="23"/>
        </w:rPr>
        <w:t>itna</w:t>
      </w:r>
      <w:r>
        <w:rPr>
          <w:rFonts w:ascii="Georgia" w:hAnsi="Georgia"/>
          <w:color w:val="24303C"/>
          <w:sz w:val="23"/>
        </w:rPr>
        <w:t xml:space="preserve"> instantly react kyun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“Mera mood </w:t>
      </w:r>
      <w:r>
        <w:rPr>
          <w:rFonts w:ascii="Georgia" w:hAnsi="Georgia"/>
          <w:color w:val="24303C"/>
          <w:sz w:val="23"/>
        </w:rPr>
        <w:t>kisi</w:t>
      </w:r>
      <w:r>
        <w:rPr>
          <w:rFonts w:ascii="Georgia" w:hAnsi="Georgia"/>
          <w:color w:val="24303C"/>
          <w:sz w:val="23"/>
        </w:rPr>
        <w:t xml:space="preserve"> aur </w:t>
      </w:r>
      <w:r>
        <w:rPr>
          <w:rFonts w:ascii="Georgia" w:hAnsi="Georgia"/>
          <w:color w:val="24303C"/>
          <w:sz w:val="23"/>
        </w:rPr>
        <w:t>ke</w:t>
      </w:r>
      <w:r>
        <w:rPr>
          <w:rFonts w:ascii="Georgia" w:hAnsi="Georgia"/>
          <w:color w:val="24303C"/>
          <w:sz w:val="23"/>
        </w:rPr>
        <w:t xml:space="preserve"> online hone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hone se </w:t>
      </w:r>
      <w:r>
        <w:rPr>
          <w:rFonts w:ascii="Georgia" w:hAnsi="Georgia"/>
          <w:color w:val="24303C"/>
          <w:sz w:val="23"/>
        </w:rPr>
        <w:t>itna</w:t>
      </w:r>
      <w:r>
        <w:rPr>
          <w:rFonts w:ascii="Georgia" w:hAnsi="Georgia"/>
          <w:color w:val="24303C"/>
          <w:sz w:val="23"/>
        </w:rPr>
        <w:t xml:space="preserve"> linked </w:t>
      </w:r>
      <w:r>
        <w:rPr>
          <w:rFonts w:ascii="Georgia" w:hAnsi="Georgia"/>
          <w:color w:val="24303C"/>
          <w:sz w:val="23"/>
        </w:rPr>
        <w:t>kaise</w:t>
      </w:r>
      <w:r>
        <w:rPr>
          <w:rFonts w:ascii="Georgia" w:hAnsi="Georgia"/>
          <w:color w:val="24303C"/>
          <w:sz w:val="23"/>
        </w:rPr>
        <w:t xml:space="preserve"> ho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confusing </w:t>
      </w:r>
      <w:r>
        <w:rPr>
          <w:rFonts w:ascii="Georgia" w:hAnsi="Georgia"/>
          <w:color w:val="24303C"/>
          <w:sz w:val="23"/>
        </w:rPr>
        <w:t>baat</w:t>
      </w:r>
      <w:r>
        <w:rPr>
          <w:rFonts w:ascii="Georgia" w:hAnsi="Georgia"/>
          <w:color w:val="24303C"/>
          <w:sz w:val="23"/>
        </w:rPr>
        <w:t xml:space="preserve">—yeh sab wrong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w:t>
      </w:r>
    </w:p>
    <w:p>
      <w:pPr>
        <w:pStyle w:val="GreyveilBody"/>
      </w:pPr>
      <w:r>
        <w:rPr>
          <w:rFonts w:ascii="Georgia" w:hAnsi="Georgia"/>
          <w:color w:val="24303C"/>
          <w:sz w:val="23"/>
        </w:rPr>
        <w:t xml:space="preserve">Yeh sab natural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Even comforting.</w:t>
      </w:r>
    </w:p>
    <w:p>
      <w:pPr>
        <w:pStyle w:val="GreyveilBody"/>
      </w:pPr>
      <w:r>
        <w:rPr>
          <w:rFonts w:ascii="Georgia" w:hAnsi="Georgia"/>
          <w:color w:val="24303C"/>
          <w:sz w:val="23"/>
        </w:rPr>
        <w:t>Kyuki</w:t>
      </w:r>
      <w:r>
        <w:rPr>
          <w:rFonts w:ascii="Georgia" w:hAnsi="Georgia"/>
          <w:color w:val="24303C"/>
          <w:sz w:val="23"/>
        </w:rPr>
        <w:t xml:space="preserve"> attachment </w:t>
      </w:r>
      <w:r>
        <w:rPr>
          <w:rFonts w:ascii="Georgia" w:hAnsi="Georgia"/>
          <w:color w:val="24303C"/>
          <w:sz w:val="23"/>
        </w:rPr>
        <w:t>apne</w:t>
      </w:r>
      <w:r>
        <w:rPr>
          <w:rFonts w:ascii="Georgia" w:hAnsi="Georgia"/>
          <w:color w:val="24303C"/>
          <w:sz w:val="23"/>
        </w:rPr>
        <w:t xml:space="preserve"> starting phase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pain </w:t>
      </w:r>
      <w:r>
        <w:rPr>
          <w:rFonts w:ascii="Georgia" w:hAnsi="Georgia"/>
          <w:color w:val="24303C"/>
          <w:sz w:val="23"/>
        </w:rPr>
        <w:t>jaisa</w:t>
      </w:r>
      <w:r>
        <w:rPr>
          <w:rFonts w:ascii="Georgia" w:hAnsi="Georgia"/>
          <w:color w:val="24303C"/>
          <w:sz w:val="23"/>
        </w:rPr>
        <w:t xml:space="preserve">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comfort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familiarity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ek soft dependency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jo dangerous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isi</w:t>
      </w:r>
      <w:r>
        <w:rPr>
          <w:rFonts w:ascii="Georgia" w:hAnsi="Georgia"/>
          <w:color w:val="24303C"/>
          <w:sz w:val="23"/>
        </w:rPr>
        <w:t xml:space="preserve"> </w:t>
      </w:r>
      <w:r>
        <w:rPr>
          <w:rFonts w:ascii="Georgia" w:hAnsi="Georgia"/>
          <w:color w:val="24303C"/>
          <w:sz w:val="23"/>
        </w:rPr>
        <w:t>wajah</w:t>
      </w:r>
      <w:r>
        <w:rPr>
          <w:rFonts w:ascii="Georgia" w:hAnsi="Georgia"/>
          <w:color w:val="24303C"/>
          <w:sz w:val="23"/>
        </w:rPr>
        <w:t xml:space="preserve"> se </w:t>
      </w:r>
      <w:r>
        <w:rPr>
          <w:rFonts w:ascii="Georgia" w:hAnsi="Georgia"/>
          <w:color w:val="24303C"/>
          <w:sz w:val="23"/>
        </w:rPr>
        <w:t>insaan</w:t>
      </w:r>
      <w:r>
        <w:rPr>
          <w:rFonts w:ascii="Georgia" w:hAnsi="Georgia"/>
          <w:color w:val="24303C"/>
          <w:sz w:val="23"/>
        </w:rPr>
        <w:t xml:space="preserve"> us shift ko miss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samajhta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woh</w:t>
      </w:r>
      <w:r>
        <w:rPr>
          <w:rFonts w:ascii="Georgia" w:hAnsi="Georgia"/>
          <w:color w:val="24303C"/>
          <w:sz w:val="23"/>
        </w:rPr>
        <w:t xml:space="preserve"> bas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care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Thoda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involved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itna</w:t>
      </w:r>
      <w:r>
        <w:rPr>
          <w:rFonts w:ascii="Georgia" w:hAnsi="Georgia"/>
          <w:color w:val="24303C"/>
          <w:sz w:val="23"/>
        </w:rPr>
        <w:t xml:space="preserve"> hi.</w:t>
      </w:r>
    </w:p>
    <w:p>
      <w:pPr>
        <w:pStyle w:val="GreyveilBody"/>
      </w:pPr>
      <w:r>
        <w:rPr>
          <w:rFonts w:ascii="Georgia" w:hAnsi="Georgia"/>
          <w:color w:val="24303C"/>
          <w:sz w:val="23"/>
        </w:rPr>
        <w:t xml:space="preserve">Lekin reality </w:t>
      </w:r>
      <w:r>
        <w:rPr>
          <w:rFonts w:ascii="Georgia" w:hAnsi="Georgia"/>
          <w:color w:val="24303C"/>
          <w:sz w:val="23"/>
        </w:rPr>
        <w:t>mein</w:t>
      </w:r>
      <w:r>
        <w:rPr>
          <w:rFonts w:ascii="Georgia" w:hAnsi="Georgia"/>
          <w:color w:val="24303C"/>
          <w:sz w:val="23"/>
        </w:rPr>
        <w:t xml:space="preserve"> ek aur layer quietly build ho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Aap</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baare</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unse</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sochne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 jo </w:t>
      </w:r>
      <w:r>
        <w:rPr>
          <w:rFonts w:ascii="Georgia" w:hAnsi="Georgia"/>
          <w:color w:val="24303C"/>
          <w:sz w:val="23"/>
        </w:rPr>
        <w:t>aap</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baare</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soch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Aur jab koi </w:t>
      </w:r>
      <w:r>
        <w:rPr>
          <w:rFonts w:ascii="Georgia" w:hAnsi="Georgia"/>
          <w:color w:val="24303C"/>
          <w:sz w:val="23"/>
        </w:rPr>
        <w:t>insaan</w:t>
      </w:r>
      <w:r>
        <w:rPr>
          <w:rFonts w:ascii="Georgia" w:hAnsi="Georgia"/>
          <w:color w:val="24303C"/>
          <w:sz w:val="23"/>
        </w:rPr>
        <w:t xml:space="preserve"> thoughts ka center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ek connection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 xml:space="preserve">Woh ek internal dependency </w:t>
      </w:r>
      <w:r>
        <w:rPr>
          <w:rFonts w:ascii="Georgia" w:hAnsi="Georgia"/>
          <w:color w:val="24303C"/>
          <w:sz w:val="23"/>
        </w:rPr>
        <w:t>banne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mind—jo already sab </w:t>
      </w:r>
      <w:r>
        <w:rPr>
          <w:rFonts w:ascii="Georgia" w:hAnsi="Georgia"/>
          <w:color w:val="24303C"/>
          <w:sz w:val="23"/>
        </w:rPr>
        <w:t>kuch</w:t>
      </w:r>
      <w:r>
        <w:rPr>
          <w:rFonts w:ascii="Georgia" w:hAnsi="Georgia"/>
          <w:color w:val="24303C"/>
          <w:sz w:val="23"/>
        </w:rPr>
        <w:t xml:space="preserve"> amplify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chhoti</w:t>
      </w:r>
      <w:r>
        <w:rPr>
          <w:rFonts w:ascii="Georgia" w:hAnsi="Georgia"/>
          <w:color w:val="24303C"/>
          <w:sz w:val="23"/>
        </w:rPr>
        <w:t xml:space="preserve"> </w:t>
      </w:r>
      <w:r>
        <w:rPr>
          <w:rFonts w:ascii="Georgia" w:hAnsi="Georgia"/>
          <w:color w:val="24303C"/>
          <w:sz w:val="23"/>
        </w:rPr>
        <w:t>cheezon</w:t>
      </w:r>
      <w:r>
        <w:rPr>
          <w:rFonts w:ascii="Georgia" w:hAnsi="Georgia"/>
          <w:color w:val="24303C"/>
          <w:sz w:val="23"/>
        </w:rPr>
        <w:t xml:space="preserve"> ko </w:t>
      </w:r>
      <w:r>
        <w:rPr>
          <w:rFonts w:ascii="Georgia" w:hAnsi="Georgia"/>
          <w:color w:val="24303C"/>
          <w:sz w:val="23"/>
        </w:rPr>
        <w:t>bhi</w:t>
      </w:r>
      <w:r>
        <w:rPr>
          <w:rFonts w:ascii="Georgia" w:hAnsi="Georgia"/>
          <w:color w:val="24303C"/>
          <w:sz w:val="23"/>
        </w:rPr>
        <w:t xml:space="preserve"> meaning </w:t>
      </w:r>
      <w:r>
        <w:rPr>
          <w:rFonts w:ascii="Georgia" w:hAnsi="Georgia"/>
          <w:color w:val="24303C"/>
          <w:sz w:val="23"/>
        </w:rPr>
        <w:t>dena</w:t>
      </w:r>
      <w:r>
        <w:rPr>
          <w:rFonts w:ascii="Georgia" w:hAnsi="Georgia"/>
          <w:color w:val="24303C"/>
          <w:sz w:val="23"/>
        </w:rPr>
        <w:t xml:space="preserve"> start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Conversation khatam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analysis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Aap</w:t>
      </w:r>
      <w:r>
        <w:rPr>
          <w:rFonts w:ascii="Georgia" w:hAnsi="Georgia"/>
          <w:color w:val="24303C"/>
          <w:sz w:val="23"/>
        </w:rPr>
        <w:t xml:space="preserve"> tone revisit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Word choice revisit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Silence revisit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ek </w:t>
      </w:r>
      <w:r>
        <w:rPr>
          <w:rFonts w:ascii="Georgia" w:hAnsi="Georgia"/>
          <w:color w:val="24303C"/>
          <w:sz w:val="23"/>
        </w:rPr>
        <w:t>naya</w:t>
      </w:r>
      <w:r>
        <w:rPr>
          <w:rFonts w:ascii="Georgia" w:hAnsi="Georgia"/>
          <w:color w:val="24303C"/>
          <w:sz w:val="23"/>
        </w:rPr>
        <w:t xml:space="preserve"> interpretation </w:t>
      </w:r>
      <w:r>
        <w:rPr>
          <w:rFonts w:ascii="Georgia" w:hAnsi="Georgia"/>
          <w:color w:val="24303C"/>
          <w:sz w:val="23"/>
        </w:rPr>
        <w:t>nikalta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yahin</w:t>
      </w:r>
      <w:r>
        <w:rPr>
          <w:rFonts w:ascii="Georgia" w:hAnsi="Georgia"/>
          <w:color w:val="24303C"/>
          <w:sz w:val="23"/>
        </w:rPr>
        <w:t xml:space="preserve"> se </w:t>
      </w:r>
      <w:r>
        <w:rPr>
          <w:rFonts w:ascii="Georgia" w:hAnsi="Georgia"/>
          <w:color w:val="24303C"/>
          <w:sz w:val="23"/>
        </w:rPr>
        <w:t>cheezein</w:t>
      </w:r>
      <w:r>
        <w:rPr>
          <w:rFonts w:ascii="Georgia" w:hAnsi="Georgia"/>
          <w:color w:val="24303C"/>
          <w:sz w:val="23"/>
        </w:rPr>
        <w:t xml:space="preserve"> quietly </w:t>
      </w:r>
      <w:r>
        <w:rPr>
          <w:rFonts w:ascii="Georgia" w:hAnsi="Georgia"/>
          <w:color w:val="24303C"/>
          <w:sz w:val="23"/>
        </w:rPr>
        <w:t>apni</w:t>
      </w:r>
      <w:r>
        <w:rPr>
          <w:rFonts w:ascii="Georgia" w:hAnsi="Georgia"/>
          <w:color w:val="24303C"/>
          <w:sz w:val="23"/>
        </w:rPr>
        <w:t xml:space="preserve"> direction change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Attachment problem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w:t>
      </w:r>
    </w:p>
    <w:p>
      <w:pPr>
        <w:pStyle w:val="GreyveilBody"/>
      </w:pPr>
      <w:r>
        <w:rPr>
          <w:rFonts w:ascii="Georgia" w:hAnsi="Georgia"/>
          <w:color w:val="24303C"/>
          <w:sz w:val="23"/>
        </w:rPr>
        <w:t xml:space="preserve">Problem tab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jab emotional balance </w:t>
      </w:r>
      <w:r>
        <w:rPr>
          <w:rFonts w:ascii="Georgia" w:hAnsi="Georgia"/>
          <w:color w:val="24303C"/>
          <w:sz w:val="23"/>
        </w:rPr>
        <w:t>kisi</w:t>
      </w:r>
      <w:r>
        <w:rPr>
          <w:rFonts w:ascii="Georgia" w:hAnsi="Georgia"/>
          <w:color w:val="24303C"/>
          <w:sz w:val="23"/>
        </w:rPr>
        <w:t xml:space="preserve"> aur </w:t>
      </w:r>
      <w:r>
        <w:rPr>
          <w:rFonts w:ascii="Georgia" w:hAnsi="Georgia"/>
          <w:color w:val="24303C"/>
          <w:sz w:val="23"/>
        </w:rPr>
        <w:t>ke</w:t>
      </w:r>
      <w:r>
        <w:rPr>
          <w:rFonts w:ascii="Georgia" w:hAnsi="Georgia"/>
          <w:color w:val="24303C"/>
          <w:sz w:val="23"/>
        </w:rPr>
        <w:t xml:space="preserve"> reactions </w:t>
      </w:r>
      <w:r>
        <w:rPr>
          <w:rFonts w:ascii="Georgia" w:hAnsi="Georgia"/>
          <w:color w:val="24303C"/>
          <w:sz w:val="23"/>
        </w:rPr>
        <w:t>ke</w:t>
      </w:r>
      <w:r>
        <w:rPr>
          <w:rFonts w:ascii="Georgia" w:hAnsi="Georgia"/>
          <w:color w:val="24303C"/>
          <w:sz w:val="23"/>
        </w:rPr>
        <w:t xml:space="preserve"> around slowly revolve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—without awareness, without control.</w:t>
      </w:r>
    </w:p>
    <w:p>
      <w:pPr>
        <w:pStyle w:val="GreyveilBody"/>
      </w:pPr>
      <w:r>
        <w:rPr>
          <w:rFonts w:ascii="Georgia" w:hAnsi="Georgia"/>
          <w:color w:val="24303C"/>
          <w:sz w:val="23"/>
        </w:rPr>
        <w:t xml:space="preserve">Aur tab </w:t>
      </w:r>
      <w:r>
        <w:rPr>
          <w:rFonts w:ascii="Georgia" w:hAnsi="Georgia"/>
          <w:color w:val="24303C"/>
          <w:sz w:val="23"/>
        </w:rPr>
        <w:t>insaan</w:t>
      </w:r>
      <w:r>
        <w:rPr>
          <w:rFonts w:ascii="Georgia" w:hAnsi="Georgia"/>
          <w:color w:val="24303C"/>
          <w:sz w:val="23"/>
        </w:rPr>
        <w:t xml:space="preserve"> ko </w:t>
      </w:r>
      <w:r>
        <w:rPr>
          <w:rFonts w:ascii="Georgia" w:hAnsi="Georgia"/>
          <w:color w:val="24303C"/>
          <w:sz w:val="23"/>
        </w:rPr>
        <w:t>ya</w:t>
      </w:r>
      <w:r>
        <w:rPr>
          <w:rFonts w:ascii="Georgia" w:hAnsi="Georgia"/>
          <w:color w:val="24303C"/>
          <w:sz w:val="23"/>
        </w:rPr>
        <w:t xml:space="preserve"> </w:t>
      </w:r>
      <w:r>
        <w:rPr>
          <w:rFonts w:ascii="Georgia" w:hAnsi="Georgia"/>
          <w:color w:val="24303C"/>
          <w:sz w:val="23"/>
        </w:rPr>
        <w:t>toh</w:t>
      </w:r>
      <w:r>
        <w:rPr>
          <w:rFonts w:ascii="Georgia" w:hAnsi="Georgia"/>
          <w:color w:val="24303C"/>
          <w:sz w:val="23"/>
        </w:rPr>
        <w:t xml:space="preserve"> aur deeply feel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ya</w:t>
      </w:r>
      <w:r>
        <w:rPr>
          <w:rFonts w:ascii="Georgia" w:hAnsi="Georgia"/>
          <w:color w:val="24303C"/>
          <w:sz w:val="23"/>
        </w:rPr>
        <w:t xml:space="preserve">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khud ko feel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attachment ka real beginning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care aur need </w:t>
      </w:r>
      <w:r>
        <w:rPr>
          <w:rFonts w:ascii="Georgia" w:hAnsi="Georgia"/>
          <w:color w:val="24303C"/>
          <w:sz w:val="23"/>
        </w:rPr>
        <w:t>ke</w:t>
      </w:r>
      <w:r>
        <w:rPr>
          <w:rFonts w:ascii="Georgia" w:hAnsi="Georgia"/>
          <w:color w:val="24303C"/>
          <w:sz w:val="23"/>
        </w:rPr>
        <w:t xml:space="preserve"> beech ka difference blur hone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ko pata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kab</w:t>
      </w:r>
      <w:r>
        <w:rPr>
          <w:rFonts w:ascii="Georgia" w:hAnsi="Georgia"/>
          <w:color w:val="24303C"/>
          <w:sz w:val="23"/>
        </w:rPr>
        <w:t xml:space="preserve"> ek line cross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chuka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 - ATTACHMENT</w:t>
      </w:r>
    </w:p>
    <w:p>
      <w:pPr>
        <w:pStyle w:val="GreyveilUnitTitle"/>
      </w:pPr>
      <w:r>
        <w:rPr>
          <w:rFonts w:ascii="Cormorant Garamond" w:hAnsi="Cormorant Garamond"/>
          <w:b/>
          <w:i w:val="0"/>
          <w:color w:val="192533"/>
          <w:sz w:val="58"/>
        </w:rPr>
        <w:t>Silent Attachment</w:t>
      </w:r>
    </w:p>
    <w:p>
      <w:pPr>
        <w:pStyle w:val="GreyveilBody"/>
        <w:ind w:firstLine="0"/>
      </w:pPr>
      <w:r>
        <w:rPr>
          <w:rFonts w:ascii="Georgia" w:hAnsi="Georgia"/>
          <w:color w:val="24303C"/>
          <w:sz w:val="23"/>
        </w:rPr>
        <w:t xml:space="preserve">Silent attachment ka </w:t>
      </w:r>
      <w:r>
        <w:rPr>
          <w:rFonts w:ascii="Georgia" w:hAnsi="Georgia"/>
          <w:color w:val="24303C"/>
          <w:sz w:val="23"/>
        </w:rPr>
        <w:t>start</w:t>
      </w:r>
      <w:r>
        <w:rPr>
          <w:rFonts w:ascii="Georgia" w:hAnsi="Georgia"/>
          <w:color w:val="24303C"/>
          <w:sz w:val="23"/>
        </w:rPr>
        <w:t xml:space="preserve"> </w:t>
      </w:r>
      <w:r>
        <w:rPr>
          <w:rFonts w:ascii="Georgia" w:hAnsi="Georgia"/>
          <w:color w:val="24303C"/>
          <w:sz w:val="23"/>
        </w:rPr>
        <w:t>itna</w:t>
      </w:r>
      <w:r>
        <w:rPr>
          <w:rFonts w:ascii="Georgia" w:hAnsi="Georgia"/>
          <w:color w:val="24303C"/>
          <w:sz w:val="23"/>
        </w:rPr>
        <w:t xml:space="preserve"> normal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insaan</w:t>
      </w:r>
      <w:r>
        <w:rPr>
          <w:rFonts w:ascii="Georgia" w:hAnsi="Georgia"/>
          <w:color w:val="24303C"/>
          <w:sz w:val="23"/>
        </w:rPr>
        <w:t xml:space="preserve"> ko pata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w:t>
      </w:r>
      <w:r>
        <w:rPr>
          <w:rFonts w:ascii="Georgia" w:hAnsi="Georgia"/>
          <w:color w:val="24303C"/>
          <w:sz w:val="23"/>
        </w:rPr>
        <w:t>kuch</w:t>
      </w:r>
      <w:r>
        <w:rPr>
          <w:rFonts w:ascii="Georgia" w:hAnsi="Georgia"/>
          <w:color w:val="24303C"/>
          <w:sz w:val="23"/>
        </w:rPr>
        <w:t xml:space="preserve"> change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Koi announcement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Koi label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Koi clear moment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w:t>
      </w:r>
      <w:r>
        <w:rPr>
          <w:rFonts w:ascii="Georgia" w:hAnsi="Georgia"/>
          <w:color w:val="24303C"/>
          <w:sz w:val="23"/>
        </w:rPr>
        <w:t>bol</w:t>
      </w:r>
      <w:r>
        <w:rPr>
          <w:rFonts w:ascii="Georgia" w:hAnsi="Georgia"/>
          <w:color w:val="24303C"/>
          <w:sz w:val="23"/>
        </w:rPr>
        <w:t xml:space="preserve"> </w:t>
      </w:r>
      <w:r>
        <w:rPr>
          <w:rFonts w:ascii="Georgia" w:hAnsi="Georgia"/>
          <w:color w:val="24303C"/>
          <w:sz w:val="23"/>
        </w:rPr>
        <w:t>sako</w:t>
      </w:r>
      <w:r>
        <w:rPr>
          <w:rFonts w:ascii="Georgia" w:hAnsi="Georgia"/>
          <w:color w:val="24303C"/>
          <w:sz w:val="23"/>
        </w:rPr>
        <w:t xml:space="preserve"> ki “ab yeh </w:t>
      </w:r>
      <w:r>
        <w:rPr>
          <w:rFonts w:ascii="Georgia" w:hAnsi="Georgia"/>
          <w:color w:val="24303C"/>
          <w:sz w:val="23"/>
        </w:rPr>
        <w:t>kuch</w:t>
      </w:r>
      <w:r>
        <w:rPr>
          <w:rFonts w:ascii="Georgia" w:hAnsi="Georgia"/>
          <w:color w:val="24303C"/>
          <w:sz w:val="23"/>
        </w:rPr>
        <w:t xml:space="preserve"> aur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do</w:t>
      </w:r>
      <w:r>
        <w:rPr>
          <w:rFonts w:ascii="Georgia" w:hAnsi="Georgia"/>
          <w:color w:val="24303C"/>
          <w:sz w:val="23"/>
        </w:rPr>
        <w:t xml:space="preserve"> log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rehte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karna</w:t>
      </w:r>
      <w:r>
        <w:rPr>
          <w:rFonts w:ascii="Georgia" w:hAnsi="Georgia"/>
          <w:color w:val="24303C"/>
          <w:sz w:val="23"/>
        </w:rPr>
        <w:t xml:space="preserve"> hi ek habit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conversations light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Random. Casual. Easy.</w:t>
      </w:r>
    </w:p>
    <w:p>
      <w:pPr>
        <w:pStyle w:val="GreyveilBody"/>
      </w:pPr>
      <w:r>
        <w:rPr>
          <w:rFonts w:ascii="Georgia" w:hAnsi="Georgia"/>
          <w:color w:val="24303C"/>
          <w:sz w:val="23"/>
        </w:rPr>
        <w:t xml:space="preserve">Koi expectations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subtle shift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topic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badalta</w:t>
      </w:r>
      <w:r>
        <w:rPr>
          <w:rFonts w:ascii="Georgia" w:hAnsi="Georgia"/>
          <w:color w:val="24303C"/>
          <w:sz w:val="23"/>
        </w:rPr>
        <w:t>…</w:t>
      </w:r>
    </w:p>
    <w:p>
      <w:pPr>
        <w:pStyle w:val="GreyveilBody"/>
      </w:pPr>
      <w:r>
        <w:rPr>
          <w:rFonts w:ascii="Georgia" w:hAnsi="Georgia"/>
          <w:color w:val="24303C"/>
          <w:sz w:val="23"/>
        </w:rPr>
        <w:t xml:space="preserve">par importance </w:t>
      </w:r>
      <w:r>
        <w:rPr>
          <w:rFonts w:ascii="Georgia" w:hAnsi="Georgia"/>
          <w:color w:val="24303C"/>
          <w:sz w:val="23"/>
        </w:rPr>
        <w:t>badhne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Ek specific person ka message…</w:t>
      </w:r>
    </w:p>
    <w:p>
      <w:pPr>
        <w:pStyle w:val="GreyveilBody"/>
      </w:pPr>
      <w:r>
        <w:rPr>
          <w:rFonts w:ascii="Georgia" w:hAnsi="Georgia"/>
          <w:color w:val="24303C"/>
          <w:sz w:val="23"/>
        </w:rPr>
        <w:t xml:space="preserve">din </w:t>
      </w:r>
      <w:r>
        <w:rPr>
          <w:rFonts w:ascii="Georgia" w:hAnsi="Georgia"/>
          <w:color w:val="24303C"/>
          <w:sz w:val="23"/>
        </w:rPr>
        <w:t>ke</w:t>
      </w:r>
      <w:r>
        <w:rPr>
          <w:rFonts w:ascii="Georgia" w:hAnsi="Georgia"/>
          <w:color w:val="24303C"/>
          <w:sz w:val="23"/>
        </w:rPr>
        <w:t xml:space="preserve"> flow ko interrupt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naam screen par </w:t>
      </w:r>
      <w:r>
        <w:rPr>
          <w:rFonts w:ascii="Georgia" w:hAnsi="Georgia"/>
          <w:color w:val="24303C"/>
          <w:sz w:val="23"/>
        </w:rPr>
        <w:t>aate</w:t>
      </w:r>
      <w:r>
        <w:rPr>
          <w:rFonts w:ascii="Georgia" w:hAnsi="Georgia"/>
          <w:color w:val="24303C"/>
          <w:sz w:val="23"/>
        </w:rPr>
        <w:t xml:space="preserve"> hi attention automatically shift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bina</w:t>
      </w:r>
      <w:r>
        <w:rPr>
          <w:rFonts w:ascii="Georgia" w:hAnsi="Georgia"/>
          <w:color w:val="24303C"/>
          <w:sz w:val="23"/>
        </w:rPr>
        <w:t xml:space="preserve"> realize </w:t>
      </w:r>
      <w:r>
        <w:rPr>
          <w:rFonts w:ascii="Georgia" w:hAnsi="Georgia"/>
          <w:color w:val="24303C"/>
          <w:sz w:val="23"/>
        </w:rPr>
        <w:t>kiye</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ki presence ka emotionally “used to”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Jaise </w:t>
      </w:r>
      <w:r>
        <w:rPr>
          <w:rFonts w:ascii="Georgia" w:hAnsi="Georgia"/>
          <w:color w:val="24303C"/>
          <w:sz w:val="23"/>
        </w:rPr>
        <w:t>woh</w:t>
      </w:r>
      <w:r>
        <w:rPr>
          <w:rFonts w:ascii="Georgia" w:hAnsi="Georgia"/>
          <w:color w:val="24303C"/>
          <w:sz w:val="23"/>
        </w:rPr>
        <w:t xml:space="preserve"> person officially life ka part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uski</w:t>
      </w:r>
      <w:r>
        <w:rPr>
          <w:rFonts w:ascii="Georgia" w:hAnsi="Georgia"/>
          <w:color w:val="24303C"/>
          <w:sz w:val="23"/>
        </w:rPr>
        <w:t xml:space="preserve"> absence noticeable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Silent attachment ka dangerous part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openly define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Na “relationship”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Na “distance”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Bas ek in-between space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emotions quietly grow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rehte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Outside everything looks normal.</w:t>
      </w:r>
    </w:p>
    <w:p>
      <w:pPr>
        <w:pStyle w:val="GreyveilBody"/>
      </w:pPr>
      <w:r>
        <w:rPr>
          <w:rFonts w:ascii="Georgia" w:hAnsi="Georgia"/>
          <w:color w:val="24303C"/>
          <w:sz w:val="23"/>
        </w:rPr>
        <w:t>“We’re just talking.”</w:t>
      </w:r>
    </w:p>
    <w:p>
      <w:pPr>
        <w:pStyle w:val="GreyveilBody"/>
      </w:pPr>
      <w:r>
        <w:rPr>
          <w:rFonts w:ascii="Georgia" w:hAnsi="Georgia"/>
          <w:color w:val="24303C"/>
          <w:sz w:val="23"/>
        </w:rPr>
        <w:t>“It’s nothing serious.”</w:t>
      </w:r>
    </w:p>
    <w:p>
      <w:pPr>
        <w:pStyle w:val="GreyveilBody"/>
      </w:pPr>
      <w:r>
        <w:rPr>
          <w:rFonts w:ascii="Georgia" w:hAnsi="Georgia"/>
          <w:color w:val="24303C"/>
          <w:sz w:val="23"/>
        </w:rPr>
        <w:t>“It’s just friendship.”</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dono</w:t>
      </w:r>
      <w:r>
        <w:rPr>
          <w:rFonts w:ascii="Georgia" w:hAnsi="Georgia"/>
          <w:color w:val="24303C"/>
          <w:sz w:val="23"/>
        </w:rPr>
        <w:t xml:space="preserve"> log is </w:t>
      </w:r>
      <w:r>
        <w:rPr>
          <w:rFonts w:ascii="Georgia" w:hAnsi="Georgia"/>
          <w:color w:val="24303C"/>
          <w:sz w:val="23"/>
        </w:rPr>
        <w:t>baat</w:t>
      </w:r>
      <w:r>
        <w:rPr>
          <w:rFonts w:ascii="Georgia" w:hAnsi="Georgia"/>
          <w:color w:val="24303C"/>
          <w:sz w:val="23"/>
        </w:rPr>
        <w:t xml:space="preserve"> ko </w:t>
      </w:r>
      <w:r>
        <w:rPr>
          <w:rFonts w:ascii="Georgia" w:hAnsi="Georgia"/>
          <w:color w:val="24303C"/>
          <w:sz w:val="23"/>
        </w:rPr>
        <w:t>sach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maante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Lekin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cheezein</w:t>
      </w:r>
      <w:r>
        <w:rPr>
          <w:rFonts w:ascii="Georgia" w:hAnsi="Georgia"/>
          <w:color w:val="24303C"/>
          <w:sz w:val="23"/>
        </w:rPr>
        <w:t xml:space="preserve"> normal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w:t>
      </w:r>
    </w:p>
    <w:p>
      <w:pPr>
        <w:pStyle w:val="GreyveilBody"/>
      </w:pPr>
      <w:r>
        <w:rPr>
          <w:rFonts w:ascii="Georgia" w:hAnsi="Georgia"/>
          <w:color w:val="24303C"/>
          <w:sz w:val="23"/>
        </w:rPr>
        <w:t xml:space="preserve">Online </w:t>
      </w:r>
      <w:r>
        <w:rPr>
          <w:rFonts w:ascii="Georgia" w:hAnsi="Georgia"/>
          <w:color w:val="24303C"/>
          <w:sz w:val="23"/>
        </w:rPr>
        <w:t>aane</w:t>
      </w:r>
      <w:r>
        <w:rPr>
          <w:rFonts w:ascii="Georgia" w:hAnsi="Georgia"/>
          <w:color w:val="24303C"/>
          <w:sz w:val="23"/>
        </w:rPr>
        <w:t xml:space="preserve"> ka wait notice hone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Chat </w:t>
      </w:r>
      <w:r>
        <w:rPr>
          <w:rFonts w:ascii="Georgia" w:hAnsi="Georgia"/>
          <w:color w:val="24303C"/>
          <w:sz w:val="23"/>
        </w:rPr>
        <w:t>khol</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message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dekhna</w:t>
      </w:r>
      <w:r>
        <w:rPr>
          <w:rFonts w:ascii="Georgia" w:hAnsi="Georgia"/>
          <w:color w:val="24303C"/>
          <w:sz w:val="23"/>
        </w:rPr>
        <w:t xml:space="preserve"> habit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dry reply ko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padhna</w:t>
      </w:r>
      <w:r>
        <w:rPr>
          <w:rFonts w:ascii="Georgia" w:hAnsi="Georgia"/>
          <w:color w:val="24303C"/>
          <w:sz w:val="23"/>
        </w:rPr>
        <w:t xml:space="preserve"> aur </w:t>
      </w:r>
      <w:r>
        <w:rPr>
          <w:rFonts w:ascii="Georgia" w:hAnsi="Georgia"/>
          <w:color w:val="24303C"/>
          <w:sz w:val="23"/>
        </w:rPr>
        <w:t>usme</w:t>
      </w:r>
      <w:r>
        <w:rPr>
          <w:rFonts w:ascii="Georgia" w:hAnsi="Georgia"/>
          <w:color w:val="24303C"/>
          <w:sz w:val="23"/>
        </w:rPr>
        <w:t xml:space="preserve"> hidden meaning </w:t>
      </w:r>
      <w:r>
        <w:rPr>
          <w:rFonts w:ascii="Georgia" w:hAnsi="Georgia"/>
          <w:color w:val="24303C"/>
          <w:sz w:val="23"/>
        </w:rPr>
        <w:t>dhoondhna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ek </w:t>
      </w:r>
      <w:r>
        <w:rPr>
          <w:rFonts w:ascii="Georgia" w:hAnsi="Georgia"/>
          <w:color w:val="24303C"/>
          <w:sz w:val="23"/>
        </w:rPr>
        <w:t>chhota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question repeat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“Sab </w:t>
      </w:r>
      <w:r>
        <w:rPr>
          <w:rFonts w:ascii="Georgia" w:hAnsi="Georgia"/>
          <w:color w:val="24303C"/>
          <w:sz w:val="23"/>
        </w:rPr>
        <w:t>theek</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na</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cheezein</w:t>
      </w:r>
      <w:r>
        <w:rPr>
          <w:rFonts w:ascii="Georgia" w:hAnsi="Georgia"/>
          <w:color w:val="24303C"/>
          <w:sz w:val="23"/>
        </w:rPr>
        <w:t xml:space="preserve"> jo </w:t>
      </w:r>
      <w:r>
        <w:rPr>
          <w:rFonts w:ascii="Georgia" w:hAnsi="Georgia"/>
          <w:color w:val="24303C"/>
          <w:sz w:val="23"/>
        </w:rPr>
        <w:t>pehle</w:t>
      </w:r>
      <w:r>
        <w:rPr>
          <w:rFonts w:ascii="Georgia" w:hAnsi="Georgia"/>
          <w:color w:val="24303C"/>
          <w:sz w:val="23"/>
        </w:rPr>
        <w:t xml:space="preserve"> casual </w:t>
      </w:r>
      <w:r>
        <w:rPr>
          <w:rFonts w:ascii="Georgia" w:hAnsi="Georgia"/>
          <w:color w:val="24303C"/>
          <w:sz w:val="23"/>
        </w:rPr>
        <w:t>thi</w:t>
      </w:r>
      <w:r>
        <w:rPr>
          <w:rFonts w:ascii="Georgia" w:hAnsi="Georgia"/>
          <w:color w:val="24303C"/>
          <w:sz w:val="23"/>
        </w:rPr>
        <w:t xml:space="preserve">… ab emotional weight </w:t>
      </w:r>
      <w:r>
        <w:rPr>
          <w:rFonts w:ascii="Georgia" w:hAnsi="Georgia"/>
          <w:color w:val="24303C"/>
          <w:sz w:val="23"/>
        </w:rPr>
        <w:t>lene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silent attachment ka contradiction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bahar se sab same, </w:t>
      </w:r>
      <w:r>
        <w:rPr>
          <w:rFonts w:ascii="Georgia" w:hAnsi="Georgia"/>
          <w:color w:val="24303C"/>
          <w:sz w:val="23"/>
        </w:rPr>
        <w:t>andar</w:t>
      </w:r>
      <w:r>
        <w:rPr>
          <w:rFonts w:ascii="Georgia" w:hAnsi="Georgia"/>
          <w:color w:val="24303C"/>
          <w:sz w:val="23"/>
        </w:rPr>
        <w:t xml:space="preserve"> se sab change.</w:t>
      </w:r>
    </w:p>
    <w:p>
      <w:pPr>
        <w:pStyle w:val="GreyveilBody"/>
      </w:pPr>
      <w:r>
        <w:rPr>
          <w:rFonts w:ascii="Georgia" w:hAnsi="Georgia"/>
          <w:color w:val="24303C"/>
          <w:sz w:val="23"/>
        </w:rPr>
        <w:t xml:space="preserve">Ek </w:t>
      </w:r>
      <w:r>
        <w:rPr>
          <w:rFonts w:ascii="Georgia" w:hAnsi="Georgia"/>
          <w:color w:val="24303C"/>
          <w:sz w:val="23"/>
        </w:rPr>
        <w:t>dusre</w:t>
      </w:r>
      <w:r>
        <w:rPr>
          <w:rFonts w:ascii="Georgia" w:hAnsi="Georgia"/>
          <w:color w:val="24303C"/>
          <w:sz w:val="23"/>
        </w:rPr>
        <w:t xml:space="preserve"> ki mood shifts notice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Silence notice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Energy notice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pretend </w:t>
      </w:r>
      <w:r>
        <w:rPr>
          <w:rFonts w:ascii="Georgia" w:hAnsi="Georgia"/>
          <w:color w:val="24303C"/>
          <w:sz w:val="23"/>
        </w:rPr>
        <w:t>kiya</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kuch</w:t>
      </w:r>
      <w:r>
        <w:rPr>
          <w:rFonts w:ascii="Georgia" w:hAnsi="Georgia"/>
          <w:color w:val="24303C"/>
          <w:sz w:val="23"/>
        </w:rPr>
        <w:t xml:space="preserve"> affect </w:t>
      </w:r>
      <w:r>
        <w:rPr>
          <w:rFonts w:ascii="Georgia" w:hAnsi="Georgia"/>
          <w:color w:val="24303C"/>
          <w:sz w:val="23"/>
        </w:rPr>
        <w:t>nahi</w:t>
      </w:r>
      <w:r>
        <w:rPr>
          <w:rFonts w:ascii="Georgia" w:hAnsi="Georgia"/>
          <w:color w:val="24303C"/>
          <w:sz w:val="23"/>
        </w:rPr>
        <w:t xml:space="preserve"> ho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officially exist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karta</w:t>
      </w:r>
      <w:r>
        <w:rPr>
          <w:rFonts w:ascii="Georgia" w:hAnsi="Georgia"/>
          <w:color w:val="24303C"/>
          <w:sz w:val="23"/>
        </w:rPr>
        <w:t>.</w:t>
      </w:r>
    </w:p>
    <w:p>
      <w:pPr>
        <w:pStyle w:val="GreyveilBody"/>
      </w:pPr>
      <w:r>
        <w:rPr>
          <w:rFonts w:ascii="Georgia" w:hAnsi="Georgia"/>
          <w:color w:val="24303C"/>
          <w:sz w:val="23"/>
        </w:rPr>
        <w:t xml:space="preserve">Aur jab </w:t>
      </w:r>
      <w:r>
        <w:rPr>
          <w:rFonts w:ascii="Georgia" w:hAnsi="Georgia"/>
          <w:color w:val="24303C"/>
          <w:sz w:val="23"/>
        </w:rPr>
        <w:t>kuch</w:t>
      </w:r>
      <w:r>
        <w:rPr>
          <w:rFonts w:ascii="Georgia" w:hAnsi="Georgia"/>
          <w:color w:val="24303C"/>
          <w:sz w:val="23"/>
        </w:rPr>
        <w:t xml:space="preserve"> officially exist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karta</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usse</w:t>
      </w:r>
      <w:r>
        <w:rPr>
          <w:rFonts w:ascii="Georgia" w:hAnsi="Georgia"/>
          <w:color w:val="24303C"/>
          <w:sz w:val="23"/>
        </w:rPr>
        <w:t xml:space="preserve"> justify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possible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Is phase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ek </w:t>
      </w:r>
      <w:r>
        <w:rPr>
          <w:rFonts w:ascii="Georgia" w:hAnsi="Georgia"/>
          <w:color w:val="24303C"/>
          <w:sz w:val="23"/>
        </w:rPr>
        <w:t>ajeeb</w:t>
      </w:r>
      <w:r>
        <w:rPr>
          <w:rFonts w:ascii="Georgia" w:hAnsi="Georgia"/>
          <w:color w:val="24303C"/>
          <w:sz w:val="23"/>
        </w:rPr>
        <w:t xml:space="preserve"> emotional state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Jealousy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lekin</w:t>
      </w:r>
      <w:r>
        <w:rPr>
          <w:rFonts w:ascii="Georgia" w:hAnsi="Georgia"/>
          <w:color w:val="24303C"/>
          <w:sz w:val="23"/>
        </w:rPr>
        <w:t xml:space="preserve"> right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Expectations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lekin</w:t>
      </w:r>
      <w:r>
        <w:rPr>
          <w:rFonts w:ascii="Georgia" w:hAnsi="Georgia"/>
          <w:color w:val="24303C"/>
          <w:sz w:val="23"/>
        </w:rPr>
        <w:t xml:space="preserve"> agreement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Pain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lekin</w:t>
      </w:r>
      <w:r>
        <w:rPr>
          <w:rFonts w:ascii="Georgia" w:hAnsi="Georgia"/>
          <w:color w:val="24303C"/>
          <w:sz w:val="23"/>
        </w:rPr>
        <w:t xml:space="preserve"> explanation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confusing part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dono</w:t>
      </w:r>
      <w:r>
        <w:rPr>
          <w:rFonts w:ascii="Georgia" w:hAnsi="Georgia"/>
          <w:color w:val="24303C"/>
          <w:sz w:val="23"/>
        </w:rPr>
        <w:t xml:space="preserve"> log same </w:t>
      </w:r>
      <w:r>
        <w:rPr>
          <w:rFonts w:ascii="Georgia" w:hAnsi="Georgia"/>
          <w:color w:val="24303C"/>
          <w:sz w:val="23"/>
        </w:rPr>
        <w:t>cheezein</w:t>
      </w:r>
      <w:r>
        <w:rPr>
          <w:rFonts w:ascii="Georgia" w:hAnsi="Georgia"/>
          <w:color w:val="24303C"/>
          <w:sz w:val="23"/>
        </w:rPr>
        <w:t xml:space="preserve"> feel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dono</w:t>
      </w:r>
      <w:r>
        <w:rPr>
          <w:rFonts w:ascii="Georgia" w:hAnsi="Georgia"/>
          <w:color w:val="24303C"/>
          <w:sz w:val="23"/>
        </w:rPr>
        <w:t xml:space="preserve"> hi </w:t>
      </w:r>
      <w:r>
        <w:rPr>
          <w:rFonts w:ascii="Georgia" w:hAnsi="Georgia"/>
          <w:color w:val="24303C"/>
          <w:sz w:val="23"/>
        </w:rPr>
        <w:t>chup</w:t>
      </w:r>
      <w:r>
        <w:rPr>
          <w:rFonts w:ascii="Georgia" w:hAnsi="Georgia"/>
          <w:color w:val="24303C"/>
          <w:sz w:val="23"/>
        </w:rPr>
        <w:t xml:space="preserve"> </w:t>
      </w:r>
      <w:r>
        <w:rPr>
          <w:rFonts w:ascii="Georgia" w:hAnsi="Georgia"/>
          <w:color w:val="24303C"/>
          <w:sz w:val="23"/>
        </w:rPr>
        <w:t>rehte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Ek </w:t>
      </w:r>
      <w:r>
        <w:rPr>
          <w:rFonts w:ascii="Georgia" w:hAnsi="Georgia"/>
          <w:color w:val="24303C"/>
          <w:sz w:val="23"/>
        </w:rPr>
        <w:t>isliye</w:t>
      </w:r>
      <w:r>
        <w:rPr>
          <w:rFonts w:ascii="Georgia" w:hAnsi="Georgia"/>
          <w:color w:val="24303C"/>
          <w:sz w:val="23"/>
        </w:rPr>
        <w:t xml:space="preserve"> ki connection </w:t>
      </w:r>
      <w:r>
        <w:rPr>
          <w:rFonts w:ascii="Georgia" w:hAnsi="Georgia"/>
          <w:color w:val="24303C"/>
          <w:sz w:val="23"/>
        </w:rPr>
        <w:t>na</w:t>
      </w:r>
      <w:r>
        <w:rPr>
          <w:rFonts w:ascii="Georgia" w:hAnsi="Georgia"/>
          <w:color w:val="24303C"/>
          <w:sz w:val="23"/>
        </w:rPr>
        <w:t xml:space="preserve"> toot </w:t>
      </w:r>
      <w:r>
        <w:rPr>
          <w:rFonts w:ascii="Georgia" w:hAnsi="Georgia"/>
          <w:color w:val="24303C"/>
          <w:sz w:val="23"/>
        </w:rPr>
        <w:t>jaye</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dusra</w:t>
      </w:r>
      <w:r>
        <w:rPr>
          <w:rFonts w:ascii="Georgia" w:hAnsi="Georgia"/>
          <w:color w:val="24303C"/>
          <w:sz w:val="23"/>
        </w:rPr>
        <w:t xml:space="preserve"> </w:t>
      </w:r>
      <w:r>
        <w:rPr>
          <w:rFonts w:ascii="Georgia" w:hAnsi="Georgia"/>
          <w:color w:val="24303C"/>
          <w:sz w:val="23"/>
        </w:rPr>
        <w:t>isliye</w:t>
      </w:r>
      <w:r>
        <w:rPr>
          <w:rFonts w:ascii="Georgia" w:hAnsi="Georgia"/>
          <w:color w:val="24303C"/>
          <w:sz w:val="23"/>
        </w:rPr>
        <w:t xml:space="preserve"> ki rejection ka risk </w:t>
      </w:r>
      <w:r>
        <w:rPr>
          <w:rFonts w:ascii="Georgia" w:hAnsi="Georgia"/>
          <w:color w:val="24303C"/>
          <w:sz w:val="23"/>
        </w:rPr>
        <w:t>na</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isi</w:t>
      </w:r>
      <w:r>
        <w:rPr>
          <w:rFonts w:ascii="Georgia" w:hAnsi="Georgia"/>
          <w:color w:val="24303C"/>
          <w:sz w:val="23"/>
        </w:rPr>
        <w:t xml:space="preserve"> silence </w:t>
      </w:r>
      <w:r>
        <w:rPr>
          <w:rFonts w:ascii="Georgia" w:hAnsi="Georgia"/>
          <w:color w:val="24303C"/>
          <w:sz w:val="23"/>
        </w:rPr>
        <w:t>ke</w:t>
      </w:r>
      <w:r>
        <w:rPr>
          <w:rFonts w:ascii="Georgia" w:hAnsi="Georgia"/>
          <w:color w:val="24303C"/>
          <w:sz w:val="23"/>
        </w:rPr>
        <w:t xml:space="preserve"> beech confusion grow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confusion manageable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routine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mentally exhausting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Jis</w:t>
      </w:r>
      <w:r>
        <w:rPr>
          <w:rFonts w:ascii="Georgia" w:hAnsi="Georgia"/>
          <w:color w:val="24303C"/>
          <w:sz w:val="23"/>
        </w:rPr>
        <w:t xml:space="preserve"> person ko clarity mil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stable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Lekin </w:t>
      </w:r>
      <w:r>
        <w:rPr>
          <w:rFonts w:ascii="Georgia" w:hAnsi="Georgia"/>
          <w:color w:val="24303C"/>
          <w:sz w:val="23"/>
        </w:rPr>
        <w:t>jiske</w:t>
      </w:r>
      <w:r>
        <w:rPr>
          <w:rFonts w:ascii="Georgia" w:hAnsi="Georgia"/>
          <w:color w:val="24303C"/>
          <w:sz w:val="23"/>
        </w:rPr>
        <w:t xml:space="preserve"> </w:t>
      </w:r>
      <w:r>
        <w:rPr>
          <w:rFonts w:ascii="Georgia" w:hAnsi="Georgia"/>
          <w:color w:val="24303C"/>
          <w:sz w:val="23"/>
        </w:rPr>
        <w:t>paas</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mixed signals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uska</w:t>
      </w:r>
      <w:r>
        <w:rPr>
          <w:rFonts w:ascii="Georgia" w:hAnsi="Georgia"/>
          <w:color w:val="24303C"/>
          <w:sz w:val="23"/>
        </w:rPr>
        <w:t xml:space="preserve"> mind continuously questions generate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“Kya main overthink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“Kya yeh </w:t>
      </w:r>
      <w:r>
        <w:rPr>
          <w:rFonts w:ascii="Georgia" w:hAnsi="Georgia"/>
          <w:color w:val="24303C"/>
          <w:sz w:val="23"/>
        </w:rPr>
        <w:t>sirf</w:t>
      </w:r>
      <w:r>
        <w:rPr>
          <w:rFonts w:ascii="Georgia" w:hAnsi="Georgia"/>
          <w:color w:val="24303C"/>
          <w:sz w:val="23"/>
        </w:rPr>
        <w:t xml:space="preserve"> meri side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“Kya main </w:t>
      </w:r>
      <w:r>
        <w:rPr>
          <w:rFonts w:ascii="Georgia" w:hAnsi="Georgia"/>
          <w:color w:val="24303C"/>
          <w:sz w:val="23"/>
        </w:rPr>
        <w:t>zyada</w:t>
      </w:r>
      <w:r>
        <w:rPr>
          <w:rFonts w:ascii="Georgia" w:hAnsi="Georgia"/>
          <w:color w:val="24303C"/>
          <w:sz w:val="23"/>
        </w:rPr>
        <w:t xml:space="preserve"> feel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Aur jab questions answers se </w:t>
      </w:r>
      <w:r>
        <w:rPr>
          <w:rFonts w:ascii="Georgia" w:hAnsi="Georgia"/>
          <w:color w:val="24303C"/>
          <w:sz w:val="23"/>
        </w:rPr>
        <w:t>zyada</w:t>
      </w:r>
      <w:r>
        <w:rPr>
          <w:rFonts w:ascii="Georgia" w:hAnsi="Georgia"/>
          <w:color w:val="24303C"/>
          <w:sz w:val="23"/>
        </w:rPr>
        <w:t xml:space="preserve">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tab frustration quietly </w:t>
      </w:r>
      <w:r>
        <w:rPr>
          <w:rFonts w:ascii="Georgia" w:hAnsi="Georgia"/>
          <w:color w:val="24303C"/>
          <w:sz w:val="23"/>
        </w:rPr>
        <w:t>enter</w:t>
      </w:r>
      <w:r>
        <w:rPr>
          <w:rFonts w:ascii="Georgia" w:hAnsi="Georgia"/>
          <w:color w:val="24303C"/>
          <w:sz w:val="23"/>
        </w:rPr>
        <w:t xml:space="preserve">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Isi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log gradually distant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Kuch quiet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Kuch emotionally cold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Not because feelings khatam ho </w:t>
      </w:r>
      <w:r>
        <w:rPr>
          <w:rFonts w:ascii="Georgia" w:hAnsi="Georgia"/>
          <w:color w:val="24303C"/>
          <w:sz w:val="23"/>
        </w:rPr>
        <w:t>gayi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But because continuously feel </w:t>
      </w:r>
      <w:r>
        <w:rPr>
          <w:rFonts w:ascii="Georgia" w:hAnsi="Georgia"/>
          <w:color w:val="24303C"/>
          <w:sz w:val="23"/>
        </w:rPr>
        <w:t>karna</w:t>
      </w:r>
      <w:r>
        <w:rPr>
          <w:rFonts w:ascii="Georgia" w:hAnsi="Georgia"/>
          <w:color w:val="24303C"/>
          <w:sz w:val="23"/>
        </w:rPr>
        <w:t xml:space="preserve"> exhausting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Silent attachment ka end </w:t>
      </w:r>
      <w:r>
        <w:rPr>
          <w:rFonts w:ascii="Georgia" w:hAnsi="Georgia"/>
          <w:color w:val="24303C"/>
          <w:sz w:val="23"/>
        </w:rPr>
        <w:t>kabhi</w:t>
      </w:r>
      <w:r>
        <w:rPr>
          <w:rFonts w:ascii="Georgia" w:hAnsi="Georgia"/>
          <w:color w:val="24303C"/>
          <w:sz w:val="23"/>
        </w:rPr>
        <w:t xml:space="preserve">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breakup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closure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bas ek slow realization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feelings grow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par clarity </w:t>
      </w:r>
      <w:r>
        <w:rPr>
          <w:rFonts w:ascii="Georgia" w:hAnsi="Georgia"/>
          <w:color w:val="24303C"/>
          <w:sz w:val="23"/>
        </w:rPr>
        <w:t>grow</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w:t>
      </w:r>
    </w:p>
    <w:p>
      <w:pPr>
        <w:pStyle w:val="GreyveilBody"/>
      </w:pPr>
      <w:r>
        <w:rPr>
          <w:rFonts w:ascii="Georgia" w:hAnsi="Georgia"/>
          <w:color w:val="24303C"/>
          <w:sz w:val="23"/>
        </w:rPr>
        <w:t xml:space="preserve">Aur jab clarity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emotions </w:t>
      </w:r>
      <w:r>
        <w:rPr>
          <w:rFonts w:ascii="Georgia" w:hAnsi="Georgia"/>
          <w:color w:val="24303C"/>
          <w:sz w:val="23"/>
        </w:rPr>
        <w:t>apna</w:t>
      </w:r>
      <w:r>
        <w:rPr>
          <w:rFonts w:ascii="Georgia" w:hAnsi="Georgia"/>
          <w:color w:val="24303C"/>
          <w:sz w:val="23"/>
        </w:rPr>
        <w:t xml:space="preserve"> weight khud carry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heavy state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II - DISTANCE</w:t>
      </w:r>
    </w:p>
    <w:p>
      <w:pPr>
        <w:pStyle w:val="GreyveilUnitTitle"/>
      </w:pPr>
      <w:r>
        <w:rPr>
          <w:rFonts w:ascii="Cormorant Garamond" w:hAnsi="Cormorant Garamond"/>
          <w:b/>
          <w:i w:val="0"/>
          <w:color w:val="192533"/>
          <w:sz w:val="58"/>
        </w:rPr>
        <w:t>Fear of Losing</w:t>
      </w:r>
    </w:p>
    <w:p>
      <w:pPr>
        <w:pStyle w:val="GreyveilBody"/>
        <w:ind w:firstLine="0"/>
      </w:pPr>
      <w:r>
        <w:rPr>
          <w:rFonts w:ascii="Georgia" w:hAnsi="Georgia"/>
          <w:color w:val="24303C"/>
          <w:sz w:val="23"/>
        </w:rPr>
        <w:t xml:space="preserve">Fear of losing ek sudden feeling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Yeh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build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Yeh tab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jab tum </w:t>
      </w:r>
      <w:r>
        <w:rPr>
          <w:rFonts w:ascii="Georgia" w:hAnsi="Georgia"/>
          <w:color w:val="24303C"/>
          <w:sz w:val="23"/>
        </w:rPr>
        <w:t>kisi</w:t>
      </w:r>
      <w:r>
        <w:rPr>
          <w:rFonts w:ascii="Georgia" w:hAnsi="Georgia"/>
          <w:color w:val="24303C"/>
          <w:sz w:val="23"/>
        </w:rPr>
        <w:t xml:space="preserve"> ko “important” </w:t>
      </w:r>
      <w:r>
        <w:rPr>
          <w:rFonts w:ascii="Georgia" w:hAnsi="Georgia"/>
          <w:color w:val="24303C"/>
          <w:sz w:val="23"/>
        </w:rPr>
        <w:t>bolne</w:t>
      </w:r>
      <w:r>
        <w:rPr>
          <w:rFonts w:ascii="Georgia" w:hAnsi="Georgia"/>
          <w:color w:val="24303C"/>
          <w:sz w:val="23"/>
        </w:rPr>
        <w:t xml:space="preserve"> se </w:t>
      </w:r>
      <w:r>
        <w:rPr>
          <w:rFonts w:ascii="Georgia" w:hAnsi="Georgia"/>
          <w:color w:val="24303C"/>
          <w:sz w:val="23"/>
        </w:rPr>
        <w:t>pehle</w:t>
      </w:r>
      <w:r>
        <w:rPr>
          <w:rFonts w:ascii="Georgia" w:hAnsi="Georgia"/>
          <w:color w:val="24303C"/>
          <w:sz w:val="23"/>
        </w:rPr>
        <w:t xml:space="preserve"> hi </w:t>
      </w:r>
      <w:r>
        <w:rPr>
          <w:rFonts w:ascii="Georgia" w:hAnsi="Georgia"/>
          <w:color w:val="24303C"/>
          <w:sz w:val="23"/>
        </w:rPr>
        <w:t>unko</w:t>
      </w:r>
      <w:r>
        <w:rPr>
          <w:rFonts w:ascii="Georgia" w:hAnsi="Georgia"/>
          <w:color w:val="24303C"/>
          <w:sz w:val="23"/>
        </w:rPr>
        <w:t xml:space="preserve"> </w:t>
      </w:r>
      <w:r>
        <w:rPr>
          <w:rFonts w:ascii="Georgia" w:hAnsi="Georgia"/>
          <w:color w:val="24303C"/>
          <w:sz w:val="23"/>
        </w:rPr>
        <w:t>apni</w:t>
      </w:r>
      <w:r>
        <w:rPr>
          <w:rFonts w:ascii="Georgia" w:hAnsi="Georgia"/>
          <w:color w:val="24303C"/>
          <w:sz w:val="23"/>
        </w:rPr>
        <w:t xml:space="preserve"> routine ka part </w:t>
      </w:r>
      <w:r>
        <w:rPr>
          <w:rFonts w:ascii="Georgia" w:hAnsi="Georgia"/>
          <w:color w:val="24303C"/>
          <w:sz w:val="23"/>
        </w:rPr>
        <w:t>bana</w:t>
      </w:r>
      <w:r>
        <w:rPr>
          <w:rFonts w:ascii="Georgia" w:hAnsi="Georgia"/>
          <w:color w:val="24303C"/>
          <w:sz w:val="23"/>
        </w:rPr>
        <w:t xml:space="preserve"> </w:t>
      </w:r>
      <w:r>
        <w:rPr>
          <w:rFonts w:ascii="Georgia" w:hAnsi="Georgia"/>
          <w:color w:val="24303C"/>
          <w:sz w:val="23"/>
        </w:rPr>
        <w:t>chuke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r>
        <w:rPr>
          <w:rFonts w:ascii="Georgia" w:hAnsi="Georgia"/>
          <w:color w:val="24303C"/>
          <w:sz w:val="23"/>
        </w:rPr>
        <w:t>bina</w:t>
      </w:r>
      <w:r>
        <w:rPr>
          <w:rFonts w:ascii="Georgia" w:hAnsi="Georgia"/>
          <w:color w:val="24303C"/>
          <w:sz w:val="23"/>
        </w:rPr>
        <w:t xml:space="preserve"> is realization </w:t>
      </w:r>
      <w:r>
        <w:rPr>
          <w:rFonts w:ascii="Georgia" w:hAnsi="Georgia"/>
          <w:color w:val="24303C"/>
          <w:sz w:val="23"/>
        </w:rPr>
        <w:t>ke</w:t>
      </w:r>
      <w:r>
        <w:rPr>
          <w:rFonts w:ascii="Georgia" w:hAnsi="Georgia"/>
          <w:color w:val="24303C"/>
          <w:sz w:val="23"/>
        </w:rPr>
        <w:t xml:space="preserve"> ki ab </w:t>
      </w:r>
      <w:r>
        <w:rPr>
          <w:rFonts w:ascii="Georgia" w:hAnsi="Georgia"/>
          <w:color w:val="24303C"/>
          <w:sz w:val="23"/>
        </w:rPr>
        <w:t>tumhara</w:t>
      </w:r>
      <w:r>
        <w:rPr>
          <w:rFonts w:ascii="Georgia" w:hAnsi="Georgia"/>
          <w:color w:val="24303C"/>
          <w:sz w:val="23"/>
        </w:rPr>
        <w:t xml:space="preserve"> normal </w:t>
      </w:r>
      <w:r>
        <w:rPr>
          <w:rFonts w:ascii="Georgia" w:hAnsi="Georgia"/>
          <w:color w:val="24303C"/>
          <w:sz w:val="23"/>
        </w:rPr>
        <w:t>unki</w:t>
      </w:r>
      <w:r>
        <w:rPr>
          <w:rFonts w:ascii="Georgia" w:hAnsi="Georgia"/>
          <w:color w:val="24303C"/>
          <w:sz w:val="23"/>
        </w:rPr>
        <w:t xml:space="preserve"> presence se quietly depend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point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khud </w:t>
      </w:r>
      <w:r>
        <w:rPr>
          <w:rFonts w:ascii="Georgia" w:hAnsi="Georgia"/>
          <w:color w:val="24303C"/>
          <w:sz w:val="23"/>
        </w:rPr>
        <w:t>bhi</w:t>
      </w:r>
      <w:r>
        <w:rPr>
          <w:rFonts w:ascii="Georgia" w:hAnsi="Georgia"/>
          <w:color w:val="24303C"/>
          <w:sz w:val="23"/>
        </w:rPr>
        <w:t xml:space="preserve"> notice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aur tum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replies, tone, aur presence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hisaab</w:t>
      </w:r>
      <w:r>
        <w:rPr>
          <w:rFonts w:ascii="Georgia" w:hAnsi="Georgia"/>
          <w:color w:val="24303C"/>
          <w:sz w:val="23"/>
        </w:rPr>
        <w:t xml:space="preserve"> se </w:t>
      </w:r>
      <w:r>
        <w:rPr>
          <w:rFonts w:ascii="Georgia" w:hAnsi="Georgia"/>
          <w:color w:val="24303C"/>
          <w:sz w:val="23"/>
        </w:rPr>
        <w:t>apna</w:t>
      </w:r>
      <w:r>
        <w:rPr>
          <w:rFonts w:ascii="Georgia" w:hAnsi="Georgia"/>
          <w:color w:val="24303C"/>
          <w:sz w:val="23"/>
        </w:rPr>
        <w:t xml:space="preserve"> mood adjust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yeh dependency normal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officially defined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Lekin problem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cheez</w:t>
      </w:r>
      <w:r>
        <w:rPr>
          <w:rFonts w:ascii="Georgia" w:hAnsi="Georgia"/>
          <w:color w:val="24303C"/>
          <w:sz w:val="23"/>
        </w:rPr>
        <w:t xml:space="preserve"> officially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mentally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powerful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din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achha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Koi funny moment.</w:t>
      </w:r>
    </w:p>
    <w:p>
      <w:pPr>
        <w:pStyle w:val="GreyveilBody"/>
      </w:pPr>
      <w:r>
        <w:rPr>
          <w:rFonts w:ascii="Georgia" w:hAnsi="Georgia"/>
          <w:color w:val="24303C"/>
          <w:sz w:val="23"/>
        </w:rPr>
        <w:t>Koi achievement.</w:t>
      </w:r>
    </w:p>
    <w:p>
      <w:pPr>
        <w:pStyle w:val="GreyveilBody"/>
      </w:pPr>
      <w:r>
        <w:rPr>
          <w:rFonts w:ascii="Georgia" w:hAnsi="Georgia"/>
          <w:color w:val="24303C"/>
          <w:sz w:val="23"/>
        </w:rPr>
        <w:t>Koi random thought.</w:t>
      </w:r>
    </w:p>
    <w:p>
      <w:pPr>
        <w:pStyle w:val="GreyveilBody"/>
      </w:pPr>
      <w:r>
        <w:rPr>
          <w:rFonts w:ascii="Georgia" w:hAnsi="Georgia"/>
          <w:color w:val="24303C"/>
          <w:sz w:val="23"/>
        </w:rPr>
        <w:t xml:space="preserve">Aur </w:t>
      </w:r>
      <w:r>
        <w:rPr>
          <w:rFonts w:ascii="Georgia" w:hAnsi="Georgia"/>
          <w:color w:val="24303C"/>
          <w:sz w:val="23"/>
        </w:rPr>
        <w:t>bina</w:t>
      </w:r>
      <w:r>
        <w:rPr>
          <w:rFonts w:ascii="Georgia" w:hAnsi="Georgia"/>
          <w:color w:val="24303C"/>
          <w:sz w:val="23"/>
        </w:rPr>
        <w:t xml:space="preserve"> </w:t>
      </w:r>
      <w:r>
        <w:rPr>
          <w:rFonts w:ascii="Georgia" w:hAnsi="Georgia"/>
          <w:color w:val="24303C"/>
          <w:sz w:val="23"/>
        </w:rPr>
        <w:t>soche</w:t>
      </w:r>
      <w:r>
        <w:rPr>
          <w:rFonts w:ascii="Georgia" w:hAnsi="Georgia"/>
          <w:color w:val="24303C"/>
          <w:sz w:val="23"/>
        </w:rPr>
        <w:t xml:space="preserve"> </w:t>
      </w:r>
      <w:r>
        <w:rPr>
          <w:rFonts w:ascii="Georgia" w:hAnsi="Georgia"/>
          <w:color w:val="24303C"/>
          <w:sz w:val="23"/>
        </w:rPr>
        <w:t>tumhara</w:t>
      </w:r>
      <w:r>
        <w:rPr>
          <w:rFonts w:ascii="Georgia" w:hAnsi="Georgia"/>
          <w:color w:val="24303C"/>
          <w:sz w:val="23"/>
        </w:rPr>
        <w:t xml:space="preserve"> first instinct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unhe</w:t>
      </w:r>
      <w:r>
        <w:rPr>
          <w:rFonts w:ascii="Georgia" w:hAnsi="Georgia"/>
          <w:color w:val="24303C"/>
          <w:sz w:val="23"/>
        </w:rPr>
        <w:t xml:space="preserve"> </w:t>
      </w:r>
      <w:r>
        <w:rPr>
          <w:rFonts w:ascii="Georgia" w:hAnsi="Georgia"/>
          <w:color w:val="24303C"/>
          <w:sz w:val="23"/>
        </w:rPr>
        <w:t>batana</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second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tum </w:t>
      </w:r>
      <w:r>
        <w:rPr>
          <w:rFonts w:ascii="Georgia" w:hAnsi="Georgia"/>
          <w:color w:val="24303C"/>
          <w:sz w:val="23"/>
        </w:rPr>
        <w:t>ruk</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yaad</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ab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jaisa</w:t>
      </w:r>
      <w:r>
        <w:rPr>
          <w:rFonts w:ascii="Georgia" w:hAnsi="Georgia"/>
          <w:color w:val="24303C"/>
          <w:sz w:val="23"/>
        </w:rPr>
        <w:t xml:space="preserve"> flow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w:t>
      </w:r>
      <w:r>
        <w:rPr>
          <w:rFonts w:ascii="Georgia" w:hAnsi="Georgia"/>
          <w:color w:val="24303C"/>
          <w:sz w:val="23"/>
        </w:rPr>
        <w:t>chhota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pause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tak</w:t>
      </w:r>
      <w:r>
        <w:rPr>
          <w:rFonts w:ascii="Georgia" w:hAnsi="Georgia"/>
          <w:color w:val="24303C"/>
          <w:sz w:val="23"/>
        </w:rPr>
        <w:t xml:space="preserve"> hit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fear usually tab start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jab koi </w:t>
      </w:r>
      <w:r>
        <w:rPr>
          <w:rFonts w:ascii="Georgia" w:hAnsi="Georgia"/>
          <w:color w:val="24303C"/>
          <w:sz w:val="23"/>
        </w:rPr>
        <w:t>chala</w:t>
      </w:r>
      <w:r>
        <w:rPr>
          <w:rFonts w:ascii="Georgia" w:hAnsi="Georgia"/>
          <w:color w:val="24303C"/>
          <w:sz w:val="23"/>
        </w:rPr>
        <w:t xml:space="preserve"> </w:t>
      </w:r>
      <w:r>
        <w:rPr>
          <w:rFonts w:ascii="Georgia" w:hAnsi="Georgia"/>
          <w:color w:val="24303C"/>
          <w:sz w:val="23"/>
        </w:rPr>
        <w:t>jata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Fear tab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jab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change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—without proof.</w:t>
      </w:r>
    </w:p>
    <w:p>
      <w:pPr>
        <w:pStyle w:val="GreyveilBody"/>
      </w:pPr>
      <w:r>
        <w:rPr>
          <w:rFonts w:ascii="Georgia" w:hAnsi="Georgia"/>
          <w:color w:val="24303C"/>
          <w:sz w:val="23"/>
        </w:rPr>
        <w:t xml:space="preserve">Bas </w:t>
      </w:r>
      <w:r>
        <w:rPr>
          <w:rFonts w:ascii="Georgia" w:hAnsi="Georgia"/>
          <w:color w:val="24303C"/>
          <w:sz w:val="23"/>
        </w:rPr>
        <w:t>kuch</w:t>
      </w:r>
      <w:r>
        <w:rPr>
          <w:rFonts w:ascii="Georgia" w:hAnsi="Georgia"/>
          <w:color w:val="24303C"/>
          <w:sz w:val="23"/>
        </w:rPr>
        <w:t xml:space="preserve"> small moments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jo ignore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mushkil</w:t>
      </w:r>
      <w:r>
        <w:rPr>
          <w:rFonts w:ascii="Georgia" w:hAnsi="Georgia"/>
          <w:color w:val="24303C"/>
          <w:sz w:val="23"/>
        </w:rPr>
        <w:t xml:space="preserve">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Ek din tum chat open </w:t>
      </w:r>
      <w:r>
        <w:rPr>
          <w:rFonts w:ascii="Georgia" w:hAnsi="Georgia"/>
          <w:color w:val="24303C"/>
          <w:sz w:val="23"/>
        </w:rPr>
        <w:t>karte</w:t>
      </w:r>
      <w:r>
        <w:rPr>
          <w:rFonts w:ascii="Georgia" w:hAnsi="Georgia"/>
          <w:color w:val="24303C"/>
          <w:sz w:val="23"/>
        </w:rPr>
        <w:t xml:space="preserve"> ho… aur message </w:t>
      </w:r>
      <w:r>
        <w:rPr>
          <w:rFonts w:ascii="Georgia" w:hAnsi="Georgia"/>
          <w:color w:val="24303C"/>
          <w:sz w:val="23"/>
        </w:rPr>
        <w:t>likhne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delete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Ek din tum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baat</w:t>
      </w:r>
      <w:r>
        <w:rPr>
          <w:rFonts w:ascii="Georgia" w:hAnsi="Georgia"/>
          <w:color w:val="24303C"/>
          <w:sz w:val="23"/>
        </w:rPr>
        <w:t xml:space="preserve"> par </w:t>
      </w:r>
      <w:r>
        <w:rPr>
          <w:rFonts w:ascii="Georgia" w:hAnsi="Georgia"/>
          <w:color w:val="24303C"/>
          <w:sz w:val="23"/>
        </w:rPr>
        <w:t>unka</w:t>
      </w:r>
      <w:r>
        <w:rPr>
          <w:rFonts w:ascii="Georgia" w:hAnsi="Georgia"/>
          <w:color w:val="24303C"/>
          <w:sz w:val="23"/>
        </w:rPr>
        <w:t xml:space="preserve"> opinion </w:t>
      </w:r>
      <w:r>
        <w:rPr>
          <w:rFonts w:ascii="Georgia" w:hAnsi="Georgia"/>
          <w:color w:val="24303C"/>
          <w:sz w:val="23"/>
        </w:rPr>
        <w:t>lena</w:t>
      </w:r>
      <w:r>
        <w:rPr>
          <w:rFonts w:ascii="Georgia" w:hAnsi="Georgia"/>
          <w:color w:val="24303C"/>
          <w:sz w:val="23"/>
        </w:rPr>
        <w:t xml:space="preserve"> </w:t>
      </w:r>
      <w:r>
        <w:rPr>
          <w:rFonts w:ascii="Georgia" w:hAnsi="Georgia"/>
          <w:color w:val="24303C"/>
          <w:sz w:val="23"/>
        </w:rPr>
        <w:t>chahte</w:t>
      </w:r>
      <w:r>
        <w:rPr>
          <w:rFonts w:ascii="Georgia" w:hAnsi="Georgia"/>
          <w:color w:val="24303C"/>
          <w:sz w:val="23"/>
        </w:rPr>
        <w:t xml:space="preserve"> ho… </w:t>
      </w:r>
      <w:r>
        <w:rPr>
          <w:rFonts w:ascii="Georgia" w:hAnsi="Georgia"/>
          <w:color w:val="24303C"/>
          <w:sz w:val="23"/>
        </w:rPr>
        <w:t>phir</w:t>
      </w:r>
      <w:r>
        <w:rPr>
          <w:rFonts w:ascii="Georgia" w:hAnsi="Georgia"/>
          <w:color w:val="24303C"/>
          <w:sz w:val="23"/>
        </w:rPr>
        <w:t xml:space="preserve"> khud hi </w:t>
      </w:r>
      <w:r>
        <w:rPr>
          <w:rFonts w:ascii="Georgia" w:hAnsi="Georgia"/>
          <w:color w:val="24303C"/>
          <w:sz w:val="23"/>
        </w:rPr>
        <w:t>rok</w:t>
      </w:r>
      <w:r>
        <w:rPr>
          <w:rFonts w:ascii="Georgia" w:hAnsi="Georgia"/>
          <w:color w:val="24303C"/>
          <w:sz w:val="23"/>
        </w:rPr>
        <w:t xml:space="preserve"> </w:t>
      </w:r>
      <w:r>
        <w:rPr>
          <w:rFonts w:ascii="Georgia" w:hAnsi="Georgia"/>
          <w:color w:val="24303C"/>
          <w:sz w:val="23"/>
        </w:rPr>
        <w:t>lete</w:t>
      </w:r>
      <w:r>
        <w:rPr>
          <w:rFonts w:ascii="Georgia" w:hAnsi="Georgia"/>
          <w:color w:val="24303C"/>
          <w:sz w:val="23"/>
        </w:rPr>
        <w:t xml:space="preserve"> ho.</w:t>
      </w:r>
    </w:p>
    <w:p>
      <w:pPr>
        <w:pStyle w:val="GreyveilBody"/>
      </w:pPr>
      <w:r>
        <w:rPr>
          <w:rFonts w:ascii="Georgia" w:hAnsi="Georgia"/>
          <w:color w:val="24303C"/>
          <w:sz w:val="23"/>
        </w:rPr>
        <w:t xml:space="preserve">Ek din tum realize </w:t>
      </w:r>
      <w:r>
        <w:rPr>
          <w:rFonts w:ascii="Georgia" w:hAnsi="Georgia"/>
          <w:color w:val="24303C"/>
          <w:sz w:val="23"/>
        </w:rPr>
        <w:t>karte</w:t>
      </w:r>
      <w:r>
        <w:rPr>
          <w:rFonts w:ascii="Georgia" w:hAnsi="Georgia"/>
          <w:color w:val="24303C"/>
          <w:sz w:val="23"/>
        </w:rPr>
        <w:t xml:space="preserve"> ho ki jo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automatically share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 xml:space="preserve">… ab </w:t>
      </w:r>
      <w:r>
        <w:rPr>
          <w:rFonts w:ascii="Georgia" w:hAnsi="Georgia"/>
          <w:color w:val="24303C"/>
          <w:sz w:val="23"/>
        </w:rPr>
        <w:t>unke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sochna</w:t>
      </w:r>
      <w:r>
        <w:rPr>
          <w:rFonts w:ascii="Georgia" w:hAnsi="Georgia"/>
          <w:color w:val="24303C"/>
          <w:sz w:val="23"/>
        </w:rPr>
        <w:t xml:space="preserve"> pad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yahin</w:t>
      </w:r>
      <w:r>
        <w:rPr>
          <w:rFonts w:ascii="Georgia" w:hAnsi="Georgia"/>
          <w:color w:val="24303C"/>
          <w:sz w:val="23"/>
        </w:rPr>
        <w:t xml:space="preserve"> se silent shift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uske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tum conversations ko </w:t>
      </w:r>
      <w:r>
        <w:rPr>
          <w:rFonts w:ascii="Georgia" w:hAnsi="Georgia"/>
          <w:color w:val="24303C"/>
          <w:sz w:val="23"/>
        </w:rPr>
        <w:t>sirf</w:t>
      </w:r>
      <w:r>
        <w:rPr>
          <w:rFonts w:ascii="Georgia" w:hAnsi="Georgia"/>
          <w:color w:val="24303C"/>
          <w:sz w:val="23"/>
        </w:rPr>
        <w:t xml:space="preserve"> experience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unhe</w:t>
      </w:r>
      <w:r>
        <w:rPr>
          <w:rFonts w:ascii="Georgia" w:hAnsi="Georgia"/>
          <w:color w:val="24303C"/>
          <w:sz w:val="23"/>
        </w:rPr>
        <w:t xml:space="preserve"> analyze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Tone </w:t>
      </w:r>
      <w:r>
        <w:rPr>
          <w:rFonts w:ascii="Georgia" w:hAnsi="Georgia"/>
          <w:color w:val="24303C"/>
          <w:sz w:val="23"/>
        </w:rPr>
        <w:t>kaisi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Interest same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Distance real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imagination.</w:t>
      </w:r>
    </w:p>
    <w:p>
      <w:pPr>
        <w:pStyle w:val="GreyveilBody"/>
      </w:pPr>
      <w:r>
        <w:rPr>
          <w:rFonts w:ascii="Georgia" w:hAnsi="Georgia"/>
          <w:color w:val="24303C"/>
          <w:sz w:val="23"/>
        </w:rPr>
        <w:t xml:space="preserve">Aur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relationship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aur interpretation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jeene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Reality </w:t>
      </w:r>
      <w:r>
        <w:rPr>
          <w:rFonts w:ascii="Georgia" w:hAnsi="Georgia"/>
          <w:color w:val="24303C"/>
          <w:sz w:val="23"/>
        </w:rPr>
        <w:t>wahi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Lekin meaning grow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tum khud ko </w:t>
      </w:r>
      <w:r>
        <w:rPr>
          <w:rFonts w:ascii="Georgia" w:hAnsi="Georgia"/>
          <w:color w:val="24303C"/>
          <w:sz w:val="23"/>
        </w:rPr>
        <w:t>samjhate</w:t>
      </w:r>
      <w:r>
        <w:rPr>
          <w:rFonts w:ascii="Georgia" w:hAnsi="Georgia"/>
          <w:color w:val="24303C"/>
          <w:sz w:val="23"/>
        </w:rPr>
        <w:t xml:space="preserve"> ho:</w:t>
      </w:r>
    </w:p>
    <w:p>
      <w:pPr>
        <w:pStyle w:val="GreyveilBody"/>
      </w:pPr>
      <w:r>
        <w:rPr>
          <w:rFonts w:ascii="Georgia" w:hAnsi="Georgia"/>
          <w:color w:val="24303C"/>
          <w:sz w:val="23"/>
        </w:rPr>
        <w:t xml:space="preserve">“Main overthinking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agle</w:t>
      </w:r>
      <w:r>
        <w:rPr>
          <w:rFonts w:ascii="Georgia" w:hAnsi="Georgia"/>
          <w:color w:val="24303C"/>
          <w:sz w:val="23"/>
        </w:rPr>
        <w:t xml:space="preserve"> hi pal </w:t>
      </w:r>
      <w:r>
        <w:rPr>
          <w:rFonts w:ascii="Georgia" w:hAnsi="Georgia"/>
          <w:color w:val="24303C"/>
          <w:sz w:val="23"/>
        </w:rPr>
        <w:t>dimaag</w:t>
      </w:r>
      <w:r>
        <w:rPr>
          <w:rFonts w:ascii="Georgia" w:hAnsi="Georgia"/>
          <w:color w:val="24303C"/>
          <w:sz w:val="23"/>
        </w:rPr>
        <w:t xml:space="preserve"> </w:t>
      </w:r>
      <w:r>
        <w:rPr>
          <w:rFonts w:ascii="Georgia" w:hAnsi="Georgia"/>
          <w:color w:val="24303C"/>
          <w:sz w:val="23"/>
        </w:rPr>
        <w:t>kehta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“Ya main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notice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jo change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Dono thoughts equally real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Koi </w:t>
      </w:r>
      <w:r>
        <w:rPr>
          <w:rFonts w:ascii="Georgia" w:hAnsi="Georgia"/>
          <w:color w:val="24303C"/>
          <w:sz w:val="23"/>
        </w:rPr>
        <w:t>bhi</w:t>
      </w:r>
      <w:r>
        <w:rPr>
          <w:rFonts w:ascii="Georgia" w:hAnsi="Georgia"/>
          <w:color w:val="24303C"/>
          <w:sz w:val="23"/>
        </w:rPr>
        <w:t xml:space="preserve"> completely false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point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clarity slowly dissolve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Bas questions reh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frustrating </w:t>
      </w:r>
      <w:r>
        <w:rPr>
          <w:rFonts w:ascii="Georgia" w:hAnsi="Georgia"/>
          <w:color w:val="24303C"/>
          <w:sz w:val="23"/>
        </w:rPr>
        <w:t>baat</w:t>
      </w:r>
      <w:r>
        <w:rPr>
          <w:rFonts w:ascii="Georgia" w:hAnsi="Georgia"/>
          <w:color w:val="24303C"/>
          <w:sz w:val="23"/>
        </w:rPr>
        <w:t xml:space="preserve"> yeh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tum </w:t>
      </w:r>
      <w:r>
        <w:rPr>
          <w:rFonts w:ascii="Georgia" w:hAnsi="Georgia"/>
          <w:color w:val="24303C"/>
          <w:sz w:val="23"/>
        </w:rPr>
        <w:t>kisi</w:t>
      </w:r>
      <w:r>
        <w:rPr>
          <w:rFonts w:ascii="Georgia" w:hAnsi="Georgia"/>
          <w:color w:val="24303C"/>
          <w:sz w:val="23"/>
        </w:rPr>
        <w:t xml:space="preserve"> ko explain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sakte</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technically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hua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Na argument.</w:t>
      </w:r>
    </w:p>
    <w:p>
      <w:pPr>
        <w:pStyle w:val="GreyveilBody"/>
      </w:pPr>
      <w:r>
        <w:rPr>
          <w:rFonts w:ascii="Georgia" w:hAnsi="Georgia"/>
          <w:color w:val="24303C"/>
          <w:sz w:val="23"/>
        </w:rPr>
        <w:t>Na ending.</w:t>
      </w:r>
    </w:p>
    <w:p>
      <w:pPr>
        <w:pStyle w:val="GreyveilBody"/>
      </w:pPr>
      <w:r>
        <w:rPr>
          <w:rFonts w:ascii="Georgia" w:hAnsi="Georgia"/>
          <w:color w:val="24303C"/>
          <w:sz w:val="23"/>
        </w:rPr>
        <w:t>Na distance ka proof.</w:t>
      </w:r>
    </w:p>
    <w:p>
      <w:pPr>
        <w:pStyle w:val="GreyveilBody"/>
      </w:pPr>
      <w:r>
        <w:rPr>
          <w:rFonts w:ascii="Georgia" w:hAnsi="Georgia"/>
          <w:color w:val="24303C"/>
          <w:sz w:val="23"/>
        </w:rPr>
        <w:t>Bas ek shift.</w:t>
      </w:r>
    </w:p>
    <w:p>
      <w:pPr>
        <w:pStyle w:val="GreyveilBody"/>
      </w:pPr>
      <w:r>
        <w:rPr>
          <w:rFonts w:ascii="Georgia" w:hAnsi="Georgia"/>
          <w:color w:val="24303C"/>
          <w:sz w:val="23"/>
        </w:rPr>
        <w:t>Ek invisible change.</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se fear ka real form </w:t>
      </w:r>
      <w:r>
        <w:rPr>
          <w:rFonts w:ascii="Georgia" w:hAnsi="Georgia"/>
          <w:color w:val="24303C"/>
          <w:sz w:val="23"/>
        </w:rPr>
        <w:t>start</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—loss ka </w:t>
      </w:r>
      <w:r>
        <w:rPr>
          <w:rFonts w:ascii="Georgia" w:hAnsi="Georgia"/>
          <w:color w:val="24303C"/>
          <w:sz w:val="23"/>
        </w:rPr>
        <w:t>nahi</w:t>
      </w:r>
      <w:r>
        <w:rPr>
          <w:rFonts w:ascii="Georgia" w:hAnsi="Georgia"/>
          <w:color w:val="24303C"/>
          <w:sz w:val="23"/>
        </w:rPr>
        <w:t xml:space="preserve">, control </w:t>
      </w:r>
      <w:r>
        <w:rPr>
          <w:rFonts w:ascii="Georgia" w:hAnsi="Georgia"/>
          <w:color w:val="24303C"/>
          <w:sz w:val="23"/>
        </w:rPr>
        <w:t>ke</w:t>
      </w:r>
      <w:r>
        <w:rPr>
          <w:rFonts w:ascii="Georgia" w:hAnsi="Georgia"/>
          <w:color w:val="24303C"/>
          <w:sz w:val="23"/>
        </w:rPr>
        <w:t xml:space="preserve"> slip hone ka.</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jo </w:t>
      </w:r>
      <w:r>
        <w:rPr>
          <w:rFonts w:ascii="Georgia" w:hAnsi="Georgia"/>
          <w:color w:val="24303C"/>
          <w:sz w:val="23"/>
        </w:rPr>
        <w:t>cheez</w:t>
      </w:r>
      <w:r>
        <w:rPr>
          <w:rFonts w:ascii="Georgia" w:hAnsi="Georgia"/>
          <w:color w:val="24303C"/>
          <w:sz w:val="23"/>
        </w:rPr>
        <w:t xml:space="preserve"> tum casually </w:t>
      </w:r>
      <w:r>
        <w:rPr>
          <w:rFonts w:ascii="Georgia" w:hAnsi="Georgia"/>
          <w:color w:val="24303C"/>
          <w:sz w:val="23"/>
        </w:rPr>
        <w:t>apni</w:t>
      </w:r>
      <w:r>
        <w:rPr>
          <w:rFonts w:ascii="Georgia" w:hAnsi="Georgia"/>
          <w:color w:val="24303C"/>
          <w:sz w:val="23"/>
        </w:rPr>
        <w:t xml:space="preserve"> life ka part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the…</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officially </w:t>
      </w:r>
      <w:r>
        <w:rPr>
          <w:rFonts w:ascii="Georgia" w:hAnsi="Georgia"/>
          <w:color w:val="24303C"/>
          <w:sz w:val="23"/>
        </w:rPr>
        <w:t>tumhari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fear ek emotion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 xml:space="preserve">Woh behavior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zyada</w:t>
      </w:r>
      <w:r>
        <w:rPr>
          <w:rFonts w:ascii="Georgia" w:hAnsi="Georgia"/>
          <w:color w:val="24303C"/>
          <w:sz w:val="23"/>
        </w:rPr>
        <w:t xml:space="preserve"> available ho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 xml:space="preserve">Zyada explain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Zyada </w:t>
      </w:r>
      <w:r>
        <w:rPr>
          <w:rFonts w:ascii="Georgia" w:hAnsi="Georgia"/>
          <w:color w:val="24303C"/>
          <w:sz w:val="23"/>
        </w:rPr>
        <w:t>samajhne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itna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ki tum khud ko hi side pe </w:t>
      </w:r>
      <w:r>
        <w:rPr>
          <w:rFonts w:ascii="Georgia" w:hAnsi="Georgia"/>
          <w:color w:val="24303C"/>
          <w:sz w:val="23"/>
        </w:rPr>
        <w:t>rakh</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Pehle tum </w:t>
      </w:r>
      <w:r>
        <w:rPr>
          <w:rFonts w:ascii="Georgia" w:hAnsi="Georgia"/>
          <w:color w:val="24303C"/>
          <w:sz w:val="23"/>
        </w:rPr>
        <w:t>cheezon</w:t>
      </w:r>
      <w:r>
        <w:rPr>
          <w:rFonts w:ascii="Georgia" w:hAnsi="Georgia"/>
          <w:color w:val="24303C"/>
          <w:sz w:val="23"/>
        </w:rPr>
        <w:t xml:space="preserve"> par </w:t>
      </w:r>
      <w:r>
        <w:rPr>
          <w:rFonts w:ascii="Georgia" w:hAnsi="Georgia"/>
          <w:color w:val="24303C"/>
          <w:sz w:val="23"/>
        </w:rPr>
        <w:t>seedha</w:t>
      </w:r>
      <w:r>
        <w:rPr>
          <w:rFonts w:ascii="Georgia" w:hAnsi="Georgia"/>
          <w:color w:val="24303C"/>
          <w:sz w:val="23"/>
        </w:rPr>
        <w:t xml:space="preserve"> mana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the.</w:t>
      </w:r>
    </w:p>
    <w:p>
      <w:pPr>
        <w:pStyle w:val="GreyveilBody"/>
      </w:pPr>
      <w:r>
        <w:rPr>
          <w:rFonts w:ascii="Georgia" w:hAnsi="Georgia"/>
          <w:color w:val="24303C"/>
          <w:sz w:val="23"/>
        </w:rPr>
        <w:t xml:space="preserve">Ab tum </w:t>
      </w:r>
      <w:r>
        <w:rPr>
          <w:rFonts w:ascii="Georgia" w:hAnsi="Georgia"/>
          <w:color w:val="24303C"/>
          <w:sz w:val="23"/>
        </w:rPr>
        <w:t>sochne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“Chal koi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yeh compromise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aadat</w:t>
      </w:r>
      <w:r>
        <w:rPr>
          <w:rFonts w:ascii="Georgia" w:hAnsi="Georgia"/>
          <w:color w:val="24303C"/>
          <w:sz w:val="23"/>
        </w:rPr>
        <w:t xml:space="preserve">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dangerous part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yeh sab </w:t>
      </w:r>
      <w:r>
        <w:rPr>
          <w:rFonts w:ascii="Georgia" w:hAnsi="Georgia"/>
          <w:color w:val="24303C"/>
          <w:sz w:val="23"/>
        </w:rPr>
        <w:t>itna</w:t>
      </w:r>
      <w:r>
        <w:rPr>
          <w:rFonts w:ascii="Georgia" w:hAnsi="Georgia"/>
          <w:color w:val="24303C"/>
          <w:sz w:val="23"/>
        </w:rPr>
        <w:t xml:space="preserve"> slowly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tumhe</w:t>
      </w:r>
      <w:r>
        <w:rPr>
          <w:rFonts w:ascii="Georgia" w:hAnsi="Georgia"/>
          <w:color w:val="24303C"/>
          <w:sz w:val="23"/>
        </w:rPr>
        <w:t xml:space="preserve"> khud pata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tum </w:t>
      </w:r>
      <w:r>
        <w:rPr>
          <w:rFonts w:ascii="Georgia" w:hAnsi="Georgia"/>
          <w:color w:val="24303C"/>
          <w:sz w:val="23"/>
        </w:rPr>
        <w:t>badal</w:t>
      </w:r>
      <w:r>
        <w:rPr>
          <w:rFonts w:ascii="Georgia" w:hAnsi="Georgia"/>
          <w:color w:val="24303C"/>
          <w:sz w:val="23"/>
        </w:rPr>
        <w:t xml:space="preserve"> </w:t>
      </w:r>
      <w:r>
        <w:rPr>
          <w:rFonts w:ascii="Georgia" w:hAnsi="Georgia"/>
          <w:color w:val="24303C"/>
          <w:sz w:val="23"/>
        </w:rPr>
        <w:t>chuke</w:t>
      </w:r>
      <w:r>
        <w:rPr>
          <w:rFonts w:ascii="Georgia" w:hAnsi="Georgia"/>
          <w:color w:val="24303C"/>
          <w:sz w:val="23"/>
        </w:rPr>
        <w:t xml:space="preserve"> ho.</w:t>
      </w:r>
    </w:p>
    <w:p>
      <w:pPr>
        <w:pStyle w:val="GreyveilBody"/>
      </w:pPr>
      <w:r>
        <w:rPr>
          <w:rFonts w:ascii="Georgia" w:hAnsi="Georgia"/>
          <w:color w:val="24303C"/>
          <w:sz w:val="23"/>
        </w:rPr>
        <w:t>Tumhe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connection maintain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 xml:space="preserve">Lekin kai </w:t>
      </w:r>
      <w:r>
        <w:rPr>
          <w:rFonts w:ascii="Georgia" w:hAnsi="Georgia"/>
          <w:color w:val="24303C"/>
          <w:sz w:val="23"/>
        </w:rPr>
        <w:t>baar</w:t>
      </w:r>
      <w:r>
        <w:rPr>
          <w:rFonts w:ascii="Georgia" w:hAnsi="Georgia"/>
          <w:color w:val="24303C"/>
          <w:sz w:val="23"/>
        </w:rPr>
        <w:t xml:space="preserve"> tum </w:t>
      </w:r>
      <w:r>
        <w:rPr>
          <w:rFonts w:ascii="Georgia" w:hAnsi="Georgia"/>
          <w:color w:val="24303C"/>
          <w:sz w:val="23"/>
        </w:rPr>
        <w:t>sirf</w:t>
      </w:r>
      <w:r>
        <w:rPr>
          <w:rFonts w:ascii="Georgia" w:hAnsi="Georgia"/>
          <w:color w:val="24303C"/>
          <w:sz w:val="23"/>
        </w:rPr>
        <w:t xml:space="preserve"> khud ko </w:t>
      </w:r>
      <w:r>
        <w:rPr>
          <w:rFonts w:ascii="Georgia" w:hAnsi="Georgia"/>
          <w:color w:val="24303C"/>
          <w:sz w:val="23"/>
        </w:rPr>
        <w:t>peeche</w:t>
      </w:r>
      <w:r>
        <w:rPr>
          <w:rFonts w:ascii="Georgia" w:hAnsi="Georgia"/>
          <w:color w:val="24303C"/>
          <w:sz w:val="23"/>
        </w:rPr>
        <w:t xml:space="preserve"> </w:t>
      </w:r>
      <w:r>
        <w:rPr>
          <w:rFonts w:ascii="Georgia" w:hAnsi="Georgia"/>
          <w:color w:val="24303C"/>
          <w:sz w:val="23"/>
        </w:rPr>
        <w:t>rakh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Thoda</w:t>
      </w:r>
      <w:r>
        <w:rPr>
          <w:rFonts w:ascii="Georgia" w:hAnsi="Georgia"/>
          <w:color w:val="24303C"/>
          <w:sz w:val="23"/>
        </w:rPr>
        <w:t xml:space="preserve"> </w:t>
      </w:r>
      <w:r>
        <w:rPr>
          <w:rFonts w:ascii="Georgia" w:hAnsi="Georgia"/>
          <w:color w:val="24303C"/>
          <w:sz w:val="23"/>
        </w:rPr>
        <w:t>thoda</w:t>
      </w:r>
      <w:r>
        <w:rPr>
          <w:rFonts w:ascii="Georgia" w:hAnsi="Georgia"/>
          <w:color w:val="24303C"/>
          <w:sz w:val="23"/>
        </w:rPr>
        <w:t>.</w:t>
      </w:r>
    </w:p>
    <w:p>
      <w:pPr>
        <w:pStyle w:val="GreyveilBody"/>
      </w:pPr>
      <w:r>
        <w:rPr>
          <w:rFonts w:ascii="Georgia" w:hAnsi="Georgia"/>
          <w:color w:val="24303C"/>
          <w:sz w:val="23"/>
        </w:rPr>
        <w:t>Roz.</w:t>
      </w:r>
    </w:p>
    <w:p>
      <w:pPr>
        <w:pStyle w:val="GreyveilBody"/>
      </w:pPr>
      <w:r>
        <w:rPr>
          <w:rFonts w:ascii="Georgia" w:hAnsi="Georgia"/>
          <w:color w:val="24303C"/>
          <w:sz w:val="23"/>
        </w:rPr>
        <w:t xml:space="preserve">Aur yeh invisible sacrifices ek din </w:t>
      </w:r>
      <w:r>
        <w:rPr>
          <w:rFonts w:ascii="Georgia" w:hAnsi="Georgia"/>
          <w:color w:val="24303C"/>
          <w:sz w:val="23"/>
        </w:rPr>
        <w:t>mein</w:t>
      </w:r>
      <w:r>
        <w:rPr>
          <w:rFonts w:ascii="Georgia" w:hAnsi="Georgia"/>
          <w:color w:val="24303C"/>
          <w:sz w:val="23"/>
        </w:rPr>
        <w:t xml:space="preserve"> hurt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yeh accumulate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Silently.</w:t>
      </w:r>
    </w:p>
    <w:p>
      <w:pPr>
        <w:pStyle w:val="GreyveilBody"/>
      </w:pPr>
      <w:r>
        <w:rPr>
          <w:rFonts w:ascii="Georgia" w:hAnsi="Georgia"/>
          <w:color w:val="24303C"/>
          <w:sz w:val="23"/>
        </w:rPr>
        <w:t>Phir</w:t>
      </w:r>
      <w:r>
        <w:rPr>
          <w:rFonts w:ascii="Georgia" w:hAnsi="Georgia"/>
          <w:color w:val="24303C"/>
          <w:sz w:val="23"/>
        </w:rPr>
        <w:t xml:space="preserve"> tum </w:t>
      </w:r>
      <w:r>
        <w:rPr>
          <w:rFonts w:ascii="Georgia" w:hAnsi="Georgia"/>
          <w:color w:val="24303C"/>
          <w:sz w:val="23"/>
        </w:rPr>
        <w:t>overcare</w:t>
      </w:r>
      <w:r>
        <w:rPr>
          <w:rFonts w:ascii="Georgia" w:hAnsi="Georgia"/>
          <w:color w:val="24303C"/>
          <w:sz w:val="23"/>
        </w:rPr>
        <w:t xml:space="preserv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Zyada patience.</w:t>
      </w:r>
    </w:p>
    <w:p>
      <w:pPr>
        <w:pStyle w:val="GreyveilBody"/>
      </w:pPr>
      <w:r>
        <w:rPr>
          <w:rFonts w:ascii="Georgia" w:hAnsi="Georgia"/>
          <w:color w:val="24303C"/>
          <w:sz w:val="23"/>
        </w:rPr>
        <w:t>Zyada effort.</w:t>
      </w:r>
    </w:p>
    <w:p>
      <w:pPr>
        <w:pStyle w:val="GreyveilBody"/>
      </w:pPr>
      <w:r>
        <w:rPr>
          <w:rFonts w:ascii="Georgia" w:hAnsi="Georgia"/>
          <w:color w:val="24303C"/>
          <w:sz w:val="23"/>
        </w:rPr>
        <w:t>Zyada understanding.</w:t>
      </w:r>
    </w:p>
    <w:p>
      <w:pPr>
        <w:pStyle w:val="GreyveilBody"/>
      </w:pPr>
      <w:r>
        <w:rPr>
          <w:rFonts w:ascii="Georgia" w:hAnsi="Georgia"/>
          <w:color w:val="24303C"/>
          <w:sz w:val="23"/>
        </w:rPr>
        <w:t>Sirf</w:t>
      </w:r>
      <w:r>
        <w:rPr>
          <w:rFonts w:ascii="Georgia" w:hAnsi="Georgia"/>
          <w:color w:val="24303C"/>
          <w:sz w:val="23"/>
        </w:rPr>
        <w:t xml:space="preserve"> is hope </w:t>
      </w:r>
      <w:r>
        <w:rPr>
          <w:rFonts w:ascii="Georgia" w:hAnsi="Georgia"/>
          <w:color w:val="24303C"/>
          <w:sz w:val="23"/>
        </w:rPr>
        <w:t>mein</w:t>
      </w:r>
      <w:r>
        <w:rPr>
          <w:rFonts w:ascii="Georgia" w:hAnsi="Georgia"/>
          <w:color w:val="24303C"/>
          <w:sz w:val="23"/>
        </w:rPr>
        <w:t xml:space="preserve"> ki </w:t>
      </w:r>
      <w:r>
        <w:rPr>
          <w:rFonts w:ascii="Georgia" w:hAnsi="Georgia"/>
          <w:color w:val="24303C"/>
          <w:sz w:val="23"/>
        </w:rPr>
        <w:t>cheezein</w:t>
      </w:r>
      <w:r>
        <w:rPr>
          <w:rFonts w:ascii="Georgia" w:hAnsi="Georgia"/>
          <w:color w:val="24303C"/>
          <w:sz w:val="23"/>
        </w:rPr>
        <w:t xml:space="preserve"> stable </w:t>
      </w:r>
      <w:r>
        <w:rPr>
          <w:rFonts w:ascii="Georgia" w:hAnsi="Georgia"/>
          <w:color w:val="24303C"/>
          <w:sz w:val="23"/>
        </w:rPr>
        <w:t>rahengi</w:t>
      </w:r>
      <w:r>
        <w:rPr>
          <w:rFonts w:ascii="Georgia" w:hAnsi="Georgia"/>
          <w:color w:val="24303C"/>
          <w:sz w:val="23"/>
        </w:rPr>
        <w:t>.</w:t>
      </w:r>
    </w:p>
    <w:p>
      <w:pPr>
        <w:pStyle w:val="GreyveilBody"/>
      </w:pPr>
      <w:r>
        <w:rPr>
          <w:rFonts w:ascii="Georgia" w:hAnsi="Georgia"/>
          <w:color w:val="24303C"/>
          <w:sz w:val="23"/>
        </w:rPr>
        <w:t xml:space="preserve">Lekin irony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jahan</w:t>
      </w:r>
      <w:r>
        <w:rPr>
          <w:rFonts w:ascii="Georgia" w:hAnsi="Georgia"/>
          <w:color w:val="24303C"/>
          <w:sz w:val="23"/>
        </w:rPr>
        <w:t xml:space="preserve"> care comfort </w:t>
      </w:r>
      <w:r>
        <w:rPr>
          <w:rFonts w:ascii="Georgia" w:hAnsi="Georgia"/>
          <w:color w:val="24303C"/>
          <w:sz w:val="23"/>
        </w:rPr>
        <w:t>banni</w:t>
      </w:r>
      <w:r>
        <w:rPr>
          <w:rFonts w:ascii="Georgia" w:hAnsi="Georgia"/>
          <w:color w:val="24303C"/>
          <w:sz w:val="23"/>
        </w:rPr>
        <w:t xml:space="preserve"> </w:t>
      </w:r>
      <w:r>
        <w:rPr>
          <w:rFonts w:ascii="Georgia" w:hAnsi="Georgia"/>
          <w:color w:val="24303C"/>
          <w:sz w:val="23"/>
        </w:rPr>
        <w:t>chahiye</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wahan</w:t>
      </w:r>
      <w:r>
        <w:rPr>
          <w:rFonts w:ascii="Georgia" w:hAnsi="Georgia"/>
          <w:color w:val="24303C"/>
          <w:sz w:val="23"/>
        </w:rPr>
        <w:t xml:space="preserve"> care pressure </w:t>
      </w:r>
      <w:r>
        <w:rPr>
          <w:rFonts w:ascii="Georgia" w:hAnsi="Georgia"/>
          <w:color w:val="24303C"/>
          <w:sz w:val="23"/>
        </w:rPr>
        <w:t>banne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pressure distance create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din realization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kisi</w:t>
      </w:r>
      <w:r>
        <w:rPr>
          <w:rFonts w:ascii="Georgia" w:hAnsi="Georgia"/>
          <w:color w:val="24303C"/>
          <w:sz w:val="23"/>
        </w:rPr>
        <w:t xml:space="preserve"> ko lose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w:t>
      </w:r>
    </w:p>
    <w:p>
      <w:pPr>
        <w:pStyle w:val="GreyveilBody"/>
      </w:pPr>
      <w:r>
        <w:rPr>
          <w:rFonts w:ascii="Georgia" w:hAnsi="Georgia"/>
          <w:color w:val="24303C"/>
          <w:sz w:val="23"/>
        </w:rPr>
        <w:t xml:space="preserve">tum khud ko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lose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chuke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cycle repeat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Fear.</w:t>
      </w:r>
    </w:p>
    <w:p>
      <w:pPr>
        <w:pStyle w:val="GreyveilBody"/>
      </w:pPr>
      <w:r>
        <w:rPr>
          <w:rFonts w:ascii="Georgia" w:hAnsi="Georgia"/>
          <w:color w:val="24303C"/>
          <w:sz w:val="23"/>
        </w:rPr>
        <w:t>Adjustment.</w:t>
      </w:r>
    </w:p>
    <w:p>
      <w:pPr>
        <w:pStyle w:val="GreyveilBody"/>
      </w:pPr>
      <w:r>
        <w:rPr>
          <w:rFonts w:ascii="Georgia" w:hAnsi="Georgia"/>
          <w:color w:val="24303C"/>
          <w:sz w:val="23"/>
        </w:rPr>
        <w:t>Overcare</w:t>
      </w:r>
      <w:r>
        <w:rPr>
          <w:rFonts w:ascii="Georgia" w:hAnsi="Georgia"/>
          <w:color w:val="24303C"/>
          <w:sz w:val="23"/>
        </w:rPr>
        <w:t>.</w:t>
      </w:r>
    </w:p>
    <w:p>
      <w:pPr>
        <w:pStyle w:val="GreyveilBody"/>
      </w:pPr>
      <w:r>
        <w:rPr>
          <w:rFonts w:ascii="Georgia" w:hAnsi="Georgia"/>
          <w:color w:val="24303C"/>
          <w:sz w:val="23"/>
        </w:rPr>
        <w:t>Confusion.</w:t>
      </w:r>
    </w:p>
    <w:p>
      <w:pPr>
        <w:pStyle w:val="GreyveilBody"/>
      </w:pPr>
      <w:r>
        <w:rPr>
          <w:rFonts w:ascii="Georgia" w:hAnsi="Georgia"/>
          <w:color w:val="24303C"/>
          <w:sz w:val="23"/>
        </w:rPr>
        <w:t>Distance.</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ek stage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sadness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exhaustion reh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exhaustion </w:t>
      </w:r>
      <w:r>
        <w:rPr>
          <w:rFonts w:ascii="Georgia" w:hAnsi="Georgia"/>
          <w:color w:val="24303C"/>
          <w:sz w:val="23"/>
        </w:rPr>
        <w:t>jahan</w:t>
      </w:r>
      <w:r>
        <w:rPr>
          <w:rFonts w:ascii="Georgia" w:hAnsi="Georgia"/>
          <w:color w:val="24303C"/>
          <w:sz w:val="23"/>
        </w:rPr>
        <w:t xml:space="preserve"> tum </w:t>
      </w:r>
      <w:r>
        <w:rPr>
          <w:rFonts w:ascii="Georgia" w:hAnsi="Georgia"/>
          <w:color w:val="24303C"/>
          <w:sz w:val="23"/>
        </w:rPr>
        <w:t>kisi</w:t>
      </w:r>
      <w:r>
        <w:rPr>
          <w:rFonts w:ascii="Georgia" w:hAnsi="Georgia"/>
          <w:color w:val="24303C"/>
          <w:sz w:val="23"/>
        </w:rPr>
        <w:t xml:space="preserve"> ko hold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paate</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chhod</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paate</w:t>
      </w:r>
      <w:r>
        <w:rPr>
          <w:rFonts w:ascii="Georgia" w:hAnsi="Georgia"/>
          <w:color w:val="24303C"/>
          <w:sz w:val="23"/>
        </w:rPr>
        <w:t>.</w:t>
      </w:r>
    </w:p>
    <w:p>
      <w:pPr>
        <w:pStyle w:val="GreyveilBody"/>
      </w:pPr>
      <w:r>
        <w:rPr>
          <w:rFonts w:ascii="Georgia" w:hAnsi="Georgia"/>
          <w:color w:val="24303C"/>
          <w:sz w:val="23"/>
        </w:rPr>
        <w:t xml:space="preserve">Aur tab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kuch</w:t>
      </w:r>
      <w:r>
        <w:rPr>
          <w:rFonts w:ascii="Georgia" w:hAnsi="Georgia"/>
          <w:color w:val="24303C"/>
          <w:sz w:val="23"/>
        </w:rPr>
        <w:t xml:space="preserve"> connections force 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w:t>
      </w:r>
      <w:r>
        <w:rPr>
          <w:rFonts w:ascii="Georgia" w:hAnsi="Georgia"/>
          <w:color w:val="24303C"/>
          <w:sz w:val="23"/>
        </w:rPr>
        <w:t xml:space="preserve"> </w:t>
      </w:r>
      <w:r>
        <w:rPr>
          <w:rFonts w:ascii="Georgia" w:hAnsi="Georgia"/>
          <w:color w:val="24303C"/>
          <w:sz w:val="23"/>
        </w:rPr>
        <w:t>sakte</w:t>
      </w:r>
      <w:r>
        <w:rPr>
          <w:rFonts w:ascii="Georgia" w:hAnsi="Georgia"/>
          <w:color w:val="24303C"/>
          <w:sz w:val="23"/>
        </w:rPr>
        <w:t>.</w:t>
      </w:r>
    </w:p>
    <w:p>
      <w:pPr>
        <w:pStyle w:val="GreyveilBody"/>
      </w:pPr>
      <w:r>
        <w:rPr>
          <w:rFonts w:ascii="Georgia" w:hAnsi="Georgia"/>
          <w:color w:val="24303C"/>
          <w:sz w:val="23"/>
        </w:rPr>
        <w:t xml:space="preserve">Jo naturally grow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unhe</w:t>
      </w:r>
      <w:r>
        <w:rPr>
          <w:rFonts w:ascii="Georgia" w:hAnsi="Georgia"/>
          <w:color w:val="24303C"/>
          <w:sz w:val="23"/>
        </w:rPr>
        <w:t xml:space="preserve"> prove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padta</w:t>
      </w:r>
      <w:r>
        <w:rPr>
          <w:rFonts w:ascii="Georgia" w:hAnsi="Georgia"/>
          <w:color w:val="24303C"/>
          <w:sz w:val="23"/>
        </w:rPr>
        <w:t>.</w:t>
      </w:r>
    </w:p>
    <w:p>
      <w:pPr>
        <w:pStyle w:val="GreyveilBody"/>
      </w:pPr>
      <w:r>
        <w:rPr>
          <w:rFonts w:ascii="Georgia" w:hAnsi="Georgia"/>
          <w:color w:val="24303C"/>
          <w:sz w:val="23"/>
        </w:rPr>
        <w:t xml:space="preserve">Aur jo constantly proof </w:t>
      </w:r>
      <w:r>
        <w:rPr>
          <w:rFonts w:ascii="Georgia" w:hAnsi="Georgia"/>
          <w:color w:val="24303C"/>
          <w:sz w:val="23"/>
        </w:rPr>
        <w:t>maangte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thak</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difference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fear aur awareness </w:t>
      </w:r>
      <w:r>
        <w:rPr>
          <w:rFonts w:ascii="Georgia" w:hAnsi="Georgia"/>
          <w:color w:val="24303C"/>
          <w:sz w:val="23"/>
        </w:rPr>
        <w:t>mein</w:t>
      </w:r>
      <w:r>
        <w:rPr>
          <w:rFonts w:ascii="Georgia" w:hAnsi="Georgia"/>
          <w:color w:val="24303C"/>
          <w:sz w:val="23"/>
        </w:rPr>
        <w:t>.</w:t>
      </w:r>
    </w:p>
    <w:p>
      <w:pPr>
        <w:pStyle w:val="GreyveilBody"/>
      </w:pPr>
      <w:r>
        <w:rPr>
          <w:rFonts w:ascii="Georgia" w:hAnsi="Georgia"/>
          <w:color w:val="24303C"/>
          <w:sz w:val="23"/>
        </w:rPr>
        <w:t xml:space="preserve">Fear hold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chahta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Awareness release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sikha</w:t>
      </w:r>
      <w:r>
        <w:rPr>
          <w:rFonts w:ascii="Georgia" w:hAnsi="Georgia"/>
          <w:color w:val="24303C"/>
          <w:sz w:val="23"/>
        </w:rPr>
        <w:t xml:space="preserve"> </w:t>
      </w:r>
      <w:r>
        <w:rPr>
          <w:rFonts w:ascii="Georgia" w:hAnsi="Georgia"/>
          <w:color w:val="24303C"/>
          <w:sz w:val="23"/>
        </w:rPr>
        <w:t>deti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Fear control </w:t>
      </w:r>
      <w:r>
        <w:rPr>
          <w:rFonts w:ascii="Georgia" w:hAnsi="Georgia"/>
          <w:color w:val="24303C"/>
          <w:sz w:val="23"/>
        </w:rPr>
        <w:t>dhoondhta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Awareness acceptance.</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healing </w:t>
      </w:r>
      <w:r>
        <w:rPr>
          <w:rFonts w:ascii="Georgia" w:hAnsi="Georgia"/>
          <w:color w:val="24303C"/>
          <w:sz w:val="23"/>
        </w:rPr>
        <w:t>wahi</w:t>
      </w:r>
      <w:r>
        <w:rPr>
          <w:rFonts w:ascii="Georgia" w:hAnsi="Georgia"/>
          <w:color w:val="24303C"/>
          <w:sz w:val="23"/>
        </w:rPr>
        <w:t xml:space="preserve"> se start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tum </w:t>
      </w:r>
      <w:r>
        <w:rPr>
          <w:rFonts w:ascii="Georgia" w:hAnsi="Georgia"/>
          <w:color w:val="24303C"/>
          <w:sz w:val="23"/>
        </w:rPr>
        <w:t>kisi</w:t>
      </w:r>
      <w:r>
        <w:rPr>
          <w:rFonts w:ascii="Georgia" w:hAnsi="Georgia"/>
          <w:color w:val="24303C"/>
          <w:sz w:val="23"/>
        </w:rPr>
        <w:t xml:space="preserve"> aur ko lose </w:t>
      </w:r>
      <w:r>
        <w:rPr>
          <w:rFonts w:ascii="Georgia" w:hAnsi="Georgia"/>
          <w:color w:val="24303C"/>
          <w:sz w:val="23"/>
        </w:rPr>
        <w:t>karne</w:t>
      </w:r>
      <w:r>
        <w:rPr>
          <w:rFonts w:ascii="Georgia" w:hAnsi="Georgia"/>
          <w:color w:val="24303C"/>
          <w:sz w:val="23"/>
        </w:rPr>
        <w:t xml:space="preserve"> se </w:t>
      </w:r>
      <w:r>
        <w:rPr>
          <w:rFonts w:ascii="Georgia" w:hAnsi="Georgia"/>
          <w:color w:val="24303C"/>
          <w:sz w:val="23"/>
        </w:rPr>
        <w:t>pehle</w:t>
      </w:r>
      <w:r>
        <w:rPr>
          <w:rFonts w:ascii="Georgia" w:hAnsi="Georgia"/>
          <w:color w:val="24303C"/>
          <w:sz w:val="23"/>
        </w:rPr>
        <w:t>…</w:t>
      </w:r>
    </w:p>
    <w:p>
      <w:pPr>
        <w:pStyle w:val="GreyveilBody"/>
      </w:pPr>
      <w:r>
        <w:rPr>
          <w:rFonts w:ascii="Georgia" w:hAnsi="Georgia"/>
          <w:color w:val="24303C"/>
          <w:sz w:val="23"/>
        </w:rPr>
        <w:t xml:space="preserve">khud </w:t>
      </w:r>
      <w:r>
        <w:rPr>
          <w:rFonts w:ascii="Georgia" w:hAnsi="Georgia"/>
          <w:color w:val="24303C"/>
          <w:sz w:val="23"/>
        </w:rPr>
        <w:t>ke</w:t>
      </w:r>
      <w:r>
        <w:rPr>
          <w:rFonts w:ascii="Georgia" w:hAnsi="Georgia"/>
          <w:color w:val="24303C"/>
          <w:sz w:val="23"/>
        </w:rPr>
        <w:t xml:space="preserve"> </w:t>
      </w:r>
      <w:r>
        <w:rPr>
          <w:rFonts w:ascii="Georgia" w:hAnsi="Georgia"/>
          <w:color w:val="24303C"/>
          <w:sz w:val="23"/>
        </w:rPr>
        <w:t>paas</w:t>
      </w:r>
      <w:r>
        <w:rPr>
          <w:rFonts w:ascii="Georgia" w:hAnsi="Georgia"/>
          <w:color w:val="24303C"/>
          <w:sz w:val="23"/>
        </w:rPr>
        <w:t xml:space="preserve"> </w:t>
      </w:r>
      <w:r>
        <w:rPr>
          <w:rFonts w:ascii="Georgia" w:hAnsi="Georgia"/>
          <w:color w:val="24303C"/>
          <w:sz w:val="23"/>
        </w:rPr>
        <w:t>wapas</w:t>
      </w:r>
      <w:r>
        <w:rPr>
          <w:rFonts w:ascii="Georgia" w:hAnsi="Georgia"/>
          <w:color w:val="24303C"/>
          <w:sz w:val="23"/>
        </w:rPr>
        <w:t xml:space="preserve"> </w:t>
      </w:r>
      <w:r>
        <w:rPr>
          <w:rFonts w:ascii="Georgia" w:hAnsi="Georgia"/>
          <w:color w:val="24303C"/>
          <w:sz w:val="23"/>
        </w:rPr>
        <w:t>aanas</w:t>
      </w:r>
      <w:r>
        <w:rPr>
          <w:rFonts w:ascii="Georgia" w:hAnsi="Georgia"/>
          <w:color w:val="24303C"/>
          <w:sz w:val="23"/>
        </w:rPr>
        <w:t xml:space="preserve"> start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II - DISTANCE</w:t>
      </w:r>
    </w:p>
    <w:p>
      <w:pPr>
        <w:pStyle w:val="GreyveilUnitTitle"/>
      </w:pPr>
      <w:r>
        <w:rPr>
          <w:rFonts w:ascii="Cormorant Garamond" w:hAnsi="Cormorant Garamond"/>
          <w:b/>
          <w:i w:val="0"/>
          <w:color w:val="192533"/>
          <w:sz w:val="58"/>
        </w:rPr>
        <w:t>Emotional Exhaustion</w:t>
      </w:r>
    </w:p>
    <w:p>
      <w:pPr>
        <w:pStyle w:val="GreyveilBody"/>
        <w:ind w:firstLine="0"/>
      </w:pPr>
      <w:r>
        <w:rPr>
          <w:rFonts w:ascii="Georgia" w:hAnsi="Georgia"/>
          <w:color w:val="24303C"/>
          <w:sz w:val="23"/>
        </w:rPr>
        <w:t xml:space="preserve">Attachment jab </w:t>
      </w:r>
      <w:r>
        <w:rPr>
          <w:rFonts w:ascii="Georgia" w:hAnsi="Georgia"/>
          <w:color w:val="24303C"/>
          <w:sz w:val="23"/>
        </w:rPr>
        <w:t>start</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sab </w:t>
      </w:r>
      <w:r>
        <w:rPr>
          <w:rFonts w:ascii="Georgia" w:hAnsi="Georgia"/>
          <w:color w:val="24303C"/>
          <w:sz w:val="23"/>
        </w:rPr>
        <w:t>kuch</w:t>
      </w:r>
      <w:r>
        <w:rPr>
          <w:rFonts w:ascii="Georgia" w:hAnsi="Georgia"/>
          <w:color w:val="24303C"/>
          <w:sz w:val="23"/>
        </w:rPr>
        <w:t xml:space="preserve"> </w:t>
      </w:r>
    </w:p>
    <w:p>
      <w:pPr>
        <w:pStyle w:val="GreyveilBody"/>
      </w:pPr>
      <w:r>
        <w:rPr>
          <w:rFonts w:ascii="Georgia" w:hAnsi="Georgia"/>
          <w:color w:val="24303C"/>
          <w:sz w:val="23"/>
        </w:rPr>
        <w:t xml:space="preserve">naturally alive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Messages </w:t>
      </w:r>
      <w:r>
        <w:rPr>
          <w:rFonts w:ascii="Georgia" w:hAnsi="Georgia"/>
          <w:color w:val="24303C"/>
          <w:sz w:val="23"/>
        </w:rPr>
        <w:t>mein</w:t>
      </w:r>
      <w:r>
        <w:rPr>
          <w:rFonts w:ascii="Georgia" w:hAnsi="Georgia"/>
          <w:color w:val="24303C"/>
          <w:sz w:val="23"/>
        </w:rPr>
        <w:t xml:space="preserve"> ek energy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Replies </w:t>
      </w:r>
      <w:r>
        <w:rPr>
          <w:rFonts w:ascii="Georgia" w:hAnsi="Georgia"/>
          <w:color w:val="24303C"/>
          <w:sz w:val="23"/>
        </w:rPr>
        <w:t>mein</w:t>
      </w:r>
      <w:r>
        <w:rPr>
          <w:rFonts w:ascii="Georgia" w:hAnsi="Georgia"/>
          <w:color w:val="24303C"/>
          <w:sz w:val="23"/>
        </w:rPr>
        <w:t xml:space="preserve"> ek meaning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har</w:t>
      </w:r>
      <w:r>
        <w:rPr>
          <w:rFonts w:ascii="Georgia" w:hAnsi="Georgia"/>
          <w:color w:val="24303C"/>
          <w:sz w:val="23"/>
        </w:rPr>
        <w:t xml:space="preserve"> interaction ek small importance carry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mind ek hi intensity ko continuously maintain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sakta</w:t>
      </w:r>
      <w:r>
        <w:rPr>
          <w:rFonts w:ascii="Georgia" w:hAnsi="Georgia"/>
          <w:color w:val="24303C"/>
          <w:sz w:val="23"/>
        </w:rPr>
        <w:t>.</w:t>
      </w:r>
    </w:p>
    <w:p>
      <w:pPr>
        <w:pStyle w:val="GreyveilBody"/>
      </w:pPr>
      <w:r>
        <w:rPr>
          <w:rFonts w:ascii="Georgia" w:hAnsi="Georgia"/>
          <w:color w:val="24303C"/>
          <w:sz w:val="23"/>
        </w:rPr>
        <w:t xml:space="preserve">Woh slow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shift </w:t>
      </w:r>
      <w:r>
        <w:rPr>
          <w:rFonts w:ascii="Georgia" w:hAnsi="Georgia"/>
          <w:color w:val="24303C"/>
          <w:sz w:val="23"/>
        </w:rPr>
        <w:t>kabhi</w:t>
      </w:r>
      <w:r>
        <w:rPr>
          <w:rFonts w:ascii="Georgia" w:hAnsi="Georgia"/>
          <w:color w:val="24303C"/>
          <w:sz w:val="23"/>
        </w:rPr>
        <w:t xml:space="preserve"> ek event 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chhoti</w:t>
      </w:r>
      <w:r>
        <w:rPr>
          <w:rFonts w:ascii="Georgia" w:hAnsi="Georgia"/>
          <w:color w:val="24303C"/>
          <w:sz w:val="23"/>
        </w:rPr>
        <w:t xml:space="preserve"> </w:t>
      </w:r>
      <w:r>
        <w:rPr>
          <w:rFonts w:ascii="Georgia" w:hAnsi="Georgia"/>
          <w:color w:val="24303C"/>
          <w:sz w:val="23"/>
        </w:rPr>
        <w:t>chhoti</w:t>
      </w:r>
      <w:r>
        <w:rPr>
          <w:rFonts w:ascii="Georgia" w:hAnsi="Georgia"/>
          <w:color w:val="24303C"/>
          <w:sz w:val="23"/>
        </w:rPr>
        <w:t xml:space="preserve"> </w:t>
      </w:r>
      <w:r>
        <w:rPr>
          <w:rFonts w:ascii="Georgia" w:hAnsi="Georgia"/>
          <w:color w:val="24303C"/>
          <w:sz w:val="23"/>
        </w:rPr>
        <w:t>cheezon</w:t>
      </w:r>
      <w:r>
        <w:rPr>
          <w:rFonts w:ascii="Georgia" w:hAnsi="Georgia"/>
          <w:color w:val="24303C"/>
          <w:sz w:val="23"/>
        </w:rPr>
        <w:t xml:space="preserve"> se build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tum message type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ruk</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Sochte</w:t>
      </w:r>
      <w:r>
        <w:rPr>
          <w:rFonts w:ascii="Georgia" w:hAnsi="Georgia"/>
          <w:color w:val="24303C"/>
          <w:sz w:val="23"/>
        </w:rPr>
        <w:t xml:space="preserve"> ho — “</w:t>
      </w:r>
      <w:r>
        <w:rPr>
          <w:rFonts w:ascii="Georgia" w:hAnsi="Georgia"/>
          <w:color w:val="24303C"/>
          <w:sz w:val="23"/>
        </w:rPr>
        <w:t>bhejun</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delete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Kisi ka naam screen pe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tum us moment par </w:t>
      </w:r>
      <w:r>
        <w:rPr>
          <w:rFonts w:ascii="Georgia" w:hAnsi="Georgia"/>
          <w:color w:val="24303C"/>
          <w:sz w:val="23"/>
        </w:rPr>
        <w:t>kuch</w:t>
      </w:r>
      <w:r>
        <w:rPr>
          <w:rFonts w:ascii="Georgia" w:hAnsi="Georgia"/>
          <w:color w:val="24303C"/>
          <w:sz w:val="23"/>
        </w:rPr>
        <w:t xml:space="preserve">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bas ek automatic pause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gaana</w:t>
      </w:r>
      <w:r>
        <w:rPr>
          <w:rFonts w:ascii="Georgia" w:hAnsi="Georgia"/>
          <w:color w:val="24303C"/>
          <w:sz w:val="23"/>
        </w:rPr>
        <w:t xml:space="preserve"> </w:t>
      </w:r>
      <w:r>
        <w:rPr>
          <w:rFonts w:ascii="Georgia" w:hAnsi="Georgia"/>
          <w:color w:val="24303C"/>
          <w:sz w:val="23"/>
        </w:rPr>
        <w:t>chal</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instantly hit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ab </w:t>
      </w:r>
      <w:r>
        <w:rPr>
          <w:rFonts w:ascii="Georgia" w:hAnsi="Georgia"/>
          <w:color w:val="24303C"/>
          <w:sz w:val="23"/>
        </w:rPr>
        <w:t>woh</w:t>
      </w:r>
      <w:r>
        <w:rPr>
          <w:rFonts w:ascii="Georgia" w:hAnsi="Georgia"/>
          <w:color w:val="24303C"/>
          <w:sz w:val="23"/>
        </w:rPr>
        <w:t xml:space="preserve"> bas background noise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tum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paate</w:t>
      </w:r>
      <w:r>
        <w:rPr>
          <w:rFonts w:ascii="Georgia" w:hAnsi="Georgia"/>
          <w:color w:val="24303C"/>
          <w:sz w:val="23"/>
        </w:rPr>
        <w:t xml:space="preserve"> ki change </w:t>
      </w:r>
      <w:r>
        <w:rPr>
          <w:rFonts w:ascii="Georgia" w:hAnsi="Georgia"/>
          <w:color w:val="24303C"/>
          <w:sz w:val="23"/>
        </w:rPr>
        <w:t>hua</w:t>
      </w:r>
      <w:r>
        <w:rPr>
          <w:rFonts w:ascii="Georgia" w:hAnsi="Georgia"/>
          <w:color w:val="24303C"/>
          <w:sz w:val="23"/>
        </w:rPr>
        <w:t xml:space="preserve"> </w:t>
      </w:r>
      <w:r>
        <w:rPr>
          <w:rFonts w:ascii="Georgia" w:hAnsi="Georgia"/>
          <w:color w:val="24303C"/>
          <w:sz w:val="23"/>
        </w:rPr>
        <w:t>kya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toota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kuch</w:t>
      </w:r>
      <w:r>
        <w:rPr>
          <w:rFonts w:ascii="Georgia" w:hAnsi="Georgia"/>
          <w:color w:val="24303C"/>
          <w:sz w:val="23"/>
        </w:rPr>
        <w:t xml:space="preserve"> “respond”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tum wait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Reply ka.</w:t>
      </w:r>
    </w:p>
    <w:p>
      <w:pPr>
        <w:pStyle w:val="GreyveilBody"/>
      </w:pPr>
      <w:r>
        <w:rPr>
          <w:rFonts w:ascii="Georgia" w:hAnsi="Georgia"/>
          <w:color w:val="24303C"/>
          <w:sz w:val="23"/>
        </w:rPr>
        <w:t>Attention ka.</w:t>
      </w:r>
    </w:p>
    <w:p>
      <w:pPr>
        <w:pStyle w:val="GreyveilBody"/>
      </w:pPr>
      <w:r>
        <w:rPr>
          <w:rFonts w:ascii="Georgia" w:hAnsi="Georgia"/>
          <w:color w:val="24303C"/>
          <w:sz w:val="23"/>
        </w:rPr>
        <w:t>Clarity ka.</w:t>
      </w:r>
    </w:p>
    <w:p>
      <w:pPr>
        <w:pStyle w:val="GreyveilBody"/>
      </w:pPr>
      <w:r>
        <w:rPr>
          <w:rFonts w:ascii="Georgia" w:hAnsi="Georgia"/>
          <w:color w:val="24303C"/>
          <w:sz w:val="23"/>
        </w:rPr>
        <w:t>Phir</w:t>
      </w:r>
      <w:r>
        <w:rPr>
          <w:rFonts w:ascii="Georgia" w:hAnsi="Georgia"/>
          <w:color w:val="24303C"/>
          <w:sz w:val="23"/>
        </w:rPr>
        <w:t xml:space="preserve"> tum overthink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Har </w:t>
      </w:r>
      <w:r>
        <w:rPr>
          <w:rFonts w:ascii="Georgia" w:hAnsi="Georgia"/>
          <w:color w:val="24303C"/>
          <w:sz w:val="23"/>
        </w:rPr>
        <w:t>chhoti</w:t>
      </w:r>
      <w:r>
        <w:rPr>
          <w:rFonts w:ascii="Georgia" w:hAnsi="Georgia"/>
          <w:color w:val="24303C"/>
          <w:sz w:val="23"/>
        </w:rPr>
        <w:t xml:space="preserve"> silence ka meaning </w:t>
      </w:r>
      <w:r>
        <w:rPr>
          <w:rFonts w:ascii="Georgia" w:hAnsi="Georgia"/>
          <w:color w:val="24303C"/>
          <w:sz w:val="23"/>
        </w:rPr>
        <w:t>nikalne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Har late reply ek hidden signal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tum explain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 </w:t>
      </w:r>
    </w:p>
    <w:p>
      <w:pPr>
        <w:pStyle w:val="GreyveilBody"/>
      </w:pPr>
      <w:r>
        <w:rPr>
          <w:rFonts w:ascii="Georgia" w:hAnsi="Georgia"/>
          <w:color w:val="24303C"/>
          <w:sz w:val="23"/>
        </w:rPr>
        <w:t>situations ko, khud ko, feelings ko.</w:t>
      </w:r>
    </w:p>
    <w:p>
      <w:pPr>
        <w:pStyle w:val="GreyveilBody"/>
      </w:pPr>
      <w:r>
        <w:rPr>
          <w:rFonts w:ascii="Georgia" w:hAnsi="Georgia"/>
          <w:color w:val="24303C"/>
          <w:sz w:val="23"/>
        </w:rPr>
        <w:t xml:space="preserve">Aur jab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stable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tab tum fix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yahin</w:t>
      </w:r>
      <w:r>
        <w:rPr>
          <w:rFonts w:ascii="Georgia" w:hAnsi="Georgia"/>
          <w:color w:val="24303C"/>
          <w:sz w:val="23"/>
        </w:rPr>
        <w:t xml:space="preserve"> se exhaustion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din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Ek moment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Bas ek slow collapse.</w:t>
      </w:r>
    </w:p>
    <w:p>
      <w:pPr>
        <w:pStyle w:val="GreyveilBody"/>
      </w:pPr>
      <w:r>
        <w:rPr>
          <w:rFonts w:ascii="Georgia" w:hAnsi="Georgia"/>
          <w:color w:val="24303C"/>
          <w:sz w:val="23"/>
        </w:rPr>
        <w:t xml:space="preserve">Strange </w:t>
      </w:r>
      <w:r>
        <w:rPr>
          <w:rFonts w:ascii="Georgia" w:hAnsi="Georgia"/>
          <w:color w:val="24303C"/>
          <w:sz w:val="23"/>
        </w:rPr>
        <w:t>baat</w:t>
      </w:r>
      <w:r>
        <w:rPr>
          <w:rFonts w:ascii="Georgia" w:hAnsi="Georgia"/>
          <w:color w:val="24303C"/>
          <w:sz w:val="23"/>
        </w:rPr>
        <w:t xml:space="preserve"> yeh </w:t>
      </w:r>
      <w:r>
        <w:rPr>
          <w:rFonts w:ascii="Georgia" w:hAnsi="Georgia"/>
          <w:color w:val="24303C"/>
          <w:sz w:val="23"/>
        </w:rPr>
        <w:t>hai</w:t>
      </w:r>
      <w:r>
        <w:rPr>
          <w:rFonts w:ascii="Georgia" w:hAnsi="Georgia"/>
          <w:color w:val="24303C"/>
          <w:sz w:val="23"/>
        </w:rPr>
        <w:t xml:space="preserve"> ki emotional exhaustion </w:t>
      </w:r>
      <w:r>
        <w:rPr>
          <w:rFonts w:ascii="Georgia" w:hAnsi="Georgia"/>
          <w:color w:val="24303C"/>
          <w:sz w:val="23"/>
        </w:rPr>
        <w:t>kabhi</w:t>
      </w:r>
      <w:r>
        <w:rPr>
          <w:rFonts w:ascii="Georgia" w:hAnsi="Georgia"/>
          <w:color w:val="24303C"/>
          <w:sz w:val="23"/>
        </w:rPr>
        <w:t xml:space="preserve"> “breakdown” </w:t>
      </w:r>
      <w:r>
        <w:rPr>
          <w:rFonts w:ascii="Georgia" w:hAnsi="Georgia"/>
          <w:color w:val="24303C"/>
          <w:sz w:val="23"/>
        </w:rPr>
        <w:t>jaisa</w:t>
      </w:r>
      <w:r>
        <w:rPr>
          <w:rFonts w:ascii="Georgia" w:hAnsi="Georgia"/>
          <w:color w:val="24303C"/>
          <w:sz w:val="23"/>
        </w:rPr>
        <w:t xml:space="preserve">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Koi loud moment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Koi obvious ending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chhoti</w:t>
      </w:r>
      <w:r>
        <w:rPr>
          <w:rFonts w:ascii="Georgia" w:hAnsi="Georgia"/>
          <w:color w:val="24303C"/>
          <w:sz w:val="23"/>
        </w:rPr>
        <w:t xml:space="preserve"> </w:t>
      </w:r>
      <w:r>
        <w:rPr>
          <w:rFonts w:ascii="Georgia" w:hAnsi="Georgia"/>
          <w:color w:val="24303C"/>
          <w:sz w:val="23"/>
        </w:rPr>
        <w:t>chhoti</w:t>
      </w:r>
      <w:r>
        <w:rPr>
          <w:rFonts w:ascii="Georgia" w:hAnsi="Georgia"/>
          <w:color w:val="24303C"/>
          <w:sz w:val="23"/>
        </w:rPr>
        <w:t xml:space="preserve"> </w:t>
      </w:r>
      <w:r>
        <w:rPr>
          <w:rFonts w:ascii="Georgia" w:hAnsi="Georgia"/>
          <w:color w:val="24303C"/>
          <w:sz w:val="23"/>
        </w:rPr>
        <w:t>cheezein</w:t>
      </w:r>
      <w:r>
        <w:rPr>
          <w:rFonts w:ascii="Georgia" w:hAnsi="Georgia"/>
          <w:color w:val="24303C"/>
          <w:sz w:val="23"/>
        </w:rPr>
        <w:t xml:space="preserve"> change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tum reply </w:t>
      </w:r>
      <w:r>
        <w:rPr>
          <w:rFonts w:ascii="Georgia" w:hAnsi="Georgia"/>
          <w:color w:val="24303C"/>
          <w:sz w:val="23"/>
        </w:rPr>
        <w:t>jaldi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p>
    <w:p>
      <w:pPr>
        <w:pStyle w:val="GreyveilBody"/>
      </w:pPr>
      <w:r>
        <w:rPr>
          <w:rFonts w:ascii="Georgia" w:hAnsi="Georgia"/>
          <w:color w:val="24303C"/>
          <w:sz w:val="23"/>
        </w:rPr>
        <w:t xml:space="preserve">tum explain </w:t>
      </w:r>
      <w:r>
        <w:rPr>
          <w:rFonts w:ascii="Georgia" w:hAnsi="Georgia"/>
          <w:color w:val="24303C"/>
          <w:sz w:val="23"/>
        </w:rPr>
        <w:t>karna</w:t>
      </w:r>
      <w:r>
        <w:rPr>
          <w:rFonts w:ascii="Georgia" w:hAnsi="Georgia"/>
          <w:color w:val="24303C"/>
          <w:sz w:val="23"/>
        </w:rPr>
        <w:t xml:space="preserve"> avoid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tum </w:t>
      </w:r>
      <w:r>
        <w:rPr>
          <w:rFonts w:ascii="Georgia" w:hAnsi="Georgia"/>
          <w:color w:val="24303C"/>
          <w:sz w:val="23"/>
        </w:rPr>
        <w:t>cheezein</w:t>
      </w:r>
      <w:r>
        <w:rPr>
          <w:rFonts w:ascii="Georgia" w:hAnsi="Georgia"/>
          <w:color w:val="24303C"/>
          <w:sz w:val="23"/>
        </w:rPr>
        <w:t xml:space="preserve"> repeat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p>
    <w:p>
      <w:pPr>
        <w:pStyle w:val="GreyveilBody"/>
      </w:pPr>
      <w:r>
        <w:rPr>
          <w:rFonts w:ascii="Georgia" w:hAnsi="Georgia"/>
          <w:color w:val="24303C"/>
          <w:sz w:val="23"/>
        </w:rPr>
        <w:t xml:space="preserve">tum effort ko measure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confusing part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Tumhe</w:t>
      </w:r>
      <w:r>
        <w:rPr>
          <w:rFonts w:ascii="Georgia" w:hAnsi="Georgia"/>
          <w:color w:val="24303C"/>
          <w:sz w:val="23"/>
        </w:rPr>
        <w:t xml:space="preserve"> </w:t>
      </w:r>
      <w:r>
        <w:rPr>
          <w:rFonts w:ascii="Georgia" w:hAnsi="Georgia"/>
          <w:color w:val="24303C"/>
          <w:sz w:val="23"/>
        </w:rPr>
        <w:t>dard</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par tum </w:t>
      </w:r>
      <w:r>
        <w:rPr>
          <w:rFonts w:ascii="Georgia" w:hAnsi="Georgia"/>
          <w:color w:val="24303C"/>
          <w:sz w:val="23"/>
        </w:rPr>
        <w:t>theek</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w:t>
      </w:r>
      <w:r>
        <w:rPr>
          <w:rFonts w:ascii="Georgia" w:hAnsi="Georgia"/>
          <w:color w:val="24303C"/>
          <w:sz w:val="23"/>
        </w:rPr>
        <w:t>kisi</w:t>
      </w:r>
      <w:r>
        <w:rPr>
          <w:rFonts w:ascii="Georgia" w:hAnsi="Georgia"/>
          <w:color w:val="24303C"/>
          <w:sz w:val="23"/>
        </w:rPr>
        <w:t xml:space="preserve"> ka message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pehle</w:t>
      </w:r>
      <w:r>
        <w:rPr>
          <w:rFonts w:ascii="Georgia" w:hAnsi="Georgia"/>
          <w:color w:val="24303C"/>
          <w:sz w:val="23"/>
        </w:rPr>
        <w:t xml:space="preserve"> jo instant reaction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ab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Na </w:t>
      </w:r>
      <w:r>
        <w:rPr>
          <w:rFonts w:ascii="Georgia" w:hAnsi="Georgia"/>
          <w:color w:val="24303C"/>
          <w:sz w:val="23"/>
        </w:rPr>
        <w:t>khushi</w:t>
      </w:r>
      <w:r>
        <w:rPr>
          <w:rFonts w:ascii="Georgia" w:hAnsi="Georgia"/>
          <w:color w:val="24303C"/>
          <w:sz w:val="23"/>
        </w:rPr>
        <w:t>.</w:t>
      </w:r>
    </w:p>
    <w:p>
      <w:pPr>
        <w:pStyle w:val="GreyveilBody"/>
      </w:pPr>
      <w:r>
        <w:rPr>
          <w:rFonts w:ascii="Georgia" w:hAnsi="Georgia"/>
          <w:color w:val="24303C"/>
          <w:sz w:val="23"/>
        </w:rPr>
        <w:t>Na sadness.</w:t>
      </w:r>
    </w:p>
    <w:p>
      <w:pPr>
        <w:pStyle w:val="GreyveilBody"/>
      </w:pPr>
      <w:r>
        <w:rPr>
          <w:rFonts w:ascii="Georgia" w:hAnsi="Georgia"/>
          <w:color w:val="24303C"/>
          <w:sz w:val="23"/>
        </w:rPr>
        <w:t>Bas ek neutral silence.</w:t>
      </w:r>
    </w:p>
    <w:p>
      <w:pPr>
        <w:pStyle w:val="GreyveilBody"/>
      </w:pPr>
      <w:r>
        <w:rPr>
          <w:rFonts w:ascii="Georgia" w:hAnsi="Georgia"/>
          <w:color w:val="24303C"/>
          <w:sz w:val="23"/>
        </w:rPr>
        <w:t xml:space="preserve">Aur tum khud se </w:t>
      </w:r>
      <w:r>
        <w:rPr>
          <w:rFonts w:ascii="Georgia" w:hAnsi="Georgia"/>
          <w:color w:val="24303C"/>
          <w:sz w:val="23"/>
        </w:rPr>
        <w:t>poochte</w:t>
      </w:r>
      <w:r>
        <w:rPr>
          <w:rFonts w:ascii="Georgia" w:hAnsi="Georgia"/>
          <w:color w:val="24303C"/>
          <w:sz w:val="23"/>
        </w:rPr>
        <w:t xml:space="preserve"> ho:</w:t>
      </w:r>
    </w:p>
    <w:p>
      <w:pPr>
        <w:pStyle w:val="GreyveilBody"/>
      </w:pPr>
      <w:r>
        <w:rPr>
          <w:rFonts w:ascii="Georgia" w:hAnsi="Georgia"/>
          <w:color w:val="24303C"/>
          <w:sz w:val="23"/>
        </w:rPr>
        <w:t xml:space="preserve">“Main </w:t>
      </w:r>
      <w:r>
        <w:rPr>
          <w:rFonts w:ascii="Georgia" w:hAnsi="Georgia"/>
          <w:color w:val="24303C"/>
          <w:sz w:val="23"/>
        </w:rPr>
        <w:t>theek</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bas feel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diya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Lekin </w:t>
      </w:r>
      <w:r>
        <w:rPr>
          <w:rFonts w:ascii="Georgia" w:hAnsi="Georgia"/>
          <w:color w:val="24303C"/>
          <w:sz w:val="23"/>
        </w:rPr>
        <w:t>dono</w:t>
      </w:r>
      <w:r>
        <w:rPr>
          <w:rFonts w:ascii="Georgia" w:hAnsi="Georgia"/>
          <w:color w:val="24303C"/>
          <w:sz w:val="23"/>
        </w:rPr>
        <w:t xml:space="preserve"> answers ek </w:t>
      </w:r>
      <w:r>
        <w:rPr>
          <w:rFonts w:ascii="Georgia" w:hAnsi="Georgia"/>
          <w:color w:val="24303C"/>
          <w:sz w:val="23"/>
        </w:rPr>
        <w:t>jaise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Din normal </w:t>
      </w:r>
      <w:r>
        <w:rPr>
          <w:rFonts w:ascii="Georgia" w:hAnsi="Georgia"/>
          <w:color w:val="24303C"/>
          <w:sz w:val="23"/>
        </w:rPr>
        <w:t>chalta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kaam</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Logon se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Has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ek strange overload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p>
    <w:p>
      <w:pPr>
        <w:pStyle w:val="GreyveilBody"/>
      </w:pPr>
      <w:r>
        <w:rPr>
          <w:rFonts w:ascii="Georgia" w:hAnsi="Georgia"/>
          <w:color w:val="24303C"/>
          <w:sz w:val="23"/>
        </w:rPr>
        <w:t>jaise</w:t>
      </w:r>
      <w:r>
        <w:rPr>
          <w:rFonts w:ascii="Georgia" w:hAnsi="Georgia"/>
          <w:color w:val="24303C"/>
          <w:sz w:val="23"/>
        </w:rPr>
        <w:t xml:space="preserve"> </w:t>
      </w:r>
      <w:r>
        <w:rPr>
          <w:rFonts w:ascii="Georgia" w:hAnsi="Georgia"/>
          <w:color w:val="24303C"/>
          <w:sz w:val="23"/>
        </w:rPr>
        <w:t>dimag</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bahut </w:t>
      </w:r>
      <w:r>
        <w:rPr>
          <w:rFonts w:ascii="Georgia" w:hAnsi="Georgia"/>
          <w:color w:val="24303C"/>
          <w:sz w:val="23"/>
        </w:rPr>
        <w:t>saare</w:t>
      </w:r>
      <w:r>
        <w:rPr>
          <w:rFonts w:ascii="Georgia" w:hAnsi="Georgia"/>
          <w:color w:val="24303C"/>
          <w:sz w:val="23"/>
        </w:rPr>
        <w:t xml:space="preserve"> tabs </w:t>
      </w:r>
      <w:r>
        <w:rPr>
          <w:rFonts w:ascii="Georgia" w:hAnsi="Georgia"/>
          <w:color w:val="24303C"/>
          <w:sz w:val="23"/>
        </w:rPr>
        <w:t>khule</w:t>
      </w:r>
      <w:r>
        <w:rPr>
          <w:rFonts w:ascii="Georgia" w:hAnsi="Georgia"/>
          <w:color w:val="24303C"/>
          <w:sz w:val="23"/>
        </w:rPr>
        <w:t xml:space="preserve"> hon,</w:t>
      </w:r>
    </w:p>
    <w:p>
      <w:pPr>
        <w:pStyle w:val="GreyveilBody"/>
      </w:pPr>
      <w:r>
        <w:rPr>
          <w:rFonts w:ascii="Georgia" w:hAnsi="Georgia"/>
          <w:color w:val="24303C"/>
          <w:sz w:val="23"/>
        </w:rPr>
        <w:t xml:space="preserve">aur koi </w:t>
      </w:r>
      <w:r>
        <w:rPr>
          <w:rFonts w:ascii="Georgia" w:hAnsi="Georgia"/>
          <w:color w:val="24303C"/>
          <w:sz w:val="23"/>
        </w:rPr>
        <w:t>bhi</w:t>
      </w:r>
      <w:r>
        <w:rPr>
          <w:rFonts w:ascii="Georgia" w:hAnsi="Georgia"/>
          <w:color w:val="24303C"/>
          <w:sz w:val="23"/>
        </w:rPr>
        <w:t xml:space="preserve"> properly close </w:t>
      </w:r>
      <w:r>
        <w:rPr>
          <w:rFonts w:ascii="Georgia" w:hAnsi="Georgia"/>
          <w:color w:val="24303C"/>
          <w:sz w:val="23"/>
        </w:rPr>
        <w:t>nahi</w:t>
      </w:r>
      <w:r>
        <w:rPr>
          <w:rFonts w:ascii="Georgia" w:hAnsi="Georgia"/>
          <w:color w:val="24303C"/>
          <w:sz w:val="23"/>
        </w:rPr>
        <w:t xml:space="preserve"> ho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 xml:space="preserve">Aur yeh overload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Yeh silent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Isliye</w:t>
      </w:r>
      <w:r>
        <w:rPr>
          <w:rFonts w:ascii="Georgia" w:hAnsi="Georgia"/>
          <w:color w:val="24303C"/>
          <w:sz w:val="23"/>
        </w:rPr>
        <w:t xml:space="preserve"> notice </w:t>
      </w:r>
      <w:r>
        <w:rPr>
          <w:rFonts w:ascii="Georgia" w:hAnsi="Georgia"/>
          <w:color w:val="24303C"/>
          <w:sz w:val="23"/>
        </w:rPr>
        <w:t>bhi</w:t>
      </w:r>
      <w:r>
        <w:rPr>
          <w:rFonts w:ascii="Georgia" w:hAnsi="Georgia"/>
          <w:color w:val="24303C"/>
          <w:sz w:val="23"/>
        </w:rPr>
        <w:t xml:space="preserve"> late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aur phase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bolte</w:t>
      </w:r>
      <w:r>
        <w:rPr>
          <w:rFonts w:ascii="Georgia" w:hAnsi="Georgia"/>
          <w:color w:val="24303C"/>
          <w:sz w:val="23"/>
        </w:rPr>
        <w:t xml:space="preserve"> ho.</w:t>
      </w:r>
    </w:p>
    <w:p>
      <w:pPr>
        <w:pStyle w:val="GreyveilBody"/>
      </w:pPr>
      <w:r>
        <w:rPr>
          <w:rFonts w:ascii="Georgia" w:hAnsi="Georgia"/>
          <w:color w:val="24303C"/>
          <w:sz w:val="23"/>
        </w:rPr>
        <w:t xml:space="preserve">Kam react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Kam expect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Aur log </w:t>
      </w:r>
      <w:r>
        <w:rPr>
          <w:rFonts w:ascii="Georgia" w:hAnsi="Georgia"/>
          <w:color w:val="24303C"/>
          <w:sz w:val="23"/>
        </w:rPr>
        <w:t>sochte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tum change ho </w:t>
      </w:r>
      <w:r>
        <w:rPr>
          <w:rFonts w:ascii="Georgia" w:hAnsi="Georgia"/>
          <w:color w:val="24303C"/>
          <w:sz w:val="23"/>
        </w:rPr>
        <w:t>gaye</w:t>
      </w:r>
      <w:r>
        <w:rPr>
          <w:rFonts w:ascii="Georgia" w:hAnsi="Georgia"/>
          <w:color w:val="24303C"/>
          <w:sz w:val="23"/>
        </w:rPr>
        <w:t xml:space="preserve"> ho.</w:t>
      </w:r>
    </w:p>
    <w:p>
      <w:pPr>
        <w:pStyle w:val="GreyveilBody"/>
      </w:pPr>
      <w:r>
        <w:rPr>
          <w:rFonts w:ascii="Georgia" w:hAnsi="Georgia"/>
          <w:color w:val="24303C"/>
          <w:sz w:val="23"/>
        </w:rPr>
        <w:t xml:space="preserve">Par truth simple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p>
    <w:p>
      <w:pPr>
        <w:pStyle w:val="GreyveilBody"/>
      </w:pPr>
      <w:r>
        <w:rPr>
          <w:rFonts w:ascii="Georgia" w:hAnsi="Georgia"/>
          <w:color w:val="24303C"/>
          <w:sz w:val="23"/>
        </w:rPr>
        <w:t xml:space="preserve">tum change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 xml:space="preserve">tum bas </w:t>
      </w:r>
      <w:r>
        <w:rPr>
          <w:rFonts w:ascii="Georgia" w:hAnsi="Georgia"/>
          <w:color w:val="24303C"/>
          <w:sz w:val="23"/>
        </w:rPr>
        <w:t>thak</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 xml:space="preserve">Bahut </w:t>
      </w:r>
      <w:r>
        <w:rPr>
          <w:rFonts w:ascii="Georgia" w:hAnsi="Georgia"/>
          <w:color w:val="24303C"/>
          <w:sz w:val="23"/>
        </w:rPr>
        <w:t>thak</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 xml:space="preserve">Aur jo log </w:t>
      </w:r>
      <w:r>
        <w:rPr>
          <w:rFonts w:ascii="Georgia" w:hAnsi="Georgia"/>
          <w:color w:val="24303C"/>
          <w:sz w:val="23"/>
        </w:rPr>
        <w:t>sabse</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exhausted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aksar</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normal </w:t>
      </w:r>
      <w:r>
        <w:rPr>
          <w:rFonts w:ascii="Georgia" w:hAnsi="Georgia"/>
          <w:color w:val="24303C"/>
          <w:sz w:val="23"/>
        </w:rPr>
        <w:t>dikhte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unhone</w:t>
      </w:r>
      <w:r>
        <w:rPr>
          <w:rFonts w:ascii="Georgia" w:hAnsi="Georgia"/>
          <w:color w:val="24303C"/>
          <w:sz w:val="23"/>
        </w:rPr>
        <w:t xml:space="preserve"> </w:t>
      </w:r>
      <w:r>
        <w:rPr>
          <w:rFonts w:ascii="Georgia" w:hAnsi="Georgia"/>
          <w:color w:val="24303C"/>
          <w:sz w:val="23"/>
        </w:rPr>
        <w:t>apna</w:t>
      </w:r>
      <w:r>
        <w:rPr>
          <w:rFonts w:ascii="Georgia" w:hAnsi="Georgia"/>
          <w:color w:val="24303C"/>
          <w:sz w:val="23"/>
        </w:rPr>
        <w:t xml:space="preserve"> breakdown </w:t>
      </w:r>
      <w:r>
        <w:rPr>
          <w:rFonts w:ascii="Georgia" w:hAnsi="Georgia"/>
          <w:color w:val="24303C"/>
          <w:sz w:val="23"/>
        </w:rPr>
        <w:t>kisi</w:t>
      </w:r>
      <w:r>
        <w:rPr>
          <w:rFonts w:ascii="Georgia" w:hAnsi="Georgia"/>
          <w:color w:val="24303C"/>
          <w:sz w:val="23"/>
        </w:rPr>
        <w:t xml:space="preserve"> ko show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kiya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Unhone</w:t>
      </w:r>
      <w:r>
        <w:rPr>
          <w:rFonts w:ascii="Georgia" w:hAnsi="Georgia"/>
          <w:color w:val="24303C"/>
          <w:sz w:val="23"/>
        </w:rPr>
        <w:t xml:space="preserve"> bas sab </w:t>
      </w:r>
      <w:r>
        <w:rPr>
          <w:rFonts w:ascii="Georgia" w:hAnsi="Georgia"/>
          <w:color w:val="24303C"/>
          <w:sz w:val="23"/>
        </w:rPr>
        <w:t>kuch</w:t>
      </w:r>
      <w:r>
        <w:rPr>
          <w:rFonts w:ascii="Georgia" w:hAnsi="Georgia"/>
          <w:color w:val="24303C"/>
          <w:sz w:val="23"/>
        </w:rPr>
        <w:t xml:space="preserve"> quietly carry </w:t>
      </w:r>
      <w:r>
        <w:rPr>
          <w:rFonts w:ascii="Georgia" w:hAnsi="Georgia"/>
          <w:color w:val="24303C"/>
          <w:sz w:val="23"/>
        </w:rPr>
        <w:t>kiya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bahut der </w:t>
      </w:r>
      <w:r>
        <w:rPr>
          <w:rFonts w:ascii="Georgia" w:hAnsi="Georgia"/>
          <w:color w:val="24303C"/>
          <w:sz w:val="23"/>
        </w:rPr>
        <w:t>tak</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ek din ek simple realization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Koi dramatic insight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Bas clarity:</w:t>
      </w:r>
    </w:p>
    <w:p>
      <w:pPr>
        <w:pStyle w:val="GreyveilBody"/>
      </w:pPr>
      <w:r>
        <w:rPr>
          <w:rFonts w:ascii="Georgia" w:hAnsi="Georgia"/>
          <w:color w:val="24303C"/>
          <w:sz w:val="23"/>
        </w:rPr>
        <w:t xml:space="preserve">Ki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continuously hold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rehna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Kuch feelings solve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Kuch situations fix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Kuch answers </w:t>
      </w:r>
      <w:r>
        <w:rPr>
          <w:rFonts w:ascii="Georgia" w:hAnsi="Georgia"/>
          <w:color w:val="24303C"/>
          <w:sz w:val="23"/>
        </w:rPr>
        <w:t>milte</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Unhe</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accept </w:t>
      </w:r>
      <w:r>
        <w:rPr>
          <w:rFonts w:ascii="Georgia" w:hAnsi="Georgia"/>
          <w:color w:val="24303C"/>
          <w:sz w:val="23"/>
        </w:rPr>
        <w:t>kiya</w:t>
      </w:r>
      <w:r>
        <w:rPr>
          <w:rFonts w:ascii="Georgia" w:hAnsi="Georgia"/>
          <w:color w:val="24303C"/>
          <w:sz w:val="23"/>
        </w:rPr>
        <w:t xml:space="preserve"> ja </w:t>
      </w:r>
      <w:r>
        <w:rPr>
          <w:rFonts w:ascii="Georgia" w:hAnsi="Georgia"/>
          <w:color w:val="24303C"/>
          <w:sz w:val="23"/>
        </w:rPr>
        <w:t>sakta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point pe mind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relax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exhaustion ka real cause pain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Resistance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Har </w:t>
      </w:r>
      <w:r>
        <w:rPr>
          <w:rFonts w:ascii="Georgia" w:hAnsi="Georgia"/>
          <w:color w:val="24303C"/>
          <w:sz w:val="23"/>
        </w:rPr>
        <w:t>cheez</w:t>
      </w:r>
      <w:r>
        <w:rPr>
          <w:rFonts w:ascii="Georgia" w:hAnsi="Georgia"/>
          <w:color w:val="24303C"/>
          <w:sz w:val="23"/>
        </w:rPr>
        <w:t xml:space="preserve"> ko </w:t>
      </w:r>
      <w:r>
        <w:rPr>
          <w:rFonts w:ascii="Georgia" w:hAnsi="Georgia"/>
          <w:color w:val="24303C"/>
          <w:sz w:val="23"/>
        </w:rPr>
        <w:t>samajhne</w:t>
      </w:r>
      <w:r>
        <w:rPr>
          <w:rFonts w:ascii="Georgia" w:hAnsi="Georgia"/>
          <w:color w:val="24303C"/>
          <w:sz w:val="23"/>
        </w:rPr>
        <w:t xml:space="preserve"> ka pressure.</w:t>
      </w:r>
    </w:p>
    <w:p>
      <w:pPr>
        <w:pStyle w:val="GreyveilBody"/>
      </w:pPr>
      <w:r>
        <w:rPr>
          <w:rFonts w:ascii="Georgia" w:hAnsi="Georgia"/>
          <w:color w:val="24303C"/>
          <w:sz w:val="23"/>
        </w:rPr>
        <w:t xml:space="preserve">Har </w:t>
      </w:r>
      <w:r>
        <w:rPr>
          <w:rFonts w:ascii="Georgia" w:hAnsi="Georgia"/>
          <w:color w:val="24303C"/>
          <w:sz w:val="23"/>
        </w:rPr>
        <w:t>cheez</w:t>
      </w:r>
      <w:r>
        <w:rPr>
          <w:rFonts w:ascii="Georgia" w:hAnsi="Georgia"/>
          <w:color w:val="24303C"/>
          <w:sz w:val="23"/>
        </w:rPr>
        <w:t xml:space="preserve"> ko control </w:t>
      </w:r>
      <w:r>
        <w:rPr>
          <w:rFonts w:ascii="Georgia" w:hAnsi="Georgia"/>
          <w:color w:val="24303C"/>
          <w:sz w:val="23"/>
        </w:rPr>
        <w:t>karne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w:t>
      </w:r>
    </w:p>
    <w:p>
      <w:pPr>
        <w:pStyle w:val="GreyveilBody"/>
      </w:pPr>
      <w:r>
        <w:rPr>
          <w:rFonts w:ascii="Georgia" w:hAnsi="Georgia"/>
          <w:color w:val="24303C"/>
          <w:sz w:val="23"/>
        </w:rPr>
        <w:t xml:space="preserve">Har </w:t>
      </w:r>
      <w:r>
        <w:rPr>
          <w:rFonts w:ascii="Georgia" w:hAnsi="Georgia"/>
          <w:color w:val="24303C"/>
          <w:sz w:val="23"/>
        </w:rPr>
        <w:t>cheez</w:t>
      </w:r>
      <w:r>
        <w:rPr>
          <w:rFonts w:ascii="Georgia" w:hAnsi="Georgia"/>
          <w:color w:val="24303C"/>
          <w:sz w:val="23"/>
        </w:rPr>
        <w:t xml:space="preserve"> ko </w:t>
      </w:r>
      <w:r>
        <w:rPr>
          <w:rFonts w:ascii="Georgia" w:hAnsi="Georgia"/>
          <w:color w:val="24303C"/>
          <w:sz w:val="23"/>
        </w:rPr>
        <w:t>bachaye</w:t>
      </w:r>
      <w:r>
        <w:rPr>
          <w:rFonts w:ascii="Georgia" w:hAnsi="Georgia"/>
          <w:color w:val="24303C"/>
          <w:sz w:val="23"/>
        </w:rPr>
        <w:t xml:space="preserve"> </w:t>
      </w:r>
      <w:r>
        <w:rPr>
          <w:rFonts w:ascii="Georgia" w:hAnsi="Georgia"/>
          <w:color w:val="24303C"/>
          <w:sz w:val="23"/>
        </w:rPr>
        <w:t>rakhne</w:t>
      </w:r>
      <w:r>
        <w:rPr>
          <w:rFonts w:ascii="Georgia" w:hAnsi="Georgia"/>
          <w:color w:val="24303C"/>
          <w:sz w:val="23"/>
        </w:rPr>
        <w:t xml:space="preserve"> ki </w:t>
      </w:r>
      <w:r>
        <w:rPr>
          <w:rFonts w:ascii="Georgia" w:hAnsi="Georgia"/>
          <w:color w:val="24303C"/>
          <w:sz w:val="23"/>
        </w:rPr>
        <w:t>zid</w:t>
      </w:r>
      <w:r>
        <w:rPr>
          <w:rFonts w:ascii="Georgia" w:hAnsi="Georgia"/>
          <w:color w:val="24303C"/>
          <w:sz w:val="23"/>
        </w:rPr>
        <w:t>.</w:t>
      </w:r>
    </w:p>
    <w:p>
      <w:pPr>
        <w:pStyle w:val="GreyveilBody"/>
      </w:pPr>
      <w:r>
        <w:rPr>
          <w:rFonts w:ascii="Georgia" w:hAnsi="Georgia"/>
          <w:color w:val="24303C"/>
          <w:sz w:val="23"/>
        </w:rPr>
        <w:t xml:space="preserve">Aur jab yeh sab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chhootne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tab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silence heavy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w:t>
      </w:r>
    </w:p>
    <w:p>
      <w:pPr>
        <w:pStyle w:val="GreyveilBody"/>
      </w:pPr>
      <w:r>
        <w:rPr>
          <w:rFonts w:ascii="Georgia" w:hAnsi="Georgia"/>
          <w:color w:val="24303C"/>
          <w:sz w:val="23"/>
        </w:rPr>
        <w:t xml:space="preserve">Silence bas silence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Na comfortable.</w:t>
      </w:r>
    </w:p>
    <w:p>
      <w:pPr>
        <w:pStyle w:val="GreyveilBody"/>
      </w:pPr>
      <w:r>
        <w:rPr>
          <w:rFonts w:ascii="Georgia" w:hAnsi="Georgia"/>
          <w:color w:val="24303C"/>
          <w:sz w:val="23"/>
        </w:rPr>
        <w:t>Na uncomfortable.</w:t>
      </w:r>
    </w:p>
    <w:p>
      <w:pPr>
        <w:pStyle w:val="GreyveilBody"/>
      </w:pPr>
      <w:r>
        <w:rPr>
          <w:rFonts w:ascii="Georgia" w:hAnsi="Georgia"/>
          <w:color w:val="24303C"/>
          <w:sz w:val="23"/>
        </w:rPr>
        <w:t>Bas present.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emotional exhaustion ka end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uska</w:t>
      </w:r>
      <w:r>
        <w:rPr>
          <w:rFonts w:ascii="Georgia" w:hAnsi="Georgia"/>
          <w:color w:val="24303C"/>
          <w:sz w:val="23"/>
        </w:rPr>
        <w:t xml:space="preserve"> exit point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Jahan tum suddenly strong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bante</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fight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shuru</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III - DETACHMENT</w:t>
      </w:r>
    </w:p>
    <w:p>
      <w:pPr>
        <w:pStyle w:val="GreyveilUnitTitle"/>
      </w:pPr>
      <w:r>
        <w:rPr>
          <w:rFonts w:ascii="Cormorant Garamond" w:hAnsi="Cormorant Garamond"/>
          <w:b/>
          <w:i w:val="0"/>
          <w:color w:val="192533"/>
          <w:sz w:val="58"/>
        </w:rPr>
        <w:t>Detachment</w:t>
      </w:r>
    </w:p>
    <w:p>
      <w:pPr>
        <w:pStyle w:val="GreyveilSubtitle"/>
      </w:pPr>
      <w:r>
        <w:rPr>
          <w:rFonts w:ascii="Cormorant Garamond" w:hAnsi="Cormorant Garamond"/>
          <w:b w:val="0"/>
          <w:i/>
          <w:color w:val="5D6976"/>
          <w:sz w:val="28"/>
        </w:rPr>
        <w:t>(The Quiet Disappearance)</w:t>
      </w:r>
    </w:p>
    <w:p>
      <w:pPr>
        <w:pStyle w:val="GreyveilBody"/>
        <w:ind w:firstLine="0"/>
      </w:pPr>
      <w:r>
        <w:rPr>
          <w:rFonts w:ascii="Georgia" w:hAnsi="Georgia"/>
          <w:color w:val="24303C"/>
          <w:sz w:val="23"/>
        </w:rPr>
        <w:t xml:space="preserve">Detachment </w:t>
      </w:r>
      <w:r>
        <w:rPr>
          <w:rFonts w:ascii="Georgia" w:hAnsi="Georgia"/>
          <w:color w:val="24303C"/>
          <w:sz w:val="23"/>
        </w:rPr>
        <w:t>kabhi</w:t>
      </w:r>
      <w:r>
        <w:rPr>
          <w:rFonts w:ascii="Georgia" w:hAnsi="Georgia"/>
          <w:color w:val="24303C"/>
          <w:sz w:val="23"/>
        </w:rPr>
        <w:t xml:space="preserve"> ek decision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Na hi ek clear moment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decide </w:t>
      </w:r>
      <w:r>
        <w:rPr>
          <w:rFonts w:ascii="Georgia" w:hAnsi="Georgia"/>
          <w:color w:val="24303C"/>
          <w:sz w:val="23"/>
        </w:rPr>
        <w:t>kare</w:t>
      </w:r>
      <w:r>
        <w:rPr>
          <w:rFonts w:ascii="Georgia" w:hAnsi="Georgia"/>
          <w:color w:val="24303C"/>
          <w:sz w:val="23"/>
        </w:rPr>
        <w:t xml:space="preserve"> — “ab </w:t>
      </w:r>
      <w:r>
        <w:rPr>
          <w:rFonts w:ascii="Georgia" w:hAnsi="Georgia"/>
          <w:color w:val="24303C"/>
          <w:sz w:val="23"/>
        </w:rPr>
        <w:t>mujhe</w:t>
      </w:r>
      <w:r>
        <w:rPr>
          <w:rFonts w:ascii="Georgia" w:hAnsi="Georgia"/>
          <w:color w:val="24303C"/>
          <w:sz w:val="23"/>
        </w:rPr>
        <w:t xml:space="preserve"> </w:t>
      </w:r>
      <w:r>
        <w:rPr>
          <w:rFonts w:ascii="Georgia" w:hAnsi="Georgia"/>
          <w:color w:val="24303C"/>
          <w:sz w:val="23"/>
        </w:rPr>
        <w:t>farak</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padta</w:t>
      </w:r>
      <w:r>
        <w:rPr>
          <w:rFonts w:ascii="Georgia" w:hAnsi="Georgia"/>
          <w:color w:val="24303C"/>
          <w:sz w:val="23"/>
        </w:rPr>
        <w:t>.”</w:t>
      </w:r>
    </w:p>
    <w:p>
      <w:pPr>
        <w:pStyle w:val="GreyveilBody"/>
      </w:pPr>
      <w:r>
        <w:rPr>
          <w:rFonts w:ascii="Georgia" w:hAnsi="Georgia"/>
          <w:color w:val="24303C"/>
          <w:sz w:val="23"/>
        </w:rPr>
        <w:t xml:space="preserve">Aisa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kahaniyon</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Real life </w:t>
      </w:r>
      <w:r>
        <w:rPr>
          <w:rFonts w:ascii="Georgia" w:hAnsi="Georgia"/>
          <w:color w:val="24303C"/>
          <w:sz w:val="23"/>
        </w:rPr>
        <w:t>mein</w:t>
      </w:r>
      <w:r>
        <w:rPr>
          <w:rFonts w:ascii="Georgia" w:hAnsi="Georgia"/>
          <w:color w:val="24303C"/>
          <w:sz w:val="23"/>
        </w:rPr>
        <w:t xml:space="preserve"> detachment ek slow disappearance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Itna</w:t>
      </w:r>
      <w:r>
        <w:rPr>
          <w:rFonts w:ascii="Georgia" w:hAnsi="Georgia"/>
          <w:color w:val="24303C"/>
          <w:sz w:val="23"/>
        </w:rPr>
        <w:t xml:space="preserve"> slow ki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pata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tum </w:t>
      </w:r>
      <w:r>
        <w:rPr>
          <w:rFonts w:ascii="Georgia" w:hAnsi="Georgia"/>
          <w:color w:val="24303C"/>
          <w:sz w:val="23"/>
        </w:rPr>
        <w:t>jaa</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 </w:t>
      </w:r>
      <w:r>
        <w:rPr>
          <w:rFonts w:ascii="Georgia" w:hAnsi="Georgia"/>
          <w:color w:val="24303C"/>
          <w:sz w:val="23"/>
        </w:rPr>
        <w:t>kisi</w:t>
      </w:r>
      <w:r>
        <w:rPr>
          <w:rFonts w:ascii="Georgia" w:hAnsi="Georgia"/>
          <w:color w:val="24303C"/>
          <w:sz w:val="23"/>
        </w:rPr>
        <w:t xml:space="preserve"> 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balki</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hi emotions se.</w:t>
      </w:r>
    </w:p>
    <w:p>
      <w:pPr>
        <w:pStyle w:val="GreyveilBody"/>
      </w:pPr>
      <w:r>
        <w:rPr>
          <w:rFonts w:ascii="Georgia" w:hAnsi="Georgia"/>
          <w:color w:val="24303C"/>
          <w:sz w:val="23"/>
        </w:rPr>
        <w:t xml:space="preserve">Pehle jo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tumhara</w:t>
      </w:r>
      <w:r>
        <w:rPr>
          <w:rFonts w:ascii="Georgia" w:hAnsi="Georgia"/>
          <w:color w:val="24303C"/>
          <w:sz w:val="23"/>
        </w:rPr>
        <w:t xml:space="preserve"> pura din control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leti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ab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ek </w:t>
      </w:r>
      <w:r>
        <w:rPr>
          <w:rFonts w:ascii="Georgia" w:hAnsi="Georgia"/>
          <w:color w:val="24303C"/>
          <w:sz w:val="23"/>
        </w:rPr>
        <w:t>chhota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thought ban </w:t>
      </w:r>
      <w:r>
        <w:rPr>
          <w:rFonts w:ascii="Georgia" w:hAnsi="Georgia"/>
          <w:color w:val="24303C"/>
          <w:sz w:val="23"/>
        </w:rPr>
        <w:t>ke</w:t>
      </w:r>
      <w:r>
        <w:rPr>
          <w:rFonts w:ascii="Georgia" w:hAnsi="Georgia"/>
          <w:color w:val="24303C"/>
          <w:sz w:val="23"/>
        </w:rPr>
        <w:t xml:space="preserve"> reh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interesting </w:t>
      </w:r>
      <w:r>
        <w:rPr>
          <w:rFonts w:ascii="Georgia" w:hAnsi="Georgia"/>
          <w:color w:val="24303C"/>
          <w:sz w:val="23"/>
        </w:rPr>
        <w:t>baat</w:t>
      </w:r>
      <w:r>
        <w:rPr>
          <w:rFonts w:ascii="Georgia" w:hAnsi="Georgia"/>
          <w:color w:val="24303C"/>
          <w:sz w:val="23"/>
        </w:rPr>
        <w:t xml:space="preserve"> yeh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suddenly missing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Bas response </w:t>
      </w:r>
      <w:r>
        <w:rPr>
          <w:rFonts w:ascii="Georgia" w:hAnsi="Georgia"/>
          <w:color w:val="24303C"/>
          <w:sz w:val="23"/>
        </w:rPr>
        <w:t>kam</w:t>
      </w:r>
      <w:r>
        <w:rPr>
          <w:rFonts w:ascii="Georgia" w:hAnsi="Georgia"/>
          <w:color w:val="24303C"/>
          <w:sz w:val="23"/>
        </w:rPr>
        <w:t xml:space="preserv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phone </w:t>
      </w:r>
      <w:r>
        <w:rPr>
          <w:rFonts w:ascii="Georgia" w:hAnsi="Georgia"/>
          <w:color w:val="24303C"/>
          <w:sz w:val="23"/>
        </w:rPr>
        <w:t>uthate</w:t>
      </w:r>
      <w:r>
        <w:rPr>
          <w:rFonts w:ascii="Georgia" w:hAnsi="Georgia"/>
          <w:color w:val="24303C"/>
          <w:sz w:val="23"/>
        </w:rPr>
        <w:t xml:space="preserve"> ho.</w:t>
      </w:r>
    </w:p>
    <w:p>
      <w:pPr>
        <w:pStyle w:val="GreyveilBody"/>
      </w:pPr>
      <w:r>
        <w:rPr>
          <w:rFonts w:ascii="Georgia" w:hAnsi="Georgia"/>
          <w:color w:val="24303C"/>
          <w:sz w:val="23"/>
        </w:rPr>
        <w:t xml:space="preserve">Naam scroll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second </w:t>
      </w:r>
      <w:r>
        <w:rPr>
          <w:rFonts w:ascii="Georgia" w:hAnsi="Georgia"/>
          <w:color w:val="24303C"/>
          <w:sz w:val="23"/>
        </w:rPr>
        <w:t>rukte</w:t>
      </w:r>
      <w:r>
        <w:rPr>
          <w:rFonts w:ascii="Georgia" w:hAnsi="Georgia"/>
          <w:color w:val="24303C"/>
          <w:sz w:val="23"/>
        </w:rPr>
        <w:t xml:space="preserve"> ho.</w:t>
      </w:r>
    </w:p>
    <w:p>
      <w:pPr>
        <w:pStyle w:val="GreyveilBody"/>
      </w:pPr>
      <w:r>
        <w:rPr>
          <w:rFonts w:ascii="Georgia" w:hAnsi="Georgia"/>
          <w:color w:val="24303C"/>
          <w:sz w:val="23"/>
        </w:rPr>
        <w:t xml:space="preserve">Pehle </w:t>
      </w:r>
      <w:r>
        <w:rPr>
          <w:rFonts w:ascii="Georgia" w:hAnsi="Georgia"/>
          <w:color w:val="24303C"/>
          <w:sz w:val="23"/>
        </w:rPr>
        <w:t>yahan</w:t>
      </w:r>
      <w:r>
        <w:rPr>
          <w:rFonts w:ascii="Georgia" w:hAnsi="Georgia"/>
          <w:color w:val="24303C"/>
          <w:sz w:val="23"/>
        </w:rPr>
        <w:t xml:space="preserve"> se ek feeling start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 xml:space="preserve"> —</w:t>
      </w:r>
    </w:p>
    <w:p>
      <w:pPr>
        <w:pStyle w:val="GreyveilBody"/>
      </w:pPr>
      <w:r>
        <w:rPr>
          <w:rFonts w:ascii="Georgia" w:hAnsi="Georgia"/>
          <w:color w:val="24303C"/>
          <w:sz w:val="23"/>
        </w:rPr>
        <w:t xml:space="preserve">ab </w:t>
      </w:r>
      <w:r>
        <w:rPr>
          <w:rFonts w:ascii="Georgia" w:hAnsi="Georgia"/>
          <w:color w:val="24303C"/>
          <w:sz w:val="23"/>
        </w:rPr>
        <w:t>sirf</w:t>
      </w:r>
      <w:r>
        <w:rPr>
          <w:rFonts w:ascii="Georgia" w:hAnsi="Georgia"/>
          <w:color w:val="24303C"/>
          <w:sz w:val="23"/>
        </w:rPr>
        <w:t xml:space="preserve"> ek pause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tum normal ho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 xml:space="preserve">Jaise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hua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wo </w:t>
      </w:r>
      <w:r>
        <w:rPr>
          <w:rFonts w:ascii="Georgia" w:hAnsi="Georgia"/>
          <w:color w:val="24303C"/>
          <w:sz w:val="23"/>
        </w:rPr>
        <w:t>jagah</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tum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notice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Tum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jaise</w:t>
      </w:r>
      <w:r>
        <w:rPr>
          <w:rFonts w:ascii="Georgia" w:hAnsi="Georgia"/>
          <w:color w:val="24303C"/>
          <w:sz w:val="23"/>
        </w:rPr>
        <w:t xml:space="preserve"> react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w:t>
      </w:r>
    </w:p>
    <w:p>
      <w:pPr>
        <w:pStyle w:val="GreyveilBody"/>
      </w:pPr>
      <w:r>
        <w:rPr>
          <w:rFonts w:ascii="Georgia" w:hAnsi="Georgia"/>
          <w:color w:val="24303C"/>
          <w:sz w:val="23"/>
        </w:rPr>
        <w:t xml:space="preserve">Lekin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abhi</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tum same ho.</w:t>
      </w:r>
    </w:p>
    <w:p>
      <w:pPr>
        <w:pStyle w:val="GreyveilBody"/>
      </w:pPr>
      <w:r>
        <w:rPr>
          <w:rFonts w:ascii="Georgia" w:hAnsi="Georgia"/>
          <w:color w:val="24303C"/>
          <w:sz w:val="23"/>
        </w:rPr>
        <w:t xml:space="preserve">Messages </w:t>
      </w:r>
      <w:r>
        <w:rPr>
          <w:rFonts w:ascii="Georgia" w:hAnsi="Georgia"/>
          <w:color w:val="24303C"/>
          <w:sz w:val="23"/>
        </w:rPr>
        <w:t>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Reply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uthta</w:t>
      </w:r>
      <w:r>
        <w:rPr>
          <w:rFonts w:ascii="Georgia" w:hAnsi="Georgia"/>
          <w:color w:val="24303C"/>
          <w:sz w:val="23"/>
        </w:rPr>
        <w:t>.</w:t>
      </w:r>
    </w:p>
    <w:p>
      <w:pPr>
        <w:pStyle w:val="GreyveilBody"/>
      </w:pPr>
      <w:r>
        <w:rPr>
          <w:rFonts w:ascii="Georgia" w:hAnsi="Georgia"/>
          <w:color w:val="24303C"/>
          <w:sz w:val="23"/>
        </w:rPr>
        <w:t>Na curiosity.</w:t>
      </w:r>
    </w:p>
    <w:p>
      <w:pPr>
        <w:pStyle w:val="GreyveilBody"/>
      </w:pPr>
      <w:r>
        <w:rPr>
          <w:rFonts w:ascii="Georgia" w:hAnsi="Georgia"/>
          <w:color w:val="24303C"/>
          <w:sz w:val="23"/>
        </w:rPr>
        <w:t>Na urgency.</w:t>
      </w:r>
    </w:p>
    <w:p>
      <w:pPr>
        <w:pStyle w:val="GreyveilBody"/>
      </w:pPr>
      <w:r>
        <w:rPr>
          <w:rFonts w:ascii="Georgia" w:hAnsi="Georgia"/>
          <w:color w:val="24303C"/>
          <w:sz w:val="23"/>
        </w:rPr>
        <w:t xml:space="preserve">Na attachment ka </w:t>
      </w:r>
      <w:r>
        <w:rPr>
          <w:rFonts w:ascii="Georgia" w:hAnsi="Georgia"/>
          <w:color w:val="24303C"/>
          <w:sz w:val="23"/>
        </w:rPr>
        <w:t>pull</w:t>
      </w:r>
      <w:r>
        <w:rPr>
          <w:rFonts w:ascii="Georgia" w:hAnsi="Georgia"/>
          <w:color w:val="24303C"/>
          <w:sz w:val="23"/>
        </w:rPr>
        <w:t>.</w:t>
      </w:r>
    </w:p>
    <w:p>
      <w:pPr>
        <w:pStyle w:val="GreyveilBody"/>
      </w:pPr>
      <w:r>
        <w:rPr>
          <w:rFonts w:ascii="Georgia" w:hAnsi="Georgia"/>
          <w:color w:val="24303C"/>
          <w:sz w:val="23"/>
        </w:rPr>
        <w:t>Bas neutrality.</w:t>
      </w:r>
    </w:p>
    <w:p>
      <w:pPr>
        <w:pStyle w:val="GreyveilBody"/>
      </w:pPr>
      <w:r>
        <w:rPr>
          <w:rFonts w:ascii="Georgia" w:hAnsi="Georgia"/>
          <w:color w:val="24303C"/>
          <w:sz w:val="23"/>
        </w:rPr>
        <w:t xml:space="preserve">Aur yeh neutrality peaceful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Yeh ek blankness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jo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familiar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tum </w:t>
      </w:r>
      <w:r>
        <w:rPr>
          <w:rFonts w:ascii="Georgia" w:hAnsi="Georgia"/>
          <w:color w:val="24303C"/>
          <w:sz w:val="23"/>
        </w:rPr>
        <w:t>har</w:t>
      </w:r>
      <w:r>
        <w:rPr>
          <w:rFonts w:ascii="Georgia" w:hAnsi="Georgia"/>
          <w:color w:val="24303C"/>
          <w:sz w:val="23"/>
        </w:rPr>
        <w:t xml:space="preserve"> silence ko meaning </w:t>
      </w:r>
      <w:r>
        <w:rPr>
          <w:rFonts w:ascii="Georgia" w:hAnsi="Georgia"/>
          <w:color w:val="24303C"/>
          <w:sz w:val="23"/>
        </w:rPr>
        <w:t>dete</w:t>
      </w:r>
      <w:r>
        <w:rPr>
          <w:rFonts w:ascii="Georgia" w:hAnsi="Georgia"/>
          <w:color w:val="24303C"/>
          <w:sz w:val="23"/>
        </w:rPr>
        <w:t xml:space="preserve"> the.</w:t>
      </w:r>
    </w:p>
    <w:p>
      <w:pPr>
        <w:pStyle w:val="GreyveilBody"/>
      </w:pPr>
      <w:r>
        <w:rPr>
          <w:rFonts w:ascii="Georgia" w:hAnsi="Georgia"/>
          <w:color w:val="24303C"/>
          <w:sz w:val="23"/>
        </w:rPr>
        <w:t xml:space="preserve">Har delay ko story </w:t>
      </w:r>
      <w:r>
        <w:rPr>
          <w:rFonts w:ascii="Georgia" w:hAnsi="Georgia"/>
          <w:color w:val="24303C"/>
          <w:sz w:val="23"/>
        </w:rPr>
        <w:t>banate</w:t>
      </w:r>
      <w:r>
        <w:rPr>
          <w:rFonts w:ascii="Georgia" w:hAnsi="Georgia"/>
          <w:color w:val="24303C"/>
          <w:sz w:val="23"/>
        </w:rPr>
        <w:t xml:space="preserve"> the.</w:t>
      </w:r>
    </w:p>
    <w:p>
      <w:pPr>
        <w:pStyle w:val="GreyveilBody"/>
      </w:pPr>
      <w:r>
        <w:rPr>
          <w:rFonts w:ascii="Georgia" w:hAnsi="Georgia"/>
          <w:color w:val="24303C"/>
          <w:sz w:val="23"/>
        </w:rPr>
        <w:t xml:space="preserve">Har tone ko decode </w:t>
      </w:r>
      <w:r>
        <w:rPr>
          <w:rFonts w:ascii="Georgia" w:hAnsi="Georgia"/>
          <w:color w:val="24303C"/>
          <w:sz w:val="23"/>
        </w:rPr>
        <w:t>karte</w:t>
      </w:r>
      <w:r>
        <w:rPr>
          <w:rFonts w:ascii="Georgia" w:hAnsi="Georgia"/>
          <w:color w:val="24303C"/>
          <w:sz w:val="23"/>
        </w:rPr>
        <w:t xml:space="preserve"> the.</w:t>
      </w:r>
    </w:p>
    <w:p>
      <w:pPr>
        <w:pStyle w:val="GreyveilBody"/>
      </w:pPr>
      <w:r>
        <w:rPr>
          <w:rFonts w:ascii="Georgia" w:hAnsi="Georgia"/>
          <w:color w:val="24303C"/>
          <w:sz w:val="23"/>
        </w:rPr>
        <w:t xml:space="preserve">Ab silence </w:t>
      </w:r>
      <w:r>
        <w:rPr>
          <w:rFonts w:ascii="Georgia" w:hAnsi="Georgia"/>
          <w:color w:val="24303C"/>
          <w:sz w:val="23"/>
        </w:rPr>
        <w:t>silence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Delay bas delay.</w:t>
      </w:r>
    </w:p>
    <w:p>
      <w:pPr>
        <w:pStyle w:val="GreyveilBody"/>
      </w:pPr>
      <w:r>
        <w:rPr>
          <w:rFonts w:ascii="Georgia" w:hAnsi="Georgia"/>
          <w:color w:val="24303C"/>
          <w:sz w:val="23"/>
        </w:rPr>
        <w:t>Tone bas tone.</w:t>
      </w:r>
    </w:p>
    <w:p>
      <w:pPr>
        <w:pStyle w:val="GreyveilBody"/>
      </w:pPr>
      <w:r>
        <w:rPr>
          <w:rFonts w:ascii="Georgia" w:hAnsi="Georgia"/>
          <w:color w:val="24303C"/>
          <w:sz w:val="23"/>
        </w:rPr>
        <w:t xml:space="preserve">Kuch interpret </w:t>
      </w:r>
      <w:r>
        <w:rPr>
          <w:rFonts w:ascii="Georgia" w:hAnsi="Georgia"/>
          <w:color w:val="24303C"/>
          <w:sz w:val="23"/>
        </w:rPr>
        <w:t>karne</w:t>
      </w:r>
      <w:r>
        <w:rPr>
          <w:rFonts w:ascii="Georgia" w:hAnsi="Georgia"/>
          <w:color w:val="24303C"/>
          <w:sz w:val="23"/>
        </w:rPr>
        <w:t xml:space="preserve"> ki </w:t>
      </w:r>
      <w:r>
        <w:rPr>
          <w:rFonts w:ascii="Georgia" w:hAnsi="Georgia"/>
          <w:color w:val="24303C"/>
          <w:sz w:val="23"/>
        </w:rPr>
        <w:t>zarurat</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confusing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tum lose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tum stop reacting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ek </w:t>
      </w:r>
      <w:r>
        <w:rPr>
          <w:rFonts w:ascii="Georgia" w:hAnsi="Georgia"/>
          <w:color w:val="24303C"/>
          <w:sz w:val="23"/>
        </w:rPr>
        <w:t>purani</w:t>
      </w:r>
      <w:r>
        <w:rPr>
          <w:rFonts w:ascii="Georgia" w:hAnsi="Georgia"/>
          <w:color w:val="24303C"/>
          <w:sz w:val="23"/>
        </w:rPr>
        <w:t xml:space="preserve"> chat open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Do-teen messages </w:t>
      </w:r>
      <w:r>
        <w:rPr>
          <w:rFonts w:ascii="Georgia" w:hAnsi="Georgia"/>
          <w:color w:val="24303C"/>
          <w:sz w:val="23"/>
        </w:rPr>
        <w:t>padhte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close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Koi emotion trigger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Bas ek recognition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“yeh </w:t>
      </w:r>
      <w:r>
        <w:rPr>
          <w:rFonts w:ascii="Georgia" w:hAnsi="Georgia"/>
          <w:color w:val="24303C"/>
          <w:sz w:val="23"/>
        </w:rPr>
        <w:t>kabhi</w:t>
      </w:r>
      <w:r>
        <w:rPr>
          <w:rFonts w:ascii="Georgia" w:hAnsi="Georgia"/>
          <w:color w:val="24303C"/>
          <w:sz w:val="23"/>
        </w:rPr>
        <w:t xml:space="preserve"> important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tumhe</w:t>
      </w:r>
      <w:r>
        <w:rPr>
          <w:rFonts w:ascii="Georgia" w:hAnsi="Georgia"/>
          <w:color w:val="24303C"/>
          <w:sz w:val="23"/>
        </w:rPr>
        <w:t xml:space="preserve"> khud par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ajeeb</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change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“Ya bas </w:t>
      </w:r>
      <w:r>
        <w:rPr>
          <w:rFonts w:ascii="Georgia" w:hAnsi="Georgia"/>
          <w:color w:val="24303C"/>
          <w:sz w:val="23"/>
        </w:rPr>
        <w:t>thak</w:t>
      </w:r>
      <w:r>
        <w:rPr>
          <w:rFonts w:ascii="Georgia" w:hAnsi="Georgia"/>
          <w:color w:val="24303C"/>
          <w:sz w:val="23"/>
        </w:rPr>
        <w:t xml:space="preserve">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feel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Par koi answer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silence.</w:t>
      </w:r>
    </w:p>
    <w:p>
      <w:pPr>
        <w:pStyle w:val="GreyveilBody"/>
      </w:pPr>
      <w:r>
        <w:rPr>
          <w:rFonts w:ascii="Georgia" w:hAnsi="Georgia"/>
          <w:color w:val="24303C"/>
          <w:sz w:val="23"/>
        </w:rPr>
        <w:t xml:space="preserve">Detachment ka ye phase bahar se invisible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Log </w:t>
      </w:r>
      <w:r>
        <w:rPr>
          <w:rFonts w:ascii="Georgia" w:hAnsi="Georgia"/>
          <w:color w:val="24303C"/>
          <w:sz w:val="23"/>
        </w:rPr>
        <w:t>kehte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tum normal ho.</w:t>
      </w:r>
    </w:p>
    <w:p>
      <w:pPr>
        <w:pStyle w:val="GreyveilBody"/>
      </w:pPr>
      <w:r>
        <w:rPr>
          <w:rFonts w:ascii="Georgia" w:hAnsi="Georgia"/>
          <w:color w:val="24303C"/>
          <w:sz w:val="23"/>
        </w:rPr>
        <w:t xml:space="preserve">Tum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Smile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lete</w:t>
      </w:r>
      <w:r>
        <w:rPr>
          <w:rFonts w:ascii="Georgia" w:hAnsi="Georgia"/>
          <w:color w:val="24303C"/>
          <w:sz w:val="23"/>
        </w:rPr>
        <w:t xml:space="preserve"> ho.</w:t>
      </w:r>
    </w:p>
    <w:p>
      <w:pPr>
        <w:pStyle w:val="GreyveilBody"/>
      </w:pPr>
      <w:r>
        <w:rPr>
          <w:rFonts w:ascii="Georgia" w:hAnsi="Georgia"/>
          <w:color w:val="24303C"/>
          <w:sz w:val="23"/>
        </w:rPr>
        <w:t xml:space="preserve">Function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ek </w:t>
      </w:r>
      <w:r>
        <w:rPr>
          <w:rFonts w:ascii="Georgia" w:hAnsi="Georgia"/>
          <w:color w:val="24303C"/>
          <w:sz w:val="23"/>
        </w:rPr>
        <w:t>cheez</w:t>
      </w:r>
      <w:r>
        <w:rPr>
          <w:rFonts w:ascii="Georgia" w:hAnsi="Georgia"/>
          <w:color w:val="24303C"/>
          <w:sz w:val="23"/>
        </w:rPr>
        <w:t xml:space="preserve"> slowly shift ho </w:t>
      </w:r>
      <w:r>
        <w:rPr>
          <w:rFonts w:ascii="Georgia" w:hAnsi="Georgia"/>
          <w:color w:val="24303C"/>
          <w:sz w:val="23"/>
        </w:rPr>
        <w:t>chuki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cheezon</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around </w:t>
      </w:r>
      <w:r>
        <w:rPr>
          <w:rFonts w:ascii="Georgia" w:hAnsi="Georgia"/>
          <w:color w:val="24303C"/>
          <w:sz w:val="23"/>
        </w:rPr>
        <w:t>ghoomna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Aur jab mind </w:t>
      </w:r>
      <w:r>
        <w:rPr>
          <w:rFonts w:ascii="Georgia" w:hAnsi="Georgia"/>
          <w:color w:val="24303C"/>
          <w:sz w:val="23"/>
        </w:rPr>
        <w:t>ghoomna</w:t>
      </w:r>
      <w:r>
        <w:rPr>
          <w:rFonts w:ascii="Georgia" w:hAnsi="Georgia"/>
          <w:color w:val="24303C"/>
          <w:sz w:val="23"/>
        </w:rPr>
        <w:t xml:space="preserve"> band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emotions </w:t>
      </w:r>
      <w:r>
        <w:rPr>
          <w:rFonts w:ascii="Georgia" w:hAnsi="Georgia"/>
          <w:color w:val="24303C"/>
          <w:sz w:val="23"/>
        </w:rPr>
        <w:t>apni</w:t>
      </w:r>
      <w:r>
        <w:rPr>
          <w:rFonts w:ascii="Georgia" w:hAnsi="Georgia"/>
          <w:color w:val="24303C"/>
          <w:sz w:val="23"/>
        </w:rPr>
        <w:t xml:space="preserve"> </w:t>
      </w:r>
      <w:r>
        <w:rPr>
          <w:rFonts w:ascii="Georgia" w:hAnsi="Georgia"/>
          <w:color w:val="24303C"/>
          <w:sz w:val="23"/>
        </w:rPr>
        <w:t>jagah</w:t>
      </w:r>
      <w:r>
        <w:rPr>
          <w:rFonts w:ascii="Georgia" w:hAnsi="Georgia"/>
          <w:color w:val="24303C"/>
          <w:sz w:val="23"/>
        </w:rPr>
        <w:t xml:space="preserve"> se </w:t>
      </w:r>
      <w:r>
        <w:rPr>
          <w:rFonts w:ascii="Georgia" w:hAnsi="Georgia"/>
          <w:color w:val="24303C"/>
          <w:sz w:val="23"/>
        </w:rPr>
        <w:t>hil</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w:t>
      </w:r>
      <w:r>
        <w:rPr>
          <w:rFonts w:ascii="Georgia" w:hAnsi="Georgia"/>
          <w:color w:val="24303C"/>
          <w:sz w:val="23"/>
        </w:rPr>
        <w:t>kisi</w:t>
      </w:r>
      <w:r>
        <w:rPr>
          <w:rFonts w:ascii="Georgia" w:hAnsi="Georgia"/>
          <w:color w:val="24303C"/>
          <w:sz w:val="23"/>
        </w:rPr>
        <w:t xml:space="preserve"> ka naam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jaisa</w:t>
      </w:r>
      <w:r>
        <w:rPr>
          <w:rFonts w:ascii="Georgia" w:hAnsi="Georgia"/>
          <w:color w:val="24303C"/>
          <w:sz w:val="23"/>
        </w:rPr>
        <w:t xml:space="preserve"> “pull”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Bas ek recognition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Jaise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purani</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w:t>
      </w:r>
      <w:r>
        <w:rPr>
          <w:rFonts w:ascii="Georgia" w:hAnsi="Georgia"/>
          <w:color w:val="24303C"/>
          <w:sz w:val="23"/>
        </w:rPr>
        <w:t>dekh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 </w:t>
      </w:r>
      <w:r>
        <w:rPr>
          <w:rFonts w:ascii="Georgia" w:hAnsi="Georgia"/>
          <w:color w:val="24303C"/>
          <w:sz w:val="23"/>
        </w:rPr>
        <w:t>jiska</w:t>
      </w:r>
      <w:r>
        <w:rPr>
          <w:rFonts w:ascii="Georgia" w:hAnsi="Georgia"/>
          <w:color w:val="24303C"/>
          <w:sz w:val="23"/>
        </w:rPr>
        <w:t xml:space="preserve"> effect ab tum par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absence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notice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normal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routine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Detachment ek loud feeling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ek slow reduction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Reaction ka.</w:t>
      </w:r>
    </w:p>
    <w:p>
      <w:pPr>
        <w:pStyle w:val="GreyveilBody"/>
      </w:pPr>
      <w:r>
        <w:rPr>
          <w:rFonts w:ascii="Georgia" w:hAnsi="Georgia"/>
          <w:color w:val="24303C"/>
          <w:sz w:val="23"/>
        </w:rPr>
        <w:t>Expectation ka.</w:t>
      </w:r>
    </w:p>
    <w:p>
      <w:pPr>
        <w:pStyle w:val="GreyveilBody"/>
      </w:pPr>
      <w:r>
        <w:rPr>
          <w:rFonts w:ascii="Georgia" w:hAnsi="Georgia"/>
          <w:color w:val="24303C"/>
          <w:sz w:val="23"/>
        </w:rPr>
        <w:t>Interpretation ka.</w:t>
      </w:r>
    </w:p>
    <w:p>
      <w:pPr>
        <w:pStyle w:val="GreyveilBody"/>
      </w:pPr>
      <w:r>
        <w:rPr>
          <w:rFonts w:ascii="Georgia" w:hAnsi="Georgia"/>
          <w:color w:val="24303C"/>
          <w:sz w:val="23"/>
        </w:rPr>
        <w:t>Emotional dependency ka.</w:t>
      </w:r>
    </w:p>
    <w:p>
      <w:pPr>
        <w:pStyle w:val="GreyveilBody"/>
      </w:pPr>
      <w:r>
        <w:rPr>
          <w:rFonts w:ascii="Georgia" w:hAnsi="Georgia"/>
          <w:color w:val="24303C"/>
          <w:sz w:val="23"/>
        </w:rPr>
        <w:t xml:space="preserve">Aur </w:t>
      </w:r>
      <w:r>
        <w:rPr>
          <w:rFonts w:ascii="Georgia" w:hAnsi="Georgia"/>
          <w:color w:val="24303C"/>
          <w:sz w:val="23"/>
        </w:rPr>
        <w:t>isi</w:t>
      </w:r>
      <w:r>
        <w:rPr>
          <w:rFonts w:ascii="Georgia" w:hAnsi="Georgia"/>
          <w:color w:val="24303C"/>
          <w:sz w:val="23"/>
        </w:rPr>
        <w:t xml:space="preserve"> reduction </w:t>
      </w:r>
      <w:r>
        <w:rPr>
          <w:rFonts w:ascii="Georgia" w:hAnsi="Georgia"/>
          <w:color w:val="24303C"/>
          <w:sz w:val="23"/>
        </w:rPr>
        <w:t>ke</w:t>
      </w:r>
      <w:r>
        <w:rPr>
          <w:rFonts w:ascii="Georgia" w:hAnsi="Georgia"/>
          <w:color w:val="24303C"/>
          <w:sz w:val="23"/>
        </w:rPr>
        <w:t xml:space="preserve"> beech tum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ko ek aur angle se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Tum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ho </w:t>
      </w:r>
      <w:r>
        <w:rPr>
          <w:rFonts w:ascii="Georgia" w:hAnsi="Georgia"/>
          <w:color w:val="24303C"/>
          <w:sz w:val="23"/>
        </w:rPr>
        <w:t>rahe</w:t>
      </w:r>
      <w:r>
        <w:rPr>
          <w:rFonts w:ascii="Georgia" w:hAnsi="Georgia"/>
          <w:color w:val="24303C"/>
          <w:sz w:val="23"/>
        </w:rPr>
        <w:t>…</w:t>
      </w:r>
    </w:p>
    <w:p>
      <w:pPr>
        <w:pStyle w:val="GreyveilBody"/>
      </w:pPr>
      <w:r>
        <w:rPr>
          <w:rFonts w:ascii="Georgia" w:hAnsi="Georgia"/>
          <w:color w:val="24303C"/>
          <w:sz w:val="23"/>
        </w:rPr>
        <w:t xml:space="preserve">tum heavy </w:t>
      </w:r>
      <w:r>
        <w:rPr>
          <w:rFonts w:ascii="Georgia" w:hAnsi="Georgia"/>
          <w:color w:val="24303C"/>
          <w:sz w:val="23"/>
        </w:rPr>
        <w:t>cheezein</w:t>
      </w:r>
      <w:r>
        <w:rPr>
          <w:rFonts w:ascii="Georgia" w:hAnsi="Georgia"/>
          <w:color w:val="24303C"/>
          <w:sz w:val="23"/>
        </w:rPr>
        <w:t xml:space="preserve"> carry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 xml:space="preserve">Par us time par ye relief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w:t>
      </w:r>
    </w:p>
    <w:p>
      <w:pPr>
        <w:pStyle w:val="GreyveilBody"/>
      </w:pPr>
      <w:r>
        <w:rPr>
          <w:rFonts w:ascii="Georgia" w:hAnsi="Georgia"/>
          <w:color w:val="24303C"/>
          <w:sz w:val="23"/>
        </w:rPr>
        <w:t xml:space="preserve">Ye bas empty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w:t>
      </w:r>
      <w:r>
        <w:rPr>
          <w:rFonts w:ascii="Georgia" w:hAnsi="Georgia"/>
          <w:color w:val="24303C"/>
          <w:sz w:val="23"/>
        </w:rPr>
        <w:t>sochte</w:t>
      </w:r>
      <w:r>
        <w:rPr>
          <w:rFonts w:ascii="Georgia" w:hAnsi="Georgia"/>
          <w:color w:val="24303C"/>
          <w:sz w:val="23"/>
        </w:rPr>
        <w:t xml:space="preserve"> ho:</w:t>
      </w:r>
    </w:p>
    <w:p>
      <w:pPr>
        <w:pStyle w:val="GreyveilBody"/>
      </w:pPr>
      <w:r>
        <w:rPr>
          <w:rFonts w:ascii="Georgia" w:hAnsi="Georgia"/>
          <w:color w:val="24303C"/>
          <w:sz w:val="23"/>
        </w:rPr>
        <w:t xml:space="preserve">“Main free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bas </w:t>
      </w:r>
      <w:r>
        <w:rPr>
          <w:rFonts w:ascii="Georgia" w:hAnsi="Georgia"/>
          <w:color w:val="24303C"/>
          <w:sz w:val="23"/>
        </w:rPr>
        <w:t>kuch</w:t>
      </w:r>
      <w:r>
        <w:rPr>
          <w:rFonts w:ascii="Georgia" w:hAnsi="Georgia"/>
          <w:color w:val="24303C"/>
          <w:sz w:val="23"/>
        </w:rPr>
        <w:t xml:space="preserve">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dono</w:t>
      </w:r>
      <w:r>
        <w:rPr>
          <w:rFonts w:ascii="Georgia" w:hAnsi="Georgia"/>
          <w:color w:val="24303C"/>
          <w:sz w:val="23"/>
        </w:rPr>
        <w:t xml:space="preserve"> answers ek </w:t>
      </w:r>
      <w:r>
        <w:rPr>
          <w:rFonts w:ascii="Georgia" w:hAnsi="Georgia"/>
          <w:color w:val="24303C"/>
          <w:sz w:val="23"/>
        </w:rPr>
        <w:t>jaise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Pehle silence uncomfortable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Ab silence normal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silence </w:t>
      </w:r>
      <w:r>
        <w:rPr>
          <w:rFonts w:ascii="Georgia" w:hAnsi="Georgia"/>
          <w:color w:val="24303C"/>
          <w:sz w:val="23"/>
        </w:rPr>
        <w:t>thodi</w:t>
      </w:r>
      <w:r>
        <w:rPr>
          <w:rFonts w:ascii="Georgia" w:hAnsi="Georgia"/>
          <w:color w:val="24303C"/>
          <w:sz w:val="23"/>
        </w:rPr>
        <w:t xml:space="preserve"> peaceful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w:t>
      </w:r>
      <w:r>
        <w:rPr>
          <w:rFonts w:ascii="Georgia" w:hAnsi="Georgia"/>
          <w:color w:val="24303C"/>
          <w:sz w:val="23"/>
        </w:rPr>
        <w:t>wahi</w:t>
      </w:r>
      <w:r>
        <w:rPr>
          <w:rFonts w:ascii="Georgia" w:hAnsi="Georgia"/>
          <w:color w:val="24303C"/>
          <w:sz w:val="23"/>
        </w:rPr>
        <w:t xml:space="preserve"> point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detachment </w:t>
      </w:r>
      <w:r>
        <w:rPr>
          <w:rFonts w:ascii="Georgia" w:hAnsi="Georgia"/>
          <w:color w:val="24303C"/>
          <w:sz w:val="23"/>
        </w:rPr>
        <w:t>apna</w:t>
      </w:r>
      <w:r>
        <w:rPr>
          <w:rFonts w:ascii="Georgia" w:hAnsi="Georgia"/>
          <w:color w:val="24303C"/>
          <w:sz w:val="23"/>
        </w:rPr>
        <w:t xml:space="preserve"> real shape </w:t>
      </w:r>
      <w:r>
        <w:rPr>
          <w:rFonts w:ascii="Georgia" w:hAnsi="Georgia"/>
          <w:color w:val="24303C"/>
          <w:sz w:val="23"/>
        </w:rPr>
        <w:t>leta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Na drama.</w:t>
      </w:r>
    </w:p>
    <w:p>
      <w:pPr>
        <w:pStyle w:val="GreyveilBody"/>
      </w:pPr>
      <w:r>
        <w:rPr>
          <w:rFonts w:ascii="Georgia" w:hAnsi="Georgia"/>
          <w:color w:val="24303C"/>
          <w:sz w:val="23"/>
        </w:rPr>
        <w:t>Na ending.</w:t>
      </w:r>
    </w:p>
    <w:p>
      <w:pPr>
        <w:pStyle w:val="GreyveilBody"/>
      </w:pPr>
      <w:r>
        <w:rPr>
          <w:rFonts w:ascii="Georgia" w:hAnsi="Georgia"/>
          <w:color w:val="24303C"/>
          <w:sz w:val="23"/>
        </w:rPr>
        <w:t>Na closure.</w:t>
      </w:r>
    </w:p>
    <w:p>
      <w:pPr>
        <w:pStyle w:val="GreyveilBody"/>
      </w:pPr>
      <w:r>
        <w:rPr>
          <w:rFonts w:ascii="Georgia" w:hAnsi="Georgia"/>
          <w:color w:val="24303C"/>
          <w:sz w:val="23"/>
        </w:rPr>
        <w:t>Bas gradual disappearance of emotional weight.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isi</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detachment </w:t>
      </w:r>
      <w:r>
        <w:rPr>
          <w:rFonts w:ascii="Georgia" w:hAnsi="Georgia"/>
          <w:color w:val="24303C"/>
          <w:sz w:val="23"/>
        </w:rPr>
        <w:t>sabse</w:t>
      </w:r>
      <w:r>
        <w:rPr>
          <w:rFonts w:ascii="Georgia" w:hAnsi="Georgia"/>
          <w:color w:val="24303C"/>
          <w:sz w:val="23"/>
        </w:rPr>
        <w:t xml:space="preserve"> misunderstood phase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bahar se </w:t>
      </w:r>
      <w:r>
        <w:rPr>
          <w:rFonts w:ascii="Georgia" w:hAnsi="Georgia"/>
          <w:color w:val="24303C"/>
          <w:sz w:val="23"/>
        </w:rPr>
        <w:t>kuch</w:t>
      </w:r>
      <w:r>
        <w:rPr>
          <w:rFonts w:ascii="Georgia" w:hAnsi="Georgia"/>
          <w:color w:val="24303C"/>
          <w:sz w:val="23"/>
        </w:rPr>
        <w:t xml:space="preserve"> change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sab </w:t>
      </w:r>
      <w:r>
        <w:rPr>
          <w:rFonts w:ascii="Georgia" w:hAnsi="Georgia"/>
          <w:color w:val="24303C"/>
          <w:sz w:val="23"/>
        </w:rPr>
        <w:t>kuch</w:t>
      </w:r>
      <w:r>
        <w:rPr>
          <w:rFonts w:ascii="Georgia" w:hAnsi="Georgia"/>
          <w:color w:val="24303C"/>
          <w:sz w:val="23"/>
        </w:rPr>
        <w:t xml:space="preserve"> quietly move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chuka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IV - VOID</w:t>
      </w:r>
    </w:p>
    <w:p>
      <w:pPr>
        <w:pStyle w:val="GreyveilUnitTitle"/>
      </w:pPr>
      <w:r>
        <w:rPr>
          <w:rFonts w:ascii="Cormorant Garamond" w:hAnsi="Cormorant Garamond"/>
          <w:b/>
          <w:i w:val="0"/>
          <w:color w:val="192533"/>
          <w:sz w:val="58"/>
        </w:rPr>
        <w:t>Emotional Shutdown</w:t>
      </w:r>
    </w:p>
    <w:p>
      <w:pPr>
        <w:pStyle w:val="GreyveilBody"/>
        <w:ind w:firstLine="0"/>
      </w:pPr>
      <w:r>
        <w:rPr>
          <w:rFonts w:ascii="Georgia" w:hAnsi="Georgia"/>
          <w:color w:val="24303C"/>
          <w:sz w:val="23"/>
        </w:rPr>
        <w:t xml:space="preserve">Emotional shutdown </w:t>
      </w:r>
      <w:r>
        <w:rPr>
          <w:rFonts w:ascii="Georgia" w:hAnsi="Georgia"/>
          <w:color w:val="24303C"/>
          <w:sz w:val="23"/>
        </w:rPr>
        <w:t>kabhi</w:t>
      </w:r>
      <w:r>
        <w:rPr>
          <w:rFonts w:ascii="Georgia" w:hAnsi="Georgia"/>
          <w:color w:val="24303C"/>
          <w:sz w:val="23"/>
        </w:rPr>
        <w:t xml:space="preserve"> ek din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Na hi ek dramatic moment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decide </w:t>
      </w:r>
      <w:r>
        <w:rPr>
          <w:rFonts w:ascii="Georgia" w:hAnsi="Georgia"/>
          <w:color w:val="24303C"/>
          <w:sz w:val="23"/>
        </w:rPr>
        <w:t>kare</w:t>
      </w:r>
      <w:r>
        <w:rPr>
          <w:rFonts w:ascii="Georgia" w:hAnsi="Georgia"/>
          <w:color w:val="24303C"/>
          <w:sz w:val="23"/>
        </w:rPr>
        <w:t xml:space="preserve"> ki ab </w:t>
      </w:r>
      <w:r>
        <w:rPr>
          <w:rFonts w:ascii="Georgia" w:hAnsi="Georgia"/>
          <w:color w:val="24303C"/>
          <w:sz w:val="23"/>
        </w:rPr>
        <w:t>woh</w:t>
      </w:r>
      <w:r>
        <w:rPr>
          <w:rFonts w:ascii="Georgia" w:hAnsi="Georgia"/>
          <w:color w:val="24303C"/>
          <w:sz w:val="23"/>
        </w:rPr>
        <w:t xml:space="preserve">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karega</w:t>
      </w:r>
      <w:r>
        <w:rPr>
          <w:rFonts w:ascii="Georgia" w:hAnsi="Georgia"/>
          <w:color w:val="24303C"/>
          <w:sz w:val="23"/>
        </w:rPr>
        <w:t>.</w:t>
      </w:r>
    </w:p>
    <w:p>
      <w:pPr>
        <w:pStyle w:val="GreyveilBody"/>
      </w:pPr>
      <w:r>
        <w:rPr>
          <w:rFonts w:ascii="Georgia" w:hAnsi="Georgia"/>
          <w:color w:val="24303C"/>
          <w:sz w:val="23"/>
        </w:rPr>
        <w:t xml:space="preserve">Yeh ek slow collapse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Itna</w:t>
      </w:r>
      <w:r>
        <w:rPr>
          <w:rFonts w:ascii="Georgia" w:hAnsi="Georgia"/>
          <w:color w:val="24303C"/>
          <w:sz w:val="23"/>
        </w:rPr>
        <w:t xml:space="preserve"> slow ki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bas “</w:t>
      </w:r>
      <w:r>
        <w:rPr>
          <w:rFonts w:ascii="Georgia" w:hAnsi="Georgia"/>
          <w:color w:val="24303C"/>
          <w:sz w:val="23"/>
        </w:rPr>
        <w:t>thak</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“cope”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“normal” ho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asal</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tum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feel </w:t>
      </w:r>
      <w:r>
        <w:rPr>
          <w:rFonts w:ascii="Georgia" w:hAnsi="Georgia"/>
          <w:color w:val="24303C"/>
          <w:sz w:val="23"/>
        </w:rPr>
        <w:t>karna</w:t>
      </w:r>
      <w:r>
        <w:rPr>
          <w:rFonts w:ascii="Georgia" w:hAnsi="Georgia"/>
          <w:color w:val="24303C"/>
          <w:sz w:val="23"/>
        </w:rPr>
        <w:t xml:space="preserve"> start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Pehle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tak</w:t>
      </w:r>
      <w:r>
        <w:rPr>
          <w:rFonts w:ascii="Georgia" w:hAnsi="Georgia"/>
          <w:color w:val="24303C"/>
          <w:sz w:val="23"/>
        </w:rPr>
        <w:t xml:space="preserve">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Ek message.</w:t>
      </w:r>
    </w:p>
    <w:p>
      <w:pPr>
        <w:pStyle w:val="GreyveilBody"/>
      </w:pPr>
      <w:r>
        <w:rPr>
          <w:rFonts w:ascii="Georgia" w:hAnsi="Georgia"/>
          <w:color w:val="24303C"/>
          <w:sz w:val="23"/>
        </w:rPr>
        <w:t>Ek delay.</w:t>
      </w:r>
    </w:p>
    <w:p>
      <w:pPr>
        <w:pStyle w:val="GreyveilBody"/>
      </w:pPr>
      <w:r>
        <w:rPr>
          <w:rFonts w:ascii="Georgia" w:hAnsi="Georgia"/>
          <w:color w:val="24303C"/>
          <w:sz w:val="23"/>
        </w:rPr>
        <w:t>Ek silence.</w:t>
      </w:r>
    </w:p>
    <w:p>
      <w:pPr>
        <w:pStyle w:val="GreyveilBody"/>
      </w:pPr>
      <w:r>
        <w:rPr>
          <w:rFonts w:ascii="Georgia" w:hAnsi="Georgia"/>
          <w:color w:val="24303C"/>
          <w:sz w:val="23"/>
        </w:rPr>
        <w:t>Ek tone.</w:t>
      </w:r>
    </w:p>
    <w:p>
      <w:pPr>
        <w:pStyle w:val="GreyveilBody"/>
      </w:pPr>
      <w:r>
        <w:rPr>
          <w:rFonts w:ascii="Georgia" w:hAnsi="Georgia"/>
          <w:color w:val="24303C"/>
          <w:sz w:val="23"/>
        </w:rPr>
        <w:t xml:space="preserve">Sab </w:t>
      </w:r>
      <w:r>
        <w:rPr>
          <w:rFonts w:ascii="Georgia" w:hAnsi="Georgia"/>
          <w:color w:val="24303C"/>
          <w:sz w:val="23"/>
        </w:rPr>
        <w:t>kuch</w:t>
      </w:r>
      <w:r>
        <w:rPr>
          <w:rFonts w:ascii="Georgia" w:hAnsi="Georgia"/>
          <w:color w:val="24303C"/>
          <w:sz w:val="23"/>
        </w:rPr>
        <w:t xml:space="preserve"> trigger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phase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trigger </w:t>
      </w:r>
      <w:r>
        <w:rPr>
          <w:rFonts w:ascii="Georgia" w:hAnsi="Georgia"/>
          <w:color w:val="24303C"/>
          <w:sz w:val="23"/>
        </w:rPr>
        <w:t>hona</w:t>
      </w:r>
      <w:r>
        <w:rPr>
          <w:rFonts w:ascii="Georgia" w:hAnsi="Georgia"/>
          <w:color w:val="24303C"/>
          <w:sz w:val="23"/>
        </w:rPr>
        <w:t xml:space="preserve"> hi </w:t>
      </w:r>
      <w:r>
        <w:rPr>
          <w:rFonts w:ascii="Georgia" w:hAnsi="Georgia"/>
          <w:color w:val="24303C"/>
          <w:sz w:val="23"/>
        </w:rPr>
        <w:t>kam</w:t>
      </w:r>
      <w:r>
        <w:rPr>
          <w:rFonts w:ascii="Georgia" w:hAnsi="Georgia"/>
          <w:color w:val="24303C"/>
          <w:sz w:val="23"/>
        </w:rPr>
        <w:t xml:space="preserv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Message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aur response mechanical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Na excitement.</w:t>
      </w:r>
    </w:p>
    <w:p>
      <w:pPr>
        <w:pStyle w:val="GreyveilBody"/>
      </w:pPr>
      <w:r>
        <w:rPr>
          <w:rFonts w:ascii="Georgia" w:hAnsi="Georgia"/>
          <w:color w:val="24303C"/>
          <w:sz w:val="23"/>
        </w:rPr>
        <w:t>Na irritation.</w:t>
      </w:r>
    </w:p>
    <w:p>
      <w:pPr>
        <w:pStyle w:val="GreyveilBody"/>
      </w:pPr>
      <w:r>
        <w:rPr>
          <w:rFonts w:ascii="Georgia" w:hAnsi="Georgia"/>
          <w:color w:val="24303C"/>
          <w:sz w:val="23"/>
        </w:rPr>
        <w:t>Na curiosity.</w:t>
      </w:r>
    </w:p>
    <w:p>
      <w:pPr>
        <w:pStyle w:val="GreyveilBody"/>
      </w:pPr>
      <w:r>
        <w:rPr>
          <w:rFonts w:ascii="Georgia" w:hAnsi="Georgia"/>
          <w:color w:val="24303C"/>
          <w:sz w:val="23"/>
        </w:rPr>
        <w:t>Bas read.</w:t>
      </w:r>
    </w:p>
    <w:p>
      <w:pPr>
        <w:pStyle w:val="GreyveilBody"/>
      </w:pPr>
      <w:r>
        <w:rPr>
          <w:rFonts w:ascii="Georgia" w:hAnsi="Georgia"/>
          <w:color w:val="24303C"/>
          <w:sz w:val="23"/>
        </w:rPr>
        <w:t xml:space="preserve">Bas </w:t>
      </w:r>
      <w:r>
        <w:rPr>
          <w:rFonts w:ascii="Georgia" w:hAnsi="Georgia"/>
          <w:color w:val="24303C"/>
          <w:sz w:val="23"/>
        </w:rPr>
        <w:t>exist</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pehli</w:t>
      </w:r>
      <w:r>
        <w:rPr>
          <w:rFonts w:ascii="Georgia" w:hAnsi="Georgia"/>
          <w:color w:val="24303C"/>
          <w:sz w:val="23"/>
        </w:rPr>
        <w:t xml:space="preserve"> confusion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theek</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“Ya main bas feel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dono</w:t>
      </w:r>
      <w:r>
        <w:rPr>
          <w:rFonts w:ascii="Georgia" w:hAnsi="Georgia"/>
          <w:color w:val="24303C"/>
          <w:sz w:val="23"/>
        </w:rPr>
        <w:t xml:space="preserve"> ka difference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kyuki</w:t>
      </w:r>
      <w:r>
        <w:rPr>
          <w:rFonts w:ascii="Georgia" w:hAnsi="Georgia"/>
          <w:color w:val="24303C"/>
          <w:sz w:val="23"/>
        </w:rPr>
        <w:t xml:space="preserve"> symptoms same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Dheere </w:t>
      </w:r>
      <w:r>
        <w:rPr>
          <w:rFonts w:ascii="Georgia" w:hAnsi="Georgia"/>
          <w:color w:val="24303C"/>
          <w:sz w:val="23"/>
        </w:rPr>
        <w:t>dheere</w:t>
      </w:r>
      <w:r>
        <w:rPr>
          <w:rFonts w:ascii="Georgia" w:hAnsi="Georgia"/>
          <w:color w:val="24303C"/>
          <w:sz w:val="23"/>
        </w:rPr>
        <w:t xml:space="preserve"> tum notice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Wohi </w:t>
      </w:r>
      <w:r>
        <w:rPr>
          <w:rFonts w:ascii="Georgia" w:hAnsi="Georgia"/>
          <w:color w:val="24303C"/>
          <w:sz w:val="23"/>
        </w:rPr>
        <w:t>gaane</w:t>
      </w:r>
      <w:r>
        <w:rPr>
          <w:rFonts w:ascii="Georgia" w:hAnsi="Georgia"/>
          <w:color w:val="24303C"/>
          <w:sz w:val="23"/>
        </w:rPr>
        <w:t xml:space="preserve"> jo </w:t>
      </w:r>
      <w:r>
        <w:rPr>
          <w:rFonts w:ascii="Georgia" w:hAnsi="Georgia"/>
          <w:color w:val="24303C"/>
          <w:sz w:val="23"/>
        </w:rPr>
        <w:t>pehle</w:t>
      </w:r>
      <w:r>
        <w:rPr>
          <w:rFonts w:ascii="Georgia" w:hAnsi="Georgia"/>
          <w:color w:val="24303C"/>
          <w:sz w:val="23"/>
        </w:rPr>
        <w:t xml:space="preserve"> repeat pe </w:t>
      </w:r>
      <w:r>
        <w:rPr>
          <w:rFonts w:ascii="Georgia" w:hAnsi="Georgia"/>
          <w:color w:val="24303C"/>
          <w:sz w:val="23"/>
        </w:rPr>
        <w:t>chalte</w:t>
      </w:r>
      <w:r>
        <w:rPr>
          <w:rFonts w:ascii="Georgia" w:hAnsi="Georgia"/>
          <w:color w:val="24303C"/>
          <w:sz w:val="23"/>
        </w:rPr>
        <w:t xml:space="preserve"> the… ab complete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feel </w:t>
      </w:r>
      <w:r>
        <w:rPr>
          <w:rFonts w:ascii="Georgia" w:hAnsi="Georgia"/>
          <w:color w:val="24303C"/>
          <w:sz w:val="23"/>
        </w:rPr>
        <w:t>karaye</w:t>
      </w:r>
      <w:r>
        <w:rPr>
          <w:rFonts w:ascii="Georgia" w:hAnsi="Georgia"/>
          <w:color w:val="24303C"/>
          <w:sz w:val="23"/>
        </w:rPr>
        <w:t>.</w:t>
      </w:r>
    </w:p>
    <w:p>
      <w:pPr>
        <w:pStyle w:val="GreyveilBody"/>
      </w:pPr>
      <w:r>
        <w:rPr>
          <w:rFonts w:ascii="Georgia" w:hAnsi="Georgia"/>
          <w:color w:val="24303C"/>
          <w:sz w:val="23"/>
        </w:rPr>
        <w:t xml:space="preserve">Wohi chats 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khul</w:t>
      </w:r>
      <w:r>
        <w:rPr>
          <w:rFonts w:ascii="Georgia" w:hAnsi="Georgia"/>
          <w:color w:val="24303C"/>
          <w:sz w:val="23"/>
        </w:rPr>
        <w:t xml:space="preserve">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 xml:space="preserve">… ab </w:t>
      </w:r>
      <w:r>
        <w:rPr>
          <w:rFonts w:ascii="Georgia" w:hAnsi="Georgia"/>
          <w:color w:val="24303C"/>
          <w:sz w:val="23"/>
        </w:rPr>
        <w:t>sirf</w:t>
      </w:r>
      <w:r>
        <w:rPr>
          <w:rFonts w:ascii="Georgia" w:hAnsi="Georgia"/>
          <w:color w:val="24303C"/>
          <w:sz w:val="23"/>
        </w:rPr>
        <w:t xml:space="preserve"> notification ban </w:t>
      </w:r>
      <w:r>
        <w:rPr>
          <w:rFonts w:ascii="Georgia" w:hAnsi="Georgia"/>
          <w:color w:val="24303C"/>
          <w:sz w:val="23"/>
        </w:rPr>
        <w:t>ke</w:t>
      </w:r>
      <w:r>
        <w:rPr>
          <w:rFonts w:ascii="Georgia" w:hAnsi="Georgia"/>
          <w:color w:val="24303C"/>
          <w:sz w:val="23"/>
        </w:rPr>
        <w:t xml:space="preserve"> reh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Wohi moments jo </w:t>
      </w:r>
      <w:r>
        <w:rPr>
          <w:rFonts w:ascii="Georgia" w:hAnsi="Georgia"/>
          <w:color w:val="24303C"/>
          <w:sz w:val="23"/>
        </w:rPr>
        <w:t>pehle</w:t>
      </w:r>
      <w:r>
        <w:rPr>
          <w:rFonts w:ascii="Georgia" w:hAnsi="Georgia"/>
          <w:color w:val="24303C"/>
          <w:sz w:val="23"/>
        </w:rPr>
        <w:t xml:space="preserve"> mood change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the… ab bas pass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Jaise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tak</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jaa</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strange </w:t>
      </w:r>
      <w:r>
        <w:rPr>
          <w:rFonts w:ascii="Georgia" w:hAnsi="Georgia"/>
          <w:color w:val="24303C"/>
          <w:sz w:val="23"/>
        </w:rPr>
        <w:t>cheez</w:t>
      </w:r>
      <w:r>
        <w:rPr>
          <w:rFonts w:ascii="Georgia" w:hAnsi="Georgia"/>
          <w:color w:val="24303C"/>
          <w:sz w:val="23"/>
        </w:rPr>
        <w:t>:</w:t>
      </w:r>
    </w:p>
    <w:p>
      <w:pPr>
        <w:pStyle w:val="GreyveilBody"/>
      </w:pPr>
      <w:r>
        <w:rPr>
          <w:rFonts w:ascii="Georgia" w:hAnsi="Georgia"/>
          <w:color w:val="24303C"/>
          <w:sz w:val="23"/>
        </w:rPr>
        <w:t>Tumhe</w:t>
      </w:r>
      <w:r>
        <w:rPr>
          <w:rFonts w:ascii="Georgia" w:hAnsi="Georgia"/>
          <w:color w:val="24303C"/>
          <w:sz w:val="23"/>
        </w:rPr>
        <w:t xml:space="preserve"> is absence ka </w:t>
      </w:r>
      <w:r>
        <w:rPr>
          <w:rFonts w:ascii="Georgia" w:hAnsi="Georgia"/>
          <w:color w:val="24303C"/>
          <w:sz w:val="23"/>
        </w:rPr>
        <w:t>bhi</w:t>
      </w:r>
      <w:r>
        <w:rPr>
          <w:rFonts w:ascii="Georgia" w:hAnsi="Georgia"/>
          <w:color w:val="24303C"/>
          <w:sz w:val="23"/>
        </w:rPr>
        <w:t xml:space="preserve"> shock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Na loss </w:t>
      </w:r>
      <w:r>
        <w:rPr>
          <w:rFonts w:ascii="Georgia" w:hAnsi="Georgia"/>
          <w:color w:val="24303C"/>
          <w:sz w:val="23"/>
        </w:rPr>
        <w:t>feel</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Na gain </w:t>
      </w:r>
      <w:r>
        <w:rPr>
          <w:rFonts w:ascii="Georgia" w:hAnsi="Georgia"/>
          <w:color w:val="24303C"/>
          <w:sz w:val="23"/>
        </w:rPr>
        <w:t>feel</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Bas indifference.</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phone </w:t>
      </w:r>
      <w:r>
        <w:rPr>
          <w:rFonts w:ascii="Georgia" w:hAnsi="Georgia"/>
          <w:color w:val="24303C"/>
          <w:sz w:val="23"/>
        </w:rPr>
        <w:t>uthate</w:t>
      </w:r>
      <w:r>
        <w:rPr>
          <w:rFonts w:ascii="Georgia" w:hAnsi="Georgia"/>
          <w:color w:val="24303C"/>
          <w:sz w:val="23"/>
        </w:rPr>
        <w:t xml:space="preserve"> ho </w:t>
      </w:r>
      <w:r>
        <w:rPr>
          <w:rFonts w:ascii="Georgia" w:hAnsi="Georgia"/>
          <w:color w:val="24303C"/>
          <w:sz w:val="23"/>
        </w:rPr>
        <w:t>bina</w:t>
      </w:r>
      <w:r>
        <w:rPr>
          <w:rFonts w:ascii="Georgia" w:hAnsi="Georgia"/>
          <w:color w:val="24303C"/>
          <w:sz w:val="23"/>
        </w:rPr>
        <w:t xml:space="preserve"> reason.</w:t>
      </w:r>
    </w:p>
    <w:p>
      <w:pPr>
        <w:pStyle w:val="GreyveilBody"/>
      </w:pPr>
      <w:r>
        <w:rPr>
          <w:rFonts w:ascii="Georgia" w:hAnsi="Georgia"/>
          <w:color w:val="24303C"/>
          <w:sz w:val="23"/>
        </w:rPr>
        <w:t xml:space="preserve">Unlock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Scroll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lock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baad</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realize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tumhe</w:t>
      </w:r>
      <w:r>
        <w:rPr>
          <w:rFonts w:ascii="Georgia" w:hAnsi="Georgia"/>
          <w:color w:val="24303C"/>
          <w:sz w:val="23"/>
        </w:rPr>
        <w:t xml:space="preserve"> </w:t>
      </w:r>
      <w:r>
        <w:rPr>
          <w:rFonts w:ascii="Georgia" w:hAnsi="Georgia"/>
          <w:color w:val="24303C"/>
          <w:sz w:val="23"/>
        </w:rPr>
        <w:t>yaad</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tum </w:t>
      </w:r>
      <w:r>
        <w:rPr>
          <w:rFonts w:ascii="Georgia" w:hAnsi="Georgia"/>
          <w:color w:val="24303C"/>
          <w:sz w:val="23"/>
        </w:rPr>
        <w:t>kya</w:t>
      </w:r>
      <w:r>
        <w:rPr>
          <w:rFonts w:ascii="Georgia" w:hAnsi="Georgia"/>
          <w:color w:val="24303C"/>
          <w:sz w:val="23"/>
        </w:rPr>
        <w:t xml:space="preserve"> </w:t>
      </w:r>
      <w:r>
        <w:rPr>
          <w:rFonts w:ascii="Georgia" w:hAnsi="Georgia"/>
          <w:color w:val="24303C"/>
          <w:sz w:val="23"/>
        </w:rPr>
        <w:t>dhoondh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the.</w:t>
      </w:r>
    </w:p>
    <w:p>
      <w:pPr>
        <w:pStyle w:val="GreyveilBody"/>
      </w:pPr>
      <w:r>
        <w:rPr>
          <w:rFonts w:ascii="Georgia" w:hAnsi="Georgia"/>
          <w:color w:val="24303C"/>
          <w:sz w:val="23"/>
        </w:rPr>
        <w:t xml:space="preserve">Yeh state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Isliye</w:t>
      </w:r>
      <w:r>
        <w:rPr>
          <w:rFonts w:ascii="Georgia" w:hAnsi="Georgia"/>
          <w:color w:val="24303C"/>
          <w:sz w:val="23"/>
        </w:rPr>
        <w:t xml:space="preserve"> dangerous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normal life </w:t>
      </w:r>
      <w:r>
        <w:rPr>
          <w:rFonts w:ascii="Georgia" w:hAnsi="Georgia"/>
          <w:color w:val="24303C"/>
          <w:sz w:val="23"/>
        </w:rPr>
        <w:t>continue</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Kaam.</w:t>
      </w:r>
    </w:p>
    <w:p>
      <w:pPr>
        <w:pStyle w:val="GreyveilBody"/>
      </w:pPr>
      <w:r>
        <w:rPr>
          <w:rFonts w:ascii="Georgia" w:hAnsi="Georgia"/>
          <w:color w:val="24303C"/>
          <w:sz w:val="23"/>
        </w:rPr>
        <w:t>Log.</w:t>
      </w:r>
    </w:p>
    <w:p>
      <w:pPr>
        <w:pStyle w:val="GreyveilBody"/>
      </w:pPr>
      <w:r>
        <w:rPr>
          <w:rFonts w:ascii="Georgia" w:hAnsi="Georgia"/>
          <w:color w:val="24303C"/>
          <w:sz w:val="23"/>
        </w:rPr>
        <w:t>Baat-</w:t>
      </w:r>
      <w:r>
        <w:rPr>
          <w:rFonts w:ascii="Georgia" w:hAnsi="Georgia"/>
          <w:color w:val="24303C"/>
          <w:sz w:val="23"/>
        </w:rPr>
        <w:t>cheet</w:t>
      </w:r>
      <w:r>
        <w:rPr>
          <w:rFonts w:ascii="Georgia" w:hAnsi="Georgia"/>
          <w:color w:val="24303C"/>
          <w:sz w:val="23"/>
        </w:rPr>
        <w:t>.</w:t>
      </w:r>
    </w:p>
    <w:p>
      <w:pPr>
        <w:pStyle w:val="GreyveilBody"/>
      </w:pPr>
      <w:r>
        <w:rPr>
          <w:rFonts w:ascii="Georgia" w:hAnsi="Georgia"/>
          <w:color w:val="24303C"/>
          <w:sz w:val="23"/>
        </w:rPr>
        <w:t>Hassi.</w:t>
      </w:r>
    </w:p>
    <w:p>
      <w:pPr>
        <w:pStyle w:val="GreyveilBody"/>
      </w:pPr>
      <w:r>
        <w:rPr>
          <w:rFonts w:ascii="Georgia" w:hAnsi="Georgia"/>
          <w:color w:val="24303C"/>
          <w:sz w:val="23"/>
        </w:rPr>
        <w:t xml:space="preserve">Sab </w:t>
      </w:r>
      <w:r>
        <w:rPr>
          <w:rFonts w:ascii="Georgia" w:hAnsi="Georgia"/>
          <w:color w:val="24303C"/>
          <w:sz w:val="23"/>
        </w:rPr>
        <w:t>kuch</w:t>
      </w:r>
      <w:r>
        <w:rPr>
          <w:rFonts w:ascii="Georgia" w:hAnsi="Georgia"/>
          <w:color w:val="24303C"/>
          <w:sz w:val="23"/>
        </w:rPr>
        <w:t xml:space="preserve"> externally same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internally ek gap create ho </w:t>
      </w:r>
      <w:r>
        <w:rPr>
          <w:rFonts w:ascii="Georgia" w:hAnsi="Georgia"/>
          <w:color w:val="24303C"/>
          <w:sz w:val="23"/>
        </w:rPr>
        <w:t>chuka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experience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par absorb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 xml:space="preserve">Aur yeh gap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grow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tum </w:t>
      </w:r>
      <w:r>
        <w:rPr>
          <w:rFonts w:ascii="Georgia" w:hAnsi="Georgia"/>
          <w:color w:val="24303C"/>
          <w:sz w:val="23"/>
        </w:rPr>
        <w:t>cheezein</w:t>
      </w:r>
      <w:r>
        <w:rPr>
          <w:rFonts w:ascii="Georgia" w:hAnsi="Georgia"/>
          <w:color w:val="24303C"/>
          <w:sz w:val="23"/>
        </w:rPr>
        <w:t xml:space="preserve"> feel </w:t>
      </w:r>
      <w:r>
        <w:rPr>
          <w:rFonts w:ascii="Georgia" w:hAnsi="Georgia"/>
          <w:color w:val="24303C"/>
          <w:sz w:val="23"/>
        </w:rPr>
        <w:t>karte</w:t>
      </w:r>
      <w:r>
        <w:rPr>
          <w:rFonts w:ascii="Georgia" w:hAnsi="Georgia"/>
          <w:color w:val="24303C"/>
          <w:sz w:val="23"/>
        </w:rPr>
        <w:t xml:space="preserve"> the aur </w:t>
      </w:r>
      <w:r>
        <w:rPr>
          <w:rFonts w:ascii="Georgia" w:hAnsi="Georgia"/>
          <w:color w:val="24303C"/>
          <w:sz w:val="23"/>
        </w:rPr>
        <w:t>sochte</w:t>
      </w:r>
      <w:r>
        <w:rPr>
          <w:rFonts w:ascii="Georgia" w:hAnsi="Georgia"/>
          <w:color w:val="24303C"/>
          <w:sz w:val="23"/>
        </w:rPr>
        <w:t xml:space="preserve"> the.</w:t>
      </w:r>
    </w:p>
    <w:p>
      <w:pPr>
        <w:pStyle w:val="GreyveilBody"/>
      </w:pPr>
      <w:r>
        <w:rPr>
          <w:rFonts w:ascii="Georgia" w:hAnsi="Georgia"/>
          <w:color w:val="24303C"/>
          <w:sz w:val="23"/>
        </w:rPr>
        <w:t>Phir</w:t>
      </w:r>
      <w:r>
        <w:rPr>
          <w:rFonts w:ascii="Georgia" w:hAnsi="Georgia"/>
          <w:color w:val="24303C"/>
          <w:sz w:val="23"/>
        </w:rPr>
        <w:t xml:space="preserve"> tum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sochte</w:t>
      </w:r>
      <w:r>
        <w:rPr>
          <w:rFonts w:ascii="Georgia" w:hAnsi="Georgia"/>
          <w:color w:val="24303C"/>
          <w:sz w:val="23"/>
        </w:rPr>
        <w:t xml:space="preserve"> the.</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tum </w:t>
      </w:r>
      <w:r>
        <w:rPr>
          <w:rFonts w:ascii="Georgia" w:hAnsi="Georgia"/>
          <w:color w:val="24303C"/>
          <w:sz w:val="23"/>
        </w:rPr>
        <w:t>sirf</w:t>
      </w:r>
      <w:r>
        <w:rPr>
          <w:rFonts w:ascii="Georgia" w:hAnsi="Georgia"/>
          <w:color w:val="24303C"/>
          <w:sz w:val="23"/>
        </w:rPr>
        <w:t xml:space="preserve"> observe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Aur ek point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observation </w:t>
      </w:r>
      <w:r>
        <w:rPr>
          <w:rFonts w:ascii="Georgia" w:hAnsi="Georgia"/>
          <w:color w:val="24303C"/>
          <w:sz w:val="23"/>
        </w:rPr>
        <w:t>bhi</w:t>
      </w:r>
      <w:r>
        <w:rPr>
          <w:rFonts w:ascii="Georgia" w:hAnsi="Georgia"/>
          <w:color w:val="24303C"/>
          <w:sz w:val="23"/>
        </w:rPr>
        <w:t xml:space="preserve"> passive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Jaise life screen par </w:t>
      </w:r>
      <w:r>
        <w:rPr>
          <w:rFonts w:ascii="Georgia" w:hAnsi="Georgia"/>
          <w:color w:val="24303C"/>
          <w:sz w:val="23"/>
        </w:rPr>
        <w:t>chal</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 xml:space="preserve"> ho…</w:t>
      </w:r>
    </w:p>
    <w:p>
      <w:pPr>
        <w:pStyle w:val="GreyveilBody"/>
      </w:pPr>
      <w:r>
        <w:rPr>
          <w:rFonts w:ascii="Georgia" w:hAnsi="Georgia"/>
          <w:color w:val="24303C"/>
          <w:sz w:val="23"/>
        </w:rPr>
        <w:t xml:space="preserve">aur tum bas </w:t>
      </w:r>
      <w:r>
        <w:rPr>
          <w:rFonts w:ascii="Georgia" w:hAnsi="Georgia"/>
          <w:color w:val="24303C"/>
          <w:sz w:val="23"/>
        </w:rPr>
        <w:t>dekh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purani</w:t>
      </w:r>
      <w:r>
        <w:rPr>
          <w:rFonts w:ascii="Georgia" w:hAnsi="Georgia"/>
          <w:color w:val="24303C"/>
          <w:sz w:val="23"/>
        </w:rPr>
        <w:t xml:space="preserve"> chat ko open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Thodi der scroll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bina</w:t>
      </w:r>
      <w:r>
        <w:rPr>
          <w:rFonts w:ascii="Georgia" w:hAnsi="Georgia"/>
          <w:color w:val="24303C"/>
          <w:sz w:val="23"/>
        </w:rPr>
        <w:t xml:space="preserve"> emotion </w:t>
      </w:r>
      <w:r>
        <w:rPr>
          <w:rFonts w:ascii="Georgia" w:hAnsi="Georgia"/>
          <w:color w:val="24303C"/>
          <w:sz w:val="23"/>
        </w:rPr>
        <w:t>ke</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Koi nostalgia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Koi pain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Bas recognition:</w:t>
      </w:r>
    </w:p>
    <w:p>
      <w:pPr>
        <w:pStyle w:val="GreyveilBody"/>
      </w:pPr>
      <w:r>
        <w:rPr>
          <w:rFonts w:ascii="Georgia" w:hAnsi="Georgia"/>
          <w:color w:val="24303C"/>
          <w:sz w:val="23"/>
        </w:rPr>
        <w:t xml:space="preserve">“Ye ek phase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tum khud ko </w:t>
      </w:r>
      <w:r>
        <w:rPr>
          <w:rFonts w:ascii="Georgia" w:hAnsi="Georgia"/>
          <w:color w:val="24303C"/>
          <w:sz w:val="23"/>
        </w:rPr>
        <w:t>dekhte</w:t>
      </w:r>
      <w:r>
        <w:rPr>
          <w:rFonts w:ascii="Georgia" w:hAnsi="Georgia"/>
          <w:color w:val="24303C"/>
          <w:sz w:val="23"/>
        </w:rPr>
        <w:t xml:space="preserve"> ho aur confuse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“Main cold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“Ya main bas exhausted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Par answer </w:t>
      </w:r>
      <w:r>
        <w:rPr>
          <w:rFonts w:ascii="Georgia" w:hAnsi="Georgia"/>
          <w:color w:val="24303C"/>
          <w:sz w:val="23"/>
        </w:rPr>
        <w:t>dono</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Emotional shutdown ka core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Insaan feel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karta</w:t>
      </w:r>
      <w:r>
        <w:rPr>
          <w:rFonts w:ascii="Georgia" w:hAnsi="Georgia"/>
          <w:color w:val="24303C"/>
          <w:sz w:val="23"/>
        </w:rPr>
        <w:t>…</w:t>
      </w:r>
    </w:p>
    <w:p>
      <w:pPr>
        <w:pStyle w:val="GreyveilBody"/>
      </w:pPr>
      <w:r>
        <w:rPr>
          <w:rFonts w:ascii="Georgia" w:hAnsi="Georgia"/>
          <w:color w:val="24303C"/>
          <w:sz w:val="23"/>
        </w:rPr>
        <w:t xml:space="preserve">bas feel </w:t>
      </w:r>
      <w:r>
        <w:rPr>
          <w:rFonts w:ascii="Georgia" w:hAnsi="Georgia"/>
          <w:color w:val="24303C"/>
          <w:sz w:val="23"/>
        </w:rPr>
        <w:t>karne</w:t>
      </w:r>
      <w:r>
        <w:rPr>
          <w:rFonts w:ascii="Georgia" w:hAnsi="Georgia"/>
          <w:color w:val="24303C"/>
          <w:sz w:val="23"/>
        </w:rPr>
        <w:t xml:space="preserve"> ki intensity reduce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taaki</w:t>
      </w:r>
      <w:r>
        <w:rPr>
          <w:rFonts w:ascii="Georgia" w:hAnsi="Georgia"/>
          <w:color w:val="24303C"/>
          <w:sz w:val="23"/>
        </w:rPr>
        <w:t xml:space="preserve"> system survive </w:t>
      </w:r>
      <w:r>
        <w:rPr>
          <w:rFonts w:ascii="Georgia" w:hAnsi="Georgia"/>
          <w:color w:val="24303C"/>
          <w:sz w:val="23"/>
        </w:rPr>
        <w:t>kar</w:t>
      </w:r>
      <w:r>
        <w:rPr>
          <w:rFonts w:ascii="Georgia" w:hAnsi="Georgia"/>
          <w:color w:val="24303C"/>
          <w:sz w:val="23"/>
        </w:rPr>
        <w:t xml:space="preserve"> sake.</w:t>
      </w:r>
    </w:p>
    <w:p>
      <w:pPr>
        <w:pStyle w:val="GreyveilBody"/>
      </w:pPr>
      <w:r>
        <w:rPr>
          <w:rFonts w:ascii="Georgia" w:hAnsi="Georgia"/>
          <w:color w:val="24303C"/>
          <w:sz w:val="23"/>
        </w:rPr>
        <w:t xml:space="preserve">Jaise overloaded circuit khud ko dim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taaki</w:t>
      </w:r>
      <w:r>
        <w:rPr>
          <w:rFonts w:ascii="Georgia" w:hAnsi="Georgia"/>
          <w:color w:val="24303C"/>
          <w:sz w:val="23"/>
        </w:rPr>
        <w:t xml:space="preserve"> fuse </w:t>
      </w:r>
      <w:r>
        <w:rPr>
          <w:rFonts w:ascii="Georgia" w:hAnsi="Georgia"/>
          <w:color w:val="24303C"/>
          <w:sz w:val="23"/>
        </w:rPr>
        <w:t>na</w:t>
      </w:r>
      <w:r>
        <w:rPr>
          <w:rFonts w:ascii="Georgia" w:hAnsi="Georgia"/>
          <w:color w:val="24303C"/>
          <w:sz w:val="23"/>
        </w:rPr>
        <w:t xml:space="preserve"> </w:t>
      </w:r>
      <w:r>
        <w:rPr>
          <w:rFonts w:ascii="Georgia" w:hAnsi="Georgia"/>
          <w:color w:val="24303C"/>
          <w:sz w:val="23"/>
        </w:rPr>
        <w:t>udd</w:t>
      </w:r>
      <w:r>
        <w:rPr>
          <w:rFonts w:ascii="Georgia" w:hAnsi="Georgia"/>
          <w:color w:val="24303C"/>
          <w:sz w:val="23"/>
        </w:rPr>
        <w:t xml:space="preserve"> </w:t>
      </w:r>
      <w:r>
        <w:rPr>
          <w:rFonts w:ascii="Georgia" w:hAnsi="Georgia"/>
          <w:color w:val="24303C"/>
          <w:sz w:val="23"/>
        </w:rPr>
        <w:t>jaye</w:t>
      </w:r>
      <w:r>
        <w:rPr>
          <w:rFonts w:ascii="Georgia" w:hAnsi="Georgia"/>
          <w:color w:val="24303C"/>
          <w:sz w:val="23"/>
        </w:rPr>
        <w:t>.</w:t>
      </w:r>
    </w:p>
    <w:p>
      <w:pPr>
        <w:pStyle w:val="GreyveilBody"/>
      </w:pPr>
      <w:r>
        <w:rPr>
          <w:rFonts w:ascii="Georgia" w:hAnsi="Georgia"/>
          <w:color w:val="24303C"/>
          <w:sz w:val="23"/>
        </w:rPr>
        <w:t xml:space="preserve">Pehle silence uncomfortable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Ab silence normal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silence safe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kyuki</w:t>
      </w:r>
      <w:r>
        <w:rPr>
          <w:rFonts w:ascii="Georgia" w:hAnsi="Georgia"/>
          <w:color w:val="24303C"/>
          <w:sz w:val="23"/>
        </w:rPr>
        <w:t xml:space="preserve"> </w:t>
      </w:r>
      <w:r>
        <w:rPr>
          <w:rFonts w:ascii="Georgia" w:hAnsi="Georgia"/>
          <w:color w:val="24303C"/>
          <w:sz w:val="23"/>
        </w:rPr>
        <w:t>usme</w:t>
      </w:r>
      <w:r>
        <w:rPr>
          <w:rFonts w:ascii="Georgia" w:hAnsi="Georgia"/>
          <w:color w:val="24303C"/>
          <w:sz w:val="23"/>
        </w:rPr>
        <w:t xml:space="preserve"> demand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shift </w:t>
      </w:r>
      <w:r>
        <w:rPr>
          <w:rFonts w:ascii="Georgia" w:hAnsi="Georgia"/>
          <w:color w:val="24303C"/>
          <w:sz w:val="23"/>
        </w:rPr>
        <w:t>tumhe</w:t>
      </w:r>
      <w:r>
        <w:rPr>
          <w:rFonts w:ascii="Georgia" w:hAnsi="Georgia"/>
          <w:color w:val="24303C"/>
          <w:sz w:val="23"/>
        </w:rPr>
        <w:t xml:space="preserve"> confuse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heal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“Ya main numb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dono</w:t>
      </w:r>
      <w:r>
        <w:rPr>
          <w:rFonts w:ascii="Georgia" w:hAnsi="Georgia"/>
          <w:color w:val="24303C"/>
          <w:sz w:val="23"/>
        </w:rPr>
        <w:t xml:space="preserve"> ka boundary blur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healing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numbness </w:t>
      </w:r>
      <w:r>
        <w:rPr>
          <w:rFonts w:ascii="Georgia" w:hAnsi="Georgia"/>
          <w:color w:val="24303C"/>
          <w:sz w:val="23"/>
        </w:rPr>
        <w:t>jaisi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numbness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healing </w:t>
      </w:r>
      <w:r>
        <w:rPr>
          <w:rFonts w:ascii="Georgia" w:hAnsi="Georgia"/>
          <w:color w:val="24303C"/>
          <w:sz w:val="23"/>
        </w:rPr>
        <w:t>jaisi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isi</w:t>
      </w:r>
      <w:r>
        <w:rPr>
          <w:rFonts w:ascii="Georgia" w:hAnsi="Georgia"/>
          <w:color w:val="24303C"/>
          <w:sz w:val="23"/>
        </w:rPr>
        <w:t xml:space="preserve"> beech ek aur change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logon se </w:t>
      </w:r>
      <w:r>
        <w:rPr>
          <w:rFonts w:ascii="Georgia" w:hAnsi="Georgia"/>
          <w:color w:val="24303C"/>
          <w:sz w:val="23"/>
        </w:rPr>
        <w:t>kam</w:t>
      </w:r>
      <w:r>
        <w:rPr>
          <w:rFonts w:ascii="Georgia" w:hAnsi="Georgia"/>
          <w:color w:val="24303C"/>
          <w:sz w:val="23"/>
        </w:rPr>
        <w:t xml:space="preserve"> expect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Kam explain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Kam react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Not because </w:t>
      </w:r>
      <w:r>
        <w:rPr>
          <w:rFonts w:ascii="Georgia" w:hAnsi="Georgia"/>
          <w:color w:val="24303C"/>
          <w:sz w:val="23"/>
        </w:rPr>
        <w:t>kuch</w:t>
      </w:r>
      <w:r>
        <w:rPr>
          <w:rFonts w:ascii="Georgia" w:hAnsi="Georgia"/>
          <w:color w:val="24303C"/>
          <w:sz w:val="23"/>
        </w:rPr>
        <w:t xml:space="preserve"> problem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but </w:t>
      </w:r>
      <w:r>
        <w:rPr>
          <w:rFonts w:ascii="Georgia" w:hAnsi="Georgia"/>
          <w:color w:val="24303C"/>
          <w:sz w:val="23"/>
        </w:rPr>
        <w:t>kyuki</w:t>
      </w:r>
      <w:r>
        <w:rPr>
          <w:rFonts w:ascii="Georgia" w:hAnsi="Georgia"/>
          <w:color w:val="24303C"/>
          <w:sz w:val="23"/>
        </w:rPr>
        <w:t xml:space="preserve"> energy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bachti</w:t>
      </w:r>
      <w:r>
        <w:rPr>
          <w:rFonts w:ascii="Georgia" w:hAnsi="Georgia"/>
          <w:color w:val="24303C"/>
          <w:sz w:val="23"/>
        </w:rPr>
        <w:t>.</w:t>
      </w:r>
    </w:p>
    <w:p>
      <w:pPr>
        <w:pStyle w:val="GreyveilBody"/>
      </w:pPr>
      <w:r>
        <w:rPr>
          <w:rFonts w:ascii="Georgia" w:hAnsi="Georgia"/>
          <w:color w:val="24303C"/>
          <w:sz w:val="23"/>
        </w:rPr>
        <w:t xml:space="preserve">Log </w:t>
      </w:r>
      <w:r>
        <w:rPr>
          <w:rFonts w:ascii="Georgia" w:hAnsi="Georgia"/>
          <w:color w:val="24303C"/>
          <w:sz w:val="23"/>
        </w:rPr>
        <w:t>kehte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tum distant ho </w:t>
      </w:r>
      <w:r>
        <w:rPr>
          <w:rFonts w:ascii="Georgia" w:hAnsi="Georgia"/>
          <w:color w:val="24303C"/>
          <w:sz w:val="23"/>
        </w:rPr>
        <w:t>gaye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sach</w:t>
      </w:r>
      <w:r>
        <w:rPr>
          <w:rFonts w:ascii="Georgia" w:hAnsi="Georgia"/>
          <w:color w:val="24303C"/>
          <w:sz w:val="23"/>
        </w:rPr>
        <w:t xml:space="preserve"> simple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emotionally overdrawn ho </w:t>
      </w:r>
      <w:r>
        <w:rPr>
          <w:rFonts w:ascii="Georgia" w:hAnsi="Georgia"/>
          <w:color w:val="24303C"/>
          <w:sz w:val="23"/>
        </w:rPr>
        <w:t>chuke</w:t>
      </w:r>
      <w:r>
        <w:rPr>
          <w:rFonts w:ascii="Georgia" w:hAnsi="Georgia"/>
          <w:color w:val="24303C"/>
          <w:sz w:val="23"/>
        </w:rPr>
        <w:t xml:space="preserve"> ho.</w:t>
      </w:r>
    </w:p>
    <w:p>
      <w:pPr>
        <w:pStyle w:val="GreyveilBody"/>
      </w:pPr>
      <w:r>
        <w:rPr>
          <w:rFonts w:ascii="Georgia" w:hAnsi="Georgia"/>
          <w:color w:val="24303C"/>
          <w:sz w:val="23"/>
        </w:rPr>
        <w:t xml:space="preserve">Aur yeh overdrawn state visible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Isliye</w:t>
      </w:r>
      <w:r>
        <w:rPr>
          <w:rFonts w:ascii="Georgia" w:hAnsi="Georgia"/>
          <w:color w:val="24303C"/>
          <w:sz w:val="23"/>
        </w:rPr>
        <w:t xml:space="preserve"> explain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w:t>
      </w:r>
      <w:r>
        <w:rPr>
          <w:rFonts w:ascii="Georgia" w:hAnsi="Georgia"/>
          <w:color w:val="24303C"/>
          <w:sz w:val="23"/>
        </w:rPr>
        <w:t>sochte</w:t>
      </w:r>
      <w:r>
        <w:rPr>
          <w:rFonts w:ascii="Georgia" w:hAnsi="Georgia"/>
          <w:color w:val="24303C"/>
          <w:sz w:val="23"/>
        </w:rPr>
        <w:t xml:space="preserve"> ho:</w:t>
      </w:r>
    </w:p>
    <w:p>
      <w:pPr>
        <w:pStyle w:val="GreyveilBody"/>
      </w:pPr>
      <w:r>
        <w:rPr>
          <w:rFonts w:ascii="Georgia" w:hAnsi="Georgia"/>
          <w:color w:val="24303C"/>
          <w:sz w:val="23"/>
        </w:rPr>
        <w:t xml:space="preserve">“Main </w:t>
      </w:r>
      <w:r>
        <w:rPr>
          <w:rFonts w:ascii="Georgia" w:hAnsi="Georgia"/>
          <w:color w:val="24303C"/>
          <w:sz w:val="23"/>
        </w:rPr>
        <w:t>jee</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function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Par question </w:t>
      </w:r>
      <w:r>
        <w:rPr>
          <w:rFonts w:ascii="Georgia" w:hAnsi="Georgia"/>
          <w:color w:val="24303C"/>
          <w:sz w:val="23"/>
        </w:rPr>
        <w:t>bhi</w:t>
      </w:r>
      <w:r>
        <w:rPr>
          <w:rFonts w:ascii="Georgia" w:hAnsi="Georgia"/>
          <w:color w:val="24303C"/>
          <w:sz w:val="23"/>
        </w:rPr>
        <w:t xml:space="preserve"> dull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dullness hi emotional shutdown ka peak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Jahan pain </w:t>
      </w:r>
      <w:r>
        <w:rPr>
          <w:rFonts w:ascii="Georgia" w:hAnsi="Georgia"/>
          <w:color w:val="24303C"/>
          <w:sz w:val="23"/>
        </w:rPr>
        <w:t>bhi</w:t>
      </w:r>
      <w:r>
        <w:rPr>
          <w:rFonts w:ascii="Georgia" w:hAnsi="Georgia"/>
          <w:color w:val="24303C"/>
          <w:sz w:val="23"/>
        </w:rPr>
        <w:t xml:space="preserve"> sharp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background noise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ek din </w:t>
      </w:r>
      <w:r>
        <w:rPr>
          <w:rFonts w:ascii="Georgia" w:hAnsi="Georgia"/>
          <w:color w:val="24303C"/>
          <w:sz w:val="23"/>
        </w:rPr>
        <w:t>kuch</w:t>
      </w:r>
      <w:r>
        <w:rPr>
          <w:rFonts w:ascii="Georgia" w:hAnsi="Georgia"/>
          <w:color w:val="24303C"/>
          <w:sz w:val="23"/>
        </w:rPr>
        <w:t xml:space="preserve"> subtle change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silence se fight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Na tum </w:t>
      </w:r>
      <w:r>
        <w:rPr>
          <w:rFonts w:ascii="Georgia" w:hAnsi="Georgia"/>
          <w:color w:val="24303C"/>
          <w:sz w:val="23"/>
        </w:rPr>
        <w:t>usse</w:t>
      </w:r>
      <w:r>
        <w:rPr>
          <w:rFonts w:ascii="Georgia" w:hAnsi="Georgia"/>
          <w:color w:val="24303C"/>
          <w:sz w:val="23"/>
        </w:rPr>
        <w:t xml:space="preserve"> fill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Na tum </w:t>
      </w:r>
      <w:r>
        <w:rPr>
          <w:rFonts w:ascii="Georgia" w:hAnsi="Georgia"/>
          <w:color w:val="24303C"/>
          <w:sz w:val="23"/>
        </w:rPr>
        <w:t>usse</w:t>
      </w:r>
      <w:r>
        <w:rPr>
          <w:rFonts w:ascii="Georgia" w:hAnsi="Georgia"/>
          <w:color w:val="24303C"/>
          <w:sz w:val="23"/>
        </w:rPr>
        <w:t xml:space="preserve"> run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Bas allow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emotional shutdown ka hidden end point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tum </w:t>
      </w:r>
      <w:r>
        <w:rPr>
          <w:rFonts w:ascii="Georgia" w:hAnsi="Georgia"/>
          <w:color w:val="24303C"/>
          <w:sz w:val="23"/>
        </w:rPr>
        <w:t>cheezein</w:t>
      </w:r>
      <w:r>
        <w:rPr>
          <w:rFonts w:ascii="Georgia" w:hAnsi="Georgia"/>
          <w:color w:val="24303C"/>
          <w:sz w:val="23"/>
        </w:rPr>
        <w:t xml:space="preserve"> feel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wapas</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seekhte</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unhe</w:t>
      </w:r>
      <w:r>
        <w:rPr>
          <w:rFonts w:ascii="Georgia" w:hAnsi="Georgia"/>
          <w:color w:val="24303C"/>
          <w:sz w:val="23"/>
        </w:rPr>
        <w:t xml:space="preserve"> resist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chhod</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IV - VOID</w:t>
      </w:r>
    </w:p>
    <w:p>
      <w:pPr>
        <w:pStyle w:val="GreyveilUnitTitle"/>
      </w:pPr>
      <w:r>
        <w:rPr>
          <w:rFonts w:ascii="Cormorant Garamond" w:hAnsi="Cormorant Garamond"/>
          <w:b/>
          <w:i w:val="0"/>
          <w:color w:val="192533"/>
          <w:sz w:val="58"/>
        </w:rPr>
        <w:t>Isolation (Self-Distance)</w:t>
      </w:r>
    </w:p>
    <w:p>
      <w:pPr>
        <w:pStyle w:val="GreyveilBody"/>
        <w:ind w:firstLine="0"/>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duniya</w:t>
      </w:r>
      <w:r>
        <w:rPr>
          <w:rFonts w:ascii="Georgia" w:hAnsi="Georgia"/>
          <w:color w:val="24303C"/>
          <w:sz w:val="23"/>
        </w:rPr>
        <w:t xml:space="preserve"> se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khud se door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distance bahar se </w:t>
      </w:r>
      <w:r>
        <w:rPr>
          <w:rFonts w:ascii="Georgia" w:hAnsi="Georgia"/>
          <w:color w:val="24303C"/>
          <w:sz w:val="23"/>
        </w:rPr>
        <w:t>dikhayi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tum logon </w:t>
      </w:r>
      <w:r>
        <w:rPr>
          <w:rFonts w:ascii="Georgia" w:hAnsi="Georgia"/>
          <w:color w:val="24303C"/>
          <w:sz w:val="23"/>
        </w:rPr>
        <w:t>ke</w:t>
      </w:r>
      <w:r>
        <w:rPr>
          <w:rFonts w:ascii="Georgia" w:hAnsi="Georgia"/>
          <w:color w:val="24303C"/>
          <w:sz w:val="23"/>
        </w:rPr>
        <w:t xml:space="preserve"> beech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Tum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Tum </w:t>
      </w:r>
      <w:r>
        <w:rPr>
          <w:rFonts w:ascii="Georgia" w:hAnsi="Georgia"/>
          <w:color w:val="24303C"/>
          <w:sz w:val="23"/>
        </w:rPr>
        <w:t>hass</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Tum replies </w:t>
      </w:r>
      <w:r>
        <w:rPr>
          <w:rFonts w:ascii="Georgia" w:hAnsi="Georgia"/>
          <w:color w:val="24303C"/>
          <w:sz w:val="23"/>
        </w:rPr>
        <w:t>bhi</w:t>
      </w:r>
      <w:r>
        <w:rPr>
          <w:rFonts w:ascii="Georgia" w:hAnsi="Georgia"/>
          <w:color w:val="24303C"/>
          <w:sz w:val="23"/>
        </w:rPr>
        <w:t xml:space="preserve"> de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tum </w:t>
      </w:r>
      <w:r>
        <w:rPr>
          <w:rFonts w:ascii="Georgia" w:hAnsi="Georgia"/>
          <w:color w:val="24303C"/>
          <w:sz w:val="23"/>
        </w:rPr>
        <w:t>wahan</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 xml:space="preserve">Self-distance ka </w:t>
      </w:r>
      <w:r>
        <w:rPr>
          <w:rFonts w:ascii="Georgia" w:hAnsi="Georgia"/>
          <w:color w:val="24303C"/>
          <w:sz w:val="23"/>
        </w:rPr>
        <w:t>start</w:t>
      </w:r>
      <w:r>
        <w:rPr>
          <w:rFonts w:ascii="Georgia" w:hAnsi="Georgia"/>
          <w:color w:val="24303C"/>
          <w:sz w:val="23"/>
        </w:rPr>
        <w:t xml:space="preserve"> </w:t>
      </w:r>
      <w:r>
        <w:rPr>
          <w:rFonts w:ascii="Georgia" w:hAnsi="Georgia"/>
          <w:color w:val="24303C"/>
          <w:sz w:val="23"/>
        </w:rPr>
        <w:t>hamesha</w:t>
      </w:r>
      <w:r>
        <w:rPr>
          <w:rFonts w:ascii="Georgia" w:hAnsi="Georgia"/>
          <w:color w:val="24303C"/>
          <w:sz w:val="23"/>
        </w:rPr>
        <w:t xml:space="preserve"> obvious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Pehle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bas “busy” ho.</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“tired” ho.</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“overthinking”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ek </w:t>
      </w:r>
      <w:r>
        <w:rPr>
          <w:rFonts w:ascii="Georgia" w:hAnsi="Georgia"/>
          <w:color w:val="24303C"/>
          <w:sz w:val="23"/>
        </w:rPr>
        <w:t>cheez</w:t>
      </w:r>
      <w:r>
        <w:rPr>
          <w:rFonts w:ascii="Georgia" w:hAnsi="Georgia"/>
          <w:color w:val="24303C"/>
          <w:sz w:val="23"/>
        </w:rPr>
        <w:t xml:space="preserve"> change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apne</w:t>
      </w:r>
      <w:r>
        <w:rPr>
          <w:rFonts w:ascii="Georgia" w:hAnsi="Georgia"/>
          <w:color w:val="24303C"/>
          <w:sz w:val="23"/>
        </w:rPr>
        <w:t xml:space="preserve"> emotions ko name </w:t>
      </w:r>
      <w:r>
        <w:rPr>
          <w:rFonts w:ascii="Georgia" w:hAnsi="Georgia"/>
          <w:color w:val="24303C"/>
          <w:sz w:val="23"/>
        </w:rPr>
        <w:t>dena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Pehle tum clearly </w:t>
      </w:r>
      <w:r>
        <w:rPr>
          <w:rFonts w:ascii="Georgia" w:hAnsi="Georgia"/>
          <w:color w:val="24303C"/>
          <w:sz w:val="23"/>
        </w:rPr>
        <w:t>jaante</w:t>
      </w:r>
      <w:r>
        <w:rPr>
          <w:rFonts w:ascii="Georgia" w:hAnsi="Georgia"/>
          <w:color w:val="24303C"/>
          <w:sz w:val="23"/>
        </w:rPr>
        <w:t xml:space="preserve"> the:</w:t>
      </w:r>
    </w:p>
    <w:p>
      <w:pPr>
        <w:pStyle w:val="GreyveilBody"/>
      </w:pPr>
      <w:r>
        <w:rPr>
          <w:rFonts w:ascii="Georgia" w:hAnsi="Georgia"/>
          <w:color w:val="24303C"/>
          <w:sz w:val="23"/>
        </w:rPr>
        <w:t xml:space="preserve">“Main sad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“Main angry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“Main excited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point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bas ek word reh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“Okay </w:t>
      </w:r>
      <w:r>
        <w:rPr>
          <w:rFonts w:ascii="Georgia" w:hAnsi="Georgia"/>
          <w:color w:val="24303C"/>
          <w:sz w:val="23"/>
        </w:rPr>
        <w:t>nahi</w:t>
      </w:r>
      <w:r>
        <w:rPr>
          <w:rFonts w:ascii="Georgia" w:hAnsi="Georgia"/>
          <w:color w:val="24303C"/>
          <w:sz w:val="23"/>
        </w:rPr>
        <w:t xml:space="preserve"> lag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itna</w:t>
      </w:r>
      <w:r>
        <w:rPr>
          <w:rFonts w:ascii="Georgia" w:hAnsi="Georgia"/>
          <w:color w:val="24303C"/>
          <w:sz w:val="23"/>
        </w:rPr>
        <w:t>.</w:t>
      </w:r>
    </w:p>
    <w:p>
      <w:pPr>
        <w:pStyle w:val="GreyveilBody"/>
      </w:pPr>
      <w:r>
        <w:rPr>
          <w:rFonts w:ascii="Georgia" w:hAnsi="Georgia"/>
          <w:color w:val="24303C"/>
          <w:sz w:val="23"/>
        </w:rPr>
        <w:t xml:space="preserve">Aur jab emotions unclear </w:t>
      </w:r>
      <w:r>
        <w:rPr>
          <w:rFonts w:ascii="Georgia" w:hAnsi="Georgia"/>
          <w:color w:val="24303C"/>
          <w:sz w:val="23"/>
        </w:rPr>
        <w:t>ho</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khud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unclear </w:t>
      </w:r>
      <w:r>
        <w:rPr>
          <w:rFonts w:ascii="Georgia" w:hAnsi="Georgia"/>
          <w:color w:val="24303C"/>
          <w:sz w:val="23"/>
        </w:rPr>
        <w:t>ho</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kisi</w:t>
      </w:r>
      <w:r>
        <w:rPr>
          <w:rFonts w:ascii="Georgia" w:hAnsi="Georgia"/>
          <w:color w:val="24303C"/>
          <w:sz w:val="23"/>
        </w:rPr>
        <w:t xml:space="preserve"> ne </w:t>
      </w:r>
      <w:r>
        <w:rPr>
          <w:rFonts w:ascii="Georgia" w:hAnsi="Georgia"/>
          <w:color w:val="24303C"/>
          <w:sz w:val="23"/>
        </w:rPr>
        <w:t>pucha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 </w:t>
      </w:r>
      <w:r>
        <w:rPr>
          <w:rFonts w:ascii="Georgia" w:hAnsi="Georgia"/>
          <w:color w:val="24303C"/>
          <w:sz w:val="23"/>
        </w:rPr>
        <w:t>theek</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tum pause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Answer </w:t>
      </w:r>
      <w:r>
        <w:rPr>
          <w:rFonts w:ascii="Georgia" w:hAnsi="Georgia"/>
          <w:color w:val="24303C"/>
          <w:sz w:val="23"/>
        </w:rPr>
        <w:t>dhoondhne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feel </w:t>
      </w:r>
      <w:r>
        <w:rPr>
          <w:rFonts w:ascii="Georgia" w:hAnsi="Georgia"/>
          <w:color w:val="24303C"/>
          <w:sz w:val="23"/>
        </w:rPr>
        <w:t>dhoondhne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milta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jo clearly </w:t>
      </w:r>
      <w:r>
        <w:rPr>
          <w:rFonts w:ascii="Georgia" w:hAnsi="Georgia"/>
          <w:color w:val="24303C"/>
          <w:sz w:val="23"/>
        </w:rPr>
        <w:t>bol</w:t>
      </w:r>
      <w:r>
        <w:rPr>
          <w:rFonts w:ascii="Georgia" w:hAnsi="Georgia"/>
          <w:color w:val="24303C"/>
          <w:sz w:val="23"/>
        </w:rPr>
        <w:t xml:space="preserve"> sake.</w:t>
      </w:r>
    </w:p>
    <w:p>
      <w:pPr>
        <w:pStyle w:val="GreyveilBody"/>
      </w:pPr>
      <w:r>
        <w:rPr>
          <w:rFonts w:ascii="Georgia" w:hAnsi="Georgia"/>
          <w:color w:val="24303C"/>
          <w:sz w:val="23"/>
        </w:rPr>
        <w:t xml:space="preserve">Yahi </w:t>
      </w:r>
      <w:r>
        <w:rPr>
          <w:rFonts w:ascii="Georgia" w:hAnsi="Georgia"/>
          <w:color w:val="24303C"/>
          <w:sz w:val="23"/>
        </w:rPr>
        <w:t>pehli</w:t>
      </w:r>
      <w:r>
        <w:rPr>
          <w:rFonts w:ascii="Georgia" w:hAnsi="Georgia"/>
          <w:color w:val="24303C"/>
          <w:sz w:val="23"/>
        </w:rPr>
        <w:t xml:space="preserve"> real fracture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hi </w:t>
      </w:r>
      <w:r>
        <w:rPr>
          <w:rFonts w:ascii="Georgia" w:hAnsi="Georgia"/>
          <w:color w:val="24303C"/>
          <w:sz w:val="23"/>
        </w:rPr>
        <w:t>andar</w:t>
      </w:r>
      <w:r>
        <w:rPr>
          <w:rFonts w:ascii="Georgia" w:hAnsi="Georgia"/>
          <w:color w:val="24303C"/>
          <w:sz w:val="23"/>
        </w:rPr>
        <w:t xml:space="preserve"> se feedback </w:t>
      </w:r>
      <w:r>
        <w:rPr>
          <w:rFonts w:ascii="Georgia" w:hAnsi="Georgia"/>
          <w:color w:val="24303C"/>
          <w:sz w:val="23"/>
        </w:rPr>
        <w:t>lena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ek aur change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observe </w:t>
      </w:r>
      <w:r>
        <w:rPr>
          <w:rFonts w:ascii="Georgia" w:hAnsi="Georgia"/>
          <w:color w:val="24303C"/>
          <w:sz w:val="23"/>
        </w:rPr>
        <w:t>karte</w:t>
      </w:r>
      <w:r>
        <w:rPr>
          <w:rFonts w:ascii="Georgia" w:hAnsi="Georgia"/>
          <w:color w:val="24303C"/>
          <w:sz w:val="23"/>
        </w:rPr>
        <w:t xml:space="preserve"> ho, participate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Conversation ho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tum </w:t>
      </w:r>
      <w:r>
        <w:rPr>
          <w:rFonts w:ascii="Georgia" w:hAnsi="Georgia"/>
          <w:color w:val="24303C"/>
          <w:sz w:val="23"/>
        </w:rPr>
        <w:t>uska</w:t>
      </w:r>
      <w:r>
        <w:rPr>
          <w:rFonts w:ascii="Georgia" w:hAnsi="Georgia"/>
          <w:color w:val="24303C"/>
          <w:sz w:val="23"/>
        </w:rPr>
        <w:t xml:space="preserve"> part </w:t>
      </w:r>
      <w:r>
        <w:rPr>
          <w:rFonts w:ascii="Georgia" w:hAnsi="Georgia"/>
          <w:color w:val="24303C"/>
          <w:sz w:val="23"/>
        </w:rPr>
        <w:t>kam</w:t>
      </w:r>
      <w:r>
        <w:rPr>
          <w:rFonts w:ascii="Georgia" w:hAnsi="Georgia"/>
          <w:color w:val="24303C"/>
          <w:sz w:val="23"/>
        </w:rPr>
        <w:t xml:space="preserve">, spectator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Log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bolte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sunte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respond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Par response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peeche</w:t>
      </w:r>
      <w:r>
        <w:rPr>
          <w:rFonts w:ascii="Georgia" w:hAnsi="Georgia"/>
          <w:color w:val="24303C"/>
          <w:sz w:val="23"/>
        </w:rPr>
        <w:t xml:space="preserve"> presence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Bas reaction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reaction aur feeling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farq</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Feeling </w:t>
      </w:r>
      <w:r>
        <w:rPr>
          <w:rFonts w:ascii="Georgia" w:hAnsi="Georgia"/>
          <w:color w:val="24303C"/>
          <w:sz w:val="23"/>
        </w:rPr>
        <w:t>andar</w:t>
      </w:r>
      <w:r>
        <w:rPr>
          <w:rFonts w:ascii="Georgia" w:hAnsi="Georgia"/>
          <w:color w:val="24303C"/>
          <w:sz w:val="23"/>
        </w:rPr>
        <w:t xml:space="preserve"> se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Reaction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kaam</w:t>
      </w:r>
      <w:r>
        <w:rPr>
          <w:rFonts w:ascii="Georgia" w:hAnsi="Georgia"/>
          <w:color w:val="24303C"/>
          <w:sz w:val="23"/>
        </w:rPr>
        <w:t xml:space="preserve"> complete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Self-distance </w:t>
      </w:r>
      <w:r>
        <w:rPr>
          <w:rFonts w:ascii="Georgia" w:hAnsi="Georgia"/>
          <w:color w:val="24303C"/>
          <w:sz w:val="23"/>
        </w:rPr>
        <w:t>yahin</w:t>
      </w:r>
      <w:r>
        <w:rPr>
          <w:rFonts w:ascii="Georgia" w:hAnsi="Georgia"/>
          <w:color w:val="24303C"/>
          <w:sz w:val="23"/>
        </w:rPr>
        <w:t xml:space="preserve"> se grow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tum </w:t>
      </w:r>
      <w:r>
        <w:rPr>
          <w:rFonts w:ascii="Georgia" w:hAnsi="Georgia"/>
          <w:color w:val="24303C"/>
          <w:sz w:val="23"/>
        </w:rPr>
        <w:t>jeena</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aur operate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ek aur strange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Tumhare</w:t>
      </w:r>
      <w:r>
        <w:rPr>
          <w:rFonts w:ascii="Georgia" w:hAnsi="Georgia"/>
          <w:color w:val="24303C"/>
          <w:sz w:val="23"/>
        </w:rPr>
        <w:t xml:space="preserve"> interests </w:t>
      </w:r>
      <w:r>
        <w:rPr>
          <w:rFonts w:ascii="Georgia" w:hAnsi="Georgia"/>
          <w:color w:val="24303C"/>
          <w:sz w:val="23"/>
        </w:rPr>
        <w:t>bhi</w:t>
      </w:r>
      <w:r>
        <w:rPr>
          <w:rFonts w:ascii="Georgia" w:hAnsi="Georgia"/>
          <w:color w:val="24303C"/>
          <w:sz w:val="23"/>
        </w:rPr>
        <w:t xml:space="preserve"> door hone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Wohi </w:t>
      </w:r>
      <w:r>
        <w:rPr>
          <w:rFonts w:ascii="Georgia" w:hAnsi="Georgia"/>
          <w:color w:val="24303C"/>
          <w:sz w:val="23"/>
        </w:rPr>
        <w:t>cheez</w:t>
      </w:r>
      <w:r>
        <w:rPr>
          <w:rFonts w:ascii="Georgia" w:hAnsi="Georgia"/>
          <w:color w:val="24303C"/>
          <w:sz w:val="23"/>
        </w:rPr>
        <w:t xml:space="preserve"> 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alive feel </w:t>
      </w:r>
      <w:r>
        <w:rPr>
          <w:rFonts w:ascii="Georgia" w:hAnsi="Georgia"/>
          <w:color w:val="24303C"/>
          <w:sz w:val="23"/>
        </w:rPr>
        <w:t>karati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ab effort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Music. Movies. Conversations. Plans.</w:t>
      </w:r>
    </w:p>
    <w:p>
      <w:pPr>
        <w:pStyle w:val="GreyveilBody"/>
      </w:pPr>
      <w:r>
        <w:rPr>
          <w:rFonts w:ascii="Georgia" w:hAnsi="Georgia"/>
          <w:color w:val="24303C"/>
          <w:sz w:val="23"/>
        </w:rPr>
        <w:t xml:space="preserve">Sab </w:t>
      </w:r>
      <w:r>
        <w:rPr>
          <w:rFonts w:ascii="Georgia" w:hAnsi="Georgia"/>
          <w:color w:val="24303C"/>
          <w:sz w:val="23"/>
        </w:rPr>
        <w:t>thoda</w:t>
      </w:r>
      <w:r>
        <w:rPr>
          <w:rFonts w:ascii="Georgia" w:hAnsi="Georgia"/>
          <w:color w:val="24303C"/>
          <w:sz w:val="23"/>
        </w:rPr>
        <w:t xml:space="preserve"> heavy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tum </w:t>
      </w:r>
      <w:r>
        <w:rPr>
          <w:rFonts w:ascii="Georgia" w:hAnsi="Georgia"/>
          <w:color w:val="24303C"/>
          <w:sz w:val="23"/>
        </w:rPr>
        <w:t>sochte</w:t>
      </w:r>
      <w:r>
        <w:rPr>
          <w:rFonts w:ascii="Georgia" w:hAnsi="Georgia"/>
          <w:color w:val="24303C"/>
          <w:sz w:val="23"/>
        </w:rPr>
        <w:t xml:space="preserve"> ho:</w:t>
      </w:r>
    </w:p>
    <w:p>
      <w:pPr>
        <w:pStyle w:val="GreyveilBody"/>
      </w:pPr>
      <w:r>
        <w:rPr>
          <w:rFonts w:ascii="Georgia" w:hAnsi="Georgia"/>
          <w:color w:val="24303C"/>
          <w:sz w:val="23"/>
        </w:rPr>
        <w:t xml:space="preserve">“Main lazy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kya</w:t>
      </w:r>
      <w:r>
        <w:rPr>
          <w:rFonts w:ascii="Georgia" w:hAnsi="Georgia"/>
          <w:color w:val="24303C"/>
          <w:sz w:val="23"/>
        </w:rPr>
        <w:t>?”</w:t>
      </w:r>
    </w:p>
    <w:p>
      <w:pPr>
        <w:pStyle w:val="GreyveilBody"/>
      </w:pPr>
      <w:r>
        <w:rPr>
          <w:rFonts w:ascii="Georgia" w:hAnsi="Georgia"/>
          <w:color w:val="24303C"/>
          <w:sz w:val="23"/>
        </w:rPr>
        <w:t xml:space="preserve">“Ya main change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dono</w:t>
      </w:r>
      <w:r>
        <w:rPr>
          <w:rFonts w:ascii="Georgia" w:hAnsi="Georgia"/>
          <w:color w:val="24303C"/>
          <w:sz w:val="23"/>
        </w:rPr>
        <w:t xml:space="preserve"> answer ek </w:t>
      </w:r>
      <w:r>
        <w:rPr>
          <w:rFonts w:ascii="Georgia" w:hAnsi="Georgia"/>
          <w:color w:val="24303C"/>
          <w:sz w:val="23"/>
        </w:rPr>
        <w:t>saath</w:t>
      </w:r>
      <w:r>
        <w:rPr>
          <w:rFonts w:ascii="Georgia" w:hAnsi="Georgia"/>
          <w:color w:val="24303C"/>
          <w:sz w:val="23"/>
        </w:rPr>
        <w:t xml:space="preserve"> true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mirror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saamne</w:t>
      </w:r>
      <w:r>
        <w:rPr>
          <w:rFonts w:ascii="Georgia" w:hAnsi="Georgia"/>
          <w:color w:val="24303C"/>
          <w:sz w:val="23"/>
        </w:rPr>
        <w:t xml:space="preserve"> </w:t>
      </w:r>
      <w:r>
        <w:rPr>
          <w:rFonts w:ascii="Georgia" w:hAnsi="Georgia"/>
          <w:color w:val="24303C"/>
          <w:sz w:val="23"/>
        </w:rPr>
        <w:t>khade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Apne</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ko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Aur ek second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“Ye main hi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na</w:t>
      </w:r>
      <w:r>
        <w:rPr>
          <w:rFonts w:ascii="Georgia" w:hAnsi="Georgia"/>
          <w:color w:val="24303C"/>
          <w:sz w:val="23"/>
        </w:rPr>
        <w:t>?”</w:t>
      </w:r>
    </w:p>
    <w:p>
      <w:pPr>
        <w:pStyle w:val="GreyveilBody"/>
      </w:pPr>
      <w:r>
        <w:rPr>
          <w:rFonts w:ascii="Georgia" w:hAnsi="Georgia"/>
          <w:color w:val="24303C"/>
          <w:sz w:val="23"/>
        </w:rPr>
        <w:t xml:space="preserve">Par recognition delay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Self-distance ka </w:t>
      </w:r>
      <w:r>
        <w:rPr>
          <w:rFonts w:ascii="Georgia" w:hAnsi="Georgia"/>
          <w:color w:val="24303C"/>
          <w:sz w:val="23"/>
        </w:rPr>
        <w:t>sabse</w:t>
      </w:r>
      <w:r>
        <w:rPr>
          <w:rFonts w:ascii="Georgia" w:hAnsi="Georgia"/>
          <w:color w:val="24303C"/>
          <w:sz w:val="23"/>
        </w:rPr>
        <w:t xml:space="preserve"> silent part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apne</w:t>
      </w:r>
      <w:r>
        <w:rPr>
          <w:rFonts w:ascii="Georgia" w:hAnsi="Georgia"/>
          <w:color w:val="24303C"/>
          <w:sz w:val="23"/>
        </w:rPr>
        <w:t xml:space="preserve"> hi reflection ko familiar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Aur jab familiarity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comfort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comfort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connection khud se break hone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tum distractions ki </w:t>
      </w:r>
      <w:r>
        <w:rPr>
          <w:rFonts w:ascii="Georgia" w:hAnsi="Georgia"/>
          <w:color w:val="24303C"/>
          <w:sz w:val="23"/>
        </w:rPr>
        <w:t>taraf</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Phone. Scroll. Noise. People. Anything.</w:t>
      </w:r>
    </w:p>
    <w:p>
      <w:pPr>
        <w:pStyle w:val="GreyveilBody"/>
      </w:pPr>
      <w:r>
        <w:rPr>
          <w:rFonts w:ascii="Georgia" w:hAnsi="Georgia"/>
          <w:color w:val="24303C"/>
          <w:sz w:val="23"/>
        </w:rPr>
        <w:t xml:space="preserve">Bas ek pause </w:t>
      </w:r>
      <w:r>
        <w:rPr>
          <w:rFonts w:ascii="Georgia" w:hAnsi="Georgia"/>
          <w:color w:val="24303C"/>
          <w:sz w:val="23"/>
        </w:rPr>
        <w:t>chahiye</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se.</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jab silence loud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bahar ka noise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problem yeh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Noise </w:t>
      </w:r>
      <w:r>
        <w:rPr>
          <w:rFonts w:ascii="Georgia" w:hAnsi="Georgia"/>
          <w:color w:val="24303C"/>
          <w:sz w:val="23"/>
        </w:rPr>
        <w:t>sirf</w:t>
      </w:r>
      <w:r>
        <w:rPr>
          <w:rFonts w:ascii="Georgia" w:hAnsi="Georgia"/>
          <w:color w:val="24303C"/>
          <w:sz w:val="23"/>
        </w:rPr>
        <w:t xml:space="preserve"> temporarily distract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Repair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karti</w:t>
      </w:r>
      <w:r>
        <w:rPr>
          <w:rFonts w:ascii="Georgia" w:hAnsi="Georgia"/>
          <w:color w:val="24303C"/>
          <w:sz w:val="23"/>
        </w:rPr>
        <w:t>.</w:t>
      </w:r>
    </w:p>
    <w:p>
      <w:pPr>
        <w:pStyle w:val="GreyveilBody"/>
      </w:pPr>
      <w:r>
        <w:rPr>
          <w:rFonts w:ascii="Georgia" w:hAnsi="Georgia"/>
          <w:color w:val="24303C"/>
          <w:sz w:val="23"/>
        </w:rPr>
        <w:t xml:space="preserve">Aur jab distractions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kaam</w:t>
      </w:r>
      <w:r>
        <w:rPr>
          <w:rFonts w:ascii="Georgia" w:hAnsi="Georgia"/>
          <w:color w:val="24303C"/>
          <w:sz w:val="23"/>
        </w:rPr>
        <w:t xml:space="preserve">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tab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reh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Bina escape </w:t>
      </w:r>
      <w:r>
        <w:rPr>
          <w:rFonts w:ascii="Georgia" w:hAnsi="Georgia"/>
          <w:color w:val="24303C"/>
          <w:sz w:val="23"/>
        </w:rPr>
        <w:t>ke</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pe ek uncomfortable truth </w:t>
      </w:r>
      <w:r>
        <w:rPr>
          <w:rFonts w:ascii="Georgia" w:hAnsi="Georgia"/>
          <w:color w:val="24303C"/>
          <w:sz w:val="23"/>
        </w:rPr>
        <w:t>saamne</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lonely logon se </w:t>
      </w:r>
      <w:r>
        <w:rPr>
          <w:rFonts w:ascii="Georgia" w:hAnsi="Georgia"/>
          <w:color w:val="24303C"/>
          <w:sz w:val="23"/>
        </w:rPr>
        <w:t>nahi</w:t>
      </w:r>
      <w:r>
        <w:rPr>
          <w:rFonts w:ascii="Georgia" w:hAnsi="Georgia"/>
          <w:color w:val="24303C"/>
          <w:sz w:val="23"/>
        </w:rPr>
        <w:t xml:space="preserve"> hue ho.</w:t>
      </w:r>
    </w:p>
    <w:p>
      <w:pPr>
        <w:pStyle w:val="GreyveilBody"/>
      </w:pPr>
      <w:r>
        <w:rPr>
          <w:rFonts w:ascii="Georgia" w:hAnsi="Georgia"/>
          <w:color w:val="24303C"/>
          <w:sz w:val="23"/>
        </w:rPr>
        <w:t xml:space="preserve">Tum </w:t>
      </w:r>
      <w:r>
        <w:rPr>
          <w:rFonts w:ascii="Georgia" w:hAnsi="Georgia"/>
          <w:color w:val="24303C"/>
          <w:sz w:val="23"/>
        </w:rPr>
        <w:t>apne</w:t>
      </w:r>
      <w:r>
        <w:rPr>
          <w:rFonts w:ascii="Georgia" w:hAnsi="Georgia"/>
          <w:color w:val="24303C"/>
          <w:sz w:val="23"/>
        </w:rPr>
        <w:t xml:space="preserve"> hi </w:t>
      </w:r>
      <w:r>
        <w:rPr>
          <w:rFonts w:ascii="Georgia" w:hAnsi="Georgia"/>
          <w:color w:val="24303C"/>
          <w:sz w:val="23"/>
        </w:rPr>
        <w:t>andar</w:t>
      </w:r>
      <w:r>
        <w:rPr>
          <w:rFonts w:ascii="Georgia" w:hAnsi="Georgia"/>
          <w:color w:val="24303C"/>
          <w:sz w:val="23"/>
        </w:rPr>
        <w:t xml:space="preserve"> se disconnected ho </w:t>
      </w:r>
      <w:r>
        <w:rPr>
          <w:rFonts w:ascii="Georgia" w:hAnsi="Georgia"/>
          <w:color w:val="24303C"/>
          <w:sz w:val="23"/>
        </w:rPr>
        <w:t>gaye</w:t>
      </w:r>
      <w:r>
        <w:rPr>
          <w:rFonts w:ascii="Georgia" w:hAnsi="Georgia"/>
          <w:color w:val="24303C"/>
          <w:sz w:val="23"/>
        </w:rPr>
        <w:t xml:space="preserve"> ho.</w:t>
      </w:r>
    </w:p>
    <w:p>
      <w:pPr>
        <w:pStyle w:val="GreyveilBody"/>
      </w:pPr>
      <w:r>
        <w:rPr>
          <w:rFonts w:ascii="Georgia" w:hAnsi="Georgia"/>
          <w:color w:val="24303C"/>
          <w:sz w:val="23"/>
        </w:rPr>
        <w:t xml:space="preserve">Aur yeh loneliness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Yeh absence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Self ka absence.</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tum feel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“Main </w:t>
      </w:r>
      <w:r>
        <w:rPr>
          <w:rFonts w:ascii="Georgia" w:hAnsi="Georgia"/>
          <w:color w:val="24303C"/>
          <w:sz w:val="23"/>
        </w:rPr>
        <w:t>kisi</w:t>
      </w:r>
      <w:r>
        <w:rPr>
          <w:rFonts w:ascii="Georgia" w:hAnsi="Georgia"/>
          <w:color w:val="24303C"/>
          <w:sz w:val="23"/>
        </w:rPr>
        <w:t xml:space="preserve"> aur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toh</w:t>
      </w:r>
      <w:r>
        <w:rPr>
          <w:rFonts w:ascii="Georgia" w:hAnsi="Georgia"/>
          <w:color w:val="24303C"/>
          <w:sz w:val="23"/>
        </w:rPr>
        <w:t xml:space="preserve"> better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woh</w:t>
      </w:r>
      <w:r>
        <w:rPr>
          <w:rFonts w:ascii="Georgia" w:hAnsi="Georgia"/>
          <w:color w:val="24303C"/>
          <w:sz w:val="23"/>
        </w:rPr>
        <w:t xml:space="preserve"> better feeling </w:t>
      </w:r>
      <w:r>
        <w:rPr>
          <w:rFonts w:ascii="Georgia" w:hAnsi="Georgia"/>
          <w:color w:val="24303C"/>
          <w:sz w:val="23"/>
        </w:rPr>
        <w:t>bhi</w:t>
      </w:r>
      <w:r>
        <w:rPr>
          <w:rFonts w:ascii="Georgia" w:hAnsi="Georgia"/>
          <w:color w:val="24303C"/>
          <w:sz w:val="23"/>
        </w:rPr>
        <w:t xml:space="preserve"> unstable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problem “log”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 xml:space="preserve">Problem “self”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w:t>
      </w:r>
      <w:r>
        <w:rPr>
          <w:rFonts w:ascii="Georgia" w:hAnsi="Georgia"/>
          <w:color w:val="24303C"/>
          <w:sz w:val="23"/>
        </w:rPr>
        <w:t>self unstable</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connection pe stable </w:t>
      </w:r>
      <w:r>
        <w:rPr>
          <w:rFonts w:ascii="Georgia" w:hAnsi="Georgia"/>
          <w:color w:val="24303C"/>
          <w:sz w:val="23"/>
        </w:rPr>
        <w:t>rehna</w:t>
      </w:r>
      <w:r>
        <w:rPr>
          <w:rFonts w:ascii="Georgia" w:hAnsi="Georgia"/>
          <w:color w:val="24303C"/>
          <w:sz w:val="23"/>
        </w:rPr>
        <w:t xml:space="preserve"> </w:t>
      </w:r>
      <w:r>
        <w:rPr>
          <w:rFonts w:ascii="Georgia" w:hAnsi="Georgia"/>
          <w:color w:val="24303C"/>
          <w:sz w:val="23"/>
        </w:rPr>
        <w:t>mushkil</w:t>
      </w:r>
      <w:r>
        <w:rPr>
          <w:rFonts w:ascii="Georgia" w:hAnsi="Georgia"/>
          <w:color w:val="24303C"/>
          <w:sz w:val="23"/>
        </w:rPr>
        <w:t xml:space="preserv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Self-distance ka </w:t>
      </w:r>
      <w:r>
        <w:rPr>
          <w:rFonts w:ascii="Georgia" w:hAnsi="Georgia"/>
          <w:color w:val="24303C"/>
          <w:sz w:val="23"/>
        </w:rPr>
        <w:t>end</w:t>
      </w:r>
      <w:r>
        <w:rPr>
          <w:rFonts w:ascii="Georgia" w:hAnsi="Georgia"/>
          <w:color w:val="24303C"/>
          <w:sz w:val="23"/>
        </w:rPr>
        <w:t xml:space="preserve"> dramatic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Koi breakdown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Koi explosion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Bas ek realization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apne</w:t>
      </w:r>
      <w:r>
        <w:rPr>
          <w:rFonts w:ascii="Georgia" w:hAnsi="Georgia"/>
          <w:color w:val="24303C"/>
          <w:sz w:val="23"/>
        </w:rPr>
        <w:t xml:space="preserve"> hi </w:t>
      </w:r>
      <w:r>
        <w:rPr>
          <w:rFonts w:ascii="Georgia" w:hAnsi="Georgia"/>
          <w:color w:val="24303C"/>
          <w:sz w:val="23"/>
        </w:rPr>
        <w:t>saath</w:t>
      </w:r>
      <w:r>
        <w:rPr>
          <w:rFonts w:ascii="Georgia" w:hAnsi="Georgia"/>
          <w:color w:val="24303C"/>
          <w:sz w:val="23"/>
        </w:rPr>
        <w:t xml:space="preserve"> present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moment dangerous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healing ka start </w:t>
      </w:r>
      <w:r>
        <w:rPr>
          <w:rFonts w:ascii="Georgia" w:hAnsi="Georgia"/>
          <w:color w:val="24303C"/>
          <w:sz w:val="23"/>
        </w:rPr>
        <w:t>bhi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notice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Problem </w:t>
      </w:r>
      <w:r>
        <w:rPr>
          <w:rFonts w:ascii="Georgia" w:hAnsi="Georgia"/>
          <w:color w:val="24303C"/>
          <w:sz w:val="23"/>
        </w:rPr>
        <w:t>duniya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Problem disappearance </w:t>
      </w:r>
      <w:r>
        <w:rPr>
          <w:rFonts w:ascii="Georgia" w:hAnsi="Georgia"/>
          <w:color w:val="24303C"/>
          <w:sz w:val="23"/>
        </w:rPr>
        <w:t>andar</w:t>
      </w:r>
      <w:r>
        <w:rPr>
          <w:rFonts w:ascii="Georgia" w:hAnsi="Georgia"/>
          <w:color w:val="24303C"/>
          <w:sz w:val="23"/>
        </w:rPr>
        <w:t xml:space="preserve"> se ho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ek </w:t>
      </w:r>
      <w:r>
        <w:rPr>
          <w:rFonts w:ascii="Georgia" w:hAnsi="Georgia"/>
          <w:color w:val="24303C"/>
          <w:sz w:val="23"/>
        </w:rPr>
        <w:t>chhota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shift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bhaagna</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Khud se.</w:t>
      </w:r>
    </w:p>
    <w:p>
      <w:pPr>
        <w:pStyle w:val="GreyveilBody"/>
      </w:pPr>
      <w:r>
        <w:rPr>
          <w:rFonts w:ascii="Georgia" w:hAnsi="Georgia"/>
          <w:color w:val="24303C"/>
          <w:sz w:val="23"/>
        </w:rPr>
        <w:t xml:space="preserve">Bas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rukte</w:t>
      </w:r>
      <w:r>
        <w:rPr>
          <w:rFonts w:ascii="Georgia" w:hAnsi="Georgia"/>
          <w:color w:val="24303C"/>
          <w:sz w:val="23"/>
        </w:rPr>
        <w:t xml:space="preserve"> ho.</w:t>
      </w:r>
    </w:p>
    <w:p>
      <w:pPr>
        <w:pStyle w:val="GreyveilBody"/>
      </w:pPr>
      <w:r>
        <w:rPr>
          <w:rFonts w:ascii="Georgia" w:hAnsi="Georgia"/>
          <w:color w:val="24303C"/>
          <w:sz w:val="23"/>
        </w:rPr>
        <w:t>Thoda</w:t>
      </w:r>
      <w:r>
        <w:rPr>
          <w:rFonts w:ascii="Georgia" w:hAnsi="Georgia"/>
          <w:color w:val="24303C"/>
          <w:sz w:val="23"/>
        </w:rPr>
        <w:t xml:space="preserve"> notice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Thoda</w:t>
      </w:r>
      <w:r>
        <w:rPr>
          <w:rFonts w:ascii="Georgia" w:hAnsi="Georgia"/>
          <w:color w:val="24303C"/>
          <w:sz w:val="23"/>
        </w:rPr>
        <w:t xml:space="preserve"> feel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 </w:t>
      </w:r>
      <w:r>
        <w:rPr>
          <w:rFonts w:ascii="Georgia" w:hAnsi="Georgia"/>
          <w:color w:val="24303C"/>
          <w:sz w:val="23"/>
        </w:rPr>
        <w:t>bina</w:t>
      </w:r>
      <w:r>
        <w:rPr>
          <w:rFonts w:ascii="Georgia" w:hAnsi="Georgia"/>
          <w:color w:val="24303C"/>
          <w:sz w:val="23"/>
        </w:rPr>
        <w:t xml:space="preserve"> label </w:t>
      </w:r>
      <w:r>
        <w:rPr>
          <w:rFonts w:ascii="Georgia" w:hAnsi="Georgia"/>
          <w:color w:val="24303C"/>
          <w:sz w:val="23"/>
        </w:rPr>
        <w:t>diye</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wahi</w:t>
      </w:r>
      <w:r>
        <w:rPr>
          <w:rFonts w:ascii="Georgia" w:hAnsi="Georgia"/>
          <w:color w:val="24303C"/>
          <w:sz w:val="23"/>
        </w:rPr>
        <w:t xml:space="preserve"> se </w:t>
      </w:r>
      <w:r>
        <w:rPr>
          <w:rFonts w:ascii="Georgia" w:hAnsi="Georgia"/>
          <w:color w:val="24303C"/>
          <w:sz w:val="23"/>
        </w:rPr>
        <w:t>wapas</w:t>
      </w:r>
      <w:r>
        <w:rPr>
          <w:rFonts w:ascii="Georgia" w:hAnsi="Georgia"/>
          <w:color w:val="24303C"/>
          <w:sz w:val="23"/>
        </w:rPr>
        <w:t xml:space="preserve"> </w:t>
      </w:r>
      <w:r>
        <w:rPr>
          <w:rFonts w:ascii="Georgia" w:hAnsi="Georgia"/>
          <w:color w:val="24303C"/>
          <w:sz w:val="23"/>
        </w:rPr>
        <w:t>aana</w:t>
      </w:r>
      <w:r>
        <w:rPr>
          <w:rFonts w:ascii="Georgia" w:hAnsi="Georgia"/>
          <w:color w:val="24303C"/>
          <w:sz w:val="23"/>
        </w:rPr>
        <w:t xml:space="preserve">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Not instantly.</w:t>
      </w:r>
    </w:p>
    <w:p>
      <w:pPr>
        <w:pStyle w:val="GreyveilBody"/>
      </w:pPr>
      <w:r>
        <w:rPr>
          <w:rFonts w:ascii="Georgia" w:hAnsi="Georgia"/>
          <w:color w:val="24303C"/>
          <w:sz w:val="23"/>
        </w:rPr>
        <w:t>Not perfectly.</w:t>
      </w:r>
    </w:p>
    <w:p>
      <w:pPr>
        <w:pStyle w:val="GreyveilBody"/>
      </w:pPr>
      <w:r>
        <w:rPr>
          <w:rFonts w:ascii="Georgia" w:hAnsi="Georgia"/>
          <w:color w:val="24303C"/>
          <w:sz w:val="23"/>
        </w:rPr>
        <w:t>Bas quietly.</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V - AWARENESS</w:t>
      </w:r>
    </w:p>
    <w:p>
      <w:pPr>
        <w:pStyle w:val="GreyveilUnitTitle"/>
      </w:pPr>
      <w:r>
        <w:rPr>
          <w:rFonts w:ascii="Cormorant Garamond" w:hAnsi="Cormorant Garamond"/>
          <w:b/>
          <w:i w:val="0"/>
          <w:color w:val="192533"/>
          <w:sz w:val="58"/>
        </w:rPr>
        <w:t>The Mind Questions Itself</w:t>
      </w:r>
    </w:p>
    <w:p>
      <w:pPr>
        <w:pStyle w:val="GreyveilBody"/>
        <w:ind w:firstLine="0"/>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ek din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badalta</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na</w:t>
      </w:r>
      <w:r>
        <w:rPr>
          <w:rFonts w:ascii="Georgia" w:hAnsi="Georgia"/>
          <w:color w:val="24303C"/>
          <w:sz w:val="23"/>
        </w:rPr>
        <w:t xml:space="preserve"> hi ek moment </w:t>
      </w:r>
      <w:r>
        <w:rPr>
          <w:rFonts w:ascii="Georgia" w:hAnsi="Georgia"/>
          <w:color w:val="24303C"/>
          <w:sz w:val="23"/>
        </w:rPr>
        <w:t>mein</w:t>
      </w:r>
      <w:r>
        <w:rPr>
          <w:rFonts w:ascii="Georgia" w:hAnsi="Georgia"/>
          <w:color w:val="24303C"/>
          <w:sz w:val="23"/>
        </w:rPr>
        <w:t xml:space="preserve"> toot-ta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hi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jaagta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awakening peaceful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Yeh confusing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sab </w:t>
      </w:r>
      <w:r>
        <w:rPr>
          <w:rFonts w:ascii="Georgia" w:hAnsi="Georgia"/>
          <w:color w:val="24303C"/>
          <w:sz w:val="23"/>
        </w:rPr>
        <w:t>kuch</w:t>
      </w:r>
      <w:r>
        <w:rPr>
          <w:rFonts w:ascii="Georgia" w:hAnsi="Georgia"/>
          <w:color w:val="24303C"/>
          <w:sz w:val="23"/>
        </w:rPr>
        <w:t xml:space="preserve"> simple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Koi </w:t>
      </w:r>
      <w:r>
        <w:rPr>
          <w:rFonts w:ascii="Georgia" w:hAnsi="Georgia"/>
          <w:color w:val="24303C"/>
          <w:sz w:val="23"/>
        </w:rPr>
        <w:t>pasand</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attention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Koi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feel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Koi silence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w:t>
      </w:r>
      <w:r>
        <w:rPr>
          <w:rFonts w:ascii="Georgia" w:hAnsi="Georgia"/>
          <w:color w:val="24303C"/>
          <w:sz w:val="23"/>
        </w:rPr>
        <w:t>thoda</w:t>
      </w:r>
      <w:r>
        <w:rPr>
          <w:rFonts w:ascii="Georgia" w:hAnsi="Georgia"/>
          <w:color w:val="24303C"/>
          <w:sz w:val="23"/>
        </w:rPr>
        <w:t xml:space="preserve"> disturb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Life ek straight line </w:t>
      </w:r>
      <w:r>
        <w:rPr>
          <w:rFonts w:ascii="Georgia" w:hAnsi="Georgia"/>
          <w:color w:val="24303C"/>
          <w:sz w:val="23"/>
        </w:rPr>
        <w:t>jaisi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layers add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Attachment.</w:t>
      </w:r>
    </w:p>
    <w:p>
      <w:pPr>
        <w:pStyle w:val="GreyveilBody"/>
      </w:pPr>
      <w:r>
        <w:rPr>
          <w:rFonts w:ascii="Georgia" w:hAnsi="Georgia"/>
          <w:color w:val="24303C"/>
          <w:sz w:val="23"/>
        </w:rPr>
        <w:t>Expectation.</w:t>
      </w:r>
    </w:p>
    <w:p>
      <w:pPr>
        <w:pStyle w:val="GreyveilBody"/>
      </w:pPr>
      <w:r>
        <w:rPr>
          <w:rFonts w:ascii="Georgia" w:hAnsi="Georgia"/>
          <w:color w:val="24303C"/>
          <w:sz w:val="23"/>
        </w:rPr>
        <w:t>Overthinking.</w:t>
      </w:r>
    </w:p>
    <w:p>
      <w:pPr>
        <w:pStyle w:val="GreyveilBody"/>
      </w:pPr>
      <w:r>
        <w:rPr>
          <w:rFonts w:ascii="Georgia" w:hAnsi="Georgia"/>
          <w:color w:val="24303C"/>
          <w:sz w:val="23"/>
        </w:rPr>
        <w:t>Fear.</w:t>
      </w:r>
    </w:p>
    <w:p>
      <w:pPr>
        <w:pStyle w:val="GreyveilBody"/>
      </w:pPr>
      <w:r>
        <w:rPr>
          <w:rFonts w:ascii="Georgia" w:hAnsi="Georgia"/>
          <w:color w:val="24303C"/>
          <w:sz w:val="23"/>
        </w:rPr>
        <w:t>Exhaustion.</w:t>
      </w:r>
    </w:p>
    <w:p>
      <w:pPr>
        <w:pStyle w:val="GreyveilBody"/>
      </w:pPr>
      <w:r>
        <w:rPr>
          <w:rFonts w:ascii="Georgia" w:hAnsi="Georgia"/>
          <w:color w:val="24303C"/>
          <w:sz w:val="23"/>
        </w:rPr>
        <w:t>Distance.</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samajhta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woh</w:t>
      </w:r>
      <w:r>
        <w:rPr>
          <w:rFonts w:ascii="Georgia" w:hAnsi="Georgia"/>
          <w:color w:val="24303C"/>
          <w:sz w:val="23"/>
        </w:rPr>
        <w:t xml:space="preserve"> life </w:t>
      </w:r>
      <w:r>
        <w:rPr>
          <w:rFonts w:ascii="Georgia" w:hAnsi="Georgia"/>
          <w:color w:val="24303C"/>
          <w:sz w:val="23"/>
        </w:rPr>
        <w:t>jee</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woh</w:t>
      </w:r>
      <w:r>
        <w:rPr>
          <w:rFonts w:ascii="Georgia" w:hAnsi="Georgia"/>
          <w:color w:val="24303C"/>
          <w:sz w:val="23"/>
        </w:rPr>
        <w:t xml:space="preserve"> bas layers accumulate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ek point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sab </w:t>
      </w:r>
      <w:r>
        <w:rPr>
          <w:rFonts w:ascii="Georgia" w:hAnsi="Georgia"/>
          <w:color w:val="24303C"/>
          <w:sz w:val="23"/>
        </w:rPr>
        <w:t>kuch</w:t>
      </w:r>
      <w:r>
        <w:rPr>
          <w:rFonts w:ascii="Georgia" w:hAnsi="Georgia"/>
          <w:color w:val="24303C"/>
          <w:sz w:val="23"/>
        </w:rPr>
        <w:t xml:space="preserve"> reverse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Ab tum situations ko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unhe</w:t>
      </w:r>
      <w:r>
        <w:rPr>
          <w:rFonts w:ascii="Georgia" w:hAnsi="Georgia"/>
          <w:color w:val="24303C"/>
          <w:sz w:val="23"/>
        </w:rPr>
        <w:t xml:space="preserve"> analyze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Har </w:t>
      </w:r>
      <w:r>
        <w:rPr>
          <w:rFonts w:ascii="Georgia" w:hAnsi="Georgia"/>
          <w:color w:val="24303C"/>
          <w:sz w:val="23"/>
        </w:rPr>
        <w:t>cheez</w:t>
      </w:r>
      <w:r>
        <w:rPr>
          <w:rFonts w:ascii="Georgia" w:hAnsi="Georgia"/>
          <w:color w:val="24303C"/>
          <w:sz w:val="23"/>
        </w:rPr>
        <w:t xml:space="preserve"> ek question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“Iska </w:t>
      </w:r>
      <w:r>
        <w:rPr>
          <w:rFonts w:ascii="Georgia" w:hAnsi="Georgia"/>
          <w:color w:val="24303C"/>
          <w:sz w:val="23"/>
        </w:rPr>
        <w:t>matlab</w:t>
      </w:r>
      <w:r>
        <w:rPr>
          <w:rFonts w:ascii="Georgia" w:hAnsi="Georgia"/>
          <w:color w:val="24303C"/>
          <w:sz w:val="23"/>
        </w:rPr>
        <w:t xml:space="preserve"> </w:t>
      </w:r>
      <w:r>
        <w:rPr>
          <w:rFonts w:ascii="Georgia" w:hAnsi="Georgia"/>
          <w:color w:val="24303C"/>
          <w:sz w:val="23"/>
        </w:rPr>
        <w:t>kya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w:t>
      </w:r>
      <w:r>
        <w:rPr>
          <w:rFonts w:ascii="Georgia" w:hAnsi="Georgia"/>
          <w:color w:val="24303C"/>
          <w:sz w:val="23"/>
        </w:rPr>
        <w:t>Usne</w:t>
      </w:r>
      <w:r>
        <w:rPr>
          <w:rFonts w:ascii="Georgia" w:hAnsi="Georgia"/>
          <w:color w:val="24303C"/>
          <w:sz w:val="23"/>
        </w:rPr>
        <w:t xml:space="preserve"> </w:t>
      </w:r>
      <w:r>
        <w:rPr>
          <w:rFonts w:ascii="Georgia" w:hAnsi="Georgia"/>
          <w:color w:val="24303C"/>
          <w:sz w:val="23"/>
        </w:rPr>
        <w:t>aisa</w:t>
      </w:r>
      <w:r>
        <w:rPr>
          <w:rFonts w:ascii="Georgia" w:hAnsi="Georgia"/>
          <w:color w:val="24303C"/>
          <w:sz w:val="23"/>
        </w:rPr>
        <w:t xml:space="preserve"> kyun bola?”</w:t>
      </w:r>
    </w:p>
    <w:p>
      <w:pPr>
        <w:pStyle w:val="GreyveilBody"/>
      </w:pPr>
      <w:r>
        <w:rPr>
          <w:rFonts w:ascii="Georgia" w:hAnsi="Georgia"/>
          <w:color w:val="24303C"/>
          <w:sz w:val="23"/>
        </w:rPr>
        <w:t xml:space="preserve">“Main overthink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sach</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change </w:t>
      </w:r>
      <w:r>
        <w:rPr>
          <w:rFonts w:ascii="Georgia" w:hAnsi="Georgia"/>
          <w:color w:val="24303C"/>
          <w:sz w:val="23"/>
        </w:rPr>
        <w:t>hua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dangerous part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Dono answers valid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Overthinking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sahi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Intuition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sahi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reality aur interpretation ek level pe aa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tab confusion </w:t>
      </w:r>
      <w:r>
        <w:rPr>
          <w:rFonts w:ascii="Georgia" w:hAnsi="Georgia"/>
          <w:color w:val="24303C"/>
          <w:sz w:val="23"/>
        </w:rPr>
        <w:t>start</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purani</w:t>
      </w:r>
      <w:r>
        <w:rPr>
          <w:rFonts w:ascii="Georgia" w:hAnsi="Georgia"/>
          <w:color w:val="24303C"/>
          <w:sz w:val="23"/>
        </w:rPr>
        <w:t xml:space="preserve"> chat ko open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Normal intention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tum messages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padhte</w:t>
      </w:r>
      <w:r>
        <w:rPr>
          <w:rFonts w:ascii="Georgia" w:hAnsi="Georgia"/>
          <w:color w:val="24303C"/>
          <w:sz w:val="23"/>
        </w:rPr>
        <w:t>…</w:t>
      </w:r>
    </w:p>
    <w:p>
      <w:pPr>
        <w:pStyle w:val="GreyveilBody"/>
      </w:pPr>
      <w:r>
        <w:rPr>
          <w:rFonts w:ascii="Georgia" w:hAnsi="Georgia"/>
          <w:color w:val="24303C"/>
          <w:sz w:val="23"/>
        </w:rPr>
        <w:t xml:space="preserve">tum tone read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Aur tone </w:t>
      </w:r>
      <w:r>
        <w:rPr>
          <w:rFonts w:ascii="Georgia" w:hAnsi="Georgia"/>
          <w:color w:val="24303C"/>
          <w:sz w:val="23"/>
        </w:rPr>
        <w:t>kabhi</w:t>
      </w:r>
      <w:r>
        <w:rPr>
          <w:rFonts w:ascii="Georgia" w:hAnsi="Georgia"/>
          <w:color w:val="24303C"/>
          <w:sz w:val="23"/>
        </w:rPr>
        <w:t xml:space="preserve"> clear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tum </w:t>
      </w:r>
      <w:r>
        <w:rPr>
          <w:rFonts w:ascii="Georgia" w:hAnsi="Georgia"/>
          <w:color w:val="24303C"/>
          <w:sz w:val="23"/>
        </w:rPr>
        <w:t>wahi</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dobara</w:t>
      </w:r>
      <w:r>
        <w:rPr>
          <w:rFonts w:ascii="Georgia" w:hAnsi="Georgia"/>
          <w:color w:val="24303C"/>
          <w:sz w:val="23"/>
        </w:rPr>
        <w:t xml:space="preserve"> </w:t>
      </w:r>
      <w:r>
        <w:rPr>
          <w:rFonts w:ascii="Georgia" w:hAnsi="Georgia"/>
          <w:color w:val="24303C"/>
          <w:sz w:val="23"/>
        </w:rPr>
        <w:t>padte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dobara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ek </w:t>
      </w:r>
      <w:r>
        <w:rPr>
          <w:rFonts w:ascii="Georgia" w:hAnsi="Georgia"/>
          <w:color w:val="24303C"/>
          <w:sz w:val="23"/>
        </w:rPr>
        <w:t>naya</w:t>
      </w:r>
      <w:r>
        <w:rPr>
          <w:rFonts w:ascii="Georgia" w:hAnsi="Georgia"/>
          <w:color w:val="24303C"/>
          <w:sz w:val="23"/>
        </w:rPr>
        <w:t xml:space="preserve"> meaning </w:t>
      </w:r>
      <w:r>
        <w:rPr>
          <w:rFonts w:ascii="Georgia" w:hAnsi="Georgia"/>
          <w:color w:val="24303C"/>
          <w:sz w:val="23"/>
        </w:rPr>
        <w:t>nikalta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yahin</w:t>
      </w:r>
      <w:r>
        <w:rPr>
          <w:rFonts w:ascii="Georgia" w:hAnsi="Georgia"/>
          <w:color w:val="24303C"/>
          <w:sz w:val="23"/>
        </w:rPr>
        <w:t xml:space="preserve"> pe mind </w:t>
      </w:r>
      <w:r>
        <w:rPr>
          <w:rFonts w:ascii="Georgia" w:hAnsi="Georgia"/>
          <w:color w:val="24303C"/>
          <w:sz w:val="23"/>
        </w:rPr>
        <w:t>apna</w:t>
      </w:r>
      <w:r>
        <w:rPr>
          <w:rFonts w:ascii="Georgia" w:hAnsi="Georgia"/>
          <w:color w:val="24303C"/>
          <w:sz w:val="23"/>
        </w:rPr>
        <w:t xml:space="preserve"> loop start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Same memory.</w:t>
      </w:r>
    </w:p>
    <w:p>
      <w:pPr>
        <w:pStyle w:val="GreyveilBody"/>
      </w:pPr>
      <w:r>
        <w:rPr>
          <w:rFonts w:ascii="Georgia" w:hAnsi="Georgia"/>
          <w:color w:val="24303C"/>
          <w:sz w:val="23"/>
        </w:rPr>
        <w:t>Different interpretation.</w:t>
      </w:r>
    </w:p>
    <w:p>
      <w:pPr>
        <w:pStyle w:val="GreyveilBody"/>
      </w:pPr>
      <w:r>
        <w:rPr>
          <w:rFonts w:ascii="Georgia" w:hAnsi="Georgia"/>
          <w:color w:val="24303C"/>
          <w:sz w:val="23"/>
        </w:rPr>
        <w:t>Same person.</w:t>
      </w:r>
    </w:p>
    <w:p>
      <w:pPr>
        <w:pStyle w:val="GreyveilBody"/>
      </w:pPr>
      <w:r>
        <w:rPr>
          <w:rFonts w:ascii="Georgia" w:hAnsi="Georgia"/>
          <w:color w:val="24303C"/>
          <w:sz w:val="23"/>
        </w:rPr>
        <w:t>Different perception.</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realize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Problem </w:t>
      </w:r>
      <w:r>
        <w:rPr>
          <w:rFonts w:ascii="Georgia" w:hAnsi="Georgia"/>
          <w:color w:val="24303C"/>
          <w:sz w:val="23"/>
        </w:rPr>
        <w:t>shayad</w:t>
      </w:r>
      <w:r>
        <w:rPr>
          <w:rFonts w:ascii="Georgia" w:hAnsi="Georgia"/>
          <w:color w:val="24303C"/>
          <w:sz w:val="23"/>
        </w:rPr>
        <w:t xml:space="preserve"> situation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Problem interpretation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aur uncomfortable realization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main </w:t>
      </w:r>
      <w:r>
        <w:rPr>
          <w:rFonts w:ascii="Georgia" w:hAnsi="Georgia"/>
          <w:color w:val="24303C"/>
          <w:sz w:val="23"/>
        </w:rPr>
        <w:t>pehle</w:t>
      </w:r>
      <w:r>
        <w:rPr>
          <w:rFonts w:ascii="Georgia" w:hAnsi="Georgia"/>
          <w:color w:val="24303C"/>
          <w:sz w:val="23"/>
        </w:rPr>
        <w:t xml:space="preserve"> se hi over-attached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mujhe</w:t>
      </w:r>
      <w:r>
        <w:rPr>
          <w:rFonts w:ascii="Georgia" w:hAnsi="Georgia"/>
          <w:color w:val="24303C"/>
          <w:sz w:val="23"/>
        </w:rPr>
        <w:t xml:space="preserve"> pata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yeh realization </w:t>
      </w:r>
      <w:r>
        <w:rPr>
          <w:rFonts w:ascii="Georgia" w:hAnsi="Georgia"/>
          <w:color w:val="24303C"/>
          <w:sz w:val="23"/>
        </w:rPr>
        <w:t>thoda</w:t>
      </w:r>
      <w:r>
        <w:rPr>
          <w:rFonts w:ascii="Georgia" w:hAnsi="Georgia"/>
          <w:color w:val="24303C"/>
          <w:sz w:val="23"/>
        </w:rPr>
        <w:t xml:space="preserve"> late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already energy lag </w:t>
      </w:r>
      <w:r>
        <w:rPr>
          <w:rFonts w:ascii="Georgia" w:hAnsi="Georgia"/>
          <w:color w:val="24303C"/>
          <w:sz w:val="23"/>
        </w:rPr>
        <w:t>chuki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already expectations build ho </w:t>
      </w:r>
      <w:r>
        <w:rPr>
          <w:rFonts w:ascii="Georgia" w:hAnsi="Georgia"/>
          <w:color w:val="24303C"/>
          <w:sz w:val="23"/>
        </w:rPr>
        <w:t>chuki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Jab already internal world shift ho </w:t>
      </w:r>
      <w:r>
        <w:rPr>
          <w:rFonts w:ascii="Georgia" w:hAnsi="Georgia"/>
          <w:color w:val="24303C"/>
          <w:sz w:val="23"/>
        </w:rPr>
        <w:t>chuka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khud se </w:t>
      </w:r>
      <w:r>
        <w:rPr>
          <w:rFonts w:ascii="Georgia" w:hAnsi="Georgia"/>
          <w:color w:val="24303C"/>
          <w:sz w:val="23"/>
        </w:rPr>
        <w:t>puchte</w:t>
      </w:r>
      <w:r>
        <w:rPr>
          <w:rFonts w:ascii="Georgia" w:hAnsi="Georgia"/>
          <w:color w:val="24303C"/>
          <w:sz w:val="23"/>
        </w:rPr>
        <w:t xml:space="preserve"> ho:</w:t>
      </w:r>
    </w:p>
    <w:p>
      <w:pPr>
        <w:pStyle w:val="GreyveilBody"/>
      </w:pPr>
      <w:r>
        <w:rPr>
          <w:rFonts w:ascii="Georgia" w:hAnsi="Georgia"/>
          <w:color w:val="24303C"/>
          <w:sz w:val="23"/>
        </w:rPr>
        <w:t xml:space="preserve">“Kya main </w:t>
      </w:r>
      <w:r>
        <w:rPr>
          <w:rFonts w:ascii="Georgia" w:hAnsi="Georgia"/>
          <w:color w:val="24303C"/>
          <w:sz w:val="23"/>
        </w:rPr>
        <w:t>zyada</w:t>
      </w:r>
      <w:r>
        <w:rPr>
          <w:rFonts w:ascii="Georgia" w:hAnsi="Georgia"/>
          <w:color w:val="24303C"/>
          <w:sz w:val="23"/>
        </w:rPr>
        <w:t xml:space="preserve"> feel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“Kya main sab </w:t>
      </w:r>
      <w:r>
        <w:rPr>
          <w:rFonts w:ascii="Georgia" w:hAnsi="Georgia"/>
          <w:color w:val="24303C"/>
          <w:sz w:val="23"/>
        </w:rPr>
        <w:t>kuch</w:t>
      </w:r>
      <w:r>
        <w:rPr>
          <w:rFonts w:ascii="Georgia" w:hAnsi="Georgia"/>
          <w:color w:val="24303C"/>
          <w:sz w:val="23"/>
        </w:rPr>
        <w:t xml:space="preserve"> overcomplicate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Par answer immediately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mind </w:t>
      </w:r>
      <w:r>
        <w:rPr>
          <w:rFonts w:ascii="Georgia" w:hAnsi="Georgia"/>
          <w:color w:val="24303C"/>
          <w:sz w:val="23"/>
        </w:rPr>
        <w:t>dono</w:t>
      </w:r>
      <w:r>
        <w:rPr>
          <w:rFonts w:ascii="Georgia" w:hAnsi="Georgia"/>
          <w:color w:val="24303C"/>
          <w:sz w:val="23"/>
        </w:rPr>
        <w:t xml:space="preserve"> sides argue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side </w:t>
      </w:r>
      <w:r>
        <w:rPr>
          <w:rFonts w:ascii="Georgia" w:hAnsi="Georgia"/>
          <w:color w:val="24303C"/>
          <w:sz w:val="23"/>
        </w:rPr>
        <w:t>kehti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“Sab normal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Doosri</w:t>
      </w:r>
      <w:r>
        <w:rPr>
          <w:rFonts w:ascii="Georgia" w:hAnsi="Georgia"/>
          <w:color w:val="24303C"/>
          <w:sz w:val="23"/>
        </w:rPr>
        <w:t xml:space="preserve"> side </w:t>
      </w:r>
      <w:r>
        <w:rPr>
          <w:rFonts w:ascii="Georgia" w:hAnsi="Georgia"/>
          <w:color w:val="24303C"/>
          <w:sz w:val="23"/>
        </w:rPr>
        <w:t>kehti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“Kuch </w:t>
      </w:r>
      <w:r>
        <w:rPr>
          <w:rFonts w:ascii="Georgia" w:hAnsi="Georgia"/>
          <w:color w:val="24303C"/>
          <w:sz w:val="23"/>
        </w:rPr>
        <w:t>toh</w:t>
      </w:r>
      <w:r>
        <w:rPr>
          <w:rFonts w:ascii="Georgia" w:hAnsi="Georgia"/>
          <w:color w:val="24303C"/>
          <w:sz w:val="23"/>
        </w:rPr>
        <w:t xml:space="preserve"> change </w:t>
      </w:r>
      <w:r>
        <w:rPr>
          <w:rFonts w:ascii="Georgia" w:hAnsi="Georgia"/>
          <w:color w:val="24303C"/>
          <w:sz w:val="23"/>
        </w:rPr>
        <w:t>hua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beech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atak</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awareness ka real beginning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w:t>
      </w:r>
      <w:r>
        <w:rPr>
          <w:rFonts w:ascii="Georgia" w:hAnsi="Georgia"/>
          <w:color w:val="24303C"/>
          <w:sz w:val="23"/>
        </w:rPr>
        <w:t>tumhe</w:t>
      </w:r>
      <w:r>
        <w:rPr>
          <w:rFonts w:ascii="Georgia" w:hAnsi="Georgia"/>
          <w:color w:val="24303C"/>
          <w:sz w:val="23"/>
        </w:rPr>
        <w:t xml:space="preserve"> answers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milte</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better questions </w:t>
      </w:r>
      <w:r>
        <w:rPr>
          <w:rFonts w:ascii="Georgia" w:hAnsi="Georgia"/>
          <w:color w:val="24303C"/>
          <w:sz w:val="23"/>
        </w:rPr>
        <w:t>milte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strange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blame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Logon ko </w:t>
      </w:r>
      <w:r>
        <w:rPr>
          <w:rFonts w:ascii="Georgia" w:hAnsi="Georgia"/>
          <w:color w:val="24303C"/>
          <w:sz w:val="23"/>
        </w:rPr>
        <w:t>bhi</w:t>
      </w:r>
      <w:r>
        <w:rPr>
          <w:rFonts w:ascii="Georgia" w:hAnsi="Georgia"/>
          <w:color w:val="24303C"/>
          <w:sz w:val="23"/>
        </w:rPr>
        <w:t>.</w:t>
      </w:r>
    </w:p>
    <w:p>
      <w:pPr>
        <w:pStyle w:val="GreyveilBody"/>
      </w:pPr>
      <w:r>
        <w:rPr>
          <w:rFonts w:ascii="Georgia" w:hAnsi="Georgia"/>
          <w:color w:val="24303C"/>
          <w:sz w:val="23"/>
        </w:rPr>
        <w:t xml:space="preserve">Situations ko </w:t>
      </w:r>
      <w:r>
        <w:rPr>
          <w:rFonts w:ascii="Georgia" w:hAnsi="Georgia"/>
          <w:color w:val="24303C"/>
          <w:sz w:val="23"/>
        </w:rPr>
        <w:t>bhi</w:t>
      </w:r>
      <w:r>
        <w:rPr>
          <w:rFonts w:ascii="Georgia" w:hAnsi="Georgia"/>
          <w:color w:val="24303C"/>
          <w:sz w:val="23"/>
        </w:rPr>
        <w:t>.</w:t>
      </w:r>
    </w:p>
    <w:p>
      <w:pPr>
        <w:pStyle w:val="GreyveilBody"/>
      </w:pPr>
      <w:r>
        <w:rPr>
          <w:rFonts w:ascii="Georgia" w:hAnsi="Georgia"/>
          <w:color w:val="24303C"/>
          <w:sz w:val="23"/>
        </w:rPr>
        <w:t xml:space="preserve">Even yourself ko </w:t>
      </w:r>
      <w:r>
        <w:rPr>
          <w:rFonts w:ascii="Georgia" w:hAnsi="Georgia"/>
          <w:color w:val="24303C"/>
          <w:sz w:val="23"/>
        </w:rPr>
        <w:t>bhi</w:t>
      </w:r>
      <w:r>
        <w:rPr>
          <w:rFonts w:ascii="Georgia" w:hAnsi="Georgia"/>
          <w:color w:val="24303C"/>
          <w:sz w:val="23"/>
        </w:rPr>
        <w:t>.</w:t>
      </w:r>
    </w:p>
    <w:p>
      <w:pPr>
        <w:pStyle w:val="GreyveilBody"/>
      </w:pPr>
      <w:r>
        <w:rPr>
          <w:rFonts w:ascii="Georgia" w:hAnsi="Georgia"/>
          <w:color w:val="24303C"/>
          <w:sz w:val="23"/>
        </w:rPr>
        <w:t xml:space="preserve">Aur yeh silence clarity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w:t>
      </w:r>
    </w:p>
    <w:p>
      <w:pPr>
        <w:pStyle w:val="GreyveilBody"/>
      </w:pPr>
      <w:r>
        <w:rPr>
          <w:rFonts w:ascii="Georgia" w:hAnsi="Georgia"/>
          <w:color w:val="24303C"/>
          <w:sz w:val="23"/>
        </w:rPr>
        <w:t xml:space="preserve">Yeh confusion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without direction.</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isi</w:t>
      </w:r>
      <w:r>
        <w:rPr>
          <w:rFonts w:ascii="Georgia" w:hAnsi="Georgia"/>
          <w:color w:val="24303C"/>
          <w:sz w:val="23"/>
        </w:rPr>
        <w:t xml:space="preserve"> confusion </w:t>
      </w:r>
      <w:r>
        <w:rPr>
          <w:rFonts w:ascii="Georgia" w:hAnsi="Georgia"/>
          <w:color w:val="24303C"/>
          <w:sz w:val="23"/>
        </w:rPr>
        <w:t>ke</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ek pattern </w:t>
      </w:r>
      <w:r>
        <w:rPr>
          <w:rFonts w:ascii="Georgia" w:hAnsi="Georgia"/>
          <w:color w:val="24303C"/>
          <w:sz w:val="23"/>
        </w:rPr>
        <w:t>dikhne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notice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Main </w:t>
      </w:r>
      <w:r>
        <w:rPr>
          <w:rFonts w:ascii="Georgia" w:hAnsi="Georgia"/>
          <w:color w:val="24303C"/>
          <w:sz w:val="23"/>
        </w:rPr>
        <w:t>hamesha</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hold </w:t>
      </w:r>
      <w:r>
        <w:rPr>
          <w:rFonts w:ascii="Georgia" w:hAnsi="Georgia"/>
          <w:color w:val="24303C"/>
          <w:sz w:val="23"/>
        </w:rPr>
        <w:t>karne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hamesha</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outcome ko control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chahta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hamesha</w:t>
      </w:r>
      <w:r>
        <w:rPr>
          <w:rFonts w:ascii="Georgia" w:hAnsi="Georgia"/>
          <w:color w:val="24303C"/>
          <w:sz w:val="23"/>
        </w:rPr>
        <w:t xml:space="preserve"> uncertainty se </w:t>
      </w:r>
      <w:r>
        <w:rPr>
          <w:rFonts w:ascii="Georgia" w:hAnsi="Georgia"/>
          <w:color w:val="24303C"/>
          <w:sz w:val="23"/>
        </w:rPr>
        <w:t>bhaagta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Aur yeh realization uncomfortable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problem bahar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andar</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ek moment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Bilkul</w:t>
      </w:r>
      <w:r>
        <w:rPr>
          <w:rFonts w:ascii="Georgia" w:hAnsi="Georgia"/>
          <w:color w:val="24303C"/>
          <w:sz w:val="23"/>
        </w:rPr>
        <w:t xml:space="preserve"> normal </w:t>
      </w:r>
      <w:r>
        <w:rPr>
          <w:rFonts w:ascii="Georgia" w:hAnsi="Georgia"/>
          <w:color w:val="24303C"/>
          <w:sz w:val="23"/>
        </w:rPr>
        <w:t>sa</w:t>
      </w:r>
      <w:r>
        <w:rPr>
          <w:rFonts w:ascii="Georgia" w:hAnsi="Georgia"/>
          <w:color w:val="24303C"/>
          <w:sz w:val="23"/>
        </w:rPr>
        <w:t xml:space="preserve"> moment.</w:t>
      </w:r>
    </w:p>
    <w:p>
      <w:pPr>
        <w:pStyle w:val="GreyveilBody"/>
      </w:pPr>
      <w:r>
        <w:rPr>
          <w:rFonts w:ascii="Georgia" w:hAnsi="Georgia"/>
          <w:color w:val="24303C"/>
          <w:sz w:val="23"/>
        </w:rPr>
        <w:t xml:space="preserve">Tum </w:t>
      </w:r>
      <w:r>
        <w:rPr>
          <w:rFonts w:ascii="Georgia" w:hAnsi="Georgia"/>
          <w:color w:val="24303C"/>
          <w:sz w:val="23"/>
        </w:rPr>
        <w:t>khidki</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bahar </w:t>
      </w:r>
      <w:r>
        <w:rPr>
          <w:rFonts w:ascii="Georgia" w:hAnsi="Georgia"/>
          <w:color w:val="24303C"/>
          <w:sz w:val="23"/>
        </w:rPr>
        <w:t>dekh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Ya ek conversation khatam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Ya </w:t>
      </w:r>
      <w:r>
        <w:rPr>
          <w:rFonts w:ascii="Georgia" w:hAnsi="Georgia"/>
          <w:color w:val="24303C"/>
          <w:sz w:val="23"/>
        </w:rPr>
        <w:t>raat</w:t>
      </w:r>
      <w:r>
        <w:rPr>
          <w:rFonts w:ascii="Georgia" w:hAnsi="Georgia"/>
          <w:color w:val="24303C"/>
          <w:sz w:val="23"/>
        </w:rPr>
        <w:t xml:space="preserve"> </w:t>
      </w:r>
      <w:r>
        <w:rPr>
          <w:rFonts w:ascii="Georgia" w:hAnsi="Georgia"/>
          <w:color w:val="24303C"/>
          <w:sz w:val="23"/>
        </w:rPr>
        <w:t>bilkul</w:t>
      </w:r>
      <w:r>
        <w:rPr>
          <w:rFonts w:ascii="Georgia" w:hAnsi="Georgia"/>
          <w:color w:val="24303C"/>
          <w:sz w:val="23"/>
        </w:rPr>
        <w:t xml:space="preserve"> silent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achanak</w:t>
      </w:r>
      <w:r>
        <w:rPr>
          <w:rFonts w:ascii="Georgia" w:hAnsi="Georgia"/>
          <w:color w:val="24303C"/>
          <w:sz w:val="23"/>
        </w:rPr>
        <w:t xml:space="preserve"> ek thought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itna</w:t>
      </w:r>
      <w:r>
        <w:rPr>
          <w:rFonts w:ascii="Georgia" w:hAnsi="Georgia"/>
          <w:color w:val="24303C"/>
          <w:sz w:val="23"/>
        </w:rPr>
        <w:t xml:space="preserve"> </w:t>
      </w:r>
      <w:r>
        <w:rPr>
          <w:rFonts w:ascii="Georgia" w:hAnsi="Georgia"/>
          <w:color w:val="24303C"/>
          <w:sz w:val="23"/>
        </w:rPr>
        <w:t>thak</w:t>
      </w:r>
      <w:r>
        <w:rPr>
          <w:rFonts w:ascii="Georgia" w:hAnsi="Georgia"/>
          <w:color w:val="24303C"/>
          <w:sz w:val="23"/>
        </w:rPr>
        <w:t xml:space="preserve"> kyun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Aur is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jawab</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aur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baare</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awareness ka </w:t>
      </w:r>
      <w:r>
        <w:rPr>
          <w:rFonts w:ascii="Georgia" w:hAnsi="Georgia"/>
          <w:color w:val="24303C"/>
          <w:sz w:val="23"/>
        </w:rPr>
        <w:t>sabse</w:t>
      </w:r>
      <w:r>
        <w:rPr>
          <w:rFonts w:ascii="Georgia" w:hAnsi="Georgia"/>
          <w:color w:val="24303C"/>
          <w:sz w:val="23"/>
        </w:rPr>
        <w:t xml:space="preserve"> </w:t>
      </w:r>
      <w:r>
        <w:rPr>
          <w:rFonts w:ascii="Georgia" w:hAnsi="Georgia"/>
          <w:color w:val="24303C"/>
          <w:sz w:val="23"/>
        </w:rPr>
        <w:t>bada</w:t>
      </w:r>
      <w:r>
        <w:rPr>
          <w:rFonts w:ascii="Georgia" w:hAnsi="Georgia"/>
          <w:color w:val="24303C"/>
          <w:sz w:val="23"/>
        </w:rPr>
        <w:t xml:space="preserve"> shift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questions </w:t>
      </w:r>
      <w:r>
        <w:rPr>
          <w:rFonts w:ascii="Georgia" w:hAnsi="Georgia"/>
          <w:color w:val="24303C"/>
          <w:sz w:val="23"/>
        </w:rPr>
        <w:t>poochna</w:t>
      </w:r>
      <w:r>
        <w:rPr>
          <w:rFonts w:ascii="Georgia" w:hAnsi="Georgia"/>
          <w:color w:val="24303C"/>
          <w:sz w:val="23"/>
        </w:rPr>
        <w:t xml:space="preserve"> band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tum direction </w:t>
      </w:r>
      <w:r>
        <w:rPr>
          <w:rFonts w:ascii="Georgia" w:hAnsi="Georgia"/>
          <w:color w:val="24303C"/>
          <w:sz w:val="23"/>
        </w:rPr>
        <w:t>change</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Pehle </w:t>
      </w:r>
      <w:r>
        <w:rPr>
          <w:rFonts w:ascii="Georgia" w:hAnsi="Georgia"/>
          <w:color w:val="24303C"/>
          <w:sz w:val="23"/>
        </w:rPr>
        <w:t>sawaal</w:t>
      </w:r>
      <w:r>
        <w:rPr>
          <w:rFonts w:ascii="Georgia" w:hAnsi="Georgia"/>
          <w:color w:val="24303C"/>
          <w:sz w:val="23"/>
        </w:rPr>
        <w:t xml:space="preserve">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w:t>
      </w:r>
      <w:r>
        <w:rPr>
          <w:rFonts w:ascii="Georgia" w:hAnsi="Georgia"/>
          <w:color w:val="24303C"/>
          <w:sz w:val="23"/>
        </w:rPr>
        <w:t>Unhone</w:t>
      </w:r>
      <w:r>
        <w:rPr>
          <w:rFonts w:ascii="Georgia" w:hAnsi="Georgia"/>
          <w:color w:val="24303C"/>
          <w:sz w:val="23"/>
        </w:rPr>
        <w:t xml:space="preserve"> </w:t>
      </w:r>
      <w:r>
        <w:rPr>
          <w:rFonts w:ascii="Georgia" w:hAnsi="Georgia"/>
          <w:color w:val="24303C"/>
          <w:sz w:val="23"/>
        </w:rPr>
        <w:t>aisa</w:t>
      </w:r>
      <w:r>
        <w:rPr>
          <w:rFonts w:ascii="Georgia" w:hAnsi="Georgia"/>
          <w:color w:val="24303C"/>
          <w:sz w:val="23"/>
        </w:rPr>
        <w:t xml:space="preserve"> kyun </w:t>
      </w:r>
      <w:r>
        <w:rPr>
          <w:rFonts w:ascii="Georgia" w:hAnsi="Georgia"/>
          <w:color w:val="24303C"/>
          <w:sz w:val="23"/>
        </w:rPr>
        <w:t>kiya</w:t>
      </w:r>
      <w:r>
        <w:rPr>
          <w:rFonts w:ascii="Georgia" w:hAnsi="Georgia"/>
          <w:color w:val="24303C"/>
          <w:sz w:val="23"/>
        </w:rPr>
        <w:t>?”</w:t>
      </w:r>
    </w:p>
    <w:p>
      <w:pPr>
        <w:pStyle w:val="GreyveilBody"/>
      </w:pPr>
      <w:r>
        <w:rPr>
          <w:rFonts w:ascii="Georgia" w:hAnsi="Georgia"/>
          <w:color w:val="24303C"/>
          <w:sz w:val="23"/>
        </w:rPr>
        <w:t xml:space="preserve">Ab </w:t>
      </w:r>
      <w:r>
        <w:rPr>
          <w:rFonts w:ascii="Georgia" w:hAnsi="Georgia"/>
          <w:color w:val="24303C"/>
          <w:sz w:val="23"/>
        </w:rPr>
        <w:t>sawaal</w:t>
      </w:r>
      <w:r>
        <w:rPr>
          <w:rFonts w:ascii="Georgia" w:hAnsi="Georgia"/>
          <w:color w:val="24303C"/>
          <w:sz w:val="23"/>
        </w:rPr>
        <w:t xml:space="preserve">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“Maine </w:t>
      </w:r>
      <w:r>
        <w:rPr>
          <w:rFonts w:ascii="Georgia" w:hAnsi="Georgia"/>
          <w:color w:val="24303C"/>
          <w:sz w:val="23"/>
        </w:rPr>
        <w:t>isse</w:t>
      </w:r>
      <w:r>
        <w:rPr>
          <w:rFonts w:ascii="Georgia" w:hAnsi="Georgia"/>
          <w:color w:val="24303C"/>
          <w:sz w:val="23"/>
        </w:rPr>
        <w:t xml:space="preserve"> </w:t>
      </w:r>
      <w:r>
        <w:rPr>
          <w:rFonts w:ascii="Georgia" w:hAnsi="Georgia"/>
          <w:color w:val="24303C"/>
          <w:sz w:val="23"/>
        </w:rPr>
        <w:t>itna</w:t>
      </w:r>
      <w:r>
        <w:rPr>
          <w:rFonts w:ascii="Georgia" w:hAnsi="Georgia"/>
          <w:color w:val="24303C"/>
          <w:sz w:val="23"/>
        </w:rPr>
        <w:t xml:space="preserve"> deeply kyun le </w:t>
      </w:r>
      <w:r>
        <w:rPr>
          <w:rFonts w:ascii="Georgia" w:hAnsi="Georgia"/>
          <w:color w:val="24303C"/>
          <w:sz w:val="23"/>
        </w:rPr>
        <w:t>liya</w:t>
      </w:r>
      <w:r>
        <w:rPr>
          <w:rFonts w:ascii="Georgia" w:hAnsi="Georgia"/>
          <w:color w:val="24303C"/>
          <w:sz w:val="23"/>
        </w:rPr>
        <w:t>?”</w:t>
      </w:r>
    </w:p>
    <w:p>
      <w:pPr>
        <w:pStyle w:val="GreyveilBody"/>
      </w:pPr>
      <w:r>
        <w:rPr>
          <w:rFonts w:ascii="Georgia" w:hAnsi="Georgia"/>
          <w:color w:val="24303C"/>
          <w:sz w:val="23"/>
        </w:rPr>
        <w:t xml:space="preserve">Aur yeh shift subtle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powerful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focus bahar se </w:t>
      </w:r>
      <w:r>
        <w:rPr>
          <w:rFonts w:ascii="Georgia" w:hAnsi="Georgia"/>
          <w:color w:val="24303C"/>
          <w:sz w:val="23"/>
        </w:rPr>
        <w:t>andar</w:t>
      </w:r>
      <w:r>
        <w:rPr>
          <w:rFonts w:ascii="Georgia" w:hAnsi="Georgia"/>
          <w:color w:val="24303C"/>
          <w:sz w:val="23"/>
        </w:rPr>
        <w:t xml:space="preserve">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focus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story change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tum realize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Main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unhe</w:t>
      </w:r>
      <w:r>
        <w:rPr>
          <w:rFonts w:ascii="Georgia" w:hAnsi="Georgia"/>
          <w:color w:val="24303C"/>
          <w:sz w:val="23"/>
        </w:rPr>
        <w:t xml:space="preserve"> </w:t>
      </w:r>
      <w:r>
        <w:rPr>
          <w:rFonts w:ascii="Georgia" w:hAnsi="Georgia"/>
          <w:color w:val="24303C"/>
          <w:sz w:val="23"/>
        </w:rPr>
        <w:t>samajhne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apne</w:t>
      </w:r>
      <w:r>
        <w:rPr>
          <w:rFonts w:ascii="Georgia" w:hAnsi="Georgia"/>
          <w:color w:val="24303C"/>
          <w:sz w:val="23"/>
        </w:rPr>
        <w:t xml:space="preserve"> emotions ko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samajhne</w:t>
      </w:r>
      <w:r>
        <w:rPr>
          <w:rFonts w:ascii="Georgia" w:hAnsi="Georgia"/>
          <w:color w:val="24303C"/>
          <w:sz w:val="23"/>
        </w:rPr>
        <w:t xml:space="preserve"> se </w:t>
      </w:r>
      <w:r>
        <w:rPr>
          <w:rFonts w:ascii="Georgia" w:hAnsi="Georgia"/>
          <w:color w:val="24303C"/>
          <w:sz w:val="23"/>
        </w:rPr>
        <w:t>bach</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awareness ka uncomfortable truth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Hum </w:t>
      </w:r>
      <w:r>
        <w:rPr>
          <w:rFonts w:ascii="Georgia" w:hAnsi="Georgia"/>
          <w:color w:val="24303C"/>
          <w:sz w:val="23"/>
        </w:rPr>
        <w:t>dusron</w:t>
      </w:r>
      <w:r>
        <w:rPr>
          <w:rFonts w:ascii="Georgia" w:hAnsi="Georgia"/>
          <w:color w:val="24303C"/>
          <w:sz w:val="23"/>
        </w:rPr>
        <w:t xml:space="preserve"> ko tab </w:t>
      </w:r>
      <w:r>
        <w:rPr>
          <w:rFonts w:ascii="Georgia" w:hAnsi="Georgia"/>
          <w:color w:val="24303C"/>
          <w:sz w:val="23"/>
        </w:rPr>
        <w:t>tak</w:t>
      </w:r>
      <w:r>
        <w:rPr>
          <w:rFonts w:ascii="Georgia" w:hAnsi="Georgia"/>
          <w:color w:val="24303C"/>
          <w:sz w:val="23"/>
        </w:rPr>
        <w:t xml:space="preserve"> blame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p>
    <w:p>
      <w:pPr>
        <w:pStyle w:val="GreyveilBody"/>
      </w:pPr>
      <w:r>
        <w:rPr>
          <w:rFonts w:ascii="Georgia" w:hAnsi="Georgia"/>
          <w:color w:val="24303C"/>
          <w:sz w:val="23"/>
        </w:rPr>
        <w:t xml:space="preserve">jab </w:t>
      </w:r>
      <w:r>
        <w:rPr>
          <w:rFonts w:ascii="Georgia" w:hAnsi="Georgia"/>
          <w:color w:val="24303C"/>
          <w:sz w:val="23"/>
        </w:rPr>
        <w:t>tak</w:t>
      </w:r>
      <w:r>
        <w:rPr>
          <w:rFonts w:ascii="Georgia" w:hAnsi="Georgia"/>
          <w:color w:val="24303C"/>
          <w:sz w:val="23"/>
        </w:rPr>
        <w:t xml:space="preserve"> hum </w:t>
      </w:r>
      <w:r>
        <w:rPr>
          <w:rFonts w:ascii="Georgia" w:hAnsi="Georgia"/>
          <w:color w:val="24303C"/>
          <w:sz w:val="23"/>
        </w:rPr>
        <w:t>apne</w:t>
      </w:r>
      <w:r>
        <w:rPr>
          <w:rFonts w:ascii="Georgia" w:hAnsi="Georgia"/>
          <w:color w:val="24303C"/>
          <w:sz w:val="23"/>
        </w:rPr>
        <w:t xml:space="preserve"> patterns ko face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lete</w:t>
      </w:r>
      <w:r>
        <w:rPr>
          <w:rFonts w:ascii="Georgia" w:hAnsi="Georgia"/>
          <w:color w:val="24303C"/>
          <w:sz w:val="23"/>
        </w:rPr>
        <w:t>.</w:t>
      </w:r>
    </w:p>
    <w:p>
      <w:pPr>
        <w:pStyle w:val="GreyveilBody"/>
      </w:pPr>
      <w:r>
        <w:rPr>
          <w:rFonts w:ascii="Georgia" w:hAnsi="Georgia"/>
          <w:color w:val="24303C"/>
          <w:sz w:val="23"/>
        </w:rPr>
        <w:t xml:space="preserve">Aur jab patterns </w:t>
      </w:r>
      <w:r>
        <w:rPr>
          <w:rFonts w:ascii="Georgia" w:hAnsi="Georgia"/>
          <w:color w:val="24303C"/>
          <w:sz w:val="23"/>
        </w:rPr>
        <w:t>dikhne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blame automatically fade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aur stage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Acceptance ka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observation ka.</w:t>
      </w:r>
    </w:p>
    <w:p>
      <w:pPr>
        <w:pStyle w:val="GreyveilBody"/>
      </w:pPr>
      <w:r>
        <w:rPr>
          <w:rFonts w:ascii="Georgia" w:hAnsi="Georgia"/>
          <w:color w:val="24303C"/>
          <w:sz w:val="23"/>
        </w:rPr>
        <w:t xml:space="preserve">Tum </w:t>
      </w:r>
      <w:r>
        <w:rPr>
          <w:rFonts w:ascii="Georgia" w:hAnsi="Georgia"/>
          <w:color w:val="24303C"/>
          <w:sz w:val="23"/>
        </w:rPr>
        <w:t>cheezein</w:t>
      </w:r>
      <w:r>
        <w:rPr>
          <w:rFonts w:ascii="Georgia" w:hAnsi="Georgia"/>
          <w:color w:val="24303C"/>
          <w:sz w:val="23"/>
        </w:rPr>
        <w:t xml:space="preserve"> fix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Tum </w:t>
      </w:r>
      <w:r>
        <w:rPr>
          <w:rFonts w:ascii="Georgia" w:hAnsi="Georgia"/>
          <w:color w:val="24303C"/>
          <w:sz w:val="23"/>
        </w:rPr>
        <w:t>sirf</w:t>
      </w:r>
      <w:r>
        <w:rPr>
          <w:rFonts w:ascii="Georgia" w:hAnsi="Georgia"/>
          <w:color w:val="24303C"/>
          <w:sz w:val="23"/>
        </w:rPr>
        <w:t xml:space="preserve"> notice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Aur yeh shift bahut quiet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No celebration.</w:t>
      </w:r>
    </w:p>
    <w:p>
      <w:pPr>
        <w:pStyle w:val="GreyveilBody"/>
      </w:pPr>
      <w:r>
        <w:rPr>
          <w:rFonts w:ascii="Georgia" w:hAnsi="Georgia"/>
          <w:color w:val="24303C"/>
          <w:sz w:val="23"/>
        </w:rPr>
        <w:t>No relief.</w:t>
      </w:r>
    </w:p>
    <w:p>
      <w:pPr>
        <w:pStyle w:val="GreyveilBody"/>
      </w:pPr>
      <w:r>
        <w:rPr>
          <w:rFonts w:ascii="Georgia" w:hAnsi="Georgia"/>
          <w:color w:val="24303C"/>
          <w:sz w:val="23"/>
        </w:rPr>
        <w:t>Bas ek simple change:</w:t>
      </w:r>
    </w:p>
    <w:p>
      <w:pPr>
        <w:pStyle w:val="GreyveilBody"/>
      </w:pPr>
      <w:r>
        <w:rPr>
          <w:rFonts w:ascii="Georgia" w:hAnsi="Georgia"/>
          <w:color w:val="24303C"/>
          <w:sz w:val="23"/>
        </w:rPr>
        <w:t xml:space="preserve">Reaction slow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Pause grow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isi</w:t>
      </w:r>
      <w:r>
        <w:rPr>
          <w:rFonts w:ascii="Georgia" w:hAnsi="Georgia"/>
          <w:color w:val="24303C"/>
          <w:sz w:val="23"/>
        </w:rPr>
        <w:t xml:space="preserve"> pause </w:t>
      </w:r>
      <w:r>
        <w:rPr>
          <w:rFonts w:ascii="Georgia" w:hAnsi="Georgia"/>
          <w:color w:val="24303C"/>
          <w:sz w:val="23"/>
        </w:rPr>
        <w:t>mein</w:t>
      </w:r>
      <w:r>
        <w:rPr>
          <w:rFonts w:ascii="Georgia" w:hAnsi="Georgia"/>
          <w:color w:val="24303C"/>
          <w:sz w:val="23"/>
        </w:rPr>
        <w:t xml:space="preserve"> clarity grow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ek final realization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kisi</w:t>
      </w:r>
      <w:r>
        <w:rPr>
          <w:rFonts w:ascii="Georgia" w:hAnsi="Georgia"/>
          <w:color w:val="24303C"/>
          <w:sz w:val="23"/>
        </w:rPr>
        <w:t xml:space="preserve"> aur ko lose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main khud ko misread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jab yeh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tab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story end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uska</w:t>
      </w:r>
      <w:r>
        <w:rPr>
          <w:rFonts w:ascii="Georgia" w:hAnsi="Georgia"/>
          <w:color w:val="24303C"/>
          <w:sz w:val="23"/>
        </w:rPr>
        <w:t xml:space="preserve"> perspective change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VI - THE LAST SHIFT</w:t>
      </w:r>
    </w:p>
    <w:p>
      <w:pPr>
        <w:pStyle w:val="GreyveilUnitTitle"/>
      </w:pPr>
      <w:r>
        <w:rPr>
          <w:rFonts w:ascii="Cormorant Garamond" w:hAnsi="Cormorant Garamond"/>
          <w:b/>
          <w:i w:val="0"/>
          <w:color w:val="192533"/>
          <w:sz w:val="58"/>
        </w:rPr>
        <w:t>The Things We Realize Too Late</w:t>
      </w:r>
    </w:p>
    <w:p>
      <w:pPr>
        <w:pStyle w:val="GreyveilBody"/>
        <w:ind w:firstLine="0"/>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poori life </w:t>
      </w:r>
      <w:r>
        <w:rPr>
          <w:rFonts w:ascii="Georgia" w:hAnsi="Georgia"/>
          <w:color w:val="24303C"/>
          <w:sz w:val="23"/>
        </w:rPr>
        <w:t>cheezein</w:t>
      </w:r>
      <w:r>
        <w:rPr>
          <w:rFonts w:ascii="Georgia" w:hAnsi="Georgia"/>
          <w:color w:val="24303C"/>
          <w:sz w:val="23"/>
        </w:rPr>
        <w:t xml:space="preserve"> collect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People. Moments. Words. Promises. Memories. Expectations. Dreams.</w:t>
      </w:r>
    </w:p>
    <w:p>
      <w:pPr>
        <w:pStyle w:val="GreyveilBody"/>
      </w:pPr>
      <w:r>
        <w:rPr>
          <w:rFonts w:ascii="Georgia" w:hAnsi="Georgia"/>
          <w:color w:val="24303C"/>
          <w:sz w:val="23"/>
        </w:rPr>
        <w:t xml:space="preserve">Aur </w:t>
      </w:r>
      <w:r>
        <w:rPr>
          <w:rFonts w:ascii="Georgia" w:hAnsi="Georgia"/>
          <w:color w:val="24303C"/>
          <w:sz w:val="23"/>
        </w:rPr>
        <w:t>usse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woh</w:t>
      </w:r>
      <w:r>
        <w:rPr>
          <w:rFonts w:ascii="Georgia" w:hAnsi="Georgia"/>
          <w:color w:val="24303C"/>
          <w:sz w:val="23"/>
        </w:rPr>
        <w:t xml:space="preserve"> sab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sambhaal</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jaise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kho</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sakta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life ek simple </w:t>
      </w:r>
      <w:r>
        <w:rPr>
          <w:rFonts w:ascii="Georgia" w:hAnsi="Georgia"/>
          <w:color w:val="24303C"/>
          <w:sz w:val="23"/>
        </w:rPr>
        <w:t>sa</w:t>
      </w:r>
      <w:r>
        <w:rPr>
          <w:rFonts w:ascii="Georgia" w:hAnsi="Georgia"/>
          <w:color w:val="24303C"/>
          <w:sz w:val="23"/>
        </w:rPr>
        <w:t xml:space="preserve"> truth </w:t>
      </w:r>
      <w:r>
        <w:rPr>
          <w:rFonts w:ascii="Georgia" w:hAnsi="Georgia"/>
          <w:color w:val="24303C"/>
          <w:sz w:val="23"/>
        </w:rPr>
        <w:t>sikhati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Kuch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sambhaalne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Bachpan</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sab permanent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School. Friends. Home. People. Routine.</w:t>
      </w:r>
    </w:p>
    <w:p>
      <w:pPr>
        <w:pStyle w:val="GreyveilBody"/>
      </w:pPr>
      <w:r>
        <w:rPr>
          <w:rFonts w:ascii="Georgia" w:hAnsi="Georgia"/>
          <w:color w:val="24303C"/>
          <w:sz w:val="23"/>
        </w:rPr>
        <w:t xml:space="preserve">Sab </w:t>
      </w:r>
      <w:r>
        <w:rPr>
          <w:rFonts w:ascii="Georgia" w:hAnsi="Georgia"/>
          <w:color w:val="24303C"/>
          <w:sz w:val="23"/>
        </w:rPr>
        <w:t>kuch</w:t>
      </w:r>
      <w:r>
        <w:rPr>
          <w:rFonts w:ascii="Georgia" w:hAnsi="Georgia"/>
          <w:color w:val="24303C"/>
          <w:sz w:val="23"/>
        </w:rPr>
        <w:t xml:space="preserve"> ek fixed structure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Jaise yeh sab </w:t>
      </w:r>
      <w:r>
        <w:rPr>
          <w:rFonts w:ascii="Georgia" w:hAnsi="Georgia"/>
          <w:color w:val="24303C"/>
          <w:sz w:val="23"/>
        </w:rPr>
        <w:t>hamesha</w:t>
      </w:r>
      <w:r>
        <w:rPr>
          <w:rFonts w:ascii="Georgia" w:hAnsi="Georgia"/>
          <w:color w:val="24303C"/>
          <w:sz w:val="23"/>
        </w:rPr>
        <w:t xml:space="preserve"> </w:t>
      </w:r>
      <w:r>
        <w:rPr>
          <w:rFonts w:ascii="Georgia" w:hAnsi="Georgia"/>
          <w:color w:val="24303C"/>
          <w:sz w:val="23"/>
        </w:rPr>
        <w:t>yahin</w:t>
      </w:r>
      <w:r>
        <w:rPr>
          <w:rFonts w:ascii="Georgia" w:hAnsi="Georgia"/>
          <w:color w:val="24303C"/>
          <w:sz w:val="23"/>
        </w:rPr>
        <w:t xml:space="preserve"> </w:t>
      </w:r>
      <w:r>
        <w:rPr>
          <w:rFonts w:ascii="Georgia" w:hAnsi="Georgia"/>
          <w:color w:val="24303C"/>
          <w:sz w:val="23"/>
        </w:rPr>
        <w:t>rahega</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time move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sab </w:t>
      </w:r>
      <w:r>
        <w:rPr>
          <w:rFonts w:ascii="Georgia" w:hAnsi="Georgia"/>
          <w:color w:val="24303C"/>
          <w:sz w:val="23"/>
        </w:rPr>
        <w:t>kuch</w:t>
      </w:r>
      <w:r>
        <w:rPr>
          <w:rFonts w:ascii="Georgia" w:hAnsi="Georgia"/>
          <w:color w:val="24303C"/>
          <w:sz w:val="23"/>
        </w:rPr>
        <w:t xml:space="preserve"> quietly shift hone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Koi announcement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Koi warning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Koi dramatic moment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Bas ek din tum notice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ki jo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hamesha</w:t>
      </w:r>
      <w:r>
        <w:rPr>
          <w:rFonts w:ascii="Georgia" w:hAnsi="Georgia"/>
          <w:color w:val="24303C"/>
          <w:sz w:val="23"/>
        </w:rPr>
        <w:t xml:space="preserve"> </w:t>
      </w:r>
      <w:r>
        <w:rPr>
          <w:rFonts w:ascii="Georgia" w:hAnsi="Georgia"/>
          <w:color w:val="24303C"/>
          <w:sz w:val="23"/>
        </w:rPr>
        <w:t>jaisi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waisi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w:t>
      </w:r>
    </w:p>
    <w:p>
      <w:pPr>
        <w:pStyle w:val="GreyveilBody"/>
      </w:pPr>
      <w:r>
        <w:rPr>
          <w:rFonts w:ascii="Georgia" w:hAnsi="Georgia"/>
          <w:color w:val="24303C"/>
          <w:sz w:val="23"/>
        </w:rPr>
        <w:t xml:space="preserve">Ek dost door ho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Ek group </w:t>
      </w:r>
      <w:r>
        <w:rPr>
          <w:rFonts w:ascii="Georgia" w:hAnsi="Georgia"/>
          <w:color w:val="24303C"/>
          <w:sz w:val="23"/>
        </w:rPr>
        <w:t>kam</w:t>
      </w:r>
      <w:r>
        <w:rPr>
          <w:rFonts w:ascii="Georgia" w:hAnsi="Georgia"/>
          <w:color w:val="24303C"/>
          <w:sz w:val="23"/>
        </w:rPr>
        <w:t xml:space="preserve"> ho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Ek conversation band ho </w:t>
      </w:r>
      <w:r>
        <w:rPr>
          <w:rFonts w:ascii="Georgia" w:hAnsi="Georgia"/>
          <w:color w:val="24303C"/>
          <w:sz w:val="23"/>
        </w:rPr>
        <w:t>gayi</w:t>
      </w:r>
      <w:r>
        <w:rPr>
          <w:rFonts w:ascii="Georgia" w:hAnsi="Georgia"/>
          <w:color w:val="24303C"/>
          <w:sz w:val="23"/>
        </w:rPr>
        <w:t>.</w:t>
      </w:r>
    </w:p>
    <w:p>
      <w:pPr>
        <w:pStyle w:val="GreyveilBody"/>
      </w:pPr>
      <w:r>
        <w:rPr>
          <w:rFonts w:ascii="Georgia" w:hAnsi="Georgia"/>
          <w:color w:val="24303C"/>
          <w:sz w:val="23"/>
        </w:rPr>
        <w:t xml:space="preserve">Ek connection fade ho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Aur tum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paate</w:t>
      </w:r>
      <w:r>
        <w:rPr>
          <w:rFonts w:ascii="Georgia" w:hAnsi="Georgia"/>
          <w:color w:val="24303C"/>
          <w:sz w:val="23"/>
        </w:rPr>
        <w:t xml:space="preserve"> </w:t>
      </w:r>
      <w:r>
        <w:rPr>
          <w:rFonts w:ascii="Georgia" w:hAnsi="Georgia"/>
          <w:color w:val="24303C"/>
          <w:sz w:val="23"/>
        </w:rPr>
        <w:t>kab</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life ka </w:t>
      </w:r>
      <w:r>
        <w:rPr>
          <w:rFonts w:ascii="Georgia" w:hAnsi="Georgia"/>
          <w:color w:val="24303C"/>
          <w:sz w:val="23"/>
        </w:rPr>
        <w:t>sabse</w:t>
      </w:r>
      <w:r>
        <w:rPr>
          <w:rFonts w:ascii="Georgia" w:hAnsi="Georgia"/>
          <w:color w:val="24303C"/>
          <w:sz w:val="23"/>
        </w:rPr>
        <w:t xml:space="preserve"> strange part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Change </w:t>
      </w:r>
      <w:r>
        <w:rPr>
          <w:rFonts w:ascii="Georgia" w:hAnsi="Georgia"/>
          <w:color w:val="24303C"/>
          <w:sz w:val="23"/>
        </w:rPr>
        <w:t>kabhi</w:t>
      </w:r>
      <w:r>
        <w:rPr>
          <w:rFonts w:ascii="Georgia" w:hAnsi="Georgia"/>
          <w:color w:val="24303C"/>
          <w:sz w:val="23"/>
        </w:rPr>
        <w:t xml:space="preserve"> announce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itni</w:t>
      </w:r>
      <w:r>
        <w:rPr>
          <w:rFonts w:ascii="Georgia" w:hAnsi="Georgia"/>
          <w:color w:val="24303C"/>
          <w:sz w:val="23"/>
        </w:rPr>
        <w:t xml:space="preserve"> </w:t>
      </w:r>
      <w:r>
        <w:rPr>
          <w:rFonts w:ascii="Georgia" w:hAnsi="Georgia"/>
          <w:color w:val="24303C"/>
          <w:sz w:val="23"/>
        </w:rPr>
        <w:t>dheemi</w:t>
      </w:r>
      <w:r>
        <w:rPr>
          <w:rFonts w:ascii="Georgia" w:hAnsi="Georgia"/>
          <w:color w:val="24303C"/>
          <w:sz w:val="23"/>
        </w:rPr>
        <w:t xml:space="preserve"> </w:t>
      </w:r>
      <w:r>
        <w:rPr>
          <w:rFonts w:ascii="Georgia" w:hAnsi="Georgia"/>
          <w:color w:val="24303C"/>
          <w:sz w:val="23"/>
        </w:rPr>
        <w:t>tarah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mehsoos</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Aur jab tum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tab </w:t>
      </w:r>
      <w:r>
        <w:rPr>
          <w:rFonts w:ascii="Georgia" w:hAnsi="Georgia"/>
          <w:color w:val="24303C"/>
          <w:sz w:val="23"/>
        </w:rPr>
        <w:t>tak</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tumhari</w:t>
      </w:r>
      <w:r>
        <w:rPr>
          <w:rFonts w:ascii="Georgia" w:hAnsi="Georgia"/>
          <w:color w:val="24303C"/>
          <w:sz w:val="23"/>
        </w:rPr>
        <w:t xml:space="preserve"> reality ban </w:t>
      </w:r>
      <w:r>
        <w:rPr>
          <w:rFonts w:ascii="Georgia" w:hAnsi="Georgia"/>
          <w:color w:val="24303C"/>
          <w:sz w:val="23"/>
        </w:rPr>
        <w:t>chuka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problem yeh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hum us change ko </w:t>
      </w:r>
      <w:r>
        <w:rPr>
          <w:rFonts w:ascii="Georgia" w:hAnsi="Georgia"/>
          <w:color w:val="24303C"/>
          <w:sz w:val="23"/>
        </w:rPr>
        <w:t>rokne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hum bas </w:t>
      </w:r>
      <w:r>
        <w:rPr>
          <w:rFonts w:ascii="Georgia" w:hAnsi="Georgia"/>
          <w:color w:val="24303C"/>
          <w:sz w:val="23"/>
        </w:rPr>
        <w:t>uske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adjust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lete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w:t>
      </w:r>
      <w:r>
        <w:rPr>
          <w:rFonts w:ascii="Georgia" w:hAnsi="Georgia"/>
          <w:color w:val="24303C"/>
          <w:sz w:val="23"/>
        </w:rPr>
        <w:t>samjhe</w:t>
      </w:r>
      <w:r>
        <w:rPr>
          <w:rFonts w:ascii="Georgia" w:hAnsi="Georgia"/>
          <w:color w:val="24303C"/>
          <w:sz w:val="23"/>
        </w:rPr>
        <w:t xml:space="preserve"> ki hum </w:t>
      </w:r>
      <w:r>
        <w:rPr>
          <w:rFonts w:ascii="Georgia" w:hAnsi="Georgia"/>
          <w:color w:val="24303C"/>
          <w:sz w:val="23"/>
        </w:rPr>
        <w:t>kya</w:t>
      </w:r>
      <w:r>
        <w:rPr>
          <w:rFonts w:ascii="Georgia" w:hAnsi="Georgia"/>
          <w:color w:val="24303C"/>
          <w:sz w:val="23"/>
        </w:rPr>
        <w:t xml:space="preserve"> </w:t>
      </w:r>
      <w:r>
        <w:rPr>
          <w:rFonts w:ascii="Georgia" w:hAnsi="Georgia"/>
          <w:color w:val="24303C"/>
          <w:sz w:val="23"/>
        </w:rPr>
        <w:t>kho</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purani</w:t>
      </w:r>
      <w:r>
        <w:rPr>
          <w:rFonts w:ascii="Georgia" w:hAnsi="Georgia"/>
          <w:color w:val="24303C"/>
          <w:sz w:val="23"/>
        </w:rPr>
        <w:t xml:space="preserve"> photos </w:t>
      </w:r>
      <w:r>
        <w:rPr>
          <w:rFonts w:ascii="Georgia" w:hAnsi="Georgia"/>
          <w:color w:val="24303C"/>
          <w:sz w:val="23"/>
        </w:rPr>
        <w:t>dekhi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Us </w:t>
      </w:r>
      <w:r>
        <w:rPr>
          <w:rFonts w:ascii="Georgia" w:hAnsi="Georgia"/>
          <w:color w:val="24303C"/>
          <w:sz w:val="23"/>
        </w:rPr>
        <w:t>waqt</w:t>
      </w:r>
      <w:r>
        <w:rPr>
          <w:rFonts w:ascii="Georgia" w:hAnsi="Georgia"/>
          <w:color w:val="24303C"/>
          <w:sz w:val="23"/>
        </w:rPr>
        <w:t xml:space="preserve"> sab normal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Koi emotional weight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Koi meaning overload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Bas ek random moment.</w:t>
      </w:r>
    </w:p>
    <w:p>
      <w:pPr>
        <w:pStyle w:val="GreyveilBody"/>
      </w:pPr>
      <w:r>
        <w:rPr>
          <w:rFonts w:ascii="Georgia" w:hAnsi="Georgia"/>
          <w:color w:val="24303C"/>
          <w:sz w:val="23"/>
        </w:rPr>
        <w:t xml:space="preserve">Par </w:t>
      </w:r>
      <w:r>
        <w:rPr>
          <w:rFonts w:ascii="Georgia" w:hAnsi="Georgia"/>
          <w:color w:val="24303C"/>
          <w:sz w:val="23"/>
        </w:rPr>
        <w:t>saalon</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w:t>
      </w:r>
      <w:r>
        <w:rPr>
          <w:rFonts w:ascii="Georgia" w:hAnsi="Georgia"/>
          <w:color w:val="24303C"/>
          <w:sz w:val="23"/>
        </w:rPr>
        <w:t>wahi</w:t>
      </w:r>
      <w:r>
        <w:rPr>
          <w:rFonts w:ascii="Georgia" w:hAnsi="Georgia"/>
          <w:color w:val="24303C"/>
          <w:sz w:val="23"/>
        </w:rPr>
        <w:t xml:space="preserve"> photo…</w:t>
      </w:r>
    </w:p>
    <w:p>
      <w:pPr>
        <w:pStyle w:val="GreyveilBody"/>
      </w:pPr>
      <w:r>
        <w:rPr>
          <w:rFonts w:ascii="Georgia" w:hAnsi="Georgia"/>
          <w:color w:val="24303C"/>
          <w:sz w:val="23"/>
        </w:rPr>
        <w:t>sirf</w:t>
      </w:r>
      <w:r>
        <w:rPr>
          <w:rFonts w:ascii="Georgia" w:hAnsi="Georgia"/>
          <w:color w:val="24303C"/>
          <w:sz w:val="23"/>
        </w:rPr>
        <w:t xml:space="preserve"> ek image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w:t>
      </w:r>
    </w:p>
    <w:p>
      <w:pPr>
        <w:pStyle w:val="GreyveilBody"/>
      </w:pPr>
      <w:r>
        <w:rPr>
          <w:rFonts w:ascii="Georgia" w:hAnsi="Georgia"/>
          <w:color w:val="24303C"/>
          <w:sz w:val="23"/>
        </w:rPr>
        <w:t xml:space="preserve">Woh ek proof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sach</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exist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aur ab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yahin</w:t>
      </w:r>
      <w:r>
        <w:rPr>
          <w:rFonts w:ascii="Georgia" w:hAnsi="Georgia"/>
          <w:color w:val="24303C"/>
          <w:sz w:val="23"/>
        </w:rPr>
        <w:t xml:space="preserve"> ek uncomfortable realization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main us moment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physically present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Mentally </w:t>
      </w:r>
      <w:r>
        <w:rPr>
          <w:rFonts w:ascii="Georgia" w:hAnsi="Georgia"/>
          <w:color w:val="24303C"/>
          <w:sz w:val="23"/>
        </w:rPr>
        <w:t>kahin</w:t>
      </w:r>
      <w:r>
        <w:rPr>
          <w:rFonts w:ascii="Georgia" w:hAnsi="Georgia"/>
          <w:color w:val="24303C"/>
          <w:sz w:val="23"/>
        </w:rPr>
        <w:t xml:space="preserve"> aur.</w:t>
      </w:r>
    </w:p>
    <w:p>
      <w:pPr>
        <w:pStyle w:val="GreyveilBody"/>
      </w:pPr>
      <w:r>
        <w:rPr>
          <w:rFonts w:ascii="Georgia" w:hAnsi="Georgia"/>
          <w:color w:val="24303C"/>
          <w:sz w:val="23"/>
        </w:rPr>
        <w:t xml:space="preserve">Future </w:t>
      </w:r>
      <w:r>
        <w:rPr>
          <w:rFonts w:ascii="Georgia" w:hAnsi="Georgia"/>
          <w:color w:val="24303C"/>
          <w:sz w:val="23"/>
        </w:rPr>
        <w:t>mein</w:t>
      </w:r>
      <w:r>
        <w:rPr>
          <w:rFonts w:ascii="Georgia" w:hAnsi="Georgia"/>
          <w:color w:val="24303C"/>
          <w:sz w:val="23"/>
        </w:rPr>
        <w:t xml:space="preserve">. Past </w:t>
      </w:r>
      <w:r>
        <w:rPr>
          <w:rFonts w:ascii="Georgia" w:hAnsi="Georgia"/>
          <w:color w:val="24303C"/>
          <w:sz w:val="23"/>
        </w:rPr>
        <w:t>mein</w:t>
      </w:r>
      <w:r>
        <w:rPr>
          <w:rFonts w:ascii="Georgia" w:hAnsi="Georgia"/>
          <w:color w:val="24303C"/>
          <w:sz w:val="23"/>
        </w:rPr>
        <w:t xml:space="preserve">. Logon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thoughts </w:t>
      </w:r>
      <w:r>
        <w:rPr>
          <w:rFonts w:ascii="Georgia" w:hAnsi="Georgia"/>
          <w:color w:val="24303C"/>
          <w:sz w:val="23"/>
        </w:rPr>
        <w:t>mein</w:t>
      </w:r>
      <w:r>
        <w:rPr>
          <w:rFonts w:ascii="Georgia" w:hAnsi="Georgia"/>
          <w:color w:val="24303C"/>
          <w:sz w:val="23"/>
        </w:rPr>
        <w:t>.</w:t>
      </w:r>
    </w:p>
    <w:p>
      <w:pPr>
        <w:pStyle w:val="GreyveilBody"/>
      </w:pPr>
      <w:r>
        <w:rPr>
          <w:rFonts w:ascii="Georgia" w:hAnsi="Georgia"/>
          <w:color w:val="24303C"/>
          <w:sz w:val="23"/>
        </w:rPr>
        <w:t xml:space="preserve">Aur jab hum </w:t>
      </w:r>
      <w:r>
        <w:rPr>
          <w:rFonts w:ascii="Georgia" w:hAnsi="Georgia"/>
          <w:color w:val="24303C"/>
          <w:sz w:val="23"/>
        </w:rPr>
        <w:t>peeche</w:t>
      </w:r>
      <w:r>
        <w:rPr>
          <w:rFonts w:ascii="Georgia" w:hAnsi="Georgia"/>
          <w:color w:val="24303C"/>
          <w:sz w:val="23"/>
        </w:rPr>
        <w:t xml:space="preserve"> </w:t>
      </w:r>
      <w:r>
        <w:rPr>
          <w:rFonts w:ascii="Georgia" w:hAnsi="Georgia"/>
          <w:color w:val="24303C"/>
          <w:sz w:val="23"/>
        </w:rPr>
        <w:t>dekhte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zindagi</w:t>
      </w:r>
      <w:r>
        <w:rPr>
          <w:rFonts w:ascii="Georgia" w:hAnsi="Georgia"/>
          <w:color w:val="24303C"/>
          <w:sz w:val="23"/>
        </w:rPr>
        <w:t xml:space="preserve"> </w:t>
      </w:r>
      <w:r>
        <w:rPr>
          <w:rFonts w:ascii="Georgia" w:hAnsi="Georgia"/>
          <w:color w:val="24303C"/>
          <w:sz w:val="23"/>
        </w:rPr>
        <w:t>tez</w:t>
      </w:r>
      <w:r>
        <w:rPr>
          <w:rFonts w:ascii="Georgia" w:hAnsi="Georgia"/>
          <w:color w:val="24303C"/>
          <w:sz w:val="23"/>
        </w:rPr>
        <w:t xml:space="preserve"> </w:t>
      </w:r>
      <w:r>
        <w:rPr>
          <w:rFonts w:ascii="Georgia" w:hAnsi="Georgia"/>
          <w:color w:val="24303C"/>
          <w:sz w:val="23"/>
        </w:rPr>
        <w:t>nikal</w:t>
      </w:r>
      <w:r>
        <w:rPr>
          <w:rFonts w:ascii="Georgia" w:hAnsi="Georgia"/>
          <w:color w:val="24303C"/>
          <w:sz w:val="23"/>
        </w:rPr>
        <w:t xml:space="preserve"> </w:t>
      </w:r>
      <w:r>
        <w:rPr>
          <w:rFonts w:ascii="Georgia" w:hAnsi="Georgia"/>
          <w:color w:val="24303C"/>
          <w:sz w:val="23"/>
        </w:rPr>
        <w:t>gayi</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zindagi</w:t>
      </w:r>
      <w:r>
        <w:rPr>
          <w:rFonts w:ascii="Georgia" w:hAnsi="Georgia"/>
          <w:color w:val="24303C"/>
          <w:sz w:val="23"/>
        </w:rPr>
        <w:t xml:space="preserve"> </w:t>
      </w:r>
      <w:r>
        <w:rPr>
          <w:rFonts w:ascii="Georgia" w:hAnsi="Georgia"/>
          <w:color w:val="24303C"/>
          <w:sz w:val="23"/>
        </w:rPr>
        <w:t>tez</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hum </w:t>
      </w:r>
      <w:r>
        <w:rPr>
          <w:rFonts w:ascii="Georgia" w:hAnsi="Georgia"/>
          <w:color w:val="24303C"/>
          <w:sz w:val="23"/>
        </w:rPr>
        <w:t>usme</w:t>
      </w:r>
      <w:r>
        <w:rPr>
          <w:rFonts w:ascii="Georgia" w:hAnsi="Georgia"/>
          <w:color w:val="24303C"/>
          <w:sz w:val="23"/>
        </w:rPr>
        <w:t xml:space="preserve"> poori </w:t>
      </w:r>
      <w:r>
        <w:rPr>
          <w:rFonts w:ascii="Georgia" w:hAnsi="Georgia"/>
          <w:color w:val="24303C"/>
          <w:sz w:val="23"/>
        </w:rPr>
        <w:t>tarah</w:t>
      </w:r>
      <w:r>
        <w:rPr>
          <w:rFonts w:ascii="Georgia" w:hAnsi="Georgia"/>
          <w:color w:val="24303C"/>
          <w:sz w:val="23"/>
        </w:rPr>
        <w:t xml:space="preserve"> the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Hum </w:t>
      </w:r>
      <w:r>
        <w:rPr>
          <w:rFonts w:ascii="Georgia" w:hAnsi="Georgia"/>
          <w:color w:val="24303C"/>
          <w:sz w:val="23"/>
        </w:rPr>
        <w:t>ya</w:t>
      </w:r>
      <w:r>
        <w:rPr>
          <w:rFonts w:ascii="Georgia" w:hAnsi="Georgia"/>
          <w:color w:val="24303C"/>
          <w:sz w:val="23"/>
        </w:rPr>
        <w:t xml:space="preserve"> </w:t>
      </w:r>
      <w:r>
        <w:rPr>
          <w:rFonts w:ascii="Georgia" w:hAnsi="Georgia"/>
          <w:color w:val="24303C"/>
          <w:sz w:val="23"/>
        </w:rPr>
        <w:t>toh</w:t>
      </w:r>
      <w:r>
        <w:rPr>
          <w:rFonts w:ascii="Georgia" w:hAnsi="Georgia"/>
          <w:color w:val="24303C"/>
          <w:sz w:val="23"/>
        </w:rPr>
        <w:t xml:space="preserve"> plan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the…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yaad</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the.</w:t>
      </w:r>
    </w:p>
    <w:p>
      <w:pPr>
        <w:pStyle w:val="GreyveilBody"/>
      </w:pPr>
      <w:r>
        <w:rPr>
          <w:rFonts w:ascii="Georgia" w:hAnsi="Georgia"/>
          <w:color w:val="24303C"/>
          <w:sz w:val="23"/>
        </w:rPr>
        <w:t>Beech ka jo “</w:t>
      </w:r>
      <w:r>
        <w:rPr>
          <w:rFonts w:ascii="Georgia" w:hAnsi="Georgia"/>
          <w:color w:val="24303C"/>
          <w:sz w:val="23"/>
        </w:rPr>
        <w:t>abhi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quietly slip ho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shift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Attention. Validation. Outcomes. Control. Certainty.</w:t>
      </w:r>
    </w:p>
    <w:p>
      <w:pPr>
        <w:pStyle w:val="GreyveilBody"/>
      </w:pPr>
      <w:r>
        <w:rPr>
          <w:rFonts w:ascii="Georgia" w:hAnsi="Georgia"/>
          <w:color w:val="24303C"/>
          <w:sz w:val="23"/>
        </w:rPr>
        <w:t>Shuru</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yeh sab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Jaise </w:t>
      </w:r>
      <w:r>
        <w:rPr>
          <w:rFonts w:ascii="Georgia" w:hAnsi="Georgia"/>
          <w:color w:val="24303C"/>
          <w:sz w:val="23"/>
        </w:rPr>
        <w:t>yahi</w:t>
      </w:r>
      <w:r>
        <w:rPr>
          <w:rFonts w:ascii="Georgia" w:hAnsi="Georgia"/>
          <w:color w:val="24303C"/>
          <w:sz w:val="23"/>
        </w:rPr>
        <w:t xml:space="preserve"> life ka </w:t>
      </w:r>
      <w:r>
        <w:rPr>
          <w:rFonts w:ascii="Georgia" w:hAnsi="Georgia"/>
          <w:color w:val="24303C"/>
          <w:sz w:val="23"/>
        </w:rPr>
        <w:t>centre</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ek strange fatigue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jitna</w:t>
      </w:r>
      <w:r>
        <w:rPr>
          <w:rFonts w:ascii="Georgia" w:hAnsi="Georgia"/>
          <w:color w:val="24303C"/>
          <w:sz w:val="23"/>
        </w:rPr>
        <w:t xml:space="preserve"> control </w:t>
      </w:r>
      <w:r>
        <w:rPr>
          <w:rFonts w:ascii="Georgia" w:hAnsi="Georgia"/>
          <w:color w:val="24303C"/>
          <w:sz w:val="23"/>
        </w:rPr>
        <w:t>karne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karo, </w:t>
      </w:r>
      <w:r>
        <w:rPr>
          <w:rFonts w:ascii="Georgia" w:hAnsi="Georgia"/>
          <w:color w:val="24303C"/>
          <w:sz w:val="23"/>
        </w:rPr>
        <w:t>utna</w:t>
      </w:r>
      <w:r>
        <w:rPr>
          <w:rFonts w:ascii="Georgia" w:hAnsi="Georgia"/>
          <w:color w:val="24303C"/>
          <w:sz w:val="23"/>
        </w:rPr>
        <w:t xml:space="preserve"> hi life aur unpredictable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ek din realization simple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shor</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hone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par </w:t>
      </w:r>
      <w:r>
        <w:rPr>
          <w:rFonts w:ascii="Georgia" w:hAnsi="Georgia"/>
          <w:color w:val="24303C"/>
          <w:sz w:val="23"/>
        </w:rPr>
        <w:t>andar</w:t>
      </w:r>
      <w:r>
        <w:rPr>
          <w:rFonts w:ascii="Georgia" w:hAnsi="Georgia"/>
          <w:color w:val="24303C"/>
          <w:sz w:val="23"/>
        </w:rPr>
        <w:t xml:space="preserve"> ka pressure </w:t>
      </w:r>
      <w:r>
        <w:rPr>
          <w:rFonts w:ascii="Georgia" w:hAnsi="Georgia"/>
          <w:color w:val="24303C"/>
          <w:sz w:val="23"/>
        </w:rPr>
        <w:t>badh</w:t>
      </w:r>
      <w:r>
        <w:rPr>
          <w:rFonts w:ascii="Georgia" w:hAnsi="Georgia"/>
          <w:color w:val="24303C"/>
          <w:sz w:val="23"/>
        </w:rPr>
        <w:t xml:space="preserve"> </w:t>
      </w:r>
      <w:r>
        <w:rPr>
          <w:rFonts w:ascii="Georgia" w:hAnsi="Georgia"/>
          <w:color w:val="24303C"/>
          <w:sz w:val="23"/>
        </w:rPr>
        <w:t>jata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us pressure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neeche</w:t>
      </w:r>
      <w:r>
        <w:rPr>
          <w:rFonts w:ascii="Georgia" w:hAnsi="Georgia"/>
          <w:color w:val="24303C"/>
          <w:sz w:val="23"/>
        </w:rPr>
        <w:t xml:space="preserve"> ek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hamesha</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r>
        <w:rPr>
          <w:rFonts w:ascii="Georgia" w:hAnsi="Georgia"/>
          <w:color w:val="24303C"/>
          <w:sz w:val="23"/>
        </w:rPr>
        <w:t>thakan</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wahi</w:t>
      </w:r>
      <w:r>
        <w:rPr>
          <w:rFonts w:ascii="Georgia" w:hAnsi="Georgia"/>
          <w:color w:val="24303C"/>
          <w:sz w:val="23"/>
        </w:rPr>
        <w:t xml:space="preserve"> </w:t>
      </w:r>
      <w:r>
        <w:rPr>
          <w:rFonts w:ascii="Georgia" w:hAnsi="Georgia"/>
          <w:color w:val="24303C"/>
          <w:sz w:val="23"/>
        </w:rPr>
        <w:t>thakan</w:t>
      </w:r>
      <w:r>
        <w:rPr>
          <w:rFonts w:ascii="Georgia" w:hAnsi="Georgia"/>
          <w:color w:val="24303C"/>
          <w:sz w:val="23"/>
        </w:rPr>
        <w:t xml:space="preserve"> clarity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samajhta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jeetna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w:t>
      </w:r>
      <w:r>
        <w:rPr>
          <w:rFonts w:ascii="Georgia" w:hAnsi="Georgia"/>
          <w:color w:val="24303C"/>
          <w:sz w:val="23"/>
        </w:rPr>
        <w:t>chhodna</w:t>
      </w:r>
      <w:r>
        <w:rPr>
          <w:rFonts w:ascii="Georgia" w:hAnsi="Georgia"/>
          <w:color w:val="24303C"/>
          <w:sz w:val="23"/>
        </w:rPr>
        <w:t xml:space="preserve"> </w:t>
      </w:r>
      <w:r>
        <w:rPr>
          <w:rFonts w:ascii="Georgia" w:hAnsi="Georgia"/>
          <w:color w:val="24303C"/>
          <w:sz w:val="23"/>
        </w:rPr>
        <w:t>seekhna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Not giving up…</w:t>
      </w:r>
    </w:p>
    <w:p>
      <w:pPr>
        <w:pStyle w:val="GreyveilBody"/>
      </w:pPr>
      <w:r>
        <w:rPr>
          <w:rFonts w:ascii="Georgia" w:hAnsi="Georgia"/>
          <w:color w:val="24303C"/>
          <w:sz w:val="23"/>
        </w:rPr>
        <w:t>but stopping unnecessary holding.</w:t>
      </w:r>
    </w:p>
    <w:p>
      <w:pPr>
        <w:pStyle w:val="GreyveilBody"/>
      </w:pPr>
      <w:r>
        <w:rPr>
          <w:rFonts w:ascii="Georgia" w:hAnsi="Georgia"/>
          <w:color w:val="24303C"/>
          <w:sz w:val="23"/>
        </w:rPr>
        <w:t>Kam holding.</w:t>
      </w:r>
    </w:p>
    <w:p>
      <w:pPr>
        <w:pStyle w:val="GreyveilBody"/>
      </w:pPr>
      <w:r>
        <w:rPr>
          <w:rFonts w:ascii="Georgia" w:hAnsi="Georgia"/>
          <w:color w:val="24303C"/>
          <w:sz w:val="23"/>
        </w:rPr>
        <w:t>Kam forcing.</w:t>
      </w:r>
    </w:p>
    <w:p>
      <w:pPr>
        <w:pStyle w:val="GreyveilBody"/>
      </w:pPr>
      <w:r>
        <w:rPr>
          <w:rFonts w:ascii="Georgia" w:hAnsi="Georgia"/>
          <w:color w:val="24303C"/>
          <w:sz w:val="23"/>
        </w:rPr>
        <w:t>Kam explaining.</w:t>
      </w:r>
    </w:p>
    <w:p>
      <w:pPr>
        <w:pStyle w:val="GreyveilBody"/>
      </w:pPr>
      <w:r>
        <w:rPr>
          <w:rFonts w:ascii="Georgia" w:hAnsi="Georgia"/>
          <w:color w:val="24303C"/>
          <w:sz w:val="23"/>
        </w:rPr>
        <w:t>Kam proving.</w:t>
      </w:r>
    </w:p>
    <w:p>
      <w:pPr>
        <w:pStyle w:val="GreyveilBody"/>
      </w:pPr>
      <w:r>
        <w:rPr>
          <w:rFonts w:ascii="Georgia" w:hAnsi="Georgia"/>
          <w:color w:val="24303C"/>
          <w:sz w:val="23"/>
        </w:rPr>
        <w:t xml:space="preserve">Aur </w:t>
      </w:r>
      <w:r>
        <w:rPr>
          <w:rFonts w:ascii="Georgia" w:hAnsi="Georgia"/>
          <w:color w:val="24303C"/>
          <w:sz w:val="23"/>
        </w:rPr>
        <w:t>achanak</w:t>
      </w:r>
      <w:r>
        <w:rPr>
          <w:rFonts w:ascii="Georgia" w:hAnsi="Georgia"/>
          <w:color w:val="24303C"/>
          <w:sz w:val="23"/>
        </w:rPr>
        <w:t xml:space="preserve"> life </w:t>
      </w:r>
      <w:r>
        <w:rPr>
          <w:rFonts w:ascii="Georgia" w:hAnsi="Georgia"/>
          <w:color w:val="24303C"/>
          <w:sz w:val="23"/>
        </w:rPr>
        <w:t>thodi</w:t>
      </w:r>
      <w:r>
        <w:rPr>
          <w:rFonts w:ascii="Georgia" w:hAnsi="Georgia"/>
          <w:color w:val="24303C"/>
          <w:sz w:val="23"/>
        </w:rPr>
        <w:t xml:space="preserve"> </w:t>
      </w:r>
      <w:r>
        <w:rPr>
          <w:rFonts w:ascii="Georgia" w:hAnsi="Georgia"/>
          <w:color w:val="24303C"/>
          <w:sz w:val="23"/>
        </w:rPr>
        <w:t>jagah</w:t>
      </w:r>
      <w:r>
        <w:rPr>
          <w:rFonts w:ascii="Georgia" w:hAnsi="Georgia"/>
          <w:color w:val="24303C"/>
          <w:sz w:val="23"/>
        </w:rPr>
        <w:t xml:space="preserve"> de </w:t>
      </w:r>
      <w:r>
        <w:rPr>
          <w:rFonts w:ascii="Georgia" w:hAnsi="Georgia"/>
          <w:color w:val="24303C"/>
          <w:sz w:val="23"/>
        </w:rPr>
        <w:t>deti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saans</w:t>
      </w:r>
      <w:r>
        <w:rPr>
          <w:rFonts w:ascii="Georgia" w:hAnsi="Georgia"/>
          <w:color w:val="24303C"/>
          <w:sz w:val="23"/>
        </w:rPr>
        <w:t xml:space="preserve"> </w:t>
      </w:r>
      <w:r>
        <w:rPr>
          <w:rFonts w:ascii="Georgia" w:hAnsi="Georgia"/>
          <w:color w:val="24303C"/>
          <w:sz w:val="23"/>
        </w:rPr>
        <w:t>lene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w:t>
      </w:r>
    </w:p>
    <w:p>
      <w:pPr>
        <w:pStyle w:val="GreyveilBody"/>
      </w:pPr>
      <w:r>
        <w:rPr>
          <w:rFonts w:ascii="Georgia" w:hAnsi="Georgia"/>
          <w:color w:val="24303C"/>
          <w:sz w:val="23"/>
        </w:rPr>
        <w:t xml:space="preserve">Ek chai jo </w:t>
      </w:r>
      <w:r>
        <w:rPr>
          <w:rFonts w:ascii="Georgia" w:hAnsi="Georgia"/>
          <w:color w:val="24303C"/>
          <w:sz w:val="23"/>
        </w:rPr>
        <w:t>sirf</w:t>
      </w:r>
      <w:r>
        <w:rPr>
          <w:rFonts w:ascii="Georgia" w:hAnsi="Georgia"/>
          <w:color w:val="24303C"/>
          <w:sz w:val="23"/>
        </w:rPr>
        <w:t xml:space="preserve"> chai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ritual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Ek walk </w:t>
      </w:r>
      <w:r>
        <w:rPr>
          <w:rFonts w:ascii="Georgia" w:hAnsi="Georgia"/>
          <w:color w:val="24303C"/>
          <w:sz w:val="23"/>
        </w:rPr>
        <w:t>jisme</w:t>
      </w:r>
      <w:r>
        <w:rPr>
          <w:rFonts w:ascii="Georgia" w:hAnsi="Georgia"/>
          <w:color w:val="24303C"/>
          <w:sz w:val="23"/>
        </w:rPr>
        <w:t xml:space="preserve"> destination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Ek conversation </w:t>
      </w:r>
      <w:r>
        <w:rPr>
          <w:rFonts w:ascii="Georgia" w:hAnsi="Georgia"/>
          <w:color w:val="24303C"/>
          <w:sz w:val="23"/>
        </w:rPr>
        <w:t>jisme</w:t>
      </w:r>
      <w:r>
        <w:rPr>
          <w:rFonts w:ascii="Georgia" w:hAnsi="Georgia"/>
          <w:color w:val="24303C"/>
          <w:sz w:val="23"/>
        </w:rPr>
        <w:t xml:space="preserve"> silence awkward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Aur yeh sab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“small”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w:t>
      </w:r>
    </w:p>
    <w:p>
      <w:pPr>
        <w:pStyle w:val="GreyveilBody"/>
      </w:pPr>
      <w:r>
        <w:rPr>
          <w:rFonts w:ascii="Georgia" w:hAnsi="Georgia"/>
          <w:color w:val="24303C"/>
          <w:sz w:val="23"/>
        </w:rPr>
        <w:t xml:space="preserve">yeh sab enough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tab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richness </w:t>
      </w:r>
      <w:r>
        <w:rPr>
          <w:rFonts w:ascii="Georgia" w:hAnsi="Georgia"/>
          <w:color w:val="24303C"/>
          <w:sz w:val="23"/>
        </w:rPr>
        <w:t>kabhi</w:t>
      </w:r>
      <w:r>
        <w:rPr>
          <w:rFonts w:ascii="Georgia" w:hAnsi="Georgia"/>
          <w:color w:val="24303C"/>
          <w:sz w:val="23"/>
        </w:rPr>
        <w:t xml:space="preserve">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quiet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humne</w:t>
      </w:r>
      <w:r>
        <w:rPr>
          <w:rFonts w:ascii="Georgia" w:hAnsi="Georgia"/>
          <w:color w:val="24303C"/>
          <w:sz w:val="23"/>
        </w:rPr>
        <w:t xml:space="preserve"> quiet </w:t>
      </w:r>
      <w:r>
        <w:rPr>
          <w:rFonts w:ascii="Georgia" w:hAnsi="Georgia"/>
          <w:color w:val="24303C"/>
          <w:sz w:val="23"/>
        </w:rPr>
        <w:t>cheezon</w:t>
      </w:r>
      <w:r>
        <w:rPr>
          <w:rFonts w:ascii="Georgia" w:hAnsi="Georgia"/>
          <w:color w:val="24303C"/>
          <w:sz w:val="23"/>
        </w:rPr>
        <w:t xml:space="preserve"> ko </w:t>
      </w:r>
      <w:r>
        <w:rPr>
          <w:rFonts w:ascii="Georgia" w:hAnsi="Georgia"/>
          <w:color w:val="24303C"/>
          <w:sz w:val="23"/>
        </w:rPr>
        <w:t>hamesha</w:t>
      </w:r>
      <w:r>
        <w:rPr>
          <w:rFonts w:ascii="Georgia" w:hAnsi="Georgia"/>
          <w:color w:val="24303C"/>
          <w:sz w:val="23"/>
        </w:rPr>
        <w:t xml:space="preserve"> ignore </w:t>
      </w:r>
      <w:r>
        <w:rPr>
          <w:rFonts w:ascii="Georgia" w:hAnsi="Georgia"/>
          <w:color w:val="24303C"/>
          <w:sz w:val="23"/>
        </w:rPr>
        <w:t>kiya</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aur realization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hum future ko handle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itne</w:t>
      </w:r>
      <w:r>
        <w:rPr>
          <w:rFonts w:ascii="Georgia" w:hAnsi="Georgia"/>
          <w:color w:val="24303C"/>
          <w:sz w:val="23"/>
        </w:rPr>
        <w:t xml:space="preserve"> busy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ki present </w:t>
      </w:r>
      <w:r>
        <w:rPr>
          <w:rFonts w:ascii="Georgia" w:hAnsi="Georgia"/>
          <w:color w:val="24303C"/>
          <w:sz w:val="23"/>
        </w:rPr>
        <w:t>humse</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permission </w:t>
      </w:r>
      <w:r>
        <w:rPr>
          <w:rFonts w:ascii="Georgia" w:hAnsi="Georgia"/>
          <w:color w:val="24303C"/>
          <w:sz w:val="23"/>
        </w:rPr>
        <w:t>ke</w:t>
      </w:r>
      <w:r>
        <w:rPr>
          <w:rFonts w:ascii="Georgia" w:hAnsi="Georgia"/>
          <w:color w:val="24303C"/>
          <w:sz w:val="23"/>
        </w:rPr>
        <w:t xml:space="preserve"> </w:t>
      </w:r>
      <w:r>
        <w:rPr>
          <w:rFonts w:ascii="Georgia" w:hAnsi="Georgia"/>
          <w:color w:val="24303C"/>
          <w:sz w:val="23"/>
        </w:rPr>
        <w:t>nikal</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future present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hum already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naye</w:t>
      </w:r>
      <w:r>
        <w:rPr>
          <w:rFonts w:ascii="Georgia" w:hAnsi="Georgia"/>
          <w:color w:val="24303C"/>
          <w:sz w:val="23"/>
        </w:rPr>
        <w:t xml:space="preserve"> future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yeh cycle </w:t>
      </w:r>
      <w:r>
        <w:rPr>
          <w:rFonts w:ascii="Georgia" w:hAnsi="Georgia"/>
          <w:color w:val="24303C"/>
          <w:sz w:val="23"/>
        </w:rPr>
        <w:t>sirf</w:t>
      </w:r>
      <w:r>
        <w:rPr>
          <w:rFonts w:ascii="Georgia" w:hAnsi="Georgia"/>
          <w:color w:val="24303C"/>
          <w:sz w:val="23"/>
        </w:rPr>
        <w:t xml:space="preserve"> repeat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yeh </w:t>
      </w:r>
      <w:r>
        <w:rPr>
          <w:rFonts w:ascii="Georgia" w:hAnsi="Georgia"/>
          <w:color w:val="24303C"/>
          <w:sz w:val="23"/>
        </w:rPr>
        <w:t>aadat</w:t>
      </w:r>
      <w:r>
        <w:rPr>
          <w:rFonts w:ascii="Georgia" w:hAnsi="Georgia"/>
          <w:color w:val="24303C"/>
          <w:sz w:val="23"/>
        </w:rPr>
        <w:t xml:space="preserve">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din regret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us </w:t>
      </w:r>
      <w:r>
        <w:rPr>
          <w:rFonts w:ascii="Georgia" w:hAnsi="Georgia"/>
          <w:color w:val="24303C"/>
          <w:sz w:val="23"/>
        </w:rPr>
        <w:t>waqt</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sudharne</w:t>
      </w:r>
      <w:r>
        <w:rPr>
          <w:rFonts w:ascii="Georgia" w:hAnsi="Georgia"/>
          <w:color w:val="24303C"/>
          <w:sz w:val="23"/>
        </w:rPr>
        <w:t xml:space="preserve"> ka time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se acceptance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Acceptance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bas ek inner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hold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Har </w:t>
      </w:r>
      <w:r>
        <w:rPr>
          <w:rFonts w:ascii="Georgia" w:hAnsi="Georgia"/>
          <w:color w:val="24303C"/>
          <w:sz w:val="23"/>
        </w:rPr>
        <w:t>cheez</w:t>
      </w:r>
      <w:r>
        <w:rPr>
          <w:rFonts w:ascii="Georgia" w:hAnsi="Georgia"/>
          <w:color w:val="24303C"/>
          <w:sz w:val="23"/>
        </w:rPr>
        <w:t xml:space="preserve"> forever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rokne</w:t>
      </w:r>
      <w:r>
        <w:rPr>
          <w:rFonts w:ascii="Georgia" w:hAnsi="Georgia"/>
          <w:color w:val="24303C"/>
          <w:sz w:val="23"/>
        </w:rPr>
        <w:t xml:space="preserve"> </w:t>
      </w:r>
      <w:r>
        <w:rPr>
          <w:rFonts w:ascii="Georgia" w:hAnsi="Georgia"/>
          <w:color w:val="24303C"/>
          <w:sz w:val="23"/>
        </w:rPr>
        <w:t>layak</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Log </w:t>
      </w:r>
      <w:r>
        <w:rPr>
          <w:rFonts w:ascii="Georgia" w:hAnsi="Georgia"/>
          <w:color w:val="24303C"/>
          <w:sz w:val="23"/>
        </w:rPr>
        <w:t>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Phase complete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Lesson </w:t>
      </w:r>
      <w:r>
        <w:rPr>
          <w:rFonts w:ascii="Georgia" w:hAnsi="Georgia"/>
          <w:color w:val="24303C"/>
          <w:sz w:val="23"/>
        </w:rPr>
        <w:t>dete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quietly </w:t>
      </w:r>
      <w:r>
        <w:rPr>
          <w:rFonts w:ascii="Georgia" w:hAnsi="Georgia"/>
          <w:color w:val="24303C"/>
          <w:sz w:val="23"/>
        </w:rPr>
        <w:t>chale</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jo reh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memory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ek transformed version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tumhara</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Kaash main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w:t>
      </w:r>
    </w:p>
    <w:p>
      <w:pPr>
        <w:pStyle w:val="GreyveilBody"/>
      </w:pPr>
      <w:r>
        <w:rPr>
          <w:rFonts w:ascii="Georgia" w:hAnsi="Georgia"/>
          <w:color w:val="24303C"/>
          <w:sz w:val="23"/>
        </w:rPr>
        <w:t xml:space="preserve">Par truth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samajh</w:t>
      </w:r>
      <w:r>
        <w:rPr>
          <w:rFonts w:ascii="Georgia" w:hAnsi="Georgia"/>
          <w:color w:val="24303C"/>
          <w:sz w:val="23"/>
        </w:rPr>
        <w:t xml:space="preserve"> tab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jab tum us </w:t>
      </w:r>
      <w:r>
        <w:rPr>
          <w:rFonts w:ascii="Georgia" w:hAnsi="Georgia"/>
          <w:color w:val="24303C"/>
          <w:sz w:val="23"/>
        </w:rPr>
        <w:t>waqt</w:t>
      </w:r>
      <w:r>
        <w:rPr>
          <w:rFonts w:ascii="Georgia" w:hAnsi="Georgia"/>
          <w:color w:val="24303C"/>
          <w:sz w:val="23"/>
        </w:rPr>
        <w:t xml:space="preserve"> se bahar </w:t>
      </w:r>
      <w:r>
        <w:rPr>
          <w:rFonts w:ascii="Georgia" w:hAnsi="Georgia"/>
          <w:color w:val="24303C"/>
          <w:sz w:val="23"/>
        </w:rPr>
        <w:t>nikal</w:t>
      </w:r>
      <w:r>
        <w:rPr>
          <w:rFonts w:ascii="Georgia" w:hAnsi="Georgia"/>
          <w:color w:val="24303C"/>
          <w:sz w:val="23"/>
        </w:rPr>
        <w:t xml:space="preserve"> </w:t>
      </w:r>
      <w:r>
        <w:rPr>
          <w:rFonts w:ascii="Georgia" w:hAnsi="Georgia"/>
          <w:color w:val="24303C"/>
          <w:sz w:val="23"/>
        </w:rPr>
        <w:t>chuke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uski</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zarurat</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“too late” ka </w:t>
      </w:r>
      <w:r>
        <w:rPr>
          <w:rFonts w:ascii="Georgia" w:hAnsi="Georgia"/>
          <w:color w:val="24303C"/>
          <w:sz w:val="23"/>
        </w:rPr>
        <w:t>matlab</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life ko </w:t>
      </w:r>
      <w:r>
        <w:rPr>
          <w:rFonts w:ascii="Georgia" w:hAnsi="Georgia"/>
          <w:color w:val="24303C"/>
          <w:sz w:val="23"/>
        </w:rPr>
        <w:t>samajhne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hamesha</w:t>
      </w:r>
      <w:r>
        <w:rPr>
          <w:rFonts w:ascii="Georgia" w:hAnsi="Georgia"/>
          <w:color w:val="24303C"/>
          <w:sz w:val="23"/>
        </w:rPr>
        <w:t xml:space="preserve"> </w:t>
      </w:r>
      <w:r>
        <w:rPr>
          <w:rFonts w:ascii="Georgia" w:hAnsi="Georgia"/>
          <w:color w:val="24303C"/>
          <w:sz w:val="23"/>
        </w:rPr>
        <w:t>thoda</w:t>
      </w:r>
      <w:r>
        <w:rPr>
          <w:rFonts w:ascii="Georgia" w:hAnsi="Georgia"/>
          <w:color w:val="24303C"/>
          <w:sz w:val="23"/>
        </w:rPr>
        <w:t xml:space="preserve"> distance </w:t>
      </w:r>
      <w:r>
        <w:rPr>
          <w:rFonts w:ascii="Georgia" w:hAnsi="Georgia"/>
          <w:color w:val="24303C"/>
          <w:sz w:val="23"/>
        </w:rPr>
        <w:t>chahiye</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us </w:t>
      </w:r>
      <w:r>
        <w:rPr>
          <w:rFonts w:ascii="Georgia" w:hAnsi="Georgia"/>
          <w:color w:val="24303C"/>
          <w:sz w:val="23"/>
        </w:rPr>
        <w:t>waqt</w:t>
      </w:r>
      <w:r>
        <w:rPr>
          <w:rFonts w:ascii="Georgia" w:hAnsi="Georgia"/>
          <w:color w:val="24303C"/>
          <w:sz w:val="23"/>
        </w:rPr>
        <w:t xml:space="preserve"> available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jab hum </w:t>
      </w:r>
      <w:r>
        <w:rPr>
          <w:rFonts w:ascii="Georgia" w:hAnsi="Georgia"/>
          <w:color w:val="24303C"/>
          <w:sz w:val="23"/>
        </w:rPr>
        <w:t>uske</w:t>
      </w:r>
      <w:r>
        <w:rPr>
          <w:rFonts w:ascii="Georgia" w:hAnsi="Georgia"/>
          <w:color w:val="24303C"/>
          <w:sz w:val="23"/>
        </w:rPr>
        <w:t xml:space="preserve"> beech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VI - THE LAST SHIFT</w:t>
      </w:r>
    </w:p>
    <w:p>
      <w:pPr>
        <w:pStyle w:val="GreyveilUnitTitle"/>
      </w:pPr>
      <w:r>
        <w:rPr>
          <w:rFonts w:ascii="Cormorant Garamond" w:hAnsi="Cormorant Garamond"/>
          <w:b/>
          <w:i w:val="0"/>
          <w:color w:val="192533"/>
          <w:sz w:val="58"/>
        </w:rPr>
        <w:t>What Remains When Everything Quiets Down</w:t>
      </w:r>
    </w:p>
    <w:p>
      <w:pPr>
        <w:pStyle w:val="GreyveilBody"/>
        <w:ind w:firstLine="0"/>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life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aisa</w:t>
      </w:r>
      <w:r>
        <w:rPr>
          <w:rFonts w:ascii="Georgia" w:hAnsi="Georgia"/>
          <w:color w:val="24303C"/>
          <w:sz w:val="23"/>
        </w:rPr>
        <w:t xml:space="preserve"> phase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sab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Na log.</w:t>
      </w:r>
    </w:p>
    <w:p>
      <w:pPr>
        <w:pStyle w:val="GreyveilBody"/>
      </w:pPr>
      <w:r>
        <w:rPr>
          <w:rFonts w:ascii="Georgia" w:hAnsi="Georgia"/>
          <w:color w:val="24303C"/>
          <w:sz w:val="23"/>
        </w:rPr>
        <w:t>Na conversations.</w:t>
      </w:r>
    </w:p>
    <w:p>
      <w:pPr>
        <w:pStyle w:val="GreyveilBody"/>
      </w:pPr>
      <w:r>
        <w:rPr>
          <w:rFonts w:ascii="Georgia" w:hAnsi="Georgia"/>
          <w:color w:val="24303C"/>
          <w:sz w:val="23"/>
        </w:rPr>
        <w:t>Na priorities.</w:t>
      </w:r>
    </w:p>
    <w:p>
      <w:pPr>
        <w:pStyle w:val="GreyveilBody"/>
      </w:pPr>
      <w:r>
        <w:rPr>
          <w:rFonts w:ascii="Georgia" w:hAnsi="Georgia"/>
          <w:color w:val="24303C"/>
          <w:sz w:val="23"/>
        </w:rPr>
        <w:t>Na tum khud.</w:t>
      </w:r>
    </w:p>
    <w:p>
      <w:pPr>
        <w:pStyle w:val="GreyveilBody"/>
      </w:pPr>
      <w:r>
        <w:rPr>
          <w:rFonts w:ascii="Georgia" w:hAnsi="Georgia"/>
          <w:color w:val="24303C"/>
          <w:sz w:val="23"/>
        </w:rPr>
        <w:t xml:space="preserve">Aur </w:t>
      </w:r>
      <w:r>
        <w:rPr>
          <w:rFonts w:ascii="Georgia" w:hAnsi="Georgia"/>
          <w:color w:val="24303C"/>
          <w:sz w:val="23"/>
        </w:rPr>
        <w:t>pehle</w:t>
      </w:r>
      <w:r>
        <w:rPr>
          <w:rFonts w:ascii="Georgia" w:hAnsi="Georgia"/>
          <w:color w:val="24303C"/>
          <w:sz w:val="23"/>
        </w:rPr>
        <w:t xml:space="preserve"> yeh change </w:t>
      </w:r>
      <w:r>
        <w:rPr>
          <w:rFonts w:ascii="Georgia" w:hAnsi="Georgia"/>
          <w:color w:val="24303C"/>
          <w:sz w:val="23"/>
        </w:rPr>
        <w:t>ajeeb</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jaise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toot </w:t>
      </w:r>
      <w:r>
        <w:rPr>
          <w:rFonts w:ascii="Georgia" w:hAnsi="Georgia"/>
          <w:color w:val="24303C"/>
          <w:sz w:val="23"/>
        </w:rPr>
        <w:t>raha</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toot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complete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life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jodne</w:t>
      </w:r>
      <w:r>
        <w:rPr>
          <w:rFonts w:ascii="Georgia" w:hAnsi="Georgia"/>
          <w:color w:val="24303C"/>
          <w:sz w:val="23"/>
        </w:rPr>
        <w:t xml:space="preserve"> ka naam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todne</w:t>
      </w:r>
      <w:r>
        <w:rPr>
          <w:rFonts w:ascii="Georgia" w:hAnsi="Georgia"/>
          <w:color w:val="24303C"/>
          <w:sz w:val="23"/>
        </w:rPr>
        <w:t xml:space="preserve"> aur </w:t>
      </w:r>
      <w:r>
        <w:rPr>
          <w:rFonts w:ascii="Georgia" w:hAnsi="Georgia"/>
          <w:color w:val="24303C"/>
          <w:sz w:val="23"/>
        </w:rPr>
        <w:t>naye</w:t>
      </w:r>
      <w:r>
        <w:rPr>
          <w:rFonts w:ascii="Georgia" w:hAnsi="Georgia"/>
          <w:color w:val="24303C"/>
          <w:sz w:val="23"/>
        </w:rPr>
        <w:t xml:space="preserve"> </w:t>
      </w:r>
      <w:r>
        <w:rPr>
          <w:rFonts w:ascii="Georgia" w:hAnsi="Georgia"/>
          <w:color w:val="24303C"/>
          <w:sz w:val="23"/>
        </w:rPr>
        <w:t>tarike</w:t>
      </w:r>
      <w:r>
        <w:rPr>
          <w:rFonts w:ascii="Georgia" w:hAnsi="Georgia"/>
          <w:color w:val="24303C"/>
          <w:sz w:val="23"/>
        </w:rPr>
        <w:t xml:space="preserve"> se </w:t>
      </w:r>
      <w:r>
        <w:rPr>
          <w:rFonts w:ascii="Georgia" w:hAnsi="Georgia"/>
          <w:color w:val="24303C"/>
          <w:sz w:val="23"/>
        </w:rPr>
        <w:t>banne</w:t>
      </w:r>
      <w:r>
        <w:rPr>
          <w:rFonts w:ascii="Georgia" w:hAnsi="Georgia"/>
          <w:color w:val="24303C"/>
          <w:sz w:val="23"/>
        </w:rPr>
        <w:t xml:space="preserve"> ka process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w:t>
      </w:r>
      <w:r>
        <w:rPr>
          <w:rFonts w:ascii="Georgia" w:hAnsi="Georgia"/>
          <w:color w:val="24303C"/>
          <w:sz w:val="23"/>
        </w:rPr>
        <w:t>purane</w:t>
      </w:r>
      <w:r>
        <w:rPr>
          <w:rFonts w:ascii="Georgia" w:hAnsi="Georgia"/>
          <w:color w:val="24303C"/>
          <w:sz w:val="23"/>
        </w:rPr>
        <w:t xml:space="preserve"> layers </w:t>
      </w:r>
      <w:r>
        <w:rPr>
          <w:rFonts w:ascii="Georgia" w:hAnsi="Georgia"/>
          <w:color w:val="24303C"/>
          <w:sz w:val="23"/>
        </w:rPr>
        <w:t>girte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khali</w:t>
      </w:r>
      <w:r>
        <w:rPr>
          <w:rFonts w:ascii="Georgia" w:hAnsi="Georgia"/>
          <w:color w:val="24303C"/>
          <w:sz w:val="23"/>
        </w:rPr>
        <w:t xml:space="preserve"> pan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w:t>
      </w:r>
      <w:r>
        <w:rPr>
          <w:rFonts w:ascii="Georgia" w:hAnsi="Georgia"/>
          <w:color w:val="24303C"/>
          <w:sz w:val="23"/>
        </w:rPr>
        <w:t>aisa</w:t>
      </w:r>
      <w:r>
        <w:rPr>
          <w:rFonts w:ascii="Georgia" w:hAnsi="Georgia"/>
          <w:color w:val="24303C"/>
          <w:sz w:val="23"/>
        </w:rPr>
        <w:t xml:space="preserve"> </w:t>
      </w:r>
      <w:r>
        <w:rPr>
          <w:rFonts w:ascii="Georgia" w:hAnsi="Georgia"/>
          <w:color w:val="24303C"/>
          <w:sz w:val="23"/>
        </w:rPr>
        <w:t>khali</w:t>
      </w:r>
      <w:r>
        <w:rPr>
          <w:rFonts w:ascii="Georgia" w:hAnsi="Georgia"/>
          <w:color w:val="24303C"/>
          <w:sz w:val="23"/>
        </w:rPr>
        <w:t xml:space="preserve"> pan </w:t>
      </w:r>
      <w:r>
        <w:rPr>
          <w:rFonts w:ascii="Georgia" w:hAnsi="Georgia"/>
          <w:color w:val="24303C"/>
          <w:sz w:val="23"/>
        </w:rPr>
        <w:t>jahan</w:t>
      </w:r>
      <w:r>
        <w:rPr>
          <w:rFonts w:ascii="Georgia" w:hAnsi="Georgia"/>
          <w:color w:val="24303C"/>
          <w:sz w:val="23"/>
        </w:rPr>
        <w:t xml:space="preserve"> noise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thoughts </w:t>
      </w:r>
      <w:r>
        <w:rPr>
          <w:rFonts w:ascii="Georgia" w:hAnsi="Georgia"/>
          <w:color w:val="24303C"/>
          <w:sz w:val="23"/>
        </w:rPr>
        <w:t>zyada</w:t>
      </w:r>
      <w:r>
        <w:rPr>
          <w:rFonts w:ascii="Georgia" w:hAnsi="Georgia"/>
          <w:color w:val="24303C"/>
          <w:sz w:val="23"/>
        </w:rPr>
        <w:t xml:space="preserve"> loud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us silence se </w:t>
      </w:r>
      <w:r>
        <w:rPr>
          <w:rFonts w:ascii="Georgia" w:hAnsi="Georgia"/>
          <w:color w:val="24303C"/>
          <w:sz w:val="23"/>
        </w:rPr>
        <w:t>bachne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usko</w:t>
      </w:r>
      <w:r>
        <w:rPr>
          <w:rFonts w:ascii="Georgia" w:hAnsi="Georgia"/>
          <w:color w:val="24303C"/>
          <w:sz w:val="23"/>
        </w:rPr>
        <w:t xml:space="preserve"> </w:t>
      </w:r>
      <w:r>
        <w:rPr>
          <w:rFonts w:ascii="Georgia" w:hAnsi="Georgia"/>
          <w:color w:val="24303C"/>
          <w:sz w:val="23"/>
        </w:rPr>
        <w:t>uske</w:t>
      </w:r>
      <w:r>
        <w:rPr>
          <w:rFonts w:ascii="Georgia" w:hAnsi="Georgia"/>
          <w:color w:val="24303C"/>
          <w:sz w:val="23"/>
        </w:rPr>
        <w:t xml:space="preserve"> khud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saamne</w:t>
      </w:r>
      <w:r>
        <w:rPr>
          <w:rFonts w:ascii="Georgia" w:hAnsi="Georgia"/>
          <w:color w:val="24303C"/>
          <w:sz w:val="23"/>
        </w:rPr>
        <w:t xml:space="preserve"> le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Na distraction.</w:t>
      </w:r>
    </w:p>
    <w:p>
      <w:pPr>
        <w:pStyle w:val="GreyveilBody"/>
      </w:pPr>
      <w:r>
        <w:rPr>
          <w:rFonts w:ascii="Georgia" w:hAnsi="Georgia"/>
          <w:color w:val="24303C"/>
          <w:sz w:val="23"/>
        </w:rPr>
        <w:t>Na validation.</w:t>
      </w:r>
    </w:p>
    <w:p>
      <w:pPr>
        <w:pStyle w:val="GreyveilBody"/>
      </w:pPr>
      <w:r>
        <w:rPr>
          <w:rFonts w:ascii="Georgia" w:hAnsi="Georgia"/>
          <w:color w:val="24303C"/>
          <w:sz w:val="23"/>
        </w:rPr>
        <w:t>Na escape.</w:t>
      </w:r>
    </w:p>
    <w:p>
      <w:pPr>
        <w:pStyle w:val="GreyveilBody"/>
      </w:pPr>
      <w:r>
        <w:rPr>
          <w:rFonts w:ascii="Georgia" w:hAnsi="Georgia"/>
          <w:color w:val="24303C"/>
          <w:sz w:val="23"/>
        </w:rPr>
        <w:t xml:space="preserve">Bas tum… aur </w:t>
      </w:r>
      <w:r>
        <w:rPr>
          <w:rFonts w:ascii="Georgia" w:hAnsi="Georgia"/>
          <w:color w:val="24303C"/>
          <w:sz w:val="23"/>
        </w:rPr>
        <w:t>tumhari</w:t>
      </w:r>
      <w:r>
        <w:rPr>
          <w:rFonts w:ascii="Georgia" w:hAnsi="Georgia"/>
          <w:color w:val="24303C"/>
          <w:sz w:val="23"/>
        </w:rPr>
        <w:t xml:space="preserve"> </w:t>
      </w:r>
      <w:r>
        <w:rPr>
          <w:rFonts w:ascii="Georgia" w:hAnsi="Georgia"/>
          <w:color w:val="24303C"/>
          <w:sz w:val="23"/>
        </w:rPr>
        <w:t>soch</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pe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cheezein</w:t>
      </w:r>
      <w:r>
        <w:rPr>
          <w:rFonts w:ascii="Georgia" w:hAnsi="Georgia"/>
          <w:color w:val="24303C"/>
          <w:sz w:val="23"/>
        </w:rPr>
        <w:t xml:space="preserve"> surface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jinhe</w:t>
      </w:r>
      <w:r>
        <w:rPr>
          <w:rFonts w:ascii="Georgia" w:hAnsi="Georgia"/>
          <w:color w:val="24303C"/>
          <w:sz w:val="23"/>
        </w:rPr>
        <w:t xml:space="preserve"> </w:t>
      </w:r>
      <w:r>
        <w:rPr>
          <w:rFonts w:ascii="Georgia" w:hAnsi="Georgia"/>
          <w:color w:val="24303C"/>
          <w:sz w:val="23"/>
        </w:rPr>
        <w:t>tumne</w:t>
      </w:r>
      <w:r>
        <w:rPr>
          <w:rFonts w:ascii="Georgia" w:hAnsi="Georgia"/>
          <w:color w:val="24303C"/>
          <w:sz w:val="23"/>
        </w:rPr>
        <w:t xml:space="preserve"> ignore </w:t>
      </w:r>
      <w:r>
        <w:rPr>
          <w:rFonts w:ascii="Georgia" w:hAnsi="Georgia"/>
          <w:color w:val="24303C"/>
          <w:sz w:val="23"/>
        </w:rPr>
        <w:t>kiya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unanswered emotions.</w:t>
      </w:r>
    </w:p>
    <w:p>
      <w:pPr>
        <w:pStyle w:val="GreyveilBody"/>
      </w:pPr>
      <w:r>
        <w:rPr>
          <w:rFonts w:ascii="Georgia" w:hAnsi="Georgia"/>
          <w:color w:val="24303C"/>
          <w:sz w:val="23"/>
        </w:rPr>
        <w:t>unsaid words.</w:t>
      </w:r>
    </w:p>
    <w:p>
      <w:pPr>
        <w:pStyle w:val="GreyveilBody"/>
      </w:pPr>
      <w:r>
        <w:rPr>
          <w:rFonts w:ascii="Georgia" w:hAnsi="Georgia"/>
          <w:color w:val="24303C"/>
          <w:sz w:val="23"/>
        </w:rPr>
        <w:t>unfinished moments.</w:t>
      </w:r>
    </w:p>
    <w:p>
      <w:pPr>
        <w:pStyle w:val="GreyveilBody"/>
      </w:pPr>
      <w:r>
        <w:rPr>
          <w:rFonts w:ascii="Georgia" w:hAnsi="Georgia"/>
          <w:color w:val="24303C"/>
          <w:sz w:val="23"/>
        </w:rPr>
        <w:t xml:space="preserve">Par yeh sab ek </w:t>
      </w:r>
      <w:r>
        <w:rPr>
          <w:rFonts w:ascii="Georgia" w:hAnsi="Georgia"/>
          <w:color w:val="24303C"/>
          <w:sz w:val="23"/>
        </w:rPr>
        <w:t>saath</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w:t>
      </w:r>
    </w:p>
    <w:p>
      <w:pPr>
        <w:pStyle w:val="GreyveilBody"/>
      </w:pPr>
      <w:r>
        <w:rPr>
          <w:rFonts w:ascii="Georgia" w:hAnsi="Georgia"/>
          <w:color w:val="24303C"/>
          <w:sz w:val="23"/>
        </w:rPr>
        <w:t xml:space="preserve">yeh layers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har</w:t>
      </w:r>
      <w:r>
        <w:rPr>
          <w:rFonts w:ascii="Georgia" w:hAnsi="Georgia"/>
          <w:color w:val="24303C"/>
          <w:sz w:val="23"/>
        </w:rPr>
        <w:t xml:space="preserve"> layer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ek realization aur clear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problem </w:t>
      </w:r>
      <w:r>
        <w:rPr>
          <w:rFonts w:ascii="Georgia" w:hAnsi="Georgia"/>
          <w:color w:val="24303C"/>
          <w:sz w:val="23"/>
        </w:rPr>
        <w:t>duniya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problem </w:t>
      </w:r>
      <w:r>
        <w:rPr>
          <w:rFonts w:ascii="Georgia" w:hAnsi="Georgia"/>
          <w:color w:val="24303C"/>
          <w:sz w:val="23"/>
        </w:rPr>
        <w:t>tumhara</w:t>
      </w:r>
      <w:r>
        <w:rPr>
          <w:rFonts w:ascii="Georgia" w:hAnsi="Georgia"/>
          <w:color w:val="24303C"/>
          <w:sz w:val="23"/>
        </w:rPr>
        <w:t xml:space="preserve"> resistance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Kuch </w:t>
      </w:r>
      <w:r>
        <w:rPr>
          <w:rFonts w:ascii="Georgia" w:hAnsi="Georgia"/>
          <w:color w:val="24303C"/>
          <w:sz w:val="23"/>
        </w:rPr>
        <w:t>cheezein</w:t>
      </w:r>
      <w:r>
        <w:rPr>
          <w:rFonts w:ascii="Georgia" w:hAnsi="Georgia"/>
          <w:color w:val="24303C"/>
          <w:sz w:val="23"/>
        </w:rPr>
        <w:t xml:space="preserve"> fix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feel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Par hum </w:t>
      </w:r>
      <w:r>
        <w:rPr>
          <w:rFonts w:ascii="Georgia" w:hAnsi="Georgia"/>
          <w:color w:val="24303C"/>
          <w:sz w:val="23"/>
        </w:rPr>
        <w:t>unhe</w:t>
      </w:r>
      <w:r>
        <w:rPr>
          <w:rFonts w:ascii="Georgia" w:hAnsi="Georgia"/>
          <w:color w:val="24303C"/>
          <w:sz w:val="23"/>
        </w:rPr>
        <w:t xml:space="preserve"> solve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se sab aur heavy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tum </w:t>
      </w:r>
      <w:r>
        <w:rPr>
          <w:rFonts w:ascii="Georgia" w:hAnsi="Georgia"/>
          <w:color w:val="24303C"/>
          <w:sz w:val="23"/>
        </w:rPr>
        <w:t>unhe</w:t>
      </w:r>
      <w:r>
        <w:rPr>
          <w:rFonts w:ascii="Georgia" w:hAnsi="Georgia"/>
          <w:color w:val="24303C"/>
          <w:sz w:val="23"/>
        </w:rPr>
        <w:t xml:space="preserve"> bas </w:t>
      </w:r>
      <w:r>
        <w:rPr>
          <w:rFonts w:ascii="Georgia" w:hAnsi="Georgia"/>
          <w:color w:val="24303C"/>
          <w:sz w:val="23"/>
        </w:rPr>
        <w:t>dekhna</w:t>
      </w:r>
      <w:r>
        <w:rPr>
          <w:rFonts w:ascii="Georgia" w:hAnsi="Georgia"/>
          <w:color w:val="24303C"/>
          <w:sz w:val="23"/>
        </w:rPr>
        <w:t xml:space="preserve"> </w:t>
      </w:r>
      <w:r>
        <w:rPr>
          <w:rFonts w:ascii="Georgia" w:hAnsi="Georgia"/>
          <w:color w:val="24303C"/>
          <w:sz w:val="23"/>
        </w:rPr>
        <w:t>shuru</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apni</w:t>
      </w:r>
      <w:r>
        <w:rPr>
          <w:rFonts w:ascii="Georgia" w:hAnsi="Georgia"/>
          <w:color w:val="24303C"/>
          <w:sz w:val="23"/>
        </w:rPr>
        <w:t xml:space="preserve"> </w:t>
      </w:r>
      <w:r>
        <w:rPr>
          <w:rFonts w:ascii="Georgia" w:hAnsi="Georgia"/>
          <w:color w:val="24303C"/>
          <w:sz w:val="23"/>
        </w:rPr>
        <w:t>jagah</w:t>
      </w:r>
      <w:r>
        <w:rPr>
          <w:rFonts w:ascii="Georgia" w:hAnsi="Georgia"/>
          <w:color w:val="24303C"/>
          <w:sz w:val="23"/>
        </w:rPr>
        <w:t xml:space="preserve"> par settle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us settling </w:t>
      </w:r>
      <w:r>
        <w:rPr>
          <w:rFonts w:ascii="Georgia" w:hAnsi="Georgia"/>
          <w:color w:val="24303C"/>
          <w:sz w:val="23"/>
        </w:rPr>
        <w:t>ke</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ek </w:t>
      </w:r>
      <w:r>
        <w:rPr>
          <w:rFonts w:ascii="Georgia" w:hAnsi="Georgia"/>
          <w:color w:val="24303C"/>
          <w:sz w:val="23"/>
        </w:rPr>
        <w:t>ajeeb</w:t>
      </w:r>
      <w:r>
        <w:rPr>
          <w:rFonts w:ascii="Georgia" w:hAnsi="Georgia"/>
          <w:color w:val="24303C"/>
          <w:sz w:val="23"/>
        </w:rPr>
        <w:t xml:space="preserve"> </w:t>
      </w:r>
      <w:r>
        <w:rPr>
          <w:rFonts w:ascii="Georgia" w:hAnsi="Georgia"/>
          <w:color w:val="24303C"/>
          <w:sz w:val="23"/>
        </w:rPr>
        <w:t>si</w:t>
      </w:r>
      <w:r>
        <w:rPr>
          <w:rFonts w:ascii="Georgia" w:hAnsi="Georgia"/>
          <w:color w:val="24303C"/>
          <w:sz w:val="23"/>
        </w:rPr>
        <w:t xml:space="preserve"> peace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shor</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notice hi </w:t>
      </w:r>
      <w:r>
        <w:rPr>
          <w:rFonts w:ascii="Georgia" w:hAnsi="Georgia"/>
          <w:color w:val="24303C"/>
          <w:sz w:val="23"/>
        </w:rPr>
        <w:t>nahi</w:t>
      </w:r>
      <w:r>
        <w:rPr>
          <w:rFonts w:ascii="Georgia" w:hAnsi="Georgia"/>
          <w:color w:val="24303C"/>
          <w:sz w:val="23"/>
        </w:rPr>
        <w:t xml:space="preserve"> hui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peace koi achievement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control </w:t>
      </w:r>
      <w:r>
        <w:rPr>
          <w:rFonts w:ascii="Georgia" w:hAnsi="Georgia"/>
          <w:color w:val="24303C"/>
          <w:sz w:val="23"/>
        </w:rPr>
        <w:t>chhodne</w:t>
      </w:r>
      <w:r>
        <w:rPr>
          <w:rFonts w:ascii="Georgia" w:hAnsi="Georgia"/>
          <w:color w:val="24303C"/>
          <w:sz w:val="23"/>
        </w:rPr>
        <w:t xml:space="preserve"> ka byproduct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control </w:t>
      </w:r>
      <w:r>
        <w:rPr>
          <w:rFonts w:ascii="Georgia" w:hAnsi="Georgia"/>
          <w:color w:val="24303C"/>
          <w:sz w:val="23"/>
        </w:rPr>
        <w:t>chhodna</w:t>
      </w:r>
      <w:r>
        <w:rPr>
          <w:rFonts w:ascii="Georgia" w:hAnsi="Georgia"/>
          <w:color w:val="24303C"/>
          <w:sz w:val="23"/>
        </w:rPr>
        <w:t xml:space="preserve"> easy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control ek illusion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ki tum safe ho.</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us illusion ko hi safety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leta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life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us illusion ko </w:t>
      </w:r>
      <w:r>
        <w:rPr>
          <w:rFonts w:ascii="Georgia" w:hAnsi="Georgia"/>
          <w:color w:val="24303C"/>
          <w:sz w:val="23"/>
        </w:rPr>
        <w:t>todti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situations se.</w:t>
      </w:r>
    </w:p>
    <w:p>
      <w:pPr>
        <w:pStyle w:val="GreyveilBody"/>
      </w:pPr>
      <w:r>
        <w:rPr>
          <w:rFonts w:ascii="Georgia" w:hAnsi="Georgia"/>
          <w:color w:val="24303C"/>
          <w:sz w:val="23"/>
        </w:rPr>
        <w:t>people se.</w:t>
      </w:r>
    </w:p>
    <w:p>
      <w:pPr>
        <w:pStyle w:val="GreyveilBody"/>
      </w:pPr>
      <w:r>
        <w:rPr>
          <w:rFonts w:ascii="Georgia" w:hAnsi="Georgia"/>
          <w:color w:val="24303C"/>
          <w:sz w:val="23"/>
        </w:rPr>
        <w:t>loss se.</w:t>
      </w:r>
    </w:p>
    <w:p>
      <w:pPr>
        <w:pStyle w:val="GreyveilBody"/>
      </w:pPr>
      <w:r>
        <w:rPr>
          <w:rFonts w:ascii="Georgia" w:hAnsi="Georgia"/>
          <w:color w:val="24303C"/>
          <w:sz w:val="23"/>
        </w:rPr>
        <w:t>change se.</w:t>
      </w:r>
    </w:p>
    <w:p>
      <w:pPr>
        <w:pStyle w:val="GreyveilBody"/>
      </w:pPr>
      <w:r>
        <w:rPr>
          <w:rFonts w:ascii="Georgia" w:hAnsi="Georgia"/>
          <w:color w:val="24303C"/>
          <w:sz w:val="23"/>
        </w:rPr>
        <w:t xml:space="preserve">Aur jab illusion toot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tab ek uncomfortable clarity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safe </w:t>
      </w:r>
      <w:r>
        <w:rPr>
          <w:rFonts w:ascii="Georgia" w:hAnsi="Georgia"/>
          <w:color w:val="24303C"/>
          <w:sz w:val="23"/>
        </w:rPr>
        <w:t>kabhi</w:t>
      </w:r>
      <w:r>
        <w:rPr>
          <w:rFonts w:ascii="Georgia" w:hAnsi="Georgia"/>
          <w:color w:val="24303C"/>
          <w:sz w:val="23"/>
        </w:rPr>
        <w:t xml:space="preserve"> guaranteed </w:t>
      </w:r>
      <w:r>
        <w:rPr>
          <w:rFonts w:ascii="Georgia" w:hAnsi="Georgia"/>
          <w:color w:val="24303C"/>
          <w:sz w:val="23"/>
        </w:rPr>
        <w:t>tha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yahan</w:t>
      </w:r>
      <w:r>
        <w:rPr>
          <w:rFonts w:ascii="Georgia" w:hAnsi="Georgia"/>
          <w:color w:val="24303C"/>
          <w:sz w:val="23"/>
        </w:rPr>
        <w:t xml:space="preserve"> se ek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darr</w:t>
      </w:r>
      <w:r>
        <w:rPr>
          <w:rFonts w:ascii="Georgia" w:hAnsi="Georgia"/>
          <w:color w:val="24303C"/>
          <w:sz w:val="23"/>
        </w:rPr>
        <w:t xml:space="preserve"> khatam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uska</w:t>
      </w:r>
      <w:r>
        <w:rPr>
          <w:rFonts w:ascii="Georgia" w:hAnsi="Georgia"/>
          <w:color w:val="24303C"/>
          <w:sz w:val="23"/>
        </w:rPr>
        <w:t xml:space="preserve"> power </w:t>
      </w:r>
      <w:r>
        <w:rPr>
          <w:rFonts w:ascii="Georgia" w:hAnsi="Georgia"/>
          <w:color w:val="24303C"/>
          <w:sz w:val="23"/>
        </w:rPr>
        <w:t>kam</w:t>
      </w:r>
      <w:r>
        <w:rPr>
          <w:rFonts w:ascii="Georgia" w:hAnsi="Georgia"/>
          <w:color w:val="24303C"/>
          <w:sz w:val="23"/>
        </w:rPr>
        <w:t xml:space="preserv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tum decisions fear 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lete</w:t>
      </w:r>
      <w:r>
        <w:rPr>
          <w:rFonts w:ascii="Georgia" w:hAnsi="Georgia"/>
          <w:color w:val="24303C"/>
          <w:sz w:val="23"/>
        </w:rPr>
        <w:t>…</w:t>
      </w:r>
    </w:p>
    <w:p>
      <w:pPr>
        <w:pStyle w:val="GreyveilBody"/>
      </w:pPr>
      <w:r>
        <w:rPr>
          <w:rFonts w:ascii="Georgia" w:hAnsi="Georgia"/>
          <w:color w:val="24303C"/>
          <w:sz w:val="23"/>
        </w:rPr>
        <w:t xml:space="preserve">awareness se </w:t>
      </w:r>
      <w:r>
        <w:rPr>
          <w:rFonts w:ascii="Georgia" w:hAnsi="Georgia"/>
          <w:color w:val="24303C"/>
          <w:sz w:val="23"/>
        </w:rPr>
        <w:t>lete</w:t>
      </w:r>
      <w:r>
        <w:rPr>
          <w:rFonts w:ascii="Georgia" w:hAnsi="Georgia"/>
          <w:color w:val="24303C"/>
          <w:sz w:val="23"/>
        </w:rPr>
        <w:t xml:space="preserve"> ho.</w:t>
      </w:r>
    </w:p>
    <w:p>
      <w:pPr>
        <w:pStyle w:val="GreyveilBody"/>
      </w:pPr>
      <w:r>
        <w:rPr>
          <w:rFonts w:ascii="Georgia" w:hAnsi="Georgia"/>
          <w:color w:val="24303C"/>
          <w:sz w:val="23"/>
        </w:rPr>
        <w:t xml:space="preserve">Aur awareness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ek softness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cheezein</w:t>
      </w:r>
      <w:r>
        <w:rPr>
          <w:rFonts w:ascii="Georgia" w:hAnsi="Georgia"/>
          <w:color w:val="24303C"/>
          <w:sz w:val="23"/>
        </w:rPr>
        <w:t xml:space="preserve"> hold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force se…</w:t>
      </w:r>
    </w:p>
    <w:p>
      <w:pPr>
        <w:pStyle w:val="GreyveilBody"/>
      </w:pPr>
      <w:r>
        <w:rPr>
          <w:rFonts w:ascii="Georgia" w:hAnsi="Georgia"/>
          <w:color w:val="24303C"/>
          <w:sz w:val="23"/>
        </w:rPr>
        <w:t xml:space="preserve">tum </w:t>
      </w:r>
      <w:r>
        <w:rPr>
          <w:rFonts w:ascii="Georgia" w:hAnsi="Georgia"/>
          <w:color w:val="24303C"/>
          <w:sz w:val="23"/>
        </w:rPr>
        <w:t>unhe</w:t>
      </w:r>
      <w:r>
        <w:rPr>
          <w:rFonts w:ascii="Georgia" w:hAnsi="Georgia"/>
          <w:color w:val="24303C"/>
          <w:sz w:val="23"/>
        </w:rPr>
        <w:t xml:space="preserve"> </w:t>
      </w:r>
      <w:r>
        <w:rPr>
          <w:rFonts w:ascii="Georgia" w:hAnsi="Georgia"/>
          <w:color w:val="24303C"/>
          <w:sz w:val="23"/>
        </w:rPr>
        <w:t>samajhne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Jo </w:t>
      </w:r>
      <w:r>
        <w:rPr>
          <w:rFonts w:ascii="Georgia" w:hAnsi="Georgia"/>
          <w:color w:val="24303C"/>
          <w:sz w:val="23"/>
        </w:rPr>
        <w:t>rukna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ruk</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jaana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chala</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is </w:t>
      </w:r>
      <w:r>
        <w:rPr>
          <w:rFonts w:ascii="Georgia" w:hAnsi="Georgia"/>
          <w:color w:val="24303C"/>
          <w:sz w:val="23"/>
        </w:rPr>
        <w:t>baar</w:t>
      </w:r>
      <w:r>
        <w:rPr>
          <w:rFonts w:ascii="Georgia" w:hAnsi="Georgia"/>
          <w:color w:val="24303C"/>
          <w:sz w:val="23"/>
        </w:rPr>
        <w:t xml:space="preserve"> tum toot </w:t>
      </w:r>
      <w:r>
        <w:rPr>
          <w:rFonts w:ascii="Georgia" w:hAnsi="Georgia"/>
          <w:color w:val="24303C"/>
          <w:sz w:val="23"/>
        </w:rPr>
        <w:t>te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tum observe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regret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ab </w:t>
      </w:r>
      <w:r>
        <w:rPr>
          <w:rFonts w:ascii="Georgia" w:hAnsi="Georgia"/>
          <w:color w:val="24303C"/>
          <w:sz w:val="23"/>
        </w:rPr>
        <w:t>woh</w:t>
      </w:r>
      <w:r>
        <w:rPr>
          <w:rFonts w:ascii="Georgia" w:hAnsi="Georgia"/>
          <w:color w:val="24303C"/>
          <w:sz w:val="23"/>
        </w:rPr>
        <w:t xml:space="preserve">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bas ek distant echo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t>
      </w:r>
      <w:r>
        <w:rPr>
          <w:rFonts w:ascii="Georgia" w:hAnsi="Georgia"/>
          <w:color w:val="24303C"/>
          <w:sz w:val="23"/>
        </w:rPr>
        <w:t>kaash</w:t>
      </w:r>
      <w:r>
        <w:rPr>
          <w:rFonts w:ascii="Georgia" w:hAnsi="Georgia"/>
          <w:color w:val="24303C"/>
          <w:sz w:val="23"/>
        </w:rPr>
        <w:t xml:space="preserve"> main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w:t>
      </w:r>
    </w:p>
    <w:p>
      <w:pPr>
        <w:pStyle w:val="GreyveilBody"/>
      </w:pPr>
      <w:r>
        <w:rPr>
          <w:rFonts w:ascii="Georgia" w:hAnsi="Georgia"/>
          <w:color w:val="24303C"/>
          <w:sz w:val="23"/>
        </w:rPr>
        <w:t xml:space="preserve">Par ab tum </w:t>
      </w:r>
      <w:r>
        <w:rPr>
          <w:rFonts w:ascii="Georgia" w:hAnsi="Georgia"/>
          <w:color w:val="24303C"/>
          <w:sz w:val="23"/>
        </w:rPr>
        <w:t>usse</w:t>
      </w:r>
      <w:r>
        <w:rPr>
          <w:rFonts w:ascii="Georgia" w:hAnsi="Georgia"/>
          <w:color w:val="24303C"/>
          <w:sz w:val="23"/>
        </w:rPr>
        <w:t xml:space="preserve"> </w:t>
      </w:r>
      <w:r>
        <w:rPr>
          <w:rFonts w:ascii="Georgia" w:hAnsi="Georgia"/>
          <w:color w:val="24303C"/>
          <w:sz w:val="23"/>
        </w:rPr>
        <w:t>ladte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usse</w:t>
      </w:r>
      <w:r>
        <w:rPr>
          <w:rFonts w:ascii="Georgia" w:hAnsi="Georgia"/>
          <w:color w:val="24303C"/>
          <w:sz w:val="23"/>
        </w:rPr>
        <w:t xml:space="preserve">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Kyuki</w:t>
      </w:r>
      <w:r>
        <w:rPr>
          <w:rFonts w:ascii="Georgia" w:hAnsi="Georgia"/>
          <w:color w:val="24303C"/>
          <w:sz w:val="23"/>
        </w:rPr>
        <w:t xml:space="preserve"> ab </w:t>
      </w:r>
      <w:r>
        <w:rPr>
          <w:rFonts w:ascii="Georgia" w:hAnsi="Georgia"/>
          <w:color w:val="24303C"/>
          <w:sz w:val="23"/>
        </w:rPr>
        <w:t>tumhe</w:t>
      </w:r>
      <w:r>
        <w:rPr>
          <w:rFonts w:ascii="Georgia" w:hAnsi="Georgia"/>
          <w:color w:val="24303C"/>
          <w:sz w:val="23"/>
        </w:rPr>
        <w:t xml:space="preserve"> change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chahiye</w:t>
      </w:r>
      <w:r>
        <w:rPr>
          <w:rFonts w:ascii="Georgia" w:hAnsi="Georgia"/>
          <w:color w:val="24303C"/>
          <w:sz w:val="23"/>
        </w:rPr>
        <w:t>…</w:t>
      </w:r>
    </w:p>
    <w:p>
      <w:pPr>
        <w:pStyle w:val="GreyveilBody"/>
      </w:pPr>
      <w:r>
        <w:rPr>
          <w:rFonts w:ascii="Georgia" w:hAnsi="Georgia"/>
          <w:color w:val="24303C"/>
          <w:sz w:val="23"/>
        </w:rPr>
        <w:t>tumhe</w:t>
      </w:r>
      <w:r>
        <w:rPr>
          <w:rFonts w:ascii="Georgia" w:hAnsi="Georgia"/>
          <w:color w:val="24303C"/>
          <w:sz w:val="23"/>
        </w:rPr>
        <w:t xml:space="preserve"> understanding </w:t>
      </w:r>
      <w:r>
        <w:rPr>
          <w:rFonts w:ascii="Georgia" w:hAnsi="Georgia"/>
          <w:color w:val="24303C"/>
          <w:sz w:val="23"/>
        </w:rPr>
        <w:t>chahiye</w:t>
      </w:r>
      <w:r>
        <w:rPr>
          <w:rFonts w:ascii="Georgia" w:hAnsi="Georgia"/>
          <w:color w:val="24303C"/>
          <w:sz w:val="23"/>
        </w:rPr>
        <w:t>.</w:t>
      </w:r>
    </w:p>
    <w:p>
      <w:pPr>
        <w:pStyle w:val="GreyveilBody"/>
      </w:pPr>
      <w:r>
        <w:rPr>
          <w:rFonts w:ascii="Georgia" w:hAnsi="Georgia"/>
          <w:color w:val="24303C"/>
          <w:sz w:val="23"/>
        </w:rPr>
        <w:t xml:space="preserve">Aur understanding hi healing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ek last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Tumhe</w:t>
      </w:r>
      <w:r>
        <w:rPr>
          <w:rFonts w:ascii="Georgia" w:hAnsi="Georgia"/>
          <w:color w:val="24303C"/>
          <w:sz w:val="23"/>
        </w:rPr>
        <w:t xml:space="preserve"> sab answers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milte</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tumhe</w:t>
      </w:r>
      <w:r>
        <w:rPr>
          <w:rFonts w:ascii="Georgia" w:hAnsi="Georgia"/>
          <w:color w:val="24303C"/>
          <w:sz w:val="23"/>
        </w:rPr>
        <w:t xml:space="preserve"> sab questions ki urgency khatam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clarity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yeh calm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Yahan </w:t>
      </w:r>
      <w:r>
        <w:rPr>
          <w:rFonts w:ascii="Georgia" w:hAnsi="Georgia"/>
          <w:color w:val="24303C"/>
          <w:sz w:val="23"/>
        </w:rPr>
        <w:t>kuch</w:t>
      </w:r>
      <w:r>
        <w:rPr>
          <w:rFonts w:ascii="Georgia" w:hAnsi="Georgia"/>
          <w:color w:val="24303C"/>
          <w:sz w:val="23"/>
        </w:rPr>
        <w:t xml:space="preserve"> prove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 xml:space="preserve">Kuch chase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 xml:space="preserve">Kuch fix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 xml:space="preserve">Bas ek simple realization </w:t>
      </w:r>
      <w:r>
        <w:rPr>
          <w:rFonts w:ascii="Georgia" w:hAnsi="Georgia"/>
          <w:color w:val="24303C"/>
          <w:sz w:val="23"/>
        </w:rPr>
        <w:t>bachta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life ko </w:t>
      </w:r>
      <w:r>
        <w:rPr>
          <w:rFonts w:ascii="Georgia" w:hAnsi="Georgia"/>
          <w:color w:val="24303C"/>
          <w:sz w:val="23"/>
        </w:rPr>
        <w:t>samajhna</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goal </w:t>
      </w:r>
      <w:r>
        <w:rPr>
          <w:rFonts w:ascii="Georgia" w:hAnsi="Georgia"/>
          <w:color w:val="24303C"/>
          <w:sz w:val="23"/>
        </w:rPr>
        <w:t>tha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usko</w:t>
      </w:r>
      <w:r>
        <w:rPr>
          <w:rFonts w:ascii="Georgia" w:hAnsi="Georgia"/>
          <w:color w:val="24303C"/>
          <w:sz w:val="23"/>
        </w:rPr>
        <w:t xml:space="preserve"> </w:t>
      </w:r>
      <w:r>
        <w:rPr>
          <w:rFonts w:ascii="Georgia" w:hAnsi="Georgia"/>
          <w:color w:val="24303C"/>
          <w:sz w:val="23"/>
        </w:rPr>
        <w:t>jeena</w:t>
      </w:r>
      <w:r>
        <w:rPr>
          <w:rFonts w:ascii="Georgia" w:hAnsi="Georgia"/>
          <w:color w:val="24303C"/>
          <w:sz w:val="23"/>
        </w:rPr>
        <w:t xml:space="preserve"> hi </w:t>
      </w:r>
      <w:r>
        <w:rPr>
          <w:rFonts w:ascii="Georgia" w:hAnsi="Georgia"/>
          <w:color w:val="24303C"/>
          <w:sz w:val="23"/>
        </w:rPr>
        <w:t>asli</w:t>
      </w:r>
      <w:r>
        <w:rPr>
          <w:rFonts w:ascii="Georgia" w:hAnsi="Georgia"/>
          <w:color w:val="24303C"/>
          <w:sz w:val="23"/>
        </w:rPr>
        <w:t xml:space="preserve">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isi</w:t>
      </w:r>
      <w:r>
        <w:rPr>
          <w:rFonts w:ascii="Georgia" w:hAnsi="Georgia"/>
          <w:color w:val="24303C"/>
          <w:sz w:val="23"/>
        </w:rPr>
        <w:t xml:space="preserve"> ko </w:t>
      </w:r>
      <w:r>
        <w:rPr>
          <w:rFonts w:ascii="Georgia" w:hAnsi="Georgia"/>
          <w:color w:val="24303C"/>
          <w:sz w:val="23"/>
        </w:rPr>
        <w:t>kehte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The Last Shift.</w:t>
      </w:r>
    </w:p>
    <w:p>
      <w:pPr>
        <w:pStyle w:val="GreyveilBody"/>
      </w:pPr>
      <w:r>
        <w:rPr>
          <w:rFonts w:ascii="Georgia" w:hAnsi="Georgia"/>
          <w:color w:val="24303C"/>
          <w:sz w:val="23"/>
        </w:rPr>
        <w:t xml:space="preserve">Jahan tum life ko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badalte</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uske</w:t>
      </w:r>
      <w:r>
        <w:rPr>
          <w:rFonts w:ascii="Georgia" w:hAnsi="Georgia"/>
          <w:color w:val="24303C"/>
          <w:sz w:val="23"/>
        </w:rPr>
        <w:t xml:space="preserve"> against </w:t>
      </w:r>
      <w:r>
        <w:rPr>
          <w:rFonts w:ascii="Georgia" w:hAnsi="Georgia"/>
          <w:color w:val="24303C"/>
          <w:sz w:val="23"/>
        </w:rPr>
        <w:t>ladna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w:t>
      </w:r>
    </w:p>
    <w:p>
      <w:pPr>
        <w:pStyle w:val="GreyveilBody"/>
      </w:pPr>
      <w:r>
        <w:rPr>
          <w:rFonts w:ascii="Georgia" w:hAnsi="Georgia"/>
          <w:color w:val="24303C"/>
          <w:sz w:val="23"/>
        </w:rPr>
        <w:t>tumhe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w:t>
      </w:r>
      <w:r>
        <w:rPr>
          <w:rFonts w:ascii="Georgia" w:hAnsi="Georgia"/>
          <w:color w:val="24303C"/>
          <w:sz w:val="23"/>
        </w:rPr>
        <w:t>pahunch</w:t>
      </w:r>
      <w:r>
        <w:rPr>
          <w:rFonts w:ascii="Georgia" w:hAnsi="Georgia"/>
          <w:color w:val="24303C"/>
          <w:sz w:val="23"/>
        </w:rPr>
        <w:t xml:space="preserve"> </w:t>
      </w:r>
      <w:r>
        <w:rPr>
          <w:rFonts w:ascii="Georgia" w:hAnsi="Georgia"/>
          <w:color w:val="24303C"/>
          <w:sz w:val="23"/>
        </w:rPr>
        <w:t>gaye</w:t>
      </w:r>
      <w:r>
        <w:rPr>
          <w:rFonts w:ascii="Georgia" w:hAnsi="Georgia"/>
          <w:color w:val="24303C"/>
          <w:sz w:val="23"/>
        </w:rPr>
        <w:t xml:space="preserve"> ho.</w:t>
      </w:r>
    </w:p>
    <w:p>
      <w:pPr>
        <w:pStyle w:val="GreyveilBody"/>
      </w:pPr>
      <w:r>
        <w:rPr>
          <w:rFonts w:ascii="Georgia" w:hAnsi="Georgia"/>
          <w:color w:val="24303C"/>
          <w:sz w:val="23"/>
        </w:rPr>
        <w:t xml:space="preserve">Kahin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ENDING</w:t>
      </w:r>
    </w:p>
    <w:p>
      <w:pPr>
        <w:pStyle w:val="GreyveilUnitTitle"/>
      </w:pPr>
      <w:r>
        <w:rPr>
          <w:rFonts w:ascii="Cormorant Garamond" w:hAnsi="Cormorant Garamond"/>
          <w:b/>
          <w:i w:val="0"/>
          <w:color w:val="192533"/>
          <w:sz w:val="58"/>
        </w:rPr>
        <w:t>End Realization</w:t>
      </w:r>
    </w:p>
    <w:p>
      <w:pPr>
        <w:pStyle w:val="GreyveilBody"/>
        <w:ind w:firstLine="0"/>
      </w:pPr>
      <w:r>
        <w:rPr>
          <w:rFonts w:ascii="Georgia" w:hAnsi="Georgia"/>
          <w:color w:val="24303C"/>
          <w:sz w:val="23"/>
        </w:rPr>
        <w:t xml:space="preserve">Kuch </w:t>
      </w:r>
      <w:r>
        <w:rPr>
          <w:rFonts w:ascii="Georgia" w:hAnsi="Georgia"/>
          <w:color w:val="24303C"/>
          <w:sz w:val="23"/>
        </w:rPr>
        <w:t>cheezein</w:t>
      </w:r>
      <w:r>
        <w:rPr>
          <w:rFonts w:ascii="Georgia" w:hAnsi="Georgia"/>
          <w:color w:val="24303C"/>
          <w:sz w:val="23"/>
        </w:rPr>
        <w:t xml:space="preserve"> life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balki</w:t>
      </w:r>
      <w:r>
        <w:rPr>
          <w:rFonts w:ascii="Georgia" w:hAnsi="Georgia"/>
          <w:color w:val="24303C"/>
          <w:sz w:val="23"/>
        </w:rPr>
        <w:t xml:space="preserve"> </w:t>
      </w:r>
      <w:r>
        <w:rPr>
          <w:rFonts w:ascii="Georgia" w:hAnsi="Georgia"/>
          <w:color w:val="24303C"/>
          <w:sz w:val="23"/>
        </w:rPr>
        <w:t>jee</w:t>
      </w:r>
      <w:r>
        <w:rPr>
          <w:rFonts w:ascii="Georgia" w:hAnsi="Georgia"/>
          <w:color w:val="24303C"/>
          <w:sz w:val="23"/>
        </w:rPr>
        <w:t xml:space="preserve"> </w:t>
      </w:r>
      <w:r>
        <w:rPr>
          <w:rFonts w:ascii="Georgia" w:hAnsi="Georgia"/>
          <w:color w:val="24303C"/>
          <w:sz w:val="23"/>
        </w:rPr>
        <w:t>jaane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Hum </w:t>
      </w:r>
      <w:r>
        <w:rPr>
          <w:rFonts w:ascii="Georgia" w:hAnsi="Georgia"/>
          <w:color w:val="24303C"/>
          <w:sz w:val="23"/>
        </w:rPr>
        <w:t>aksar</w:t>
      </w:r>
      <w:r>
        <w:rPr>
          <w:rFonts w:ascii="Georgia" w:hAnsi="Georgia"/>
          <w:color w:val="24303C"/>
          <w:sz w:val="23"/>
        </w:rPr>
        <w:t xml:space="preserve"> poori </w:t>
      </w:r>
      <w:r>
        <w:rPr>
          <w:rFonts w:ascii="Georgia" w:hAnsi="Georgia"/>
          <w:color w:val="24303C"/>
          <w:sz w:val="23"/>
        </w:rPr>
        <w:t>zindagi</w:t>
      </w:r>
      <w:r>
        <w:rPr>
          <w:rFonts w:ascii="Georgia" w:hAnsi="Georgia"/>
          <w:color w:val="24303C"/>
          <w:sz w:val="23"/>
        </w:rPr>
        <w:t xml:space="preserve"> ek </w:t>
      </w:r>
      <w:r>
        <w:rPr>
          <w:rFonts w:ascii="Georgia" w:hAnsi="Georgia"/>
          <w:color w:val="24303C"/>
          <w:sz w:val="23"/>
        </w:rPr>
        <w:t>cheez</w:t>
      </w:r>
      <w:r>
        <w:rPr>
          <w:rFonts w:ascii="Georgia" w:hAnsi="Georgia"/>
          <w:color w:val="24303C"/>
          <w:sz w:val="23"/>
        </w:rPr>
        <w:t xml:space="preserve"> chase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rehte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 clarity.</w:t>
      </w:r>
    </w:p>
    <w:p>
      <w:pPr>
        <w:pStyle w:val="GreyveilBody"/>
      </w:pPr>
      <w:r>
        <w:rPr>
          <w:rFonts w:ascii="Georgia" w:hAnsi="Georgia"/>
          <w:color w:val="24303C"/>
          <w:sz w:val="23"/>
        </w:rPr>
        <w:t xml:space="preserve">Har situation ka meaning,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ka intention, </w:t>
      </w:r>
      <w:r>
        <w:rPr>
          <w:rFonts w:ascii="Georgia" w:hAnsi="Georgia"/>
          <w:color w:val="24303C"/>
          <w:sz w:val="23"/>
        </w:rPr>
        <w:t>har</w:t>
      </w:r>
      <w:r>
        <w:rPr>
          <w:rFonts w:ascii="Georgia" w:hAnsi="Georgia"/>
          <w:color w:val="24303C"/>
          <w:sz w:val="23"/>
        </w:rPr>
        <w:t xml:space="preserve"> feeling ka reason.</w:t>
      </w:r>
    </w:p>
    <w:p>
      <w:pPr>
        <w:pStyle w:val="GreyveilBody"/>
      </w:pPr>
      <w:r>
        <w:rPr>
          <w:rFonts w:ascii="Georgia" w:hAnsi="Georgia"/>
          <w:color w:val="24303C"/>
          <w:sz w:val="23"/>
        </w:rPr>
        <w:t xml:space="preserve">Aur is process </w:t>
      </w:r>
      <w:r>
        <w:rPr>
          <w:rFonts w:ascii="Georgia" w:hAnsi="Georgia"/>
          <w:color w:val="24303C"/>
          <w:sz w:val="23"/>
        </w:rPr>
        <w:t>mein</w:t>
      </w:r>
      <w:r>
        <w:rPr>
          <w:rFonts w:ascii="Georgia" w:hAnsi="Georgia"/>
          <w:color w:val="24303C"/>
          <w:sz w:val="23"/>
        </w:rPr>
        <w:t xml:space="preserve"> hum </w:t>
      </w:r>
      <w:r>
        <w:rPr>
          <w:rFonts w:ascii="Georgia" w:hAnsi="Georgia"/>
          <w:color w:val="24303C"/>
          <w:sz w:val="23"/>
        </w:rPr>
        <w:t>itna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sochne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ki </w:t>
      </w:r>
      <w:r>
        <w:rPr>
          <w:rFonts w:ascii="Georgia" w:hAnsi="Georgia"/>
          <w:color w:val="24303C"/>
          <w:sz w:val="23"/>
        </w:rPr>
        <w:t>jeena</w:t>
      </w:r>
      <w:r>
        <w:rPr>
          <w:rFonts w:ascii="Georgia" w:hAnsi="Georgia"/>
          <w:color w:val="24303C"/>
          <w:sz w:val="23"/>
        </w:rPr>
        <w:t xml:space="preserve"> </w:t>
      </w:r>
      <w:r>
        <w:rPr>
          <w:rFonts w:ascii="Georgia" w:hAnsi="Georgia"/>
          <w:color w:val="24303C"/>
          <w:sz w:val="23"/>
        </w:rPr>
        <w:t>peeche</w:t>
      </w:r>
      <w:r>
        <w:rPr>
          <w:rFonts w:ascii="Georgia" w:hAnsi="Georgia"/>
          <w:color w:val="24303C"/>
          <w:sz w:val="23"/>
        </w:rPr>
        <w:t xml:space="preserve"> </w:t>
      </w:r>
      <w:r>
        <w:rPr>
          <w:rFonts w:ascii="Georgia" w:hAnsi="Georgia"/>
          <w:color w:val="24303C"/>
          <w:sz w:val="23"/>
        </w:rPr>
        <w:t>chhoot</w:t>
      </w:r>
      <w:r>
        <w:rPr>
          <w:rFonts w:ascii="Georgia" w:hAnsi="Georgia"/>
          <w:color w:val="24303C"/>
          <w:sz w:val="23"/>
        </w:rPr>
        <w:t xml:space="preserve"> </w:t>
      </w:r>
      <w:r>
        <w:rPr>
          <w:rFonts w:ascii="Georgia" w:hAnsi="Georgia"/>
          <w:color w:val="24303C"/>
          <w:sz w:val="23"/>
        </w:rPr>
        <w:t>jata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Shuru</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agar hum sab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lenge</w:t>
      </w:r>
      <w:r>
        <w:rPr>
          <w:rFonts w:ascii="Georgia" w:hAnsi="Georgia"/>
          <w:color w:val="24303C"/>
          <w:sz w:val="23"/>
        </w:rPr>
        <w:t xml:space="preserve"> </w:t>
      </w:r>
      <w:r>
        <w:rPr>
          <w:rFonts w:ascii="Georgia" w:hAnsi="Georgia"/>
          <w:color w:val="24303C"/>
          <w:sz w:val="23"/>
        </w:rPr>
        <w:t>toh</w:t>
      </w:r>
      <w:r>
        <w:rPr>
          <w:rFonts w:ascii="Georgia" w:hAnsi="Georgia"/>
          <w:color w:val="24303C"/>
          <w:sz w:val="23"/>
        </w:rPr>
        <w:t xml:space="preserve">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dard</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ho </w:t>
      </w:r>
      <w:r>
        <w:rPr>
          <w:rFonts w:ascii="Georgia" w:hAnsi="Georgia"/>
          <w:color w:val="24303C"/>
          <w:sz w:val="23"/>
        </w:rPr>
        <w:t>jayega</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agar </w:t>
      </w:r>
      <w:r>
        <w:rPr>
          <w:rFonts w:ascii="Georgia" w:hAnsi="Georgia"/>
          <w:color w:val="24303C"/>
          <w:sz w:val="23"/>
        </w:rPr>
        <w:t>har</w:t>
      </w:r>
      <w:r>
        <w:rPr>
          <w:rFonts w:ascii="Georgia" w:hAnsi="Georgia"/>
          <w:color w:val="24303C"/>
          <w:sz w:val="23"/>
        </w:rPr>
        <w:t xml:space="preserve"> confusion ka answer mil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toh</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ka </w:t>
      </w:r>
      <w:r>
        <w:rPr>
          <w:rFonts w:ascii="Georgia" w:hAnsi="Georgia"/>
          <w:color w:val="24303C"/>
          <w:sz w:val="23"/>
        </w:rPr>
        <w:t>shor</w:t>
      </w:r>
      <w:r>
        <w:rPr>
          <w:rFonts w:ascii="Georgia" w:hAnsi="Georgia"/>
          <w:color w:val="24303C"/>
          <w:sz w:val="23"/>
        </w:rPr>
        <w:t xml:space="preserve"> band ho </w:t>
      </w:r>
      <w:r>
        <w:rPr>
          <w:rFonts w:ascii="Georgia" w:hAnsi="Georgia"/>
          <w:color w:val="24303C"/>
          <w:sz w:val="23"/>
        </w:rPr>
        <w:t>jayega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waqt</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ek </w:t>
      </w:r>
      <w:r>
        <w:rPr>
          <w:rFonts w:ascii="Georgia" w:hAnsi="Georgia"/>
          <w:color w:val="24303C"/>
          <w:sz w:val="23"/>
        </w:rPr>
        <w:t>alag</w:t>
      </w:r>
      <w:r>
        <w:rPr>
          <w:rFonts w:ascii="Georgia" w:hAnsi="Georgia"/>
          <w:color w:val="24303C"/>
          <w:sz w:val="23"/>
        </w:rPr>
        <w:t xml:space="preserve"> hi </w:t>
      </w:r>
      <w:r>
        <w:rPr>
          <w:rFonts w:ascii="Georgia" w:hAnsi="Georgia"/>
          <w:color w:val="24303C"/>
          <w:sz w:val="23"/>
        </w:rPr>
        <w:t>sach</w:t>
      </w:r>
      <w:r>
        <w:rPr>
          <w:rFonts w:ascii="Georgia" w:hAnsi="Georgia"/>
          <w:color w:val="24303C"/>
          <w:sz w:val="23"/>
        </w:rPr>
        <w:t xml:space="preserve"> </w:t>
      </w:r>
      <w:r>
        <w:rPr>
          <w:rFonts w:ascii="Georgia" w:hAnsi="Georgia"/>
          <w:color w:val="24303C"/>
          <w:sz w:val="23"/>
        </w:rPr>
        <w:t>dikha</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p>
    <w:p>
      <w:pPr>
        <w:pStyle w:val="GreyveilBody"/>
      </w:pPr>
      <w:r>
        <w:rPr>
          <w:rFonts w:ascii="Georgia" w:hAnsi="Georgia"/>
          <w:color w:val="24303C"/>
          <w:sz w:val="23"/>
        </w:rPr>
        <w:t xml:space="preserve">sab answers mil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jaayein</w:t>
      </w:r>
      <w:r>
        <w:rPr>
          <w:rFonts w:ascii="Georgia" w:hAnsi="Georgia"/>
          <w:color w:val="24303C"/>
          <w:sz w:val="23"/>
        </w:rPr>
        <w:t xml:space="preserve">, tab </w:t>
      </w:r>
      <w:r>
        <w:rPr>
          <w:rFonts w:ascii="Georgia" w:hAnsi="Georgia"/>
          <w:color w:val="24303C"/>
          <w:sz w:val="23"/>
        </w:rPr>
        <w:t>bhi</w:t>
      </w:r>
      <w:r>
        <w:rPr>
          <w:rFonts w:ascii="Georgia" w:hAnsi="Georgia"/>
          <w:color w:val="24303C"/>
          <w:sz w:val="23"/>
        </w:rPr>
        <w:t xml:space="preserve"> mind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naya</w:t>
      </w:r>
      <w:r>
        <w:rPr>
          <w:rFonts w:ascii="Georgia" w:hAnsi="Georgia"/>
          <w:color w:val="24303C"/>
          <w:sz w:val="23"/>
        </w:rPr>
        <w:t xml:space="preserve"> question create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leta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problem </w:t>
      </w:r>
      <w:r>
        <w:rPr>
          <w:rFonts w:ascii="Georgia" w:hAnsi="Georgia"/>
          <w:color w:val="24303C"/>
          <w:sz w:val="23"/>
        </w:rPr>
        <w:t>kabhi</w:t>
      </w:r>
      <w:r>
        <w:rPr>
          <w:rFonts w:ascii="Georgia" w:hAnsi="Georgia"/>
          <w:color w:val="24303C"/>
          <w:sz w:val="23"/>
        </w:rPr>
        <w:t xml:space="preserve"> questions the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Problem yeh </w:t>
      </w:r>
      <w:r>
        <w:rPr>
          <w:rFonts w:ascii="Georgia" w:hAnsi="Georgia"/>
          <w:color w:val="24303C"/>
          <w:sz w:val="23"/>
        </w:rPr>
        <w:t>thi</w:t>
      </w:r>
      <w:r>
        <w:rPr>
          <w:rFonts w:ascii="Georgia" w:hAnsi="Georgia"/>
          <w:color w:val="24303C"/>
          <w:sz w:val="23"/>
        </w:rPr>
        <w:t xml:space="preserve"> ki </w:t>
      </w:r>
      <w:r>
        <w:rPr>
          <w:rFonts w:ascii="Georgia" w:hAnsi="Georgia"/>
          <w:color w:val="24303C"/>
          <w:sz w:val="23"/>
        </w:rPr>
        <w:t>humne</w:t>
      </w:r>
      <w:r>
        <w:rPr>
          <w:rFonts w:ascii="Georgia" w:hAnsi="Georgia"/>
          <w:color w:val="24303C"/>
          <w:sz w:val="23"/>
        </w:rPr>
        <w:t xml:space="preserve"> questions ko hi </w:t>
      </w:r>
      <w:r>
        <w:rPr>
          <w:rFonts w:ascii="Georgia" w:hAnsi="Georgia"/>
          <w:color w:val="24303C"/>
          <w:sz w:val="23"/>
        </w:rPr>
        <w:t>apni</w:t>
      </w:r>
      <w:r>
        <w:rPr>
          <w:rFonts w:ascii="Georgia" w:hAnsi="Georgia"/>
          <w:color w:val="24303C"/>
          <w:sz w:val="23"/>
        </w:rPr>
        <w:t xml:space="preserve"> identity </w:t>
      </w:r>
      <w:r>
        <w:rPr>
          <w:rFonts w:ascii="Georgia" w:hAnsi="Georgia"/>
          <w:color w:val="24303C"/>
          <w:sz w:val="23"/>
        </w:rPr>
        <w:t>bana</w:t>
      </w:r>
      <w:r>
        <w:rPr>
          <w:rFonts w:ascii="Georgia" w:hAnsi="Georgia"/>
          <w:color w:val="24303C"/>
          <w:sz w:val="23"/>
        </w:rPr>
        <w:t xml:space="preserve"> </w:t>
      </w:r>
      <w:r>
        <w:rPr>
          <w:rFonts w:ascii="Georgia" w:hAnsi="Georgia"/>
          <w:color w:val="24303C"/>
          <w:sz w:val="23"/>
        </w:rPr>
        <w:t>liya</w:t>
      </w:r>
      <w:r>
        <w:rPr>
          <w:rFonts w:ascii="Georgia" w:hAnsi="Georgia"/>
          <w:color w:val="24303C"/>
          <w:sz w:val="23"/>
        </w:rPr>
        <w:t>.</w:t>
      </w:r>
    </w:p>
    <w:p>
      <w:pPr>
        <w:pStyle w:val="GreyveilBody"/>
      </w:pPr>
      <w:r>
        <w:rPr>
          <w:rFonts w:ascii="Georgia" w:hAnsi="Georgia"/>
          <w:color w:val="24303C"/>
          <w:sz w:val="23"/>
        </w:rPr>
        <w:t xml:space="preserve">Ek </w:t>
      </w:r>
      <w:r>
        <w:rPr>
          <w:rFonts w:ascii="Georgia" w:hAnsi="Georgia"/>
          <w:color w:val="24303C"/>
          <w:sz w:val="23"/>
        </w:rPr>
        <w:t>waqt</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realize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hold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Na logon ko. Na moments ko. Na un versions ko jo hum the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banne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the.</w:t>
      </w:r>
    </w:p>
    <w:p>
      <w:pPr>
        <w:pStyle w:val="GreyveilBody"/>
      </w:pPr>
      <w:r>
        <w:rPr>
          <w:rFonts w:ascii="Georgia" w:hAnsi="Georgia"/>
          <w:color w:val="24303C"/>
          <w:sz w:val="23"/>
        </w:rPr>
        <w:t xml:space="preserve">Kuch log </w:t>
      </w:r>
      <w:r>
        <w:rPr>
          <w:rFonts w:ascii="Georgia" w:hAnsi="Georgia"/>
          <w:color w:val="24303C"/>
          <w:sz w:val="23"/>
        </w:rPr>
        <w:t>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life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ek phase complete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hume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feel </w:t>
      </w:r>
      <w:r>
        <w:rPr>
          <w:rFonts w:ascii="Georgia" w:hAnsi="Georgia"/>
          <w:color w:val="24303C"/>
          <w:sz w:val="23"/>
        </w:rPr>
        <w:t>karwate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jo hum khud se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mil </w:t>
      </w:r>
      <w:r>
        <w:rPr>
          <w:rFonts w:ascii="Georgia" w:hAnsi="Georgia"/>
          <w:color w:val="24303C"/>
          <w:sz w:val="23"/>
        </w:rPr>
        <w:t>paate</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quietly </w:t>
      </w:r>
      <w:r>
        <w:rPr>
          <w:rFonts w:ascii="Georgia" w:hAnsi="Georgia"/>
          <w:color w:val="24303C"/>
          <w:sz w:val="23"/>
        </w:rPr>
        <w:t>chale</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 </w:t>
      </w:r>
      <w:r>
        <w:rPr>
          <w:rFonts w:ascii="Georgia" w:hAnsi="Georgia"/>
          <w:color w:val="24303C"/>
          <w:sz w:val="23"/>
        </w:rPr>
        <w:t>bina</w:t>
      </w:r>
      <w:r>
        <w:rPr>
          <w:rFonts w:ascii="Georgia" w:hAnsi="Georgia"/>
          <w:color w:val="24303C"/>
          <w:sz w:val="23"/>
        </w:rPr>
        <w:t xml:space="preserve"> explanation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closure </w:t>
      </w:r>
      <w:r>
        <w:rPr>
          <w:rFonts w:ascii="Georgia" w:hAnsi="Georgia"/>
          <w:color w:val="24303C"/>
          <w:sz w:val="23"/>
        </w:rPr>
        <w:t>ke</w:t>
      </w:r>
      <w:r>
        <w:rPr>
          <w:rFonts w:ascii="Georgia" w:hAnsi="Georgia"/>
          <w:color w:val="24303C"/>
          <w:sz w:val="23"/>
        </w:rPr>
        <w:t>.</w:t>
      </w:r>
    </w:p>
    <w:p>
      <w:pPr>
        <w:pStyle w:val="GreyveilBody"/>
      </w:pPr>
      <w:r>
        <w:rPr>
          <w:rFonts w:ascii="Georgia" w:hAnsi="Georgia"/>
          <w:color w:val="24303C"/>
          <w:sz w:val="23"/>
        </w:rPr>
        <w:t xml:space="preserve">Pehle yeh incompleteness bahut heavy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galat</w:t>
      </w:r>
      <w:r>
        <w:rPr>
          <w:rFonts w:ascii="Georgia" w:hAnsi="Georgia"/>
          <w:color w:val="24303C"/>
          <w:sz w:val="23"/>
        </w:rPr>
        <w:t xml:space="preserve">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adhura</w:t>
      </w:r>
      <w:r>
        <w:rPr>
          <w:rFonts w:ascii="Georgia" w:hAnsi="Georgia"/>
          <w:color w:val="24303C"/>
          <w:sz w:val="23"/>
        </w:rPr>
        <w:t xml:space="preserve"> reh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ka complete </w:t>
      </w:r>
      <w:r>
        <w:rPr>
          <w:rFonts w:ascii="Georgia" w:hAnsi="Georgia"/>
          <w:color w:val="24303C"/>
          <w:sz w:val="23"/>
        </w:rPr>
        <w:t>hona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Kuch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shape dene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permanently </w:t>
      </w:r>
      <w:r>
        <w:rPr>
          <w:rFonts w:ascii="Georgia" w:hAnsi="Georgia"/>
          <w:color w:val="24303C"/>
          <w:sz w:val="23"/>
        </w:rPr>
        <w:t>rehne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jab hum control </w:t>
      </w:r>
      <w:r>
        <w:rPr>
          <w:rFonts w:ascii="Georgia" w:hAnsi="Georgia"/>
          <w:color w:val="24303C"/>
          <w:sz w:val="23"/>
        </w:rPr>
        <w:t>chhodna</w:t>
      </w:r>
      <w:r>
        <w:rPr>
          <w:rFonts w:ascii="Georgia" w:hAnsi="Georgia"/>
          <w:color w:val="24303C"/>
          <w:sz w:val="23"/>
        </w:rPr>
        <w:t xml:space="preserve"> </w:t>
      </w:r>
      <w:r>
        <w:rPr>
          <w:rFonts w:ascii="Georgia" w:hAnsi="Georgia"/>
          <w:color w:val="24303C"/>
          <w:sz w:val="23"/>
        </w:rPr>
        <w:t>seekhte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tab ek strange </w:t>
      </w:r>
      <w:r>
        <w:rPr>
          <w:rFonts w:ascii="Georgia" w:hAnsi="Georgia"/>
          <w:color w:val="24303C"/>
          <w:sz w:val="23"/>
        </w:rPr>
        <w:t>si</w:t>
      </w:r>
      <w:r>
        <w:rPr>
          <w:rFonts w:ascii="Georgia" w:hAnsi="Georgia"/>
          <w:color w:val="24303C"/>
          <w:sz w:val="23"/>
        </w:rPr>
        <w:t xml:space="preserve"> lightness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Jaise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hum </w:t>
      </w:r>
      <w:r>
        <w:rPr>
          <w:rFonts w:ascii="Georgia" w:hAnsi="Georgia"/>
          <w:color w:val="24303C"/>
          <w:sz w:val="23"/>
        </w:rPr>
        <w:t>apni</w:t>
      </w:r>
      <w:r>
        <w:rPr>
          <w:rFonts w:ascii="Georgia" w:hAnsi="Georgia"/>
          <w:color w:val="24303C"/>
          <w:sz w:val="23"/>
        </w:rPr>
        <w:t xml:space="preserve"> hi </w:t>
      </w:r>
      <w:r>
        <w:rPr>
          <w:rFonts w:ascii="Georgia" w:hAnsi="Georgia"/>
          <w:color w:val="24303C"/>
          <w:sz w:val="23"/>
        </w:rPr>
        <w:t>zindagi</w:t>
      </w:r>
      <w:r>
        <w:rPr>
          <w:rFonts w:ascii="Georgia" w:hAnsi="Georgia"/>
          <w:color w:val="24303C"/>
          <w:sz w:val="23"/>
        </w:rPr>
        <w:t xml:space="preserve"> ko breathe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Na sab </w:t>
      </w:r>
      <w:r>
        <w:rPr>
          <w:rFonts w:ascii="Georgia" w:hAnsi="Georgia"/>
          <w:color w:val="24303C"/>
          <w:sz w:val="23"/>
        </w:rPr>
        <w:t>kuch</w:t>
      </w:r>
      <w:r>
        <w:rPr>
          <w:rFonts w:ascii="Georgia" w:hAnsi="Georgia"/>
          <w:color w:val="24303C"/>
          <w:sz w:val="23"/>
        </w:rPr>
        <w:t xml:space="preserve"> perfect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sab </w:t>
      </w:r>
      <w:r>
        <w:rPr>
          <w:rFonts w:ascii="Georgia" w:hAnsi="Georgia"/>
          <w:color w:val="24303C"/>
          <w:sz w:val="23"/>
        </w:rPr>
        <w:t>kuch</w:t>
      </w:r>
      <w:r>
        <w:rPr>
          <w:rFonts w:ascii="Georgia" w:hAnsi="Georgia"/>
          <w:color w:val="24303C"/>
          <w:sz w:val="23"/>
        </w:rPr>
        <w:t xml:space="preserve"> clear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phir</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ek silence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woh</w:t>
      </w:r>
      <w:r>
        <w:rPr>
          <w:rFonts w:ascii="Georgia" w:hAnsi="Georgia"/>
          <w:color w:val="24303C"/>
          <w:sz w:val="23"/>
        </w:rPr>
        <w:t xml:space="preserve"> silence empty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stable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Sabse </w:t>
      </w:r>
      <w:r>
        <w:rPr>
          <w:rFonts w:ascii="Georgia" w:hAnsi="Georgia"/>
          <w:color w:val="24303C"/>
          <w:sz w:val="23"/>
        </w:rPr>
        <w:t>bada</w:t>
      </w:r>
      <w:r>
        <w:rPr>
          <w:rFonts w:ascii="Georgia" w:hAnsi="Georgia"/>
          <w:color w:val="24303C"/>
          <w:sz w:val="23"/>
        </w:rPr>
        <w:t xml:space="preserve"> shift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hum life ko interpret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Har </w:t>
      </w:r>
      <w:r>
        <w:rPr>
          <w:rFonts w:ascii="Georgia" w:hAnsi="Georgia"/>
          <w:color w:val="24303C"/>
          <w:sz w:val="23"/>
        </w:rPr>
        <w:t>cheez</w:t>
      </w:r>
      <w:r>
        <w:rPr>
          <w:rFonts w:ascii="Georgia" w:hAnsi="Georgia"/>
          <w:color w:val="24303C"/>
          <w:sz w:val="23"/>
        </w:rPr>
        <w:t xml:space="preserve"> ka meaning </w:t>
      </w:r>
      <w:r>
        <w:rPr>
          <w:rFonts w:ascii="Georgia" w:hAnsi="Georgia"/>
          <w:color w:val="24303C"/>
          <w:sz w:val="23"/>
        </w:rPr>
        <w:t>dhoondhna</w:t>
      </w:r>
      <w:r>
        <w:rPr>
          <w:rFonts w:ascii="Georgia" w:hAnsi="Georgia"/>
          <w:color w:val="24303C"/>
          <w:sz w:val="23"/>
        </w:rPr>
        <w:t xml:space="preserve"> band ho </w:t>
      </w:r>
      <w:r>
        <w:rPr>
          <w:rFonts w:ascii="Georgia" w:hAnsi="Georgia"/>
          <w:color w:val="24303C"/>
          <w:sz w:val="23"/>
        </w:rPr>
        <w:t>jata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us </w:t>
      </w:r>
      <w:r>
        <w:rPr>
          <w:rFonts w:ascii="Georgia" w:hAnsi="Georgia"/>
          <w:color w:val="24303C"/>
          <w:sz w:val="23"/>
        </w:rPr>
        <w:t>jagah</w:t>
      </w:r>
      <w:r>
        <w:rPr>
          <w:rFonts w:ascii="Georgia" w:hAnsi="Georgia"/>
          <w:color w:val="24303C"/>
          <w:sz w:val="23"/>
        </w:rPr>
        <w:t xml:space="preserve"> pe </w:t>
      </w:r>
      <w:r>
        <w:rPr>
          <w:rFonts w:ascii="Georgia" w:hAnsi="Georgia"/>
          <w:color w:val="24303C"/>
          <w:sz w:val="23"/>
        </w:rPr>
        <w:t>sirf</w:t>
      </w:r>
      <w:r>
        <w:rPr>
          <w:rFonts w:ascii="Georgia" w:hAnsi="Georgia"/>
          <w:color w:val="24303C"/>
          <w:sz w:val="23"/>
        </w:rPr>
        <w:t xml:space="preserve"> experience reh </w:t>
      </w:r>
      <w:r>
        <w:rPr>
          <w:rFonts w:ascii="Georgia" w:hAnsi="Georgia"/>
          <w:color w:val="24303C"/>
          <w:sz w:val="23"/>
        </w:rPr>
        <w:t>jata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raw, simple, real.</w:t>
      </w:r>
    </w:p>
    <w:p>
      <w:pPr>
        <w:pStyle w:val="GreyveilBody"/>
      </w:pPr>
      <w:r>
        <w:rPr>
          <w:rFonts w:ascii="Georgia" w:hAnsi="Georgia"/>
          <w:color w:val="24303C"/>
          <w:sz w:val="23"/>
        </w:rPr>
        <w:t xml:space="preserve">Tab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shayad</w:t>
      </w:r>
      <w:r>
        <w:rPr>
          <w:rFonts w:ascii="Georgia" w:hAnsi="Georgia"/>
          <w:color w:val="24303C"/>
          <w:sz w:val="23"/>
        </w:rPr>
        <w:t xml:space="preserve"> hum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ko “lose”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hum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unhe</w:t>
      </w:r>
      <w:r>
        <w:rPr>
          <w:rFonts w:ascii="Georgia" w:hAnsi="Georgia"/>
          <w:color w:val="24303C"/>
          <w:sz w:val="23"/>
        </w:rPr>
        <w:t xml:space="preserve"> ek certain distance se </w:t>
      </w:r>
      <w:r>
        <w:rPr>
          <w:rFonts w:ascii="Georgia" w:hAnsi="Georgia"/>
          <w:color w:val="24303C"/>
          <w:sz w:val="23"/>
        </w:rPr>
        <w:t>dekhna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hum khud ko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wahi</w:t>
      </w:r>
      <w:r>
        <w:rPr>
          <w:rFonts w:ascii="Georgia" w:hAnsi="Georgia"/>
          <w:color w:val="24303C"/>
          <w:sz w:val="23"/>
        </w:rPr>
        <w:t xml:space="preserve"> </w:t>
      </w:r>
      <w:r>
        <w:rPr>
          <w:rFonts w:ascii="Georgia" w:hAnsi="Georgia"/>
          <w:color w:val="24303C"/>
          <w:sz w:val="23"/>
        </w:rPr>
        <w:t>kahin</w:t>
      </w:r>
      <w:r>
        <w:rPr>
          <w:rFonts w:ascii="Georgia" w:hAnsi="Georgia"/>
          <w:color w:val="24303C"/>
          <w:sz w:val="23"/>
        </w:rPr>
        <w:t xml:space="preserve"> </w:t>
      </w:r>
      <w:r>
        <w:rPr>
          <w:rFonts w:ascii="Georgia" w:hAnsi="Georgia"/>
          <w:color w:val="24303C"/>
          <w:sz w:val="23"/>
        </w:rPr>
        <w:t>chhod</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 </w:t>
      </w:r>
      <w:r>
        <w:rPr>
          <w:rFonts w:ascii="Georgia" w:hAnsi="Georgia"/>
          <w:color w:val="24303C"/>
          <w:sz w:val="23"/>
        </w:rPr>
        <w:t>apne</w:t>
      </w:r>
      <w:r>
        <w:rPr>
          <w:rFonts w:ascii="Georgia" w:hAnsi="Georgia"/>
          <w:color w:val="24303C"/>
          <w:sz w:val="23"/>
        </w:rPr>
        <w:t xml:space="preserve"> overthinking </w:t>
      </w:r>
      <w:r>
        <w:rPr>
          <w:rFonts w:ascii="Georgia" w:hAnsi="Georgia"/>
          <w:color w:val="24303C"/>
          <w:sz w:val="23"/>
        </w:rPr>
        <w:t>ke</w:t>
      </w:r>
      <w:r>
        <w:rPr>
          <w:rFonts w:ascii="Georgia" w:hAnsi="Georgia"/>
          <w:color w:val="24303C"/>
          <w:sz w:val="23"/>
        </w:rPr>
        <w:t xml:space="preserve"> beech.</w:t>
      </w:r>
    </w:p>
    <w:p>
      <w:pPr>
        <w:pStyle w:val="GreyveilBody"/>
      </w:pPr>
      <w:r>
        <w:rPr>
          <w:rFonts w:ascii="Georgia" w:hAnsi="Georgia"/>
          <w:color w:val="24303C"/>
          <w:sz w:val="23"/>
        </w:rPr>
        <w:t xml:space="preserve">End pe koi dramatic realization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Na koi perfect closure.</w:t>
      </w:r>
    </w:p>
    <w:p>
      <w:pPr>
        <w:pStyle w:val="GreyveilBody"/>
      </w:pPr>
      <w:r>
        <w:rPr>
          <w:rFonts w:ascii="Georgia" w:hAnsi="Georgia"/>
          <w:color w:val="24303C"/>
          <w:sz w:val="23"/>
        </w:rPr>
        <w:t xml:space="preserve">Bas ek quiet acceptance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p>
    <w:p>
      <w:pPr>
        <w:pStyle w:val="GreyveilBody"/>
      </w:pPr>
      <w:r>
        <w:rPr>
          <w:rFonts w:ascii="Georgia" w:hAnsi="Georgia"/>
          <w:color w:val="24303C"/>
          <w:sz w:val="23"/>
        </w:rPr>
        <w:t xml:space="preserve">ki sab </w:t>
      </w:r>
      <w:r>
        <w:rPr>
          <w:rFonts w:ascii="Georgia" w:hAnsi="Georgia"/>
          <w:color w:val="24303C"/>
          <w:sz w:val="23"/>
        </w:rPr>
        <w:t>kuch</w:t>
      </w:r>
      <w:r>
        <w:rPr>
          <w:rFonts w:ascii="Georgia" w:hAnsi="Georgia"/>
          <w:color w:val="24303C"/>
          <w:sz w:val="23"/>
        </w:rPr>
        <w:t xml:space="preserve"> hold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jo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tod</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wo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complete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pata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“Last Shift” </w:t>
      </w:r>
      <w:r>
        <w:rPr>
          <w:rFonts w:ascii="Georgia" w:hAnsi="Georgia"/>
          <w:color w:val="24303C"/>
          <w:sz w:val="23"/>
        </w:rPr>
        <w:t>hai</w:t>
      </w:r>
      <w:r>
        <w:rPr>
          <w:rFonts w:ascii="Georgia" w:hAnsi="Georgia"/>
          <w:color w:val="24303C"/>
          <w:sz w:val="23"/>
        </w:rPr>
        <w:t xml:space="preserve"> —</w:t>
      </w:r>
    </w:p>
    <w:p>
      <w:pPr>
        <w:pStyle w:val="GreyveilBody"/>
      </w:pPr>
      <w:r>
        <w:rPr>
          <w:rFonts w:ascii="Georgia" w:hAnsi="Georgia"/>
          <w:color w:val="24303C"/>
          <w:sz w:val="23"/>
        </w:rPr>
        <w:t xml:space="preserve">jab tum </w:t>
      </w:r>
      <w:r>
        <w:rPr>
          <w:rFonts w:ascii="Georgia" w:hAnsi="Georgia"/>
          <w:color w:val="24303C"/>
          <w:sz w:val="23"/>
        </w:rPr>
        <w:t>zindagi</w:t>
      </w:r>
      <w:r>
        <w:rPr>
          <w:rFonts w:ascii="Georgia" w:hAnsi="Georgia"/>
          <w:color w:val="24303C"/>
          <w:sz w:val="23"/>
        </w:rPr>
        <w:t xml:space="preserve"> ko </w:t>
      </w:r>
      <w:r>
        <w:rPr>
          <w:rFonts w:ascii="Georgia" w:hAnsi="Georgia"/>
          <w:color w:val="24303C"/>
          <w:sz w:val="23"/>
        </w:rPr>
        <w:t>samajhne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chhod</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usse</w:t>
      </w:r>
      <w:r>
        <w:rPr>
          <w:rFonts w:ascii="Georgia" w:hAnsi="Georgia"/>
          <w:color w:val="24303C"/>
          <w:sz w:val="23"/>
        </w:rPr>
        <w:t xml:space="preserve"> </w:t>
      </w:r>
      <w:r>
        <w:rPr>
          <w:rFonts w:ascii="Georgia" w:hAnsi="Georgia"/>
          <w:color w:val="24303C"/>
          <w:sz w:val="23"/>
        </w:rPr>
        <w:t>jeena</w:t>
      </w:r>
      <w:r>
        <w:rPr>
          <w:rFonts w:ascii="Georgia" w:hAnsi="Georgia"/>
          <w:color w:val="24303C"/>
          <w:sz w:val="23"/>
        </w:rPr>
        <w:t xml:space="preserve"> </w:t>
      </w:r>
      <w:r>
        <w:rPr>
          <w:rFonts w:ascii="Georgia" w:hAnsi="Georgia"/>
          <w:color w:val="24303C"/>
          <w:sz w:val="23"/>
        </w:rPr>
        <w:t>shuru</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 </w:t>
      </w:r>
      <w:r>
        <w:rPr>
          <w:rFonts w:ascii="Georgia" w:hAnsi="Georgia"/>
          <w:color w:val="24303C"/>
          <w:sz w:val="23"/>
        </w:rPr>
        <w:t>jaise</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already enough ho.</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EPILOGUE</w:t>
      </w:r>
    </w:p>
    <w:p>
      <w:pPr>
        <w:pStyle w:val="GreyveilUnitTitle"/>
      </w:pPr>
      <w:r>
        <w:rPr>
          <w:rFonts w:ascii="Cormorant Garamond" w:hAnsi="Cormorant Garamond"/>
          <w:b/>
          <w:i w:val="0"/>
          <w:color w:val="192533"/>
          <w:sz w:val="58"/>
        </w:rPr>
        <w:t>Epilogue</w:t>
      </w:r>
    </w:p>
    <w:p>
      <w:pPr>
        <w:pStyle w:val="GreyveilBody"/>
        <w:ind w:firstLine="0"/>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life ka end </w:t>
      </w:r>
      <w:r>
        <w:rPr>
          <w:rFonts w:ascii="Georgia" w:hAnsi="Georgia"/>
          <w:color w:val="24303C"/>
          <w:sz w:val="23"/>
        </w:rPr>
        <w:t>kisi</w:t>
      </w:r>
      <w:r>
        <w:rPr>
          <w:rFonts w:ascii="Georgia" w:hAnsi="Georgia"/>
          <w:color w:val="24303C"/>
          <w:sz w:val="23"/>
        </w:rPr>
        <w:t xml:space="preserve"> loud moment 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Na koi final scene.</w:t>
      </w:r>
    </w:p>
    <w:p>
      <w:pPr>
        <w:pStyle w:val="GreyveilBody"/>
      </w:pPr>
      <w:r>
        <w:rPr>
          <w:rFonts w:ascii="Georgia" w:hAnsi="Georgia"/>
          <w:color w:val="24303C"/>
          <w:sz w:val="23"/>
        </w:rPr>
        <w:t>Na koi dramatic closure.</w:t>
      </w:r>
    </w:p>
    <w:p>
      <w:pPr>
        <w:pStyle w:val="GreyveilBody"/>
      </w:pPr>
      <w:r>
        <w:rPr>
          <w:rFonts w:ascii="Georgia" w:hAnsi="Georgia"/>
          <w:color w:val="24303C"/>
          <w:sz w:val="23"/>
        </w:rPr>
        <w:t xml:space="preserve">Bas ek slow silence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ajeeb</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phir</w:t>
      </w:r>
      <w:r>
        <w:rPr>
          <w:rFonts w:ascii="Georgia" w:hAnsi="Georgia"/>
          <w:color w:val="24303C"/>
          <w:sz w:val="23"/>
        </w:rPr>
        <w:t xml:space="preserve"> normal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aur </w:t>
      </w:r>
      <w:r>
        <w:rPr>
          <w:rFonts w:ascii="Georgia" w:hAnsi="Georgia"/>
          <w:color w:val="24303C"/>
          <w:sz w:val="23"/>
        </w:rPr>
        <w:t>phir</w:t>
      </w:r>
      <w:r>
        <w:rPr>
          <w:rFonts w:ascii="Georgia" w:hAnsi="Georgia"/>
          <w:color w:val="24303C"/>
          <w:sz w:val="23"/>
        </w:rPr>
        <w:t xml:space="preserve"> </w:t>
      </w:r>
      <w:r>
        <w:rPr>
          <w:rFonts w:ascii="Georgia" w:hAnsi="Georgia"/>
          <w:color w:val="24303C"/>
          <w:sz w:val="23"/>
        </w:rPr>
        <w:t>aadat</w:t>
      </w:r>
      <w:r>
        <w:rPr>
          <w:rFonts w:ascii="Georgia" w:hAnsi="Georgia"/>
          <w:color w:val="24303C"/>
          <w:sz w:val="23"/>
        </w:rPr>
        <w:t xml:space="preserve">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cheezein</w:t>
      </w:r>
      <w:r>
        <w:rPr>
          <w:rFonts w:ascii="Georgia" w:hAnsi="Georgia"/>
          <w:color w:val="24303C"/>
          <w:sz w:val="23"/>
        </w:rPr>
        <w:t xml:space="preserve"> jo </w:t>
      </w:r>
      <w:r>
        <w:rPr>
          <w:rFonts w:ascii="Georgia" w:hAnsi="Georgia"/>
          <w:color w:val="24303C"/>
          <w:sz w:val="23"/>
        </w:rPr>
        <w:t>kabhi</w:t>
      </w:r>
      <w:r>
        <w:rPr>
          <w:rFonts w:ascii="Georgia" w:hAnsi="Georgia"/>
          <w:color w:val="24303C"/>
          <w:sz w:val="23"/>
        </w:rPr>
        <w:t xml:space="preserve"> life ka center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apna</w:t>
      </w:r>
      <w:r>
        <w:rPr>
          <w:rFonts w:ascii="Georgia" w:hAnsi="Georgia"/>
          <w:color w:val="24303C"/>
          <w:sz w:val="23"/>
        </w:rPr>
        <w:t xml:space="preserve"> weight </w:t>
      </w:r>
      <w:r>
        <w:rPr>
          <w:rFonts w:ascii="Georgia" w:hAnsi="Georgia"/>
          <w:color w:val="24303C"/>
          <w:sz w:val="23"/>
        </w:rPr>
        <w:t>kho</w:t>
      </w:r>
      <w:r>
        <w:rPr>
          <w:rFonts w:ascii="Georgia" w:hAnsi="Georgia"/>
          <w:color w:val="24303C"/>
          <w:sz w:val="23"/>
        </w:rPr>
        <w:t xml:space="preserve"> </w:t>
      </w:r>
      <w:r>
        <w:rPr>
          <w:rFonts w:ascii="Georgia" w:hAnsi="Georgia"/>
          <w:color w:val="24303C"/>
          <w:sz w:val="23"/>
        </w:rPr>
        <w:t>deti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Log jo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har</w:t>
      </w:r>
      <w:r>
        <w:rPr>
          <w:rFonts w:ascii="Georgia" w:hAnsi="Georgia"/>
          <w:color w:val="24303C"/>
          <w:sz w:val="23"/>
        </w:rPr>
        <w:t xml:space="preserve"> din </w:t>
      </w:r>
      <w:r>
        <w:rPr>
          <w:rFonts w:ascii="Georgia" w:hAnsi="Georgia"/>
          <w:color w:val="24303C"/>
          <w:sz w:val="23"/>
        </w:rPr>
        <w:t>ke</w:t>
      </w:r>
      <w:r>
        <w:rPr>
          <w:rFonts w:ascii="Georgia" w:hAnsi="Georgia"/>
          <w:color w:val="24303C"/>
          <w:sz w:val="23"/>
        </w:rPr>
        <w:t xml:space="preserve"> thoughts ka part the…</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memory ban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kab</w:t>
      </w:r>
      <w:r>
        <w:rPr>
          <w:rFonts w:ascii="Georgia" w:hAnsi="Georgia"/>
          <w:color w:val="24303C"/>
          <w:sz w:val="23"/>
        </w:rPr>
        <w:t xml:space="preserve"> </w:t>
      </w:r>
      <w:r>
        <w:rPr>
          <w:rFonts w:ascii="Georgia" w:hAnsi="Georgia"/>
          <w:color w:val="24303C"/>
          <w:sz w:val="23"/>
        </w:rPr>
        <w:t>hua</w:t>
      </w:r>
      <w:r>
        <w:rPr>
          <w:rFonts w:ascii="Georgia" w:hAnsi="Georgia"/>
          <w:color w:val="24303C"/>
          <w:sz w:val="23"/>
        </w:rPr>
        <w:t xml:space="preserve">, </w:t>
      </w:r>
      <w:r>
        <w:rPr>
          <w:rFonts w:ascii="Georgia" w:hAnsi="Georgia"/>
          <w:color w:val="24303C"/>
          <w:sz w:val="23"/>
        </w:rPr>
        <w:t>kaise</w:t>
      </w:r>
      <w:r>
        <w:rPr>
          <w:rFonts w:ascii="Georgia" w:hAnsi="Georgia"/>
          <w:color w:val="24303C"/>
          <w:sz w:val="23"/>
        </w:rPr>
        <w:t xml:space="preserve"> </w:t>
      </w:r>
      <w:r>
        <w:rPr>
          <w:rFonts w:ascii="Georgia" w:hAnsi="Georgia"/>
          <w:color w:val="24303C"/>
          <w:sz w:val="23"/>
        </w:rPr>
        <w:t>hua</w:t>
      </w:r>
      <w:r>
        <w:rPr>
          <w:rFonts w:ascii="Georgia" w:hAnsi="Georgia"/>
          <w:color w:val="24303C"/>
          <w:sz w:val="23"/>
        </w:rPr>
        <w:t xml:space="preserve"> — yeh </w:t>
      </w:r>
      <w:r>
        <w:rPr>
          <w:rFonts w:ascii="Georgia" w:hAnsi="Georgia"/>
          <w:color w:val="24303C"/>
          <w:sz w:val="23"/>
        </w:rPr>
        <w:t>bhi</w:t>
      </w:r>
      <w:r>
        <w:rPr>
          <w:rFonts w:ascii="Georgia" w:hAnsi="Georgia"/>
          <w:color w:val="24303C"/>
          <w:sz w:val="23"/>
        </w:rPr>
        <w:t xml:space="preserve"> clearly </w:t>
      </w:r>
      <w:r>
        <w:rPr>
          <w:rFonts w:ascii="Georgia" w:hAnsi="Georgia"/>
          <w:color w:val="24303C"/>
          <w:sz w:val="23"/>
        </w:rPr>
        <w:t>yaad</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ek strange state </w:t>
      </w:r>
      <w:r>
        <w:rPr>
          <w:rFonts w:ascii="Georgia" w:hAnsi="Georgia"/>
          <w:color w:val="24303C"/>
          <w:sz w:val="23"/>
        </w:rPr>
        <w:t>mein</w:t>
      </w:r>
      <w:r>
        <w:rPr>
          <w:rFonts w:ascii="Georgia" w:hAnsi="Georgia"/>
          <w:color w:val="24303C"/>
          <w:sz w:val="23"/>
        </w:rPr>
        <w:t xml:space="preserve"> aa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na</w:t>
      </w:r>
      <w:r>
        <w:rPr>
          <w:rFonts w:ascii="Georgia" w:hAnsi="Georgia"/>
          <w:color w:val="24303C"/>
          <w:sz w:val="23"/>
        </w:rPr>
        <w:t xml:space="preserve"> fully connected, </w:t>
      </w:r>
      <w:r>
        <w:rPr>
          <w:rFonts w:ascii="Georgia" w:hAnsi="Georgia"/>
          <w:color w:val="24303C"/>
          <w:sz w:val="23"/>
        </w:rPr>
        <w:t>na</w:t>
      </w:r>
      <w:r>
        <w:rPr>
          <w:rFonts w:ascii="Georgia" w:hAnsi="Georgia"/>
          <w:color w:val="24303C"/>
          <w:sz w:val="23"/>
        </w:rPr>
        <w:t xml:space="preserve"> fully detached.</w:t>
      </w:r>
    </w:p>
    <w:p>
      <w:pPr>
        <w:pStyle w:val="GreyveilBody"/>
      </w:pPr>
      <w:r>
        <w:rPr>
          <w:rFonts w:ascii="Georgia" w:hAnsi="Georgia"/>
          <w:color w:val="24303C"/>
          <w:sz w:val="23"/>
        </w:rPr>
        <w:t>Bas aware.</w:t>
      </w:r>
    </w:p>
    <w:p>
      <w:pPr>
        <w:pStyle w:val="GreyveilBody"/>
      </w:pPr>
      <w:r>
        <w:rPr>
          <w:rFonts w:ascii="Georgia" w:hAnsi="Georgia"/>
          <w:color w:val="24303C"/>
          <w:sz w:val="23"/>
        </w:rPr>
        <w:t xml:space="preserve">Awareness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Woh ek slow accumulation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—experiences ka, losses ka, realizations ka.</w:t>
      </w:r>
    </w:p>
    <w:p>
      <w:pPr>
        <w:pStyle w:val="GreyveilBody"/>
      </w:pPr>
      <w:r>
        <w:rPr>
          <w:rFonts w:ascii="Georgia" w:hAnsi="Georgia"/>
          <w:color w:val="24303C"/>
          <w:sz w:val="23"/>
        </w:rPr>
        <w:t xml:space="preserve">Pehle hum </w:t>
      </w:r>
      <w:r>
        <w:rPr>
          <w:rFonts w:ascii="Georgia" w:hAnsi="Georgia"/>
          <w:color w:val="24303C"/>
          <w:sz w:val="23"/>
        </w:rPr>
        <w:t>cheezein</w:t>
      </w:r>
      <w:r>
        <w:rPr>
          <w:rFonts w:ascii="Georgia" w:hAnsi="Georgia"/>
          <w:color w:val="24303C"/>
          <w:sz w:val="23"/>
        </w:rPr>
        <w:t xml:space="preserve"> feel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w:t>
      </w:r>
      <w:r>
        <w:rPr>
          <w:rFonts w:ascii="Georgia" w:hAnsi="Georgia"/>
          <w:color w:val="24303C"/>
          <w:sz w:val="23"/>
        </w:rPr>
        <w:t>soche</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hum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w:t>
      </w:r>
      <w:r>
        <w:rPr>
          <w:rFonts w:ascii="Georgia" w:hAnsi="Georgia"/>
          <w:color w:val="24303C"/>
          <w:sz w:val="23"/>
        </w:rPr>
        <w:t>samajhne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ek point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hum </w:t>
      </w:r>
      <w:r>
        <w:rPr>
          <w:rFonts w:ascii="Georgia" w:hAnsi="Georgia"/>
          <w:color w:val="24303C"/>
          <w:sz w:val="23"/>
        </w:rPr>
        <w:t>sirf</w:t>
      </w:r>
      <w:r>
        <w:rPr>
          <w:rFonts w:ascii="Georgia" w:hAnsi="Georgia"/>
          <w:color w:val="24303C"/>
          <w:sz w:val="23"/>
        </w:rPr>
        <w:t xml:space="preserve"> observe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react </w:t>
      </w:r>
      <w:r>
        <w:rPr>
          <w:rFonts w:ascii="Georgia" w:hAnsi="Georgia"/>
          <w:color w:val="24303C"/>
          <w:sz w:val="23"/>
        </w:rPr>
        <w:t>kiye</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jagah</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khud ko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clearly </w:t>
      </w:r>
      <w:r>
        <w:rPr>
          <w:rFonts w:ascii="Georgia" w:hAnsi="Georgia"/>
          <w:color w:val="24303C"/>
          <w:sz w:val="23"/>
        </w:rPr>
        <w:t>dekh</w:t>
      </w:r>
      <w:r>
        <w:rPr>
          <w:rFonts w:ascii="Georgia" w:hAnsi="Georgia"/>
          <w:color w:val="24303C"/>
          <w:sz w:val="23"/>
        </w:rPr>
        <w:t xml:space="preserve"> pata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kis</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ne </w:t>
      </w:r>
      <w:r>
        <w:rPr>
          <w:rFonts w:ascii="Georgia" w:hAnsi="Georgia"/>
          <w:color w:val="24303C"/>
          <w:sz w:val="23"/>
        </w:rPr>
        <w:t>usse</w:t>
      </w:r>
      <w:r>
        <w:rPr>
          <w:rFonts w:ascii="Georgia" w:hAnsi="Georgia"/>
          <w:color w:val="24303C"/>
          <w:sz w:val="23"/>
        </w:rPr>
        <w:t xml:space="preserve"> change </w:t>
      </w:r>
      <w:r>
        <w:rPr>
          <w:rFonts w:ascii="Georgia" w:hAnsi="Georgia"/>
          <w:color w:val="24303C"/>
          <w:sz w:val="23"/>
        </w:rPr>
        <w:t>kiya</w:t>
      </w:r>
      <w:r>
        <w:rPr>
          <w:rFonts w:ascii="Georgia" w:hAnsi="Georgia"/>
          <w:color w:val="24303C"/>
          <w:sz w:val="23"/>
        </w:rPr>
        <w:t>.</w:t>
      </w:r>
    </w:p>
    <w:p>
      <w:pPr>
        <w:pStyle w:val="GreyveilBody"/>
      </w:pPr>
      <w:r>
        <w:rPr>
          <w:rFonts w:ascii="Georgia" w:hAnsi="Georgia"/>
          <w:color w:val="24303C"/>
          <w:sz w:val="23"/>
        </w:rPr>
        <w:t xml:space="preserve">Kaun </w:t>
      </w:r>
      <w:r>
        <w:rPr>
          <w:rFonts w:ascii="Georgia" w:hAnsi="Georgia"/>
          <w:color w:val="24303C"/>
          <w:sz w:val="23"/>
        </w:rPr>
        <w:t>si</w:t>
      </w:r>
      <w:r>
        <w:rPr>
          <w:rFonts w:ascii="Georgia" w:hAnsi="Georgia"/>
          <w:color w:val="24303C"/>
          <w:sz w:val="23"/>
        </w:rPr>
        <w:t xml:space="preserve"> </w:t>
      </w:r>
      <w:r>
        <w:rPr>
          <w:rFonts w:ascii="Georgia" w:hAnsi="Georgia"/>
          <w:color w:val="24303C"/>
          <w:sz w:val="23"/>
        </w:rPr>
        <w:t>baatein</w:t>
      </w:r>
      <w:r>
        <w:rPr>
          <w:rFonts w:ascii="Georgia" w:hAnsi="Georgia"/>
          <w:color w:val="24303C"/>
          <w:sz w:val="23"/>
        </w:rPr>
        <w:t xml:space="preserve"> </w:t>
      </w:r>
      <w:r>
        <w:rPr>
          <w:rFonts w:ascii="Georgia" w:hAnsi="Georgia"/>
          <w:color w:val="24303C"/>
          <w:sz w:val="23"/>
        </w:rPr>
        <w:t>uske</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reh </w:t>
      </w:r>
      <w:r>
        <w:rPr>
          <w:rFonts w:ascii="Georgia" w:hAnsi="Georgia"/>
          <w:color w:val="24303C"/>
          <w:sz w:val="23"/>
        </w:rPr>
        <w:t>gayi</w:t>
      </w:r>
      <w:r>
        <w:rPr>
          <w:rFonts w:ascii="Georgia" w:hAnsi="Georgia"/>
          <w:color w:val="24303C"/>
          <w:sz w:val="23"/>
        </w:rPr>
        <w:t>.</w:t>
      </w:r>
    </w:p>
    <w:p>
      <w:pPr>
        <w:pStyle w:val="GreyveilBody"/>
      </w:pPr>
      <w:r>
        <w:rPr>
          <w:rFonts w:ascii="Georgia" w:hAnsi="Georgia"/>
          <w:color w:val="24303C"/>
          <w:sz w:val="23"/>
        </w:rPr>
        <w:t xml:space="preserve">Kaun se moments </w:t>
      </w:r>
      <w:r>
        <w:rPr>
          <w:rFonts w:ascii="Georgia" w:hAnsi="Georgia"/>
          <w:color w:val="24303C"/>
          <w:sz w:val="23"/>
        </w:rPr>
        <w:t>uske</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quietly settle ho </w:t>
      </w:r>
      <w:r>
        <w:rPr>
          <w:rFonts w:ascii="Georgia" w:hAnsi="Georgia"/>
          <w:color w:val="24303C"/>
          <w:sz w:val="23"/>
        </w:rPr>
        <w:t>gaye</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din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rukta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Kisi reason se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Kisi event ki </w:t>
      </w:r>
      <w:r>
        <w:rPr>
          <w:rFonts w:ascii="Georgia" w:hAnsi="Georgia"/>
          <w:color w:val="24303C"/>
          <w:sz w:val="23"/>
        </w:rPr>
        <w:t>wajah</w:t>
      </w:r>
      <w:r>
        <w:rPr>
          <w:rFonts w:ascii="Georgia" w:hAnsi="Georgia"/>
          <w:color w:val="24303C"/>
          <w:sz w:val="23"/>
        </w:rPr>
        <w:t xml:space="preserve"> se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Bas ek internal fatigue ki </w:t>
      </w:r>
      <w:r>
        <w:rPr>
          <w:rFonts w:ascii="Georgia" w:hAnsi="Georgia"/>
          <w:color w:val="24303C"/>
          <w:sz w:val="23"/>
        </w:rPr>
        <w:t>wajah</w:t>
      </w:r>
      <w:r>
        <w:rPr>
          <w:rFonts w:ascii="Georgia" w:hAnsi="Georgia"/>
          <w:color w:val="24303C"/>
          <w:sz w:val="23"/>
        </w:rPr>
        <w:t xml:space="preserve"> se.</w:t>
      </w:r>
    </w:p>
    <w:p>
      <w:pPr>
        <w:pStyle w:val="GreyveilBody"/>
      </w:pPr>
      <w:r>
        <w:rPr>
          <w:rFonts w:ascii="Georgia" w:hAnsi="Georgia"/>
          <w:color w:val="24303C"/>
          <w:sz w:val="23"/>
        </w:rPr>
        <w:t xml:space="preserve">Woh fatigue jo </w:t>
      </w:r>
      <w:r>
        <w:rPr>
          <w:rFonts w:ascii="Georgia" w:hAnsi="Georgia"/>
          <w:color w:val="24303C"/>
          <w:sz w:val="23"/>
        </w:rPr>
        <w:t>dikhai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har</w:t>
      </w:r>
      <w:r>
        <w:rPr>
          <w:rFonts w:ascii="Georgia" w:hAnsi="Georgia"/>
          <w:color w:val="24303C"/>
          <w:sz w:val="23"/>
        </w:rPr>
        <w:t xml:space="preserve"> thought </w:t>
      </w:r>
      <w:r>
        <w:rPr>
          <w:rFonts w:ascii="Georgia" w:hAnsi="Georgia"/>
          <w:color w:val="24303C"/>
          <w:sz w:val="23"/>
        </w:rPr>
        <w:t>ke</w:t>
      </w:r>
      <w:r>
        <w:rPr>
          <w:rFonts w:ascii="Georgia" w:hAnsi="Georgia"/>
          <w:color w:val="24303C"/>
          <w:sz w:val="23"/>
        </w:rPr>
        <w:t xml:space="preserve"> </w:t>
      </w:r>
      <w:r>
        <w:rPr>
          <w:rFonts w:ascii="Georgia" w:hAnsi="Georgia"/>
          <w:color w:val="24303C"/>
          <w:sz w:val="23"/>
        </w:rPr>
        <w:t>neeche</w:t>
      </w:r>
      <w:r>
        <w:rPr>
          <w:rFonts w:ascii="Georgia" w:hAnsi="Georgia"/>
          <w:color w:val="24303C"/>
          <w:sz w:val="23"/>
        </w:rPr>
        <w:t xml:space="preserve"> </w:t>
      </w:r>
      <w:r>
        <w:rPr>
          <w:rFonts w:ascii="Georgia" w:hAnsi="Georgia"/>
          <w:color w:val="24303C"/>
          <w:sz w:val="23"/>
        </w:rPr>
        <w:t>chhupa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us silence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clarity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aati</w:t>
      </w:r>
      <w:r>
        <w:rPr>
          <w:rFonts w:ascii="Georgia" w:hAnsi="Georgia"/>
          <w:color w:val="24303C"/>
          <w:sz w:val="23"/>
        </w:rPr>
        <w:t>…</w:t>
      </w:r>
    </w:p>
    <w:p>
      <w:pPr>
        <w:pStyle w:val="GreyveilBody"/>
      </w:pP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acceptance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hold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har</w:t>
      </w:r>
      <w:r>
        <w:rPr>
          <w:rFonts w:ascii="Georgia" w:hAnsi="Georgia"/>
          <w:color w:val="24303C"/>
          <w:sz w:val="23"/>
        </w:rPr>
        <w:t xml:space="preserve"> connection permanent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har</w:t>
      </w:r>
      <w:r>
        <w:rPr>
          <w:rFonts w:ascii="Georgia" w:hAnsi="Georgia"/>
          <w:color w:val="24303C"/>
          <w:sz w:val="23"/>
        </w:rPr>
        <w:t xml:space="preserve"> feeling ka last </w:t>
      </w:r>
      <w:r>
        <w:rPr>
          <w:rFonts w:ascii="Georgia" w:hAnsi="Georgia"/>
          <w:color w:val="24303C"/>
          <w:sz w:val="23"/>
        </w:rPr>
        <w:t>hona</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normal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Kuch log </w:t>
      </w:r>
      <w:r>
        <w:rPr>
          <w:rFonts w:ascii="Georgia" w:hAnsi="Georgia"/>
          <w:color w:val="24303C"/>
          <w:sz w:val="23"/>
        </w:rPr>
        <w:t>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Kuch log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isliye</w:t>
      </w:r>
      <w:r>
        <w:rPr>
          <w:rFonts w:ascii="Georgia" w:hAnsi="Georgia"/>
          <w:color w:val="24303C"/>
          <w:sz w:val="23"/>
        </w:rPr>
        <w:t xml:space="preserve"> </w:t>
      </w:r>
      <w:r>
        <w:rPr>
          <w:rFonts w:ascii="Georgia" w:hAnsi="Georgia"/>
          <w:color w:val="24303C"/>
          <w:sz w:val="23"/>
        </w:rPr>
        <w:t>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ki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yeh </w:t>
      </w:r>
      <w:r>
        <w:rPr>
          <w:rFonts w:ascii="Georgia" w:hAnsi="Georgia"/>
          <w:color w:val="24303C"/>
          <w:sz w:val="23"/>
        </w:rPr>
        <w:t>samjha</w:t>
      </w:r>
      <w:r>
        <w:rPr>
          <w:rFonts w:ascii="Georgia" w:hAnsi="Georgia"/>
          <w:color w:val="24303C"/>
          <w:sz w:val="23"/>
        </w:rPr>
        <w:t xml:space="preserve"> </w:t>
      </w:r>
      <w:r>
        <w:rPr>
          <w:rFonts w:ascii="Georgia" w:hAnsi="Georgia"/>
          <w:color w:val="24303C"/>
          <w:sz w:val="23"/>
        </w:rPr>
        <w:t>sakein</w:t>
      </w:r>
      <w:r>
        <w:rPr>
          <w:rFonts w:ascii="Georgia" w:hAnsi="Georgia"/>
          <w:color w:val="24303C"/>
          <w:sz w:val="23"/>
        </w:rPr>
        <w:t xml:space="preserve"> ki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rehne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Aur jo reh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log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Na conversations.</w:t>
      </w:r>
    </w:p>
    <w:p>
      <w:pPr>
        <w:pStyle w:val="GreyveilBody"/>
      </w:pPr>
      <w:r>
        <w:rPr>
          <w:rFonts w:ascii="Georgia" w:hAnsi="Georgia"/>
          <w:color w:val="24303C"/>
          <w:sz w:val="23"/>
        </w:rPr>
        <w:t>Na moments.</w:t>
      </w:r>
    </w:p>
    <w:p>
      <w:pPr>
        <w:pStyle w:val="GreyveilBody"/>
      </w:pPr>
      <w:r>
        <w:rPr>
          <w:rFonts w:ascii="Georgia" w:hAnsi="Georgia"/>
          <w:color w:val="24303C"/>
          <w:sz w:val="23"/>
        </w:rPr>
        <w:t xml:space="preserve">Jo reh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tum </w:t>
      </w:r>
      <w:r>
        <w:rPr>
          <w:rFonts w:ascii="Georgia" w:hAnsi="Georgia"/>
          <w:color w:val="24303C"/>
          <w:sz w:val="23"/>
        </w:rPr>
        <w:t>hote</w:t>
      </w:r>
      <w:r>
        <w:rPr>
          <w:rFonts w:ascii="Georgia" w:hAnsi="Georgia"/>
          <w:color w:val="24303C"/>
          <w:sz w:val="23"/>
        </w:rPr>
        <w:t xml:space="preserve"> ho —</w:t>
      </w:r>
    </w:p>
    <w:p>
      <w:pPr>
        <w:pStyle w:val="GreyveilBody"/>
      </w:pPr>
      <w:r>
        <w:rPr>
          <w:rFonts w:ascii="Georgia" w:hAnsi="Georgia"/>
          <w:color w:val="24303C"/>
          <w:sz w:val="23"/>
        </w:rPr>
        <w:t>thoda</w:t>
      </w:r>
      <w:r>
        <w:rPr>
          <w:rFonts w:ascii="Georgia" w:hAnsi="Georgia"/>
          <w:color w:val="24303C"/>
          <w:sz w:val="23"/>
        </w:rPr>
        <w:t xml:space="preserve"> quieter, </w:t>
      </w:r>
      <w:r>
        <w:rPr>
          <w:rFonts w:ascii="Georgia" w:hAnsi="Georgia"/>
          <w:color w:val="24303C"/>
          <w:sz w:val="23"/>
        </w:rPr>
        <w:t>thoda</w:t>
      </w:r>
      <w:r>
        <w:rPr>
          <w:rFonts w:ascii="Georgia" w:hAnsi="Georgia"/>
          <w:color w:val="24303C"/>
          <w:sz w:val="23"/>
        </w:rPr>
        <w:t xml:space="preserve"> heavier, aur </w:t>
      </w:r>
      <w:r>
        <w:rPr>
          <w:rFonts w:ascii="Georgia" w:hAnsi="Georgia"/>
          <w:color w:val="24303C"/>
          <w:sz w:val="23"/>
        </w:rPr>
        <w:t>thoda</w:t>
      </w:r>
      <w:r>
        <w:rPr>
          <w:rFonts w:ascii="Georgia" w:hAnsi="Georgia"/>
          <w:color w:val="24303C"/>
          <w:sz w:val="23"/>
        </w:rPr>
        <w:t xml:space="preserve"> clearer than before.</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The Last Shift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Jahan tum life ko control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usse</w:t>
      </w:r>
      <w:r>
        <w:rPr>
          <w:rFonts w:ascii="Georgia" w:hAnsi="Georgia"/>
          <w:color w:val="24303C"/>
          <w:sz w:val="23"/>
        </w:rPr>
        <w:t xml:space="preserve"> </w:t>
      </w:r>
      <w:r>
        <w:rPr>
          <w:rFonts w:ascii="Georgia" w:hAnsi="Georgia"/>
          <w:color w:val="24303C"/>
          <w:sz w:val="23"/>
        </w:rPr>
        <w:t>samajhne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chhod</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Na answers ki urgency </w:t>
      </w:r>
      <w:r>
        <w:rPr>
          <w:rFonts w:ascii="Georgia" w:hAnsi="Georgia"/>
          <w:color w:val="24303C"/>
          <w:sz w:val="23"/>
        </w:rPr>
        <w:t>rehti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Na questions ka pressure.</w:t>
      </w:r>
    </w:p>
    <w:p>
      <w:pPr>
        <w:pStyle w:val="GreyveilBody"/>
      </w:pPr>
      <w:r>
        <w:rPr>
          <w:rFonts w:ascii="Georgia" w:hAnsi="Georgia"/>
          <w:color w:val="24303C"/>
          <w:sz w:val="23"/>
        </w:rPr>
        <w:t xml:space="preserve">Bas ek simple awareness reh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ka </w:t>
      </w:r>
      <w:r>
        <w:rPr>
          <w:rFonts w:ascii="Georgia" w:hAnsi="Georgia"/>
          <w:color w:val="24303C"/>
          <w:sz w:val="23"/>
        </w:rPr>
        <w:t>rehna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jeene</w:t>
      </w:r>
      <w:r>
        <w:rPr>
          <w:rFonts w:ascii="Georgia" w:hAnsi="Georgia"/>
          <w:color w:val="24303C"/>
          <w:sz w:val="23"/>
        </w:rPr>
        <w:t xml:space="preserve"> ka </w:t>
      </w:r>
      <w:r>
        <w:rPr>
          <w:rFonts w:ascii="Georgia" w:hAnsi="Georgia"/>
          <w:color w:val="24303C"/>
          <w:sz w:val="23"/>
        </w:rPr>
        <w:t>matlab</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samajhna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w:t>
      </w:r>
      <w:r>
        <w:rPr>
          <w:rFonts w:ascii="Georgia" w:hAnsi="Georgia"/>
          <w:color w:val="24303C"/>
          <w:sz w:val="23"/>
        </w:rPr>
        <w:t>chalte</w:t>
      </w:r>
      <w:r>
        <w:rPr>
          <w:rFonts w:ascii="Georgia" w:hAnsi="Georgia"/>
          <w:color w:val="24303C"/>
          <w:sz w:val="23"/>
        </w:rPr>
        <w:t xml:space="preserve"> </w:t>
      </w:r>
      <w:r>
        <w:rPr>
          <w:rFonts w:ascii="Georgia" w:hAnsi="Georgia"/>
          <w:color w:val="24303C"/>
          <w:sz w:val="23"/>
        </w:rPr>
        <w:t>rehna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 with everything that comes and goes.</w:t>
      </w:r>
    </w:p>
    <w:p>
      <w:pPr>
        <w:pStyle w:val="GreyveilBody"/>
      </w:pPr>
      <w:r>
        <w:rPr>
          <w:rFonts w:ascii="Georgia" w:hAnsi="Georgia"/>
          <w:color w:val="24303C"/>
          <w:sz w:val="23"/>
        </w:rPr>
        <w:t xml:space="preserve">Aur </w:t>
      </w:r>
      <w:r>
        <w:rPr>
          <w:rFonts w:ascii="Georgia" w:hAnsi="Georgia"/>
          <w:color w:val="24303C"/>
          <w:sz w:val="23"/>
        </w:rPr>
        <w:t>isi</w:t>
      </w:r>
      <w:r>
        <w:rPr>
          <w:rFonts w:ascii="Georgia" w:hAnsi="Georgia"/>
          <w:color w:val="24303C"/>
          <w:sz w:val="23"/>
        </w:rPr>
        <w:t xml:space="preserve"> silence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w:t>
      </w:r>
      <w:r>
        <w:rPr>
          <w:rFonts w:ascii="Georgia" w:hAnsi="Georgia"/>
          <w:color w:val="24303C"/>
          <w:sz w:val="23"/>
        </w:rPr>
        <w:t>kahani</w:t>
      </w:r>
      <w:r>
        <w:rPr>
          <w:rFonts w:ascii="Georgia" w:hAnsi="Georgia"/>
          <w:color w:val="24303C"/>
          <w:sz w:val="23"/>
        </w:rPr>
        <w:t xml:space="preserve"> khatam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bas ek </w:t>
      </w:r>
      <w:r>
        <w:rPr>
          <w:rFonts w:ascii="Georgia" w:hAnsi="Georgia"/>
          <w:color w:val="24303C"/>
          <w:sz w:val="23"/>
        </w:rPr>
        <w:t>naye</w:t>
      </w:r>
      <w:r>
        <w:rPr>
          <w:rFonts w:ascii="Georgia" w:hAnsi="Georgia"/>
          <w:color w:val="24303C"/>
          <w:sz w:val="23"/>
        </w:rPr>
        <w:t xml:space="preserve"> level pe quietly shift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TEASER</w:t>
      </w:r>
    </w:p>
    <w:p>
      <w:pPr>
        <w:pStyle w:val="GreyveilUnitTitle"/>
      </w:pPr>
      <w:r>
        <w:rPr>
          <w:rFonts w:ascii="Cormorant Garamond" w:hAnsi="Cormorant Garamond"/>
          <w:b/>
          <w:i w:val="0"/>
          <w:color w:val="192533"/>
          <w:sz w:val="58"/>
        </w:rPr>
        <w:t>Part II - Second Layer (Teaser)</w:t>
      </w:r>
    </w:p>
    <w:p>
      <w:pPr>
        <w:pStyle w:val="GreyveilBody"/>
        <w:ind w:firstLine="0"/>
      </w:pPr>
      <w:r>
        <w:rPr>
          <w:rFonts w:ascii="Georgia" w:hAnsi="Georgia"/>
          <w:color w:val="24303C"/>
          <w:sz w:val="23"/>
        </w:rPr>
        <w:t xml:space="preserve">Agar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yeh journey khatam ho </w:t>
      </w:r>
      <w:r>
        <w:rPr>
          <w:rFonts w:ascii="Georgia" w:hAnsi="Georgia"/>
          <w:color w:val="24303C"/>
          <w:sz w:val="23"/>
        </w:rPr>
        <w:t>gayi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tum </w:t>
      </w:r>
      <w:r>
        <w:rPr>
          <w:rFonts w:ascii="Georgia" w:hAnsi="Georgia"/>
          <w:color w:val="24303C"/>
          <w:sz w:val="23"/>
        </w:rPr>
        <w:t>galat</w:t>
      </w:r>
      <w:r>
        <w:rPr>
          <w:rFonts w:ascii="Georgia" w:hAnsi="Georgia"/>
          <w:color w:val="24303C"/>
          <w:sz w:val="23"/>
        </w:rPr>
        <w:t xml:space="preserve"> ho.</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abhi</w:t>
      </w:r>
      <w:r>
        <w:rPr>
          <w:rFonts w:ascii="Georgia" w:hAnsi="Georgia"/>
          <w:color w:val="24303C"/>
          <w:sz w:val="23"/>
        </w:rPr>
        <w:t xml:space="preserve"> ek layer </w:t>
      </w:r>
      <w:r>
        <w:rPr>
          <w:rFonts w:ascii="Georgia" w:hAnsi="Georgia"/>
          <w:color w:val="24303C"/>
          <w:sz w:val="23"/>
        </w:rPr>
        <w:t>baaki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jo attachment se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deep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awareness se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uncomfortable.</w:t>
      </w:r>
    </w:p>
    <w:p>
      <w:pPr>
        <w:pStyle w:val="GreyveilBody"/>
      </w:pPr>
      <w:r>
        <w:rPr>
          <w:rFonts w:ascii="Georgia" w:hAnsi="Georgia"/>
          <w:color w:val="24303C"/>
          <w:sz w:val="23"/>
        </w:rPr>
        <w:t xml:space="preserve">Jahan </w:t>
      </w:r>
      <w:r>
        <w:rPr>
          <w:rFonts w:ascii="Georgia" w:hAnsi="Georgia"/>
          <w:color w:val="24303C"/>
          <w:sz w:val="23"/>
        </w:rPr>
        <w:t>sawal</w:t>
      </w:r>
      <w:r>
        <w:rPr>
          <w:rFonts w:ascii="Georgia" w:hAnsi="Georgia"/>
          <w:color w:val="24303C"/>
          <w:sz w:val="23"/>
        </w:rPr>
        <w:t xml:space="preserve"> logon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baare</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khud reality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baare</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tum </w:t>
      </w:r>
      <w:r>
        <w:rPr>
          <w:rFonts w:ascii="Georgia" w:hAnsi="Georgia"/>
          <w:color w:val="24303C"/>
          <w:sz w:val="23"/>
        </w:rPr>
        <w:t>wahan</w:t>
      </w:r>
      <w:r>
        <w:rPr>
          <w:rFonts w:ascii="Georgia" w:hAnsi="Georgia"/>
          <w:color w:val="24303C"/>
          <w:sz w:val="23"/>
        </w:rPr>
        <w:t xml:space="preserve"> </w:t>
      </w:r>
      <w:r>
        <w:rPr>
          <w:rFonts w:ascii="Georgia" w:hAnsi="Georgia"/>
          <w:color w:val="24303C"/>
          <w:sz w:val="23"/>
        </w:rPr>
        <w:t>pahunchte</w:t>
      </w:r>
      <w:r>
        <w:rPr>
          <w:rFonts w:ascii="Georgia" w:hAnsi="Georgia"/>
          <w:color w:val="24303C"/>
          <w:sz w:val="23"/>
        </w:rPr>
        <w:t xml:space="preserve"> ho…</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jawab</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milte</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ek aur question </w:t>
      </w:r>
      <w:r>
        <w:rPr>
          <w:rFonts w:ascii="Georgia" w:hAnsi="Georgia"/>
          <w:color w:val="24303C"/>
          <w:sz w:val="23"/>
        </w:rPr>
        <w:t>milta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“Agar yeh sab main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toh</w:t>
      </w:r>
      <w:r>
        <w:rPr>
          <w:rFonts w:ascii="Georgia" w:hAnsi="Georgia"/>
          <w:color w:val="24303C"/>
          <w:sz w:val="23"/>
        </w:rPr>
        <w:t xml:space="preserve"> </w:t>
      </w:r>
      <w:r>
        <w:rPr>
          <w:rFonts w:ascii="Georgia" w:hAnsi="Georgia"/>
          <w:color w:val="24303C"/>
          <w:sz w:val="23"/>
        </w:rPr>
        <w:t>phir</w:t>
      </w:r>
      <w:r>
        <w:rPr>
          <w:rFonts w:ascii="Georgia" w:hAnsi="Georgia"/>
          <w:color w:val="24303C"/>
          <w:sz w:val="23"/>
        </w:rPr>
        <w:t xml:space="preserve"> main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kya</w:t>
      </w:r>
      <w:r>
        <w:rPr>
          <w:rFonts w:ascii="Georgia" w:hAnsi="Georgia"/>
          <w:color w:val="24303C"/>
          <w:sz w:val="23"/>
        </w:rPr>
        <w:t xml:space="preserve">?” ye end of part -1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w:t>
      </w:r>
      <w:r>
        <w:rPr>
          <w:rFonts w:ascii="Georgia" w:hAnsi="Georgia"/>
          <w:color w:val="24303C"/>
          <w:sz w:val="23"/>
        </w:rPr>
        <w:t>lagana</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FRONTMATTER</w:t>
      </w:r>
    </w:p>
    <w:p>
      <w:pPr>
        <w:pStyle w:val="GreyveilUnitTitle"/>
      </w:pPr>
      <w:r>
        <w:rPr>
          <w:rFonts w:ascii="Cormorant Garamond" w:hAnsi="Cormorant Garamond"/>
          <w:b/>
          <w:i w:val="0"/>
          <w:color w:val="192533"/>
          <w:sz w:val="58"/>
        </w:rPr>
        <w:t>About the Author</w:t>
      </w:r>
    </w:p>
    <w:p>
      <w:pPr>
        <w:pStyle w:val="GreyveilFrontMatter"/>
        <w:ind w:firstLine="0"/>
      </w:pPr>
      <w:r>
        <w:rPr>
          <w:rFonts w:ascii="Georgia" w:hAnsi="Georgia"/>
          <w:color w:val="24303C"/>
          <w:sz w:val="21"/>
        </w:rPr>
        <w:t xml:space="preserve">Lalit R. Mishra is a writer focused on the psychology of </w:t>
      </w:r>
    </w:p>
    <w:p>
      <w:pPr>
        <w:pStyle w:val="GreyveilFrontMatter"/>
        <w:ind w:firstLine="0"/>
      </w:pPr>
      <w:r>
        <w:rPr>
          <w:rFonts w:ascii="Georgia" w:hAnsi="Georgia"/>
          <w:color w:val="24303C"/>
          <w:sz w:val="21"/>
        </w:rPr>
        <w:t xml:space="preserve">human behavior, attachment, self-awareness, emotional </w:t>
      </w:r>
    </w:p>
    <w:p>
      <w:pPr>
        <w:pStyle w:val="GreyveilFrontMatter"/>
        <w:ind w:firstLine="0"/>
      </w:pPr>
      <w:r>
        <w:rPr>
          <w:rFonts w:ascii="Georgia" w:hAnsi="Georgia"/>
          <w:color w:val="24303C"/>
          <w:sz w:val="21"/>
        </w:rPr>
        <w:t xml:space="preserve">patterns, and the silent transformations that often go </w:t>
      </w:r>
    </w:p>
    <w:p>
      <w:pPr>
        <w:pStyle w:val="GreyveilFrontMatter"/>
        <w:ind w:firstLine="0"/>
      </w:pPr>
      <w:r>
        <w:rPr>
          <w:rFonts w:ascii="Georgia" w:hAnsi="Georgia"/>
          <w:color w:val="24303C"/>
          <w:sz w:val="21"/>
        </w:rPr>
        <w:t xml:space="preserve">unnoticed within everyday life. </w:t>
      </w:r>
    </w:p>
    <w:p>
      <w:pPr>
        <w:pStyle w:val="GreyveilFrontMatter"/>
        <w:ind w:firstLine="0"/>
      </w:pPr>
      <w:r>
        <w:rPr>
          <w:rFonts w:ascii="Georgia" w:hAnsi="Georgia"/>
          <w:color w:val="24303C"/>
          <w:sz w:val="21"/>
        </w:rPr>
        <w:t>His work explores the space between thought and feeling—</w:t>
      </w:r>
    </w:p>
    <w:p>
      <w:pPr>
        <w:pStyle w:val="GreyveilFrontMatter"/>
        <w:ind w:firstLine="0"/>
      </w:pPr>
      <w:r>
        <w:rPr>
          <w:rFonts w:ascii="Georgia" w:hAnsi="Georgia"/>
          <w:color w:val="24303C"/>
          <w:sz w:val="21"/>
        </w:rPr>
        <w:t xml:space="preserve">the questions people carry quietly, the connections they </w:t>
      </w:r>
    </w:p>
    <w:p>
      <w:pPr>
        <w:pStyle w:val="GreyveilFrontMatter"/>
        <w:ind w:firstLine="0"/>
      </w:pPr>
      <w:r>
        <w:rPr>
          <w:rFonts w:ascii="Georgia" w:hAnsi="Georgia"/>
          <w:color w:val="24303C"/>
          <w:sz w:val="21"/>
        </w:rPr>
        <w:t xml:space="preserve">struggle to understand, and the internal shifts that shape </w:t>
      </w:r>
    </w:p>
    <w:p>
      <w:pPr>
        <w:pStyle w:val="GreyveilFrontMatter"/>
        <w:ind w:firstLine="0"/>
      </w:pPr>
      <w:r>
        <w:rPr>
          <w:rFonts w:ascii="Georgia" w:hAnsi="Georgia"/>
          <w:color w:val="24303C"/>
          <w:sz w:val="21"/>
        </w:rPr>
        <w:t xml:space="preserve">who they eventually become. </w:t>
      </w:r>
    </w:p>
    <w:p>
      <w:pPr>
        <w:pStyle w:val="GreyveilFrontMatter"/>
        <w:ind w:firstLine="0"/>
      </w:pPr>
      <w:r>
        <w:rPr>
          <w:rFonts w:ascii="Georgia" w:hAnsi="Georgia"/>
          <w:color w:val="24303C"/>
          <w:sz w:val="21"/>
        </w:rPr>
        <w:t xml:space="preserve">Rather than providing conclusions, his writing invites </w:t>
      </w:r>
    </w:p>
    <w:p>
      <w:pPr>
        <w:pStyle w:val="GreyveilFrontMatter"/>
        <w:ind w:firstLine="0"/>
      </w:pPr>
      <w:r>
        <w:rPr>
          <w:rFonts w:ascii="Georgia" w:hAnsi="Georgia"/>
          <w:color w:val="24303C"/>
          <w:sz w:val="21"/>
        </w:rPr>
        <w:t xml:space="preserve">readers to observe their own experiences through a deeper </w:t>
      </w:r>
    </w:p>
    <w:p>
      <w:pPr>
        <w:pStyle w:val="GreyveilFrontMatter"/>
        <w:ind w:firstLine="0"/>
      </w:pPr>
      <w:r>
        <w:rPr>
          <w:rFonts w:ascii="Georgia" w:hAnsi="Georgia"/>
          <w:color w:val="24303C"/>
          <w:sz w:val="21"/>
        </w:rPr>
        <w:t xml:space="preserve">psychological lens, uncovering the patterns hidden beneath </w:t>
      </w:r>
    </w:p>
    <w:p>
      <w:pPr>
        <w:pStyle w:val="GreyveilFrontMatter"/>
        <w:ind w:firstLine="0"/>
      </w:pPr>
      <w:r>
        <w:rPr>
          <w:rFonts w:ascii="Georgia" w:hAnsi="Georgia"/>
          <w:color w:val="24303C"/>
          <w:sz w:val="21"/>
        </w:rPr>
        <w:t xml:space="preserve">attachment, distance, loss, growth, and self-discovery. </w:t>
      </w:r>
    </w:p>
    <w:p>
      <w:pPr>
        <w:pStyle w:val="GreyveilFrontMatter"/>
        <w:ind w:firstLine="0"/>
      </w:pPr>
      <w:r>
        <w:rPr>
          <w:rFonts w:ascii="Georgia" w:hAnsi="Georgia"/>
          <w:color w:val="24303C"/>
          <w:sz w:val="21"/>
        </w:rPr>
        <w:t xml:space="preserve">The Last Shift is his debut work and the first installment in </w:t>
      </w:r>
    </w:p>
    <w:p>
      <w:pPr>
        <w:pStyle w:val="GreyveilFrontMatter"/>
        <w:ind w:firstLine="0"/>
      </w:pPr>
      <w:r>
        <w:rPr>
          <w:rFonts w:ascii="Georgia" w:hAnsi="Georgia"/>
          <w:color w:val="24303C"/>
          <w:sz w:val="21"/>
        </w:rPr>
        <w:t xml:space="preserve">an ongoing exploration of the human mind and its many </w:t>
      </w:r>
    </w:p>
    <w:p>
      <w:pPr>
        <w:pStyle w:val="GreyveilFrontMatter"/>
        <w:ind w:firstLine="0"/>
      </w:pPr>
      <w:r>
        <w:rPr>
          <w:rFonts w:ascii="Georgia" w:hAnsi="Georgia"/>
          <w:color w:val="24303C"/>
          <w:sz w:val="21"/>
        </w:rPr>
        <w:t xml:space="preserve">layers. </w:t>
      </w:r>
    </w:p>
    <w:p>
      <w:pPr>
        <w:pStyle w:val="GreyveilFrontMatter"/>
        <w:ind w:firstLine="0"/>
      </w:pPr>
      <w:r>
        <w:rPr>
          <w:rFonts w:ascii="Georgia" w:hAnsi="Georgia"/>
          <w:color w:val="24303C"/>
          <w:sz w:val="21"/>
        </w:rPr>
        <w:t xml:space="preserve">Because sometimes the longest journey is not towards </w:t>
      </w:r>
    </w:p>
    <w:p>
      <w:pPr>
        <w:pStyle w:val="GreyveilFrontMatter"/>
        <w:ind w:firstLine="0"/>
      </w:pPr>
      <w:r>
        <w:rPr>
          <w:rFonts w:ascii="Georgia" w:hAnsi="Georgia"/>
          <w:color w:val="24303C"/>
          <w:sz w:val="21"/>
        </w:rPr>
        <w:t xml:space="preserve">someone else </w:t>
      </w:r>
    </w:p>
    <w:p>
      <w:pPr>
        <w:pStyle w:val="GreyveilFrontMatter"/>
        <w:ind w:firstLine="0"/>
      </w:pPr>
      <w:r>
        <w:rPr>
          <w:rFonts w:ascii="Georgia" w:hAnsi="Georgia"/>
          <w:color w:val="24303C"/>
          <w:sz w:val="21"/>
        </w:rPr>
        <w:t xml:space="preserve">but back to yourself. </w:t>
      </w:r>
    </w:p>
    <w:p>
      <w:pPr>
        <w:spacing w:after="187" w:line="240" w:lineRule="auto"/>
      </w:pPr>
    </w:p>
    <w:p>
      <w:pPr>
        <w:pStyle w:val="GreyveilFrontMatter"/>
        <w:ind w:firstLine="0"/>
      </w:pPr>
      <w:r>
        <w:rPr>
          <w:rFonts w:ascii="Georgia" w:hAnsi="Georgia"/>
          <w:color w:val="24303C"/>
          <w:sz w:val="21"/>
        </w:rPr>
        <w:t>— Lalit R. Mishra</w:t>
      </w:r>
    </w:p>
    <w:sectPr w:rsidR="00FC693F" w:rsidRPr="0006063C" w:rsidSect="00034616">
      <w:footerReference w:type="default" r:id="rId9"/>
      <w:pgSz w:w="7920" w:h="12240"/>
      <w:pgMar w:top="1037" w:right="893" w:bottom="1066" w:left="1037" w:header="518" w:footer="490" w:gutter="202"/>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Inter" w:hAnsi="Inter"/>
        <w:color w:val="7E8791"/>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4" w:lineRule="exact" w:before="0" w:after="80"/>
      <w:ind w:firstLine="259"/>
      <w:jc w:val="both"/>
    </w:pPr>
    <w:rPr>
      <w:rFonts w:ascii="Georgia" w:hAnsi="Georgia"/>
      <w:b w:val="0"/>
      <w:i w:val="0"/>
      <w:color w:val="24303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reyveilTitle">
    <w:name w:val="Greyveil Title"/>
    <w:pPr>
      <w:spacing w:line="226" w:lineRule="auto" w:after="240"/>
      <w:jc w:val="left"/>
    </w:pPr>
    <w:rPr>
      <w:rFonts w:ascii="Cormorant Garamond" w:hAnsi="Cormorant Garamond"/>
      <w:b/>
      <w:i w:val="0"/>
      <w:color w:val="192533"/>
      <w:sz w:val="86"/>
    </w:rPr>
  </w:style>
  <w:style w:type="paragraph" w:customStyle="1" w:styleId="GreyveilSubtitle">
    <w:name w:val="Greyveil Subtitle"/>
    <w:pPr>
      <w:spacing w:line="283" w:lineRule="auto" w:after="400"/>
      <w:jc w:val="left"/>
    </w:pPr>
    <w:rPr>
      <w:rFonts w:ascii="Cormorant Garamond" w:hAnsi="Cormorant Garamond"/>
      <w:b w:val="0"/>
      <w:i/>
      <w:color w:val="5D6976"/>
      <w:sz w:val="28"/>
    </w:rPr>
  </w:style>
  <w:style w:type="paragraph" w:customStyle="1" w:styleId="GreyveilKicker">
    <w:name w:val="Greyveil Kicker"/>
    <w:pPr>
      <w:spacing w:after="120"/>
      <w:ind w:firstLine="0"/>
      <w:jc w:val="left"/>
    </w:pPr>
    <w:rPr>
      <w:rFonts w:ascii="Inter" w:hAnsi="Inter"/>
      <w:b/>
      <w:i w:val="0"/>
      <w:color w:val="405678"/>
      <w:sz w:val="20"/>
    </w:rPr>
  </w:style>
  <w:style w:type="paragraph" w:customStyle="1" w:styleId="GreyveilUnitTitle">
    <w:name w:val="Greyveil Unit Title"/>
    <w:pPr>
      <w:spacing w:line="247" w:lineRule="auto" w:after="360"/>
      <w:ind w:firstLine="0"/>
      <w:jc w:val="left"/>
    </w:pPr>
    <w:rPr>
      <w:rFonts w:ascii="Cormorant Garamond" w:hAnsi="Cormorant Garamond"/>
      <w:b/>
      <w:i w:val="0"/>
      <w:color w:val="192533"/>
      <w:sz w:val="58"/>
    </w:rPr>
  </w:style>
  <w:style w:type="paragraph" w:customStyle="1" w:styleId="GreyveilBody">
    <w:name w:val="Greyveil Body"/>
    <w:pPr>
      <w:spacing w:line="374" w:lineRule="exact" w:before="0" w:after="80"/>
      <w:ind w:firstLine="259"/>
      <w:jc w:val="both"/>
    </w:pPr>
    <w:rPr>
      <w:rFonts w:ascii="Georgia" w:hAnsi="Georgia"/>
      <w:b w:val="0"/>
      <w:i w:val="0"/>
      <w:color w:val="24303C"/>
      <w:sz w:val="23"/>
    </w:rPr>
  </w:style>
  <w:style w:type="paragraph" w:customStyle="1" w:styleId="GreyveilFrontMatter">
    <w:name w:val="Greyveil Front Matter"/>
    <w:pPr>
      <w:spacing w:line="320" w:lineRule="exact" w:after="100"/>
      <w:ind w:firstLine="0"/>
      <w:jc w:val="left"/>
    </w:pPr>
    <w:rPr>
      <w:rFonts w:ascii="Georgia" w:hAnsi="Georgia"/>
      <w:b w:val="0"/>
      <w:i w:val="0"/>
      <w:color w:val="24303C"/>
      <w:sz w:val="21"/>
    </w:rPr>
  </w:style>
  <w:style w:type="paragraph" w:customStyle="1" w:styleId="GreyveilContents">
    <w:name w:val="Greyveil Contents"/>
    <w:pPr>
      <w:spacing w:line="260" w:lineRule="exact" w:after="60"/>
      <w:ind w:firstLine="0"/>
      <w:jc w:val="left"/>
    </w:pPr>
    <w:rPr>
      <w:rFonts w:ascii="Inter" w:hAnsi="Inter"/>
      <w:b w:val="0"/>
      <w:i w:val="0"/>
      <w:color w:val="24303C"/>
      <w:sz w:val="17"/>
    </w:rPr>
  </w:style>
  <w:style w:type="paragraph" w:customStyle="1" w:styleId="GreyveilQuote">
    <w:name w:val="Greyveil Quote"/>
    <w:pPr>
      <w:spacing w:line="360" w:lineRule="exact" w:before="200" w:after="200"/>
      <w:ind w:left="317" w:right="259" w:firstLine="0"/>
    </w:pPr>
    <w:rPr>
      <w:rFonts w:ascii="Cormorant Garamond" w:hAnsi="Cormorant Garamond"/>
      <w:b w:val="0"/>
      <w:i/>
      <w:color w:val="405678"/>
      <w:sz w:val="26"/>
    </w:rPr>
  </w:style>
  <w:style w:type="paragraph" w:customStyle="1" w:styleId="GreyveilDedication">
    <w:name w:val="Greyveil Dedication"/>
    <w:pPr>
      <w:spacing w:line="283" w:lineRule="auto" w:after="200"/>
      <w:ind w:firstLine="0"/>
      <w:jc w:val="center"/>
    </w:pPr>
    <w:rPr>
      <w:rFonts w:ascii="Cormorant Garamond" w:hAnsi="Cormorant Garamond"/>
      <w:b w:val="0"/>
      <w:i/>
      <w:color w:val="405678"/>
      <w:sz w:val="3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Shift</dc:title>
  <dc:subject>Greyveil print/editable edition</dc:subject>
  <dc:creator>Lalit R. Mishra</dc:creator>
  <cp:keywords/>
  <dc:description>generated by python-docx</dc:description>
  <cp:lastModifiedBy/>
  <cp:revision>1</cp:revision>
  <dcterms:created xsi:type="dcterms:W3CDTF">2013-12-23T23:15:00Z</dcterms:created>
  <dcterms:modified xsi:type="dcterms:W3CDTF">2013-12-23T23:15:00Z</dcterms:modified>
  <cp:category>Greyveil Editions</cp:category>
</cp:coreProperties>
</file>