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7E8F9B"/>
          <w:sz w:val="20"/>
        </w:rPr>
        <w:t>HUMAN MIND</w:t>
      </w:r>
    </w:p>
    <w:p>
      <w:pPr>
        <w:pStyle w:val="GreyveilKicker"/>
      </w:pPr>
      <w:r>
        <w:rPr>
          <w:rFonts w:ascii="Inter" w:hAnsi="Inter"/>
          <w:b/>
          <w:i w:val="0"/>
          <w:color w:val="7E8F9B"/>
          <w:sz w:val="20"/>
        </w:rPr>
        <w:t>BOOK II</w:t>
      </w:r>
    </w:p>
    <w:p>
      <w:pPr>
        <w:spacing w:before="0" w:after="0" w:line="20" w:lineRule="exact"/>
        <w:ind w:left="0" w:right="4810"/>
        <w:pBdr>
          <w:top w:val="single" w:sz="4" w:space="1" w:color="515D79"/>
        </w:pBdr>
      </w:pPr>
    </w:p>
    <w:p>
      <w:pPr>
        <w:spacing w:before="0" w:after="240" w:line="20" w:lineRule="exact"/>
        <w:ind w:left="173" w:right="5011"/>
        <w:pBdr>
          <w:top w:val="single" w:sz="4" w:space="1" w:color="515D79"/>
        </w:pBdr>
      </w:pPr>
    </w:p>
    <w:p>
      <w:pPr>
        <w:pStyle w:val="GreyveilTitle"/>
      </w:pPr>
      <w:r>
        <w:rPr>
          <w:rFonts w:ascii="Cormorant Garamond" w:hAnsi="Cormorant Garamond"/>
          <w:b/>
          <w:i w:val="0"/>
          <w:color w:val="151E29"/>
          <w:sz w:val="86"/>
        </w:rPr>
        <w:t>THE LAST SHIFT II</w:t>
      </w:r>
    </w:p>
    <w:p>
      <w:pPr>
        <w:pStyle w:val="GreyveilSubtitle"/>
      </w:pPr>
      <w:r>
        <w:rPr>
          <w:rFonts w:ascii="Cormorant Garamond" w:hAnsi="Cormorant Garamond"/>
          <w:b w:val="0"/>
          <w:i/>
          <w:color w:val="5D6976"/>
          <w:sz w:val="28"/>
        </w:rPr>
        <w:t>Where the Mind Stops Explaining Itself: A Philosophical &amp; Psychological Reflection on Perception, Awareness, Identity &amp; Healing</w:t>
      </w:r>
    </w:p>
    <w:p>
      <w:pPr>
        <w:pStyle w:val="GreyveilKicker"/>
        <w:spacing w:before="280"/>
      </w:pPr>
      <w:r>
        <w:rPr>
          <w:rFonts w:ascii="Inter" w:hAnsi="Inter"/>
          <w:b/>
          <w:i w:val="0"/>
          <w:color w:val="515D79"/>
          <w:sz w:val="17"/>
        </w:rPr>
        <w:t>LALIT R. MISHRA</w:t>
      </w:r>
    </w:p>
    <w:p>
      <w:pPr>
        <w:pStyle w:val="GreyveilKicker"/>
      </w:pPr>
      <w:r>
        <w:rPr>
          <w:rFonts w:ascii="Inter" w:hAnsi="Inter"/>
          <w:b/>
          <w:i w:val="0"/>
          <w:color w:val="515D79"/>
          <w:sz w:val="16"/>
        </w:rPr>
        <w:t>GREYVEIL EDITIONS 2026</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CONTENTS</w:t>
      </w:r>
    </w:p>
    <w:p>
      <w:pPr>
        <w:pStyle w:val="GreyveilUnitTitle"/>
      </w:pPr>
      <w:r>
        <w:rPr>
          <w:rFonts w:ascii="Cormorant Garamond" w:hAnsi="Cormorant Garamond"/>
          <w:b/>
          <w:i w:val="0"/>
          <w:color w:val="151E29"/>
          <w:sz w:val="56"/>
        </w:rPr>
        <w:t>Contents</w:t>
      </w:r>
    </w:p>
    <w:p>
      <w:pPr>
        <w:pStyle w:val="GreyveilContents"/>
        <w:ind w:firstLine="0"/>
      </w:pPr>
      <w:r>
        <w:rPr>
          <w:rFonts w:ascii="Inter" w:hAnsi="Inter"/>
          <w:color w:val="24313B"/>
          <w:sz w:val="17"/>
        </w:rPr>
        <w:t>Copyright .......................................4</w:t>
      </w:r>
    </w:p>
    <w:p>
      <w:pPr>
        <w:pStyle w:val="GreyveilContents"/>
        <w:ind w:firstLine="0"/>
      </w:pPr>
      <w:r>
        <w:rPr>
          <w:rFonts w:ascii="Inter" w:hAnsi="Inter"/>
          <w:color w:val="24313B"/>
          <w:sz w:val="17"/>
        </w:rPr>
        <w:t>Disclaimer ......................................5</w:t>
      </w:r>
    </w:p>
    <w:p>
      <w:pPr>
        <w:pStyle w:val="GreyveilContents"/>
        <w:ind w:firstLine="0"/>
      </w:pPr>
      <w:r>
        <w:rPr>
          <w:rFonts w:ascii="Inter" w:hAnsi="Inter"/>
          <w:color w:val="24313B"/>
          <w:sz w:val="17"/>
        </w:rPr>
        <w:t>Dedication ......................................6</w:t>
      </w:r>
    </w:p>
    <w:p>
      <w:pPr>
        <w:pStyle w:val="GreyveilContents"/>
        <w:ind w:firstLine="0"/>
      </w:pPr>
      <w:r>
        <w:rPr>
          <w:rFonts w:ascii="Inter" w:hAnsi="Inter"/>
          <w:color w:val="24313B"/>
          <w:sz w:val="17"/>
        </w:rPr>
        <w:t>A Note from the Author .................... 7</w:t>
      </w:r>
    </w:p>
    <w:p>
      <w:pPr>
        <w:pStyle w:val="GreyveilContents"/>
        <w:ind w:firstLine="0"/>
      </w:pPr>
      <w:r>
        <w:rPr>
          <w:rFonts w:ascii="Inter" w:hAnsi="Inter"/>
          <w:color w:val="24313B"/>
          <w:sz w:val="17"/>
        </w:rPr>
        <w:t>Prologue: Before the First Crack ........ 8</w:t>
      </w:r>
    </w:p>
    <w:p>
      <w:pPr>
        <w:pStyle w:val="GreyveilContents"/>
        <w:ind w:firstLine="0"/>
      </w:pPr>
      <w:r>
        <w:rPr>
          <w:rFonts w:ascii="Inter" w:hAnsi="Inter"/>
          <w:color w:val="24313B"/>
          <w:sz w:val="17"/>
        </w:rPr>
        <w:t>Introduction ..................................... 12</w:t>
      </w:r>
    </w:p>
    <w:p>
      <w:pPr>
        <w:pStyle w:val="GreyveilContents"/>
        <w:ind w:firstLine="0"/>
      </w:pPr>
      <w:r>
        <w:rPr>
          <w:rFonts w:ascii="Inter" w:hAnsi="Inter"/>
          <w:color w:val="24313B"/>
          <w:sz w:val="17"/>
        </w:rPr>
        <w:t>*ARC I: THE DISTORTION*</w:t>
      </w:r>
    </w:p>
    <w:p>
      <w:pPr>
        <w:pStyle w:val="GreyveilContents"/>
        <w:ind w:firstLine="0"/>
      </w:pPr>
      <w:r>
        <w:rPr>
          <w:rFonts w:ascii="Inter" w:hAnsi="Inter"/>
          <w:color w:val="24313B"/>
          <w:sz w:val="17"/>
        </w:rPr>
        <w:t>Where the Mind Slowly Becomes Your Reality</w:t>
      </w:r>
    </w:p>
    <w:p>
      <w:pPr>
        <w:pStyle w:val="GreyveilContents"/>
        <w:ind w:firstLine="0"/>
      </w:pPr>
      <w:r>
        <w:rPr>
          <w:rFonts w:ascii="Inter" w:hAnsi="Inter"/>
          <w:color w:val="24313B"/>
          <w:sz w:val="17"/>
        </w:rPr>
        <w:t>Chapter 1: WHAT WE FEEL VS WHAT IS! .................... 17</w:t>
      </w:r>
    </w:p>
    <w:p>
      <w:pPr>
        <w:pStyle w:val="GreyveilContents"/>
        <w:ind w:firstLine="0"/>
      </w:pPr>
      <w:r>
        <w:rPr>
          <w:rFonts w:ascii="Inter" w:hAnsi="Inter"/>
          <w:color w:val="24313B"/>
          <w:sz w:val="17"/>
        </w:rPr>
        <w:t>Chapter 2: THE STORIES WE CREATE .......... 27</w:t>
      </w:r>
    </w:p>
    <w:p>
      <w:pPr>
        <w:pStyle w:val="GreyveilContents"/>
        <w:ind w:firstLine="0"/>
      </w:pPr>
      <w:r>
        <w:rPr>
          <w:rFonts w:ascii="Inter" w:hAnsi="Inter"/>
          <w:color w:val="24313B"/>
          <w:sz w:val="17"/>
        </w:rPr>
        <w:t>Chapter 3: THE INVISIBLE NARRATOR .............. 37</w:t>
      </w:r>
    </w:p>
    <w:p>
      <w:pPr>
        <w:pStyle w:val="GreyveilContents"/>
        <w:ind w:firstLine="0"/>
      </w:pPr>
      <w:r>
        <w:rPr>
          <w:rFonts w:ascii="Inter" w:hAnsi="Inter"/>
          <w:color w:val="24313B"/>
          <w:sz w:val="17"/>
        </w:rPr>
        <w:t>Chapter 4: THE NEED TO BE RIGHT ............... 64</w:t>
      </w:r>
    </w:p>
    <w:p>
      <w:pPr>
        <w:pStyle w:val="GreyveilContents"/>
        <w:ind w:firstLine="0"/>
      </w:pPr>
      <w:r>
        <w:rPr>
          <w:rFonts w:ascii="Inter" w:hAnsi="Inter"/>
          <w:color w:val="24313B"/>
          <w:sz w:val="17"/>
        </w:rPr>
        <w:t>Chapter 5: THE HIDDEN PRISON OF IDENTITY ......... 91</w:t>
      </w:r>
    </w:p>
    <w:p>
      <w:pPr>
        <w:pStyle w:val="GreyveilContents"/>
        <w:ind w:firstLine="0"/>
      </w:pPr>
      <w:r>
        <w:rPr>
          <w:rFonts w:ascii="Inter" w:hAnsi="Inter"/>
          <w:color w:val="24313B"/>
          <w:sz w:val="17"/>
        </w:rPr>
        <w:t>Chapter 6: THE MOMENT YOU STOP EXPERIENCING, AND START EDITING ........... 116</w:t>
      </w:r>
    </w:p>
    <w:p>
      <w:pPr>
        <w:pStyle w:val="GreyveilContents"/>
        <w:ind w:firstLine="0"/>
      </w:pPr>
      <w:r>
        <w:rPr>
          <w:rFonts w:ascii="Inter" w:hAnsi="Inter"/>
          <w:color w:val="24313B"/>
          <w:sz w:val="17"/>
        </w:rPr>
        <w:t>Chapter 7: YOU DON’T SEE PEOPLE: YOU SEE YOUR STATE ............ 124</w:t>
      </w:r>
    </w:p>
    <w:p>
      <w:pPr>
        <w:pStyle w:val="GreyveilContents"/>
        <w:ind w:firstLine="0"/>
      </w:pPr>
      <w:r>
        <w:rPr>
          <w:rFonts w:ascii="Inter" w:hAnsi="Inter"/>
          <w:color w:val="24313B"/>
          <w:sz w:val="17"/>
        </w:rPr>
        <w:t>*ARC II: THE AWARENESS*</w:t>
      </w:r>
    </w:p>
    <w:p>
      <w:pPr>
        <w:pStyle w:val="GreyveilContents"/>
        <w:ind w:firstLine="0"/>
      </w:pPr>
      <w:r>
        <w:rPr>
          <w:rFonts w:ascii="Inter" w:hAnsi="Inter"/>
          <w:color w:val="24313B"/>
          <w:sz w:val="17"/>
        </w:rPr>
        <w:t>Seeing the Mind Instead of Becoming It</w:t>
      </w:r>
    </w:p>
    <w:p>
      <w:pPr>
        <w:pStyle w:val="GreyveilContents"/>
        <w:ind w:firstLine="0"/>
      </w:pPr>
      <w:r>
        <w:rPr>
          <w:rFonts w:ascii="Inter" w:hAnsi="Inter"/>
          <w:color w:val="24313B"/>
          <w:sz w:val="17"/>
        </w:rPr>
        <w:t>Chapter 8: YOU DON’T LOSE PEOPLE: YOU LOSE YOUR VERSION OF THEM ......... 136</w:t>
      </w:r>
    </w:p>
    <w:p>
      <w:pPr>
        <w:pStyle w:val="GreyveilContents"/>
        <w:ind w:firstLine="0"/>
      </w:pPr>
      <w:r>
        <w:rPr>
          <w:rFonts w:ascii="Inter" w:hAnsi="Inter"/>
          <w:color w:val="24313B"/>
          <w:sz w:val="17"/>
        </w:rPr>
        <w:t>Chapter 9: YOU WERE NEVER REJECTED: YOU WERE JUST INTERPRETING SIGNALS ............ 147</w:t>
      </w:r>
    </w:p>
    <w:p>
      <w:pPr>
        <w:pStyle w:val="GreyveilContents"/>
        <w:ind w:firstLine="0"/>
      </w:pPr>
      <w:r>
        <w:rPr>
          <w:rFonts w:ascii="Inter" w:hAnsi="Inter"/>
          <w:color w:val="24313B"/>
          <w:sz w:val="17"/>
        </w:rPr>
        <w:t>Chapter 10: YOU ARE NOT IN PAIN: YOU ARE JUST BELIEVING YOUR THOUGHTS ..............154</w:t>
      </w:r>
    </w:p>
    <w:p>
      <w:pPr>
        <w:pStyle w:val="GreyveilContents"/>
        <w:ind w:firstLine="0"/>
      </w:pPr>
      <w:r>
        <w:rPr>
          <w:rFonts w:ascii="Inter" w:hAnsi="Inter"/>
          <w:color w:val="24313B"/>
          <w:sz w:val="17"/>
        </w:rPr>
        <w:t>Chapter 11: YOU WERE NEVER A FIXED SELF: JUST A MOVING EXPERIENCE .................163</w:t>
      </w:r>
    </w:p>
    <w:p>
      <w:pPr>
        <w:pStyle w:val="GreyveilContents"/>
        <w:ind w:firstLine="0"/>
      </w:pPr>
      <w:r>
        <w:rPr>
          <w:rFonts w:ascii="Inter" w:hAnsi="Inter"/>
          <w:color w:val="24313B"/>
          <w:sz w:val="17"/>
        </w:rPr>
        <w:t>*ARC III: THE HEALING*</w:t>
      </w:r>
    </w:p>
    <w:p>
      <w:pPr>
        <w:pStyle w:val="GreyveilContents"/>
        <w:ind w:firstLine="0"/>
      </w:pPr>
      <w:r>
        <w:rPr>
          <w:rFonts w:ascii="Inter" w:hAnsi="Inter"/>
          <w:color w:val="24313B"/>
          <w:sz w:val="17"/>
        </w:rPr>
        <w:t>Not Becoming Better. Becoming Real.</w:t>
      </w:r>
    </w:p>
    <w:p>
      <w:pPr>
        <w:pStyle w:val="GreyveilContents"/>
        <w:ind w:firstLine="0"/>
      </w:pPr>
      <w:r>
        <w:rPr>
          <w:rFonts w:ascii="Inter" w:hAnsi="Inter"/>
          <w:color w:val="24313B"/>
          <w:sz w:val="17"/>
        </w:rPr>
        <w:t>Chapter 12: WHEN EVERYTHING BECOMES CLEAR, NOTHING NEEDS TO BE SOLVED .......... 172</w:t>
      </w:r>
    </w:p>
    <w:p>
      <w:pPr>
        <w:pStyle w:val="GreyveilContents"/>
        <w:ind w:firstLine="0"/>
      </w:pPr>
      <w:r>
        <w:rPr>
          <w:rFonts w:ascii="Inter" w:hAnsi="Inter"/>
          <w:color w:val="24313B"/>
          <w:sz w:val="17"/>
        </w:rPr>
        <w:t>Chapter 13: HEALING WAS NEVER ABOUT FIXING YOURSELF .............179</w:t>
      </w:r>
    </w:p>
    <w:p>
      <w:pPr>
        <w:pStyle w:val="GreyveilContents"/>
        <w:ind w:firstLine="0"/>
      </w:pPr>
      <w:r>
        <w:rPr>
          <w:rFonts w:ascii="Inter" w:hAnsi="Inter"/>
          <w:color w:val="24313B"/>
          <w:sz w:val="17"/>
        </w:rPr>
        <w:t>*ARC IV: THE LAST SHIFT*</w:t>
      </w:r>
    </w:p>
    <w:p>
      <w:pPr>
        <w:pStyle w:val="GreyveilContents"/>
        <w:ind w:firstLine="0"/>
      </w:pPr>
      <w:r>
        <w:rPr>
          <w:rFonts w:ascii="Inter" w:hAnsi="Inter"/>
          <w:color w:val="24313B"/>
          <w:sz w:val="17"/>
        </w:rPr>
        <w:t>Chapter 14: NOW LIVE .................................203</w:t>
      </w:r>
    </w:p>
    <w:p>
      <w:pPr>
        <w:pStyle w:val="GreyveilContents"/>
        <w:ind w:firstLine="0"/>
      </w:pPr>
      <w:r>
        <w:rPr>
          <w:rFonts w:ascii="Inter" w:hAnsi="Inter"/>
          <w:color w:val="24313B"/>
          <w:sz w:val="17"/>
        </w:rPr>
        <w:t>Final Reflection: After the Shift .............. 212</w:t>
      </w:r>
    </w:p>
    <w:p>
      <w:pPr>
        <w:pStyle w:val="GreyveilContents"/>
        <w:ind w:firstLine="0"/>
      </w:pPr>
      <w:r>
        <w:rPr>
          <w:rFonts w:ascii="Inter" w:hAnsi="Inter"/>
          <w:color w:val="24313B"/>
          <w:sz w:val="17"/>
        </w:rPr>
        <w:t>Epilogue: The Last Page Was Never the End ....... 215</w:t>
      </w:r>
    </w:p>
    <w:p>
      <w:pPr>
        <w:pStyle w:val="GreyveilContents"/>
        <w:ind w:firstLine="0"/>
      </w:pPr>
      <w:r>
        <w:rPr>
          <w:rFonts w:ascii="Inter" w:hAnsi="Inter"/>
          <w:color w:val="24313B"/>
          <w:sz w:val="17"/>
        </w:rPr>
        <w:t>About the Author ................................. 221</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FRONTMATTER</w:t>
      </w:r>
    </w:p>
    <w:p>
      <w:pPr>
        <w:pStyle w:val="GreyveilUnitTitle"/>
      </w:pPr>
      <w:r>
        <w:rPr>
          <w:rFonts w:ascii="Cormorant Garamond" w:hAnsi="Cormorant Garamond"/>
          <w:b/>
          <w:i w:val="0"/>
          <w:color w:val="151E29"/>
          <w:sz w:val="56"/>
        </w:rPr>
        <w:t>Copyright</w:t>
      </w:r>
    </w:p>
    <w:p>
      <w:pPr>
        <w:pStyle w:val="GreyveilFrontMatter"/>
        <w:ind w:firstLine="0"/>
      </w:pPr>
      <w:r>
        <w:rPr>
          <w:rFonts w:ascii="Georgia 11.5pt" w:hAnsi="Georgia 11.5pt"/>
          <w:color w:val="24313B"/>
          <w:sz w:val="21"/>
        </w:rPr>
        <w:t>© 2026 The Last Shift</w:t>
      </w:r>
    </w:p>
    <w:p>
      <w:pPr>
        <w:pStyle w:val="GreyveilFrontMatter"/>
        <w:ind w:firstLine="0"/>
      </w:pPr>
      <w:r>
        <w:rPr>
          <w:rFonts w:ascii="Georgia 11.5pt" w:hAnsi="Georgia 11.5pt"/>
          <w:color w:val="24313B"/>
          <w:sz w:val="21"/>
        </w:rPr>
        <w:t>All rights reserved.</w:t>
      </w:r>
    </w:p>
    <w:p>
      <w:pPr>
        <w:pStyle w:val="GreyveilFrontMatter"/>
        <w:ind w:firstLine="0"/>
      </w:pPr>
      <w:r>
        <w:rPr>
          <w:rFonts w:ascii="Georgia 11.5pt" w:hAnsi="Georgia 11.5pt"/>
          <w:color w:val="24313B"/>
          <w:sz w:val="21"/>
        </w:rPr>
        <w:t>This work is protected under copyright law. No portion of this book may be reproduced, stored, or transmitted in any form or by any means—electronic, mechanical, photocopying, recording, or otherwise—without prior written permission from the author.</w:t>
      </w:r>
    </w:p>
    <w:p>
      <w:pPr>
        <w:pStyle w:val="GreyveilFrontMatter"/>
        <w:ind w:firstLine="0"/>
      </w:pPr>
      <w:r>
        <w:rPr>
          <w:rFonts w:ascii="Georgia 11.5pt" w:hAnsi="Georgia 11.5pt"/>
          <w:color w:val="24313B"/>
          <w:sz w:val="21"/>
        </w:rPr>
        <w:t>This is a work of reflective philosophy and narrative introspection. It does not claim factual authority over psychological, medical, or scientific domains.</w:t>
      </w:r>
    </w:p>
    <w:p>
      <w:pPr>
        <w:pStyle w:val="GreyveilFrontMatter"/>
        <w:ind w:firstLine="0"/>
      </w:pPr>
      <w:r>
        <w:rPr>
          <w:rFonts w:ascii="Georgia 11.5pt" w:hAnsi="Georgia 11.5pt"/>
          <w:color w:val="24313B"/>
          <w:sz w:val="21"/>
        </w:rPr>
        <w:t>Any resemblance to real persons, experiences, or events is coincidental unless explicitly intended within the narrative framework.</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FRONTMATTER</w:t>
      </w:r>
    </w:p>
    <w:p>
      <w:pPr>
        <w:pStyle w:val="GreyveilUnitTitle"/>
      </w:pPr>
      <w:r>
        <w:rPr>
          <w:rFonts w:ascii="Cormorant Garamond" w:hAnsi="Cormorant Garamond"/>
          <w:b/>
          <w:i w:val="0"/>
          <w:color w:val="151E29"/>
          <w:sz w:val="56"/>
        </w:rPr>
        <w:t>Disclaimer</w:t>
      </w:r>
    </w:p>
    <w:p>
      <w:pPr>
        <w:pStyle w:val="GreyveilFrontMatter"/>
        <w:ind w:firstLine="0"/>
      </w:pPr>
      <w:r>
        <w:rPr>
          <w:rFonts w:ascii="Georgia 11.5pt" w:hAnsi="Georgia 11.5pt"/>
          <w:color w:val="24313B"/>
          <w:sz w:val="21"/>
        </w:rPr>
        <w:t>This book exists in the space between observation and interpretation.</w:t>
      </w:r>
    </w:p>
    <w:p>
      <w:pPr>
        <w:pStyle w:val="GreyveilFrontMatter"/>
        <w:ind w:firstLine="0"/>
      </w:pPr>
      <w:r>
        <w:rPr>
          <w:rFonts w:ascii="Georgia 11.5pt" w:hAnsi="Georgia 11.5pt"/>
          <w:color w:val="24313B"/>
          <w:sz w:val="21"/>
        </w:rPr>
        <w:t>It is not a manual, nor a method. It does not prescribe outcomes, nor does it offer correction. The ideas presented here are contemplative constructs—meant to reflect patterns of thought, not define them.</w:t>
      </w:r>
    </w:p>
    <w:p>
      <w:pPr>
        <w:pStyle w:val="GreyveilFrontMatter"/>
        <w:ind w:firstLine="0"/>
      </w:pPr>
      <w:r>
        <w:rPr>
          <w:rFonts w:ascii="Georgia 11.5pt" w:hAnsi="Georgia 11.5pt"/>
          <w:color w:val="24313B"/>
          <w:sz w:val="21"/>
        </w:rPr>
        <w:t>Nothing within this text should be treated as clinical, diagnostic, or therapeutic instruction.</w:t>
      </w:r>
    </w:p>
    <w:p>
      <w:pPr>
        <w:pStyle w:val="GreyveilFrontMatter"/>
        <w:ind w:firstLine="0"/>
      </w:pPr>
      <w:r>
        <w:rPr>
          <w:rFonts w:ascii="Georgia 11.5pt" w:hAnsi="Georgia 11.5pt"/>
          <w:color w:val="24313B"/>
          <w:sz w:val="21"/>
        </w:rPr>
        <w:t>The reader is invited, not directed. What is seen here depends entirely on what is brought into it.</w:t>
      </w:r>
    </w:p>
    <w:p>
      <w:r>
        <w:br w:type="page"/>
      </w:r>
    </w:p>
    <w:p>
      <w:pPr>
        <w:spacing w:after="1800" w:line="240" w:lineRule="auto"/>
      </w:pPr>
    </w:p>
    <w:p>
      <w:pPr>
        <w:spacing w:before="0" w:after="0" w:line="20" w:lineRule="exact"/>
        <w:ind w:left="2520" w:right="2520"/>
        <w:pBdr>
          <w:top w:val="single" w:sz="4" w:space="1" w:color="515D79"/>
        </w:pBdr>
      </w:pPr>
    </w:p>
    <w:p>
      <w:pPr>
        <w:spacing w:before="0" w:after="200" w:line="20" w:lineRule="exact"/>
        <w:ind w:left="2693" w:right="2664"/>
        <w:pBdr>
          <w:top w:val="single" w:sz="4" w:space="1" w:color="515D79"/>
        </w:pBdr>
      </w:pPr>
    </w:p>
    <w:p>
      <w:pPr>
        <w:pStyle w:val="GreyveilDedication"/>
      </w:pPr>
      <w:r>
        <w:rPr>
          <w:rFonts w:ascii="Cormorant Garamond" w:hAnsi="Cormorant Garamond"/>
          <w:b w:val="0"/>
          <w:i/>
          <w:color w:val="515D79"/>
          <w:sz w:val="39"/>
        </w:rPr>
        <w:t>Dedication</w:t>
      </w:r>
    </w:p>
    <w:p>
      <w:pPr>
        <w:pStyle w:val="GreyveilDedication"/>
        <w:ind w:firstLine="0"/>
      </w:pPr>
      <w:r>
        <w:rPr>
          <w:rFonts w:ascii="Cormorant Garamond" w:hAnsi="Cormorant Garamond"/>
          <w:color w:val="515D79"/>
          <w:sz w:val="39"/>
        </w:rPr>
        <w:t>To those who have learned to carry complexity without collapsing into it.</w:t>
      </w:r>
    </w:p>
    <w:p>
      <w:pPr>
        <w:pStyle w:val="GreyveilDedication"/>
        <w:ind w:firstLine="0"/>
      </w:pPr>
      <w:r>
        <w:rPr>
          <w:rFonts w:ascii="Cormorant Garamond" w:hAnsi="Cormorant Garamond"/>
          <w:color w:val="515D79"/>
          <w:sz w:val="39"/>
        </w:rPr>
        <w:t>To the minds that questioned silently, even when no answers arrived.</w:t>
      </w:r>
    </w:p>
    <w:p>
      <w:pPr>
        <w:pStyle w:val="GreyveilDedication"/>
        <w:ind w:firstLine="0"/>
      </w:pPr>
      <w:r>
        <w:rPr>
          <w:rFonts w:ascii="Cormorant Garamond" w:hAnsi="Cormorant Garamond"/>
          <w:color w:val="515D79"/>
          <w:sz w:val="39"/>
        </w:rPr>
        <w:t>To the ones who kept noticing—when it would have been easier not to.</w:t>
      </w:r>
    </w:p>
    <w:p>
      <w:pPr>
        <w:pStyle w:val="GreyveilDedication"/>
        <w:ind w:firstLine="0"/>
      </w:pPr>
      <w:r>
        <w:rPr>
          <w:rFonts w:ascii="Cormorant Garamond" w:hAnsi="Cormorant Garamond"/>
          <w:color w:val="515D79"/>
          <w:sz w:val="39"/>
        </w:rPr>
        <w:t>And to the self that once searched for certainty in places where only experience exists.</w:t>
      </w:r>
    </w:p>
    <w:p>
      <w:pPr>
        <w:pStyle w:val="GreyveilDedication"/>
        <w:ind w:firstLine="0"/>
      </w:pPr>
      <w:r>
        <w:rPr>
          <w:rFonts w:ascii="Cormorant Garamond" w:hAnsi="Cormorant Garamond"/>
          <w:color w:val="515D79"/>
          <w:sz w:val="39"/>
        </w:rPr>
        <w:t>This is not an ending offered to you.</w:t>
      </w:r>
    </w:p>
    <w:p>
      <w:pPr>
        <w:pStyle w:val="GreyveilDedication"/>
        <w:ind w:firstLine="0"/>
      </w:pPr>
      <w:r>
        <w:rPr>
          <w:rFonts w:ascii="Cormorant Garamond" w:hAnsi="Cormorant Garamond"/>
          <w:color w:val="515D79"/>
          <w:sz w:val="39"/>
        </w:rPr>
        <w:t>It is a recognition already inside you.</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FRONTMATTER</w:t>
      </w:r>
    </w:p>
    <w:p>
      <w:pPr>
        <w:pStyle w:val="GreyveilUnitTitle"/>
      </w:pPr>
      <w:r>
        <w:rPr>
          <w:rFonts w:ascii="Cormorant Garamond" w:hAnsi="Cormorant Garamond"/>
          <w:b/>
          <w:i w:val="0"/>
          <w:color w:val="151E29"/>
          <w:sz w:val="56"/>
        </w:rPr>
        <w:t>A Note from the Author</w:t>
      </w:r>
    </w:p>
    <w:p>
      <w:pPr>
        <w:pStyle w:val="GreyveilFrontMatter"/>
        <w:ind w:firstLine="0"/>
      </w:pPr>
      <w:r>
        <w:rPr>
          <w:rFonts w:ascii="Georgia 11.5pt" w:hAnsi="Georgia 11.5pt"/>
          <w:color w:val="24313B"/>
          <w:sz w:val="21"/>
        </w:rPr>
        <w:t>This book is not written from a place of certainty.</w:t>
      </w:r>
    </w:p>
    <w:p>
      <w:pPr>
        <w:pStyle w:val="GreyveilFrontMatter"/>
        <w:ind w:firstLine="0"/>
      </w:pPr>
      <w:r>
        <w:rPr>
          <w:rFonts w:ascii="Georgia 11.5pt" w:hAnsi="Georgia 11.5pt"/>
          <w:color w:val="24313B"/>
          <w:sz w:val="21"/>
        </w:rPr>
        <w:t>It emerges from observation—of thought, of perception, and of the subtle ways in which experience becomes interpretation long before it becomes understanding.</w:t>
      </w:r>
    </w:p>
    <w:p>
      <w:pPr>
        <w:pStyle w:val="GreyveilFrontMatter"/>
        <w:ind w:firstLine="0"/>
      </w:pPr>
      <w:r>
        <w:rPr>
          <w:rFonts w:ascii="Georgia 11.5pt" w:hAnsi="Georgia 11.5pt"/>
          <w:color w:val="24313B"/>
          <w:sz w:val="21"/>
        </w:rPr>
        <w:t>What follows is not a framework, nor a conclusion. It is an attempt to describe a process that is usually invisible while it is happening: the gradual substitution of direct experience with internal narration.</w:t>
      </w:r>
    </w:p>
    <w:p>
      <w:pPr>
        <w:pStyle w:val="GreyveilFrontMatter"/>
        <w:ind w:firstLine="0"/>
      </w:pPr>
      <w:r>
        <w:rPr>
          <w:rFonts w:ascii="Georgia 11.5pt" w:hAnsi="Georgia 11.5pt"/>
          <w:color w:val="24313B"/>
          <w:sz w:val="21"/>
        </w:rPr>
        <w:t>At no point does this text claim authority over truth. It does not define reality; it examines how reality is continuously reconstructed by the mind into something personal, stable, and explainable.</w:t>
      </w:r>
    </w:p>
    <w:p>
      <w:pPr>
        <w:pStyle w:val="GreyveilFrontMatter"/>
        <w:ind w:firstLine="0"/>
      </w:pPr>
      <w:r>
        <w:rPr>
          <w:rFonts w:ascii="Georgia 11.5pt" w:hAnsi="Georgia 11.5pt"/>
          <w:color w:val="24313B"/>
          <w:sz w:val="21"/>
        </w:rPr>
        <w:t>The ideas presented here should not be treated as doctrine. They are reflections—temporary structures built from attention, language, and inquiry. Their purpose is not to be accepted, but to be seen through.</w:t>
      </w:r>
    </w:p>
    <w:p>
      <w:pPr>
        <w:pStyle w:val="GreyveilFrontMatter"/>
        <w:ind w:firstLine="0"/>
      </w:pPr>
      <w:r>
        <w:rPr>
          <w:rFonts w:ascii="Georgia 11.5pt" w:hAnsi="Georgia 11.5pt"/>
          <w:color w:val="24313B"/>
          <w:sz w:val="21"/>
        </w:rPr>
        <w:t>If there is any intention behind these pages, it is simply this: to point toward the space in which thought is noticed rather than believed, and experience is allowed to exist without immediate interpretation.</w:t>
      </w:r>
    </w:p>
    <w:p>
      <w:pPr>
        <w:pStyle w:val="GreyveilFrontMatter"/>
        <w:ind w:firstLine="0"/>
      </w:pPr>
      <w:r>
        <w:rPr>
          <w:rFonts w:ascii="Georgia 11.5pt" w:hAnsi="Georgia 11.5pt"/>
          <w:color w:val="24313B"/>
          <w:sz w:val="21"/>
        </w:rPr>
        <w:t>Nothing here is final. Nothing here is complete. And nothing here requires agreement.</w:t>
      </w:r>
    </w:p>
    <w:p>
      <w:pPr>
        <w:pStyle w:val="GreyveilFrontMatter"/>
        <w:ind w:firstLine="0"/>
      </w:pPr>
      <w:r>
        <w:rPr>
          <w:rFonts w:ascii="Georgia 11.5pt" w:hAnsi="Georgia 11.5pt"/>
          <w:color w:val="24313B"/>
          <w:sz w:val="21"/>
        </w:rPr>
        <w:t>Only attention.</w:t>
      </w:r>
    </w:p>
    <w:p>
      <w:pPr>
        <w:pStyle w:val="GreyveilFrontMatter"/>
        <w:ind w:firstLine="0"/>
      </w:pPr>
      <w:r>
        <w:rPr>
          <w:rFonts w:ascii="Georgia 11.5pt" w:hAnsi="Georgia 11.5pt"/>
          <w:color w:val="24313B"/>
          <w:sz w:val="21"/>
        </w:rPr>
        <w:t>And perhaps, a quieter relationship with it.</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PROLOGUE</w:t>
      </w:r>
    </w:p>
    <w:p>
      <w:pPr>
        <w:pStyle w:val="GreyveilUnitTitle"/>
      </w:pPr>
      <w:r>
        <w:rPr>
          <w:rFonts w:ascii="Cormorant Garamond" w:hAnsi="Cormorant Garamond"/>
          <w:b/>
          <w:i w:val="0"/>
          <w:color w:val="151E29"/>
          <w:sz w:val="56"/>
        </w:rPr>
        <w:t>Before the First Crack</w:t>
      </w:r>
    </w:p>
    <w:p>
      <w:pPr>
        <w:pStyle w:val="GreyveilBody"/>
        <w:ind w:firstLine="0"/>
      </w:pPr>
      <w:r>
        <w:rPr>
          <w:rFonts w:ascii="Georgia 11.5pt" w:hAnsi="Georgia 11.5pt"/>
          <w:color w:val="24313B"/>
          <w:sz w:val="23"/>
        </w:rPr>
        <w:t>Agar tum ye padh rahe ho...</w:t>
      </w:r>
    </w:p>
    <w:p>
      <w:pPr>
        <w:pStyle w:val="GreyveilBody"/>
      </w:pPr>
      <w:r>
        <w:rPr>
          <w:rFonts w:ascii="Georgia 11.5pt" w:hAnsi="Georgia 11.5pt"/>
          <w:color w:val="24313B"/>
          <w:sz w:val="23"/>
        </w:rPr>
        <w:t>toh shayad tum kisi answer ki talaash mein ho.</w:t>
      </w:r>
    </w:p>
    <w:p>
      <w:pPr>
        <w:pStyle w:val="GreyveilBody"/>
      </w:pPr>
      <w:r>
        <w:rPr>
          <w:rFonts w:ascii="Georgia 11.5pt" w:hAnsi="Georgia 11.5pt"/>
          <w:color w:val="24313B"/>
          <w:sz w:val="23"/>
        </w:rPr>
        <w:t>Ya shayad...</w:t>
      </w:r>
    </w:p>
    <w:p>
      <w:pPr>
        <w:pStyle w:val="GreyveilBody"/>
      </w:pPr>
      <w:r>
        <w:rPr>
          <w:rFonts w:ascii="Georgia 11.5pt" w:hAnsi="Georgia 11.5pt"/>
          <w:color w:val="24313B"/>
          <w:sz w:val="23"/>
        </w:rPr>
        <w:t>tum answers se bhi thak chuke ho.</w:t>
      </w:r>
    </w:p>
    <w:p>
      <w:pPr>
        <w:pStyle w:val="GreyveilBody"/>
      </w:pPr>
      <w:r>
        <w:rPr>
          <w:rFonts w:ascii="Georgia 11.5pt" w:hAnsi="Georgia 11.5pt"/>
          <w:color w:val="24313B"/>
          <w:sz w:val="23"/>
        </w:rPr>
        <w:t>Ho sakta hai tumhari life bahar se bilkul normal dikhti ho.</w:t>
      </w:r>
    </w:p>
    <w:p>
      <w:pPr>
        <w:pStyle w:val="GreyveilBody"/>
      </w:pPr>
      <w:r>
        <w:rPr>
          <w:rFonts w:ascii="Georgia 11.5pt" w:hAnsi="Georgia 11.5pt"/>
          <w:color w:val="24313B"/>
          <w:sz w:val="23"/>
        </w:rPr>
        <w:t>Log tumhe dekhte hain... tum haste ho. Reply karte ho. Kaam karte ho. Padhte ho. Khate ho. Sote bhi ho.</w:t>
      </w:r>
    </w:p>
    <w:p>
      <w:pPr>
        <w:pStyle w:val="GreyveilBody"/>
      </w:pPr>
      <w:r>
        <w:rPr>
          <w:rFonts w:ascii="Georgia 11.5pt" w:hAnsi="Georgia 11.5pt"/>
          <w:color w:val="24313B"/>
          <w:sz w:val="23"/>
        </w:rPr>
        <w:t>Sab kuch normal lagta hai.</w:t>
      </w:r>
    </w:p>
    <w:p>
      <w:pPr>
        <w:pStyle w:val="GreyveilBody"/>
      </w:pPr>
      <w:r>
        <w:rPr>
          <w:rFonts w:ascii="Georgia 11.5pt" w:hAnsi="Georgia 11.5pt"/>
          <w:color w:val="24313B"/>
          <w:sz w:val="23"/>
        </w:rPr>
        <w:t>Sirf ek cheez normal nahi hoti...</w:t>
      </w:r>
    </w:p>
    <w:p>
      <w:pPr>
        <w:pStyle w:val="GreyveilBody"/>
      </w:pPr>
      <w:r>
        <w:rPr>
          <w:rFonts w:ascii="Georgia 11.5pt" w:hAnsi="Georgia 11.5pt"/>
          <w:color w:val="24313B"/>
          <w:sz w:val="23"/>
        </w:rPr>
        <w:t>Tumhare andar chal raha shor.</w:t>
      </w:r>
    </w:p>
    <w:p>
      <w:pPr>
        <w:pStyle w:val="GreyveilBody"/>
      </w:pPr>
      <w:r>
        <w:rPr>
          <w:rFonts w:ascii="Georgia 11.5pt" w:hAnsi="Georgia 11.5pt"/>
          <w:color w:val="24313B"/>
          <w:sz w:val="23"/>
        </w:rPr>
        <w:t>Ek shor... jo kabhi rukta nahi.</w:t>
      </w:r>
    </w:p>
    <w:p>
      <w:pPr>
        <w:pStyle w:val="GreyveilBody"/>
      </w:pPr>
      <w:r>
        <w:rPr>
          <w:rFonts w:ascii="Georgia 11.5pt" w:hAnsi="Georgia 11.5pt"/>
          <w:color w:val="24313B"/>
          <w:sz w:val="23"/>
        </w:rPr>
        <w:t>Kabhi kisi message ko lekar.</w:t>
      </w:r>
    </w:p>
    <w:p>
      <w:pPr>
        <w:pStyle w:val="GreyveilBody"/>
      </w:pPr>
      <w:r>
        <w:rPr>
          <w:rFonts w:ascii="Georgia 11.5pt" w:hAnsi="Georgia 11.5pt"/>
          <w:color w:val="24313B"/>
          <w:sz w:val="23"/>
        </w:rPr>
        <w:t>Kabhi kisi yaad ko lekar.</w:t>
      </w:r>
    </w:p>
    <w:p>
      <w:pPr>
        <w:pStyle w:val="GreyveilBody"/>
      </w:pPr>
      <w:r>
        <w:rPr>
          <w:rFonts w:ascii="Georgia 11.5pt" w:hAnsi="Georgia 11.5pt"/>
          <w:color w:val="24313B"/>
          <w:sz w:val="23"/>
        </w:rPr>
        <w:t>Kabhi kisi future ko lekar...</w:t>
      </w:r>
    </w:p>
    <w:p>
      <w:pPr>
        <w:pStyle w:val="GreyveilBody"/>
      </w:pPr>
      <w:r>
        <w:rPr>
          <w:rFonts w:ascii="Georgia 11.5pt" w:hAnsi="Georgia 11.5pt"/>
          <w:color w:val="24313B"/>
          <w:sz w:val="23"/>
        </w:rPr>
        <w:t>jo abhi tak aaya hi nahi.</w:t>
      </w:r>
    </w:p>
    <w:p>
      <w:pPr>
        <w:pStyle w:val="GreyveilBody"/>
      </w:pPr>
      <w:r>
        <w:rPr>
          <w:rFonts w:ascii="Georgia 11.5pt" w:hAnsi="Georgia 11.5pt"/>
          <w:color w:val="24313B"/>
          <w:sz w:val="23"/>
        </w:rPr>
        <w:t>Aur kabhi... sirf isliye... kyunki mind ko chup rehna aata hi nahi.</w:t>
      </w:r>
    </w:p>
    <w:p>
      <w:pPr>
        <w:pStyle w:val="GreyveilBody"/>
      </w:pPr>
      <w:r>
        <w:rPr>
          <w:rFonts w:ascii="Georgia 11.5pt" w:hAnsi="Georgia 11.5pt"/>
          <w:color w:val="24313B"/>
          <w:sz w:val="23"/>
        </w:rPr>
        <w:t>Shayad tumne bhi notice kiya hoga...</w:t>
      </w:r>
    </w:p>
    <w:p>
      <w:pPr>
        <w:pStyle w:val="GreyveilBody"/>
      </w:pPr>
      <w:r>
        <w:rPr>
          <w:rFonts w:ascii="Georgia 11.5pt" w:hAnsi="Georgia 11.5pt"/>
          <w:color w:val="24313B"/>
          <w:sz w:val="23"/>
        </w:rPr>
        <w:t>Jab room mein sab log chale jaate hain...</w:t>
      </w:r>
    </w:p>
    <w:p>
      <w:pPr>
        <w:pStyle w:val="GreyveilBody"/>
      </w:pPr>
      <w:r>
        <w:rPr>
          <w:rFonts w:ascii="Georgia 11.5pt" w:hAnsi="Georgia 11.5pt"/>
          <w:color w:val="24313B"/>
          <w:sz w:val="23"/>
        </w:rPr>
        <w:t>tab asli conversation shuru hoti hai.</w:t>
      </w:r>
    </w:p>
    <w:p>
      <w:pPr>
        <w:pStyle w:val="GreyveilBody"/>
      </w:pPr>
      <w:r>
        <w:rPr>
          <w:rFonts w:ascii="Georgia 11.5pt" w:hAnsi="Georgia 11.5pt"/>
          <w:color w:val="24313B"/>
          <w:sz w:val="23"/>
        </w:rPr>
        <w:t>Tumhare aur tumhare thoughts ke beech.</w:t>
      </w:r>
    </w:p>
    <w:p>
      <w:pPr>
        <w:pStyle w:val="GreyveilBody"/>
      </w:pPr>
      <w:r>
        <w:rPr>
          <w:rFonts w:ascii="Georgia 11.5pt" w:hAnsi="Georgia 11.5pt"/>
          <w:color w:val="24313B"/>
          <w:sz w:val="23"/>
        </w:rPr>
        <w:t>Ek thought aata hai.</w:t>
      </w:r>
    </w:p>
    <w:p>
      <w:pPr>
        <w:pStyle w:val="GreyveilBody"/>
      </w:pPr>
      <w:r>
        <w:rPr>
          <w:rFonts w:ascii="Georgia 11.5pt" w:hAnsi="Georgia 11.5pt"/>
          <w:color w:val="24313B"/>
          <w:sz w:val="23"/>
        </w:rPr>
        <w:t>Uske peeche dus aur.</w:t>
      </w:r>
    </w:p>
    <w:p>
      <w:pPr>
        <w:pStyle w:val="GreyveilBody"/>
      </w:pPr>
      <w:r>
        <w:rPr>
          <w:rFonts w:ascii="Georgia 11.5pt" w:hAnsi="Georgia 11.5pt"/>
          <w:color w:val="24313B"/>
          <w:sz w:val="23"/>
        </w:rPr>
        <w:t>Phir sau.</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ek chhoti si baat...</w:t>
      </w:r>
    </w:p>
    <w:p>
      <w:pPr>
        <w:pStyle w:val="GreyveilBody"/>
      </w:pPr>
      <w:r>
        <w:rPr>
          <w:rFonts w:ascii="Georgia 11.5pt" w:hAnsi="Georgia 11.5pt"/>
          <w:color w:val="24313B"/>
          <w:sz w:val="23"/>
        </w:rPr>
        <w:t>poori duniya ban jaati hai.</w:t>
      </w:r>
    </w:p>
    <w:p>
      <w:pPr>
        <w:pStyle w:val="GreyveilBody"/>
      </w:pPr>
      <w:r>
        <w:rPr>
          <w:rFonts w:ascii="Georgia 11.5pt" w:hAnsi="Georgia 11.5pt"/>
          <w:color w:val="24313B"/>
          <w:sz w:val="23"/>
        </w:rPr>
        <w:t>Mind stories likhne lagta hai.</w:t>
      </w:r>
    </w:p>
    <w:p>
      <w:pPr>
        <w:pStyle w:val="GreyveilBody"/>
      </w:pPr>
      <w:r>
        <w:rPr>
          <w:rFonts w:ascii="Georgia 11.5pt" w:hAnsi="Georgia 11.5pt"/>
          <w:color w:val="24313B"/>
          <w:sz w:val="23"/>
        </w:rPr>
        <w:t>Jo hua hi nahi...</w:t>
      </w:r>
    </w:p>
    <w:p>
      <w:pPr>
        <w:pStyle w:val="GreyveilBody"/>
      </w:pPr>
      <w:r>
        <w:rPr>
          <w:rFonts w:ascii="Georgia 11.5pt" w:hAnsi="Georgia 11.5pt"/>
          <w:color w:val="24313B"/>
          <w:sz w:val="23"/>
        </w:rPr>
        <w:t>woh bhi real lagne lagta hai.</w:t>
      </w:r>
    </w:p>
    <w:p>
      <w:pPr>
        <w:pStyle w:val="GreyveilBody"/>
      </w:pPr>
      <w:r>
        <w:rPr>
          <w:rFonts w:ascii="Georgia 11.5pt" w:hAnsi="Georgia 11.5pt"/>
          <w:color w:val="24313B"/>
          <w:sz w:val="23"/>
        </w:rPr>
        <w:t>Jo kisi ne socha bhi nahi...</w:t>
      </w:r>
    </w:p>
    <w:p>
      <w:pPr>
        <w:pStyle w:val="GreyveilBody"/>
      </w:pPr>
      <w:r>
        <w:rPr>
          <w:rFonts w:ascii="Georgia 11.5pt" w:hAnsi="Georgia 11.5pt"/>
          <w:color w:val="24313B"/>
          <w:sz w:val="23"/>
        </w:rPr>
        <w:t>woh bhi personal lagne lagta hai.</w:t>
      </w:r>
    </w:p>
    <w:p>
      <w:pPr>
        <w:pStyle w:val="GreyveilBody"/>
      </w:pPr>
      <w:r>
        <w:rPr>
          <w:rFonts w:ascii="Georgia 11.5pt" w:hAnsi="Georgia 11.5pt"/>
          <w:color w:val="24313B"/>
          <w:sz w:val="23"/>
        </w:rPr>
        <w:t>Aur ek din...</w:t>
      </w:r>
    </w:p>
    <w:p>
      <w:pPr>
        <w:pStyle w:val="GreyveilBody"/>
      </w:pPr>
      <w:r>
        <w:rPr>
          <w:rFonts w:ascii="Georgia 11.5pt" w:hAnsi="Georgia 11.5pt"/>
          <w:color w:val="24313B"/>
          <w:sz w:val="23"/>
        </w:rPr>
        <w:t>tum realize karte ho...</w:t>
      </w:r>
    </w:p>
    <w:p>
      <w:pPr>
        <w:pStyle w:val="GreyveilBody"/>
      </w:pPr>
      <w:r>
        <w:rPr>
          <w:rFonts w:ascii="Georgia 11.5pt" w:hAnsi="Georgia 11.5pt"/>
          <w:color w:val="24313B"/>
          <w:sz w:val="23"/>
        </w:rPr>
        <w:t>ki tum life kam...</w:t>
      </w:r>
    </w:p>
    <w:p>
      <w:pPr>
        <w:pStyle w:val="GreyveilBody"/>
      </w:pPr>
      <w:r>
        <w:rPr>
          <w:rFonts w:ascii="Georgia 11.5pt" w:hAnsi="Georgia 11.5pt"/>
          <w:color w:val="24313B"/>
          <w:sz w:val="23"/>
        </w:rPr>
        <w:t>apni interpretation zyada jee rahe ho.</w:t>
      </w:r>
    </w:p>
    <w:p>
      <w:pPr>
        <w:pStyle w:val="GreyveilBody"/>
      </w:pPr>
      <w:r>
        <w:rPr>
          <w:rFonts w:ascii="Georgia 11.5pt" w:hAnsi="Georgia 11.5pt"/>
          <w:color w:val="24313B"/>
          <w:sz w:val="23"/>
        </w:rPr>
        <w:t>...</w:t>
      </w:r>
    </w:p>
    <w:p>
      <w:pPr>
        <w:pStyle w:val="GreyveilBody"/>
      </w:pPr>
      <w:r>
        <w:rPr>
          <w:rFonts w:ascii="Georgia 11.5pt" w:hAnsi="Georgia 11.5pt"/>
          <w:color w:val="24313B"/>
          <w:sz w:val="23"/>
        </w:rPr>
        <w:t>Ye kitab tumhe sikhane nahi aayi.</w:t>
      </w:r>
    </w:p>
    <w:p>
      <w:pPr>
        <w:pStyle w:val="GreyveilBody"/>
      </w:pPr>
      <w:r>
        <w:rPr>
          <w:rFonts w:ascii="Georgia 11.5pt" w:hAnsi="Georgia 11.5pt"/>
          <w:color w:val="24313B"/>
          <w:sz w:val="23"/>
        </w:rPr>
        <w:t>Ye tumhe change karne bhi nahi aayi.</w:t>
      </w:r>
    </w:p>
    <w:p>
      <w:pPr>
        <w:pStyle w:val="GreyveilBody"/>
      </w:pPr>
      <w:r>
        <w:rPr>
          <w:rFonts w:ascii="Georgia 11.5pt" w:hAnsi="Georgia 11.5pt"/>
          <w:color w:val="24313B"/>
          <w:sz w:val="23"/>
        </w:rPr>
        <w:t>Aur na hi ye promise karti hai...</w:t>
      </w:r>
    </w:p>
    <w:p>
      <w:pPr>
        <w:pStyle w:val="GreyveilBody"/>
      </w:pPr>
      <w:r>
        <w:rPr>
          <w:rFonts w:ascii="Georgia 11.5pt" w:hAnsi="Georgia 11.5pt"/>
          <w:color w:val="24313B"/>
          <w:sz w:val="23"/>
        </w:rPr>
        <w:t>ki iske baad tum kabhi overthink nahi karoge.</w:t>
      </w:r>
    </w:p>
    <w:p>
      <w:pPr>
        <w:pStyle w:val="GreyveilBody"/>
      </w:pPr>
      <w:r>
        <w:rPr>
          <w:rFonts w:ascii="Georgia 11.5pt" w:hAnsi="Georgia 11.5pt"/>
          <w:color w:val="24313B"/>
          <w:sz w:val="23"/>
        </w:rPr>
        <w:t>Ye kitab sirf ek invitation hai.</w:t>
      </w:r>
    </w:p>
    <w:p>
      <w:pPr>
        <w:pStyle w:val="GreyveilBody"/>
      </w:pPr>
      <w:r>
        <w:rPr>
          <w:rFonts w:ascii="Georgia 11.5pt" w:hAnsi="Georgia 11.5pt"/>
          <w:color w:val="24313B"/>
          <w:sz w:val="23"/>
        </w:rPr>
        <w:t>Ek baar...</w:t>
      </w:r>
    </w:p>
    <w:p>
      <w:pPr>
        <w:pStyle w:val="GreyveilBody"/>
      </w:pPr>
      <w:r>
        <w:rPr>
          <w:rFonts w:ascii="Georgia 11.5pt" w:hAnsi="Georgia 11.5pt"/>
          <w:color w:val="24313B"/>
          <w:sz w:val="23"/>
        </w:rPr>
        <w:t>sirf ek baar...</w:t>
      </w:r>
    </w:p>
    <w:p>
      <w:pPr>
        <w:pStyle w:val="GreyveilBody"/>
      </w:pPr>
      <w:r>
        <w:rPr>
          <w:rFonts w:ascii="Georgia 11.5pt" w:hAnsi="Georgia 11.5pt"/>
          <w:color w:val="24313B"/>
          <w:sz w:val="23"/>
        </w:rPr>
        <w:t>apne mind ko bahar se dekhne ka.</w:t>
      </w:r>
    </w:p>
    <w:p>
      <w:pPr>
        <w:pStyle w:val="GreyveilBody"/>
      </w:pPr>
      <w:r>
        <w:rPr>
          <w:rFonts w:ascii="Georgia 11.5pt" w:hAnsi="Georgia 11.5pt"/>
          <w:color w:val="24313B"/>
          <w:sz w:val="23"/>
        </w:rPr>
        <w:t>Without judging.</w:t>
      </w:r>
    </w:p>
    <w:p>
      <w:pPr>
        <w:pStyle w:val="GreyveilBody"/>
      </w:pPr>
      <w:r>
        <w:rPr>
          <w:rFonts w:ascii="Georgia 11.5pt" w:hAnsi="Georgia 11.5pt"/>
          <w:color w:val="24313B"/>
          <w:sz w:val="23"/>
        </w:rPr>
        <w:t>Without fixing.</w:t>
      </w:r>
    </w:p>
    <w:p>
      <w:pPr>
        <w:pStyle w:val="GreyveilBody"/>
      </w:pPr>
      <w:r>
        <w:rPr>
          <w:rFonts w:ascii="Georgia 11.5pt" w:hAnsi="Georgia 11.5pt"/>
          <w:color w:val="24313B"/>
          <w:sz w:val="23"/>
        </w:rPr>
        <w:t>Without fighting.</w:t>
      </w:r>
    </w:p>
    <w:p>
      <w:pPr>
        <w:pStyle w:val="GreyveilBody"/>
      </w:pPr>
      <w:r>
        <w:rPr>
          <w:rFonts w:ascii="Georgia 11.5pt" w:hAnsi="Georgia 11.5pt"/>
          <w:color w:val="24313B"/>
          <w:sz w:val="23"/>
        </w:rPr>
        <w:t>Kyunki shayad...</w:t>
      </w:r>
    </w:p>
    <w:p>
      <w:pPr>
        <w:pStyle w:val="GreyveilBody"/>
      </w:pPr>
      <w:r>
        <w:rPr>
          <w:rFonts w:ascii="Georgia 11.5pt" w:hAnsi="Georgia 11.5pt"/>
          <w:color w:val="24313B"/>
          <w:sz w:val="23"/>
        </w:rPr>
        <w:t>problem tumhare thoughts nahi the.</w:t>
      </w:r>
    </w:p>
    <w:p>
      <w:pPr>
        <w:pStyle w:val="GreyveilBody"/>
      </w:pPr>
      <w:r>
        <w:rPr>
          <w:rFonts w:ascii="Georgia 11.5pt" w:hAnsi="Georgia 11.5pt"/>
          <w:color w:val="24313B"/>
          <w:sz w:val="23"/>
        </w:rPr>
        <w:t>Problem sirf itni thi...</w:t>
      </w:r>
    </w:p>
    <w:p>
      <w:pPr>
        <w:pStyle w:val="GreyveilBody"/>
      </w:pPr>
      <w:r>
        <w:rPr>
          <w:rFonts w:ascii="Georgia 11.5pt" w:hAnsi="Georgia 11.5pt"/>
          <w:color w:val="24313B"/>
          <w:sz w:val="23"/>
        </w:rPr>
        <w:t>ki tumne har thought par yakeen kar liya.</w:t>
      </w:r>
    </w:p>
    <w:p>
      <w:pPr>
        <w:pStyle w:val="GreyveilBody"/>
      </w:pPr>
      <w:r>
        <w:rPr>
          <w:rFonts w:ascii="Georgia 11.5pt" w:hAnsi="Georgia 11.5pt"/>
          <w:color w:val="24313B"/>
          <w:sz w:val="23"/>
        </w:rPr>
        <w:t>Aur wahi se...</w:t>
      </w:r>
    </w:p>
    <w:p>
      <w:pPr>
        <w:pStyle w:val="GreyveilBody"/>
      </w:pPr>
      <w:r>
        <w:rPr>
          <w:rFonts w:ascii="Georgia 11.5pt" w:hAnsi="Georgia 11.5pt"/>
          <w:color w:val="24313B"/>
          <w:sz w:val="23"/>
        </w:rPr>
        <w:t>kahani shuru hui.</w:t>
      </w:r>
    </w:p>
    <w:p>
      <w:pPr>
        <w:pStyle w:val="GreyveilBody"/>
      </w:pPr>
      <w:r>
        <w:rPr>
          <w:rFonts w:ascii="Georgia 11.5pt" w:hAnsi="Georgia 11.5pt"/>
          <w:color w:val="24313B"/>
          <w:sz w:val="23"/>
        </w:rPr>
        <w:t>Har insaan ki life mein ek moment aata hai...</w:t>
      </w:r>
    </w:p>
    <w:p>
      <w:pPr>
        <w:pStyle w:val="GreyveilBody"/>
      </w:pPr>
      <w:r>
        <w:rPr>
          <w:rFonts w:ascii="Georgia 11.5pt" w:hAnsi="Georgia 11.5pt"/>
          <w:color w:val="24313B"/>
          <w:sz w:val="23"/>
        </w:rPr>
        <w:t>jo bahar se bahut chhota hota hai.</w:t>
      </w:r>
    </w:p>
    <w:p>
      <w:pPr>
        <w:pStyle w:val="GreyveilBody"/>
      </w:pPr>
      <w:r>
        <w:rPr>
          <w:rFonts w:ascii="Georgia 11.5pt" w:hAnsi="Georgia 11.5pt"/>
          <w:color w:val="24313B"/>
          <w:sz w:val="23"/>
        </w:rPr>
        <w:t>Koi message.</w:t>
      </w:r>
    </w:p>
    <w:p>
      <w:pPr>
        <w:pStyle w:val="GreyveilBody"/>
      </w:pPr>
      <w:r>
        <w:rPr>
          <w:rFonts w:ascii="Georgia 11.5pt" w:hAnsi="Georgia 11.5pt"/>
          <w:color w:val="24313B"/>
          <w:sz w:val="23"/>
        </w:rPr>
        <w:t>Koi goodbye.</w:t>
      </w:r>
    </w:p>
    <w:p>
      <w:pPr>
        <w:pStyle w:val="GreyveilBody"/>
      </w:pPr>
      <w:r>
        <w:rPr>
          <w:rFonts w:ascii="Georgia 11.5pt" w:hAnsi="Georgia 11.5pt"/>
          <w:color w:val="24313B"/>
          <w:sz w:val="23"/>
        </w:rPr>
        <w:t>Koi silence.</w:t>
      </w:r>
    </w:p>
    <w:p>
      <w:pPr>
        <w:pStyle w:val="GreyveilBody"/>
      </w:pPr>
      <w:r>
        <w:rPr>
          <w:rFonts w:ascii="Georgia 11.5pt" w:hAnsi="Georgia 11.5pt"/>
          <w:color w:val="24313B"/>
          <w:sz w:val="23"/>
        </w:rPr>
        <w:t>Koi rejection.</w:t>
      </w:r>
    </w:p>
    <w:p>
      <w:pPr>
        <w:pStyle w:val="GreyveilBody"/>
      </w:pPr>
      <w:r>
        <w:rPr>
          <w:rFonts w:ascii="Georgia 11.5pt" w:hAnsi="Georgia 11.5pt"/>
          <w:color w:val="24313B"/>
          <w:sz w:val="23"/>
        </w:rPr>
        <w:t>Koi yaad.</w:t>
      </w:r>
    </w:p>
    <w:p>
      <w:pPr>
        <w:pStyle w:val="GreyveilBody"/>
      </w:pPr>
      <w:r>
        <w:rPr>
          <w:rFonts w:ascii="Georgia 11.5pt" w:hAnsi="Georgia 11.5pt"/>
          <w:color w:val="24313B"/>
          <w:sz w:val="23"/>
        </w:rPr>
        <w:t>Aur kabhi kabhi...</w:t>
      </w:r>
    </w:p>
    <w:p>
      <w:pPr>
        <w:pStyle w:val="GreyveilBody"/>
      </w:pPr>
      <w:r>
        <w:rPr>
          <w:rFonts w:ascii="Georgia 11.5pt" w:hAnsi="Georgia 11.5pt"/>
          <w:color w:val="24313B"/>
          <w:sz w:val="23"/>
        </w:rPr>
        <w:t>sirf ek soch.</w:t>
      </w:r>
    </w:p>
    <w:p>
      <w:pPr>
        <w:pStyle w:val="GreyveilBody"/>
      </w:pPr>
      <w:r>
        <w:rPr>
          <w:rFonts w:ascii="Georgia 11.5pt" w:hAnsi="Georgia 11.5pt"/>
          <w:color w:val="24313B"/>
          <w:sz w:val="23"/>
        </w:rPr>
        <w:t>Wahi hota hai...</w:t>
      </w:r>
    </w:p>
    <w:p>
      <w:pPr>
        <w:pStyle w:val="GreyveilBody"/>
      </w:pPr>
      <w:r>
        <w:rPr>
          <w:rFonts w:ascii="Georgia 11.5pt" w:hAnsi="Georgia 11.5pt"/>
          <w:b/>
          <w:color w:val="24313B"/>
          <w:sz w:val="23"/>
        </w:rPr>
        <w:t>THE LAST SHIFT</w:t>
      </w:r>
    </w:p>
    <w:p>
      <w:pPr>
        <w:pStyle w:val="GreyveilBody"/>
      </w:pPr>
      <w:r>
        <w:rPr>
          <w:rFonts w:ascii="Georgia 11.5pt" w:hAnsi="Georgia 11.5pt"/>
          <w:color w:val="24313B"/>
          <w:sz w:val="23"/>
        </w:rPr>
        <w:t>SHIFT  kabhi</w:t>
      </w:r>
      <w:r>
        <w:rPr>
          <w:rFonts w:ascii="Georgia 11.5pt" w:hAnsi="Georgia 11.5pt"/>
          <w:color w:val="24313B"/>
          <w:sz w:val="23"/>
        </w:rPr>
        <w:t xml:space="preserve"> awaaz karke nahi aata.</w:t>
      </w:r>
    </w:p>
    <w:p>
      <w:pPr>
        <w:pStyle w:val="GreyveilBody"/>
      </w:pPr>
      <w:r>
        <w:rPr>
          <w:rFonts w:ascii="Georgia 11.5pt" w:hAnsi="Georgia 11.5pt"/>
          <w:color w:val="24313B"/>
          <w:sz w:val="23"/>
        </w:rPr>
        <w:t>Isi liye...</w:t>
      </w:r>
    </w:p>
    <w:p>
      <w:pPr>
        <w:pStyle w:val="GreyveilBody"/>
      </w:pPr>
      <w:r>
        <w:rPr>
          <w:rFonts w:ascii="Georgia 11.5pt" w:hAnsi="Georgia 11.5pt"/>
          <w:color w:val="24313B"/>
          <w:sz w:val="23"/>
        </w:rPr>
        <w:t>zyadatar log use notice hi nahi karte.</w:t>
      </w:r>
    </w:p>
    <w:p>
      <w:pPr>
        <w:pStyle w:val="GreyveilBody"/>
      </w:pPr>
      <w:r>
        <w:rPr>
          <w:rFonts w:ascii="Georgia 11.5pt" w:hAnsi="Georgia 11.5pt"/>
          <w:color w:val="24313B"/>
          <w:sz w:val="23"/>
        </w:rPr>
        <w:t>Lekin uske baad...</w:t>
      </w:r>
    </w:p>
    <w:p>
      <w:pPr>
        <w:pStyle w:val="GreyveilBody"/>
      </w:pPr>
      <w:r>
        <w:rPr>
          <w:rFonts w:ascii="Georgia 11.5pt" w:hAnsi="Georgia 11.5pt"/>
          <w:color w:val="24313B"/>
          <w:sz w:val="23"/>
        </w:rPr>
        <w:t>andar kuch dheere dheere badalne lagta hai.</w:t>
      </w:r>
    </w:p>
    <w:p>
      <w:pPr>
        <w:pStyle w:val="GreyveilBody"/>
      </w:pPr>
      <w:r>
        <w:rPr>
          <w:rFonts w:ascii="Georgia 11.5pt" w:hAnsi="Georgia 11.5pt"/>
          <w:color w:val="24313B"/>
          <w:sz w:val="23"/>
        </w:rPr>
        <w:t>Aur bina pata chale...</w:t>
      </w:r>
    </w:p>
    <w:p>
      <w:pPr>
        <w:pStyle w:val="GreyveilBody"/>
      </w:pPr>
      <w:r>
        <w:rPr>
          <w:rFonts w:ascii="Georgia 11.5pt" w:hAnsi="Georgia 11.5pt"/>
          <w:color w:val="24313B"/>
          <w:sz w:val="23"/>
        </w:rPr>
        <w:t>insaan apni life jeena chhod deta hai...</w:t>
      </w:r>
    </w:p>
    <w:p>
      <w:pPr>
        <w:pStyle w:val="GreyveilBody"/>
      </w:pPr>
      <w:r>
        <w:rPr>
          <w:rFonts w:ascii="Georgia 11.5pt" w:hAnsi="Georgia 11.5pt"/>
          <w:color w:val="24313B"/>
          <w:sz w:val="23"/>
        </w:rPr>
        <w:t>aur apni life ko observe karna shuru kar deta hai.</w:t>
      </w:r>
    </w:p>
    <w:p>
      <w:pPr>
        <w:pStyle w:val="GreyveilBody"/>
      </w:pPr>
      <w:r>
        <w:rPr>
          <w:rFonts w:ascii="Georgia 11.5pt" w:hAnsi="Georgia 11.5pt"/>
          <w:color w:val="24313B"/>
          <w:sz w:val="23"/>
        </w:rPr>
        <w:t>Ye kitab...</w:t>
      </w:r>
    </w:p>
    <w:p>
      <w:pPr>
        <w:pStyle w:val="GreyveilBody"/>
      </w:pPr>
      <w:r>
        <w:rPr>
          <w:rFonts w:ascii="Georgia 11.5pt" w:hAnsi="Georgia 11.5pt"/>
          <w:color w:val="24313B"/>
          <w:sz w:val="23"/>
        </w:rPr>
        <w:t>usi pehle crack ki kahani hai.</w:t>
      </w:r>
    </w:p>
    <w:p>
      <w:pPr>
        <w:pStyle w:val="GreyveilBody"/>
      </w:pPr>
      <w:r>
        <w:rPr>
          <w:rFonts w:ascii="Georgia 11.5pt" w:hAnsi="Georgia 11.5pt"/>
          <w:color w:val="24313B"/>
          <w:sz w:val="23"/>
        </w:rPr>
        <w:t>Aur shayad...</w:t>
      </w:r>
    </w:p>
    <w:p>
      <w:pPr>
        <w:pStyle w:val="GreyveilBody"/>
      </w:pPr>
      <w:r>
        <w:rPr>
          <w:rFonts w:ascii="Georgia 11.5pt" w:hAnsi="Georgia 11.5pt"/>
          <w:color w:val="24313B"/>
          <w:sz w:val="23"/>
        </w:rPr>
        <w:t>isi crack ke doosri taraf...</w:t>
      </w:r>
    </w:p>
    <w:p>
      <w:pPr>
        <w:pStyle w:val="GreyveilBody"/>
      </w:pPr>
      <w:r>
        <w:rPr>
          <w:rFonts w:ascii="Georgia 11.5pt" w:hAnsi="Georgia 11.5pt"/>
          <w:color w:val="24313B"/>
          <w:sz w:val="23"/>
        </w:rPr>
        <w:t>woh insaan khada hai...</w:t>
      </w:r>
    </w:p>
    <w:p>
      <w:pPr>
        <w:pStyle w:val="GreyveilBody"/>
      </w:pPr>
      <w:r>
        <w:rPr>
          <w:rFonts w:ascii="Georgia 11.5pt" w:hAnsi="Georgia 11.5pt"/>
          <w:color w:val="24313B"/>
          <w:sz w:val="23"/>
        </w:rPr>
        <w:t>jise tum itne saalon se dhoondh rahe the.</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INTRODUCTION</w:t>
      </w:r>
    </w:p>
    <w:p>
      <w:pPr>
        <w:pStyle w:val="GreyveilUnitTitle"/>
      </w:pPr>
      <w:r>
        <w:rPr>
          <w:rFonts w:ascii="Cormorant Garamond" w:hAnsi="Cormorant Garamond"/>
          <w:b/>
          <w:i w:val="0"/>
          <w:color w:val="151E29"/>
          <w:sz w:val="56"/>
        </w:rPr>
        <w:t>Introduction</w:t>
      </w:r>
    </w:p>
    <w:p>
      <w:pPr>
        <w:pStyle w:val="GreyveilBody"/>
        <w:ind w:firstLine="0"/>
      </w:pPr>
      <w:r>
        <w:rPr>
          <w:rFonts w:ascii="Georgia 11.5pt" w:hAnsi="Georgia 11.5pt"/>
          <w:color w:val="24313B"/>
          <w:sz w:val="23"/>
        </w:rPr>
        <w:t>Tu abhi jo padh raha hai na…</w:t>
      </w:r>
    </w:p>
    <w:p>
      <w:pPr>
        <w:pStyle w:val="GreyveilBody"/>
      </w:pPr>
      <w:r>
        <w:rPr>
          <w:rFonts w:ascii="Georgia 11.5pt" w:hAnsi="Georgia 11.5pt"/>
          <w:color w:val="24313B"/>
          <w:sz w:val="23"/>
        </w:rPr>
        <w:t>wo ek book nahi hai.</w:t>
      </w:r>
    </w:p>
    <w:p>
      <w:pPr>
        <w:pStyle w:val="GreyveilBody"/>
      </w:pPr>
      <w:r>
        <w:rPr>
          <w:rFonts w:ascii="Georgia 11.5pt" w:hAnsi="Georgia 11.5pt"/>
          <w:color w:val="24313B"/>
          <w:sz w:val="23"/>
        </w:rPr>
        <w:t>Ye ek aisa mirror hai jisme tu khud ko tab dekhega jab tu dekhna band kar chuka hoga.</w:t>
      </w:r>
    </w:p>
    <w:p>
      <w:pPr>
        <w:pStyle w:val="GreyveilBody"/>
      </w:pPr>
      <w:r>
        <w:rPr>
          <w:rFonts w:ascii="Georgia 11.5pt" w:hAnsi="Georgia 11.5pt"/>
          <w:color w:val="24313B"/>
          <w:sz w:val="23"/>
        </w:rPr>
        <w:t>Aur problem ye nahi hai ki tu sochta hai.</w:t>
      </w:r>
    </w:p>
    <w:p>
      <w:pPr>
        <w:pStyle w:val="GreyveilBody"/>
      </w:pPr>
      <w:r>
        <w:rPr>
          <w:rFonts w:ascii="Georgia 11.5pt" w:hAnsi="Georgia 11.5pt"/>
          <w:color w:val="24313B"/>
          <w:sz w:val="23"/>
        </w:rPr>
        <w:t>Problem ye hai ki tu sochna band nahi kar pata.</w:t>
      </w:r>
    </w:p>
    <w:p>
      <w:pPr>
        <w:pStyle w:val="GreyveilBody"/>
      </w:pPr>
      <w:r>
        <w:rPr>
          <w:rFonts w:ascii="Georgia 11.5pt" w:hAnsi="Georgia 11.5pt"/>
          <w:color w:val="24313B"/>
          <w:sz w:val="23"/>
        </w:rPr>
        <w:t>Kabhi notice kiya hai?</w:t>
      </w:r>
    </w:p>
    <w:p>
      <w:pPr>
        <w:pStyle w:val="GreyveilBody"/>
      </w:pPr>
      <w:r>
        <w:rPr>
          <w:rFonts w:ascii="Georgia 11.5pt" w:hAnsi="Georgia 11.5pt"/>
          <w:color w:val="24313B"/>
          <w:sz w:val="23"/>
        </w:rPr>
        <w:t>Ek thought aata hai…</w:t>
      </w:r>
    </w:p>
    <w:p>
      <w:pPr>
        <w:pStyle w:val="GreyveilBody"/>
      </w:pPr>
      <w:r>
        <w:rPr>
          <w:rFonts w:ascii="Georgia 11.5pt" w:hAnsi="Georgia 11.5pt"/>
          <w:color w:val="24313B"/>
          <w:sz w:val="23"/>
        </w:rPr>
        <w:t>aur uske baad tu us thought ke andar chala jata hai.</w:t>
      </w:r>
    </w:p>
    <w:p>
      <w:pPr>
        <w:pStyle w:val="GreyveilBody"/>
      </w:pPr>
      <w:r>
        <w:rPr>
          <w:rFonts w:ascii="Georgia 11.5pt" w:hAnsi="Georgia 11.5pt"/>
          <w:color w:val="24313B"/>
          <w:sz w:val="23"/>
        </w:rPr>
        <w:t>Phir tu us thought ko observe nahi karta…</w:t>
      </w:r>
    </w:p>
    <w:p>
      <w:pPr>
        <w:pStyle w:val="GreyveilBody"/>
      </w:pPr>
      <w:r>
        <w:rPr>
          <w:rFonts w:ascii="Georgia 11.5pt" w:hAnsi="Georgia 11.5pt"/>
          <w:color w:val="24313B"/>
          <w:sz w:val="23"/>
        </w:rPr>
        <w:t>tu us thought ko live karta hai.</w:t>
      </w:r>
    </w:p>
    <w:p>
      <w:pPr>
        <w:pStyle w:val="GreyveilBody"/>
      </w:pPr>
      <w:r>
        <w:rPr>
          <w:rFonts w:ascii="Georgia 11.5pt" w:hAnsi="Georgia 11.5pt"/>
          <w:color w:val="24313B"/>
          <w:sz w:val="23"/>
        </w:rPr>
        <w:t>Aur us moment pe ek cheez quietly disappear ho jati hai:</w:t>
      </w:r>
    </w:p>
    <w:p>
      <w:pPr>
        <w:pStyle w:val="GreyveilBody"/>
      </w:pPr>
      <w:r>
        <w:rPr>
          <w:rFonts w:ascii="Georgia 11.5pt" w:hAnsi="Georgia 11.5pt"/>
          <w:color w:val="24313B"/>
          <w:sz w:val="23"/>
        </w:rPr>
        <w:t xml:space="preserve"> “Tu jo </w:t>
      </w:r>
      <w:r>
        <w:rPr>
          <w:rFonts w:ascii="Georgia 11.5pt" w:hAnsi="Georgia 11.5pt"/>
          <w:color w:val="24313B"/>
          <w:sz w:val="23"/>
        </w:rPr>
        <w:t>observe</w:t>
      </w:r>
      <w:r>
        <w:rPr>
          <w:rFonts w:ascii="Georgia 11.5pt" w:hAnsi="Georgia 11.5pt"/>
          <w:color w:val="24313B"/>
          <w:sz w:val="23"/>
        </w:rPr>
        <w:t xml:space="preserve"> kar raha tha, wo bhi tu hi tha.”</w:t>
      </w:r>
    </w:p>
    <w:p>
      <w:pPr>
        <w:pStyle w:val="GreyveilBody"/>
      </w:pPr>
      <w:r>
        <w:rPr>
          <w:rFonts w:ascii="Georgia 11.5pt" w:hAnsi="Georgia 11.5pt"/>
          <w:color w:val="24313B"/>
          <w:sz w:val="23"/>
        </w:rPr>
        <w:t>Yahin se start hota hai distortion.</w:t>
      </w:r>
    </w:p>
    <w:p>
      <w:pPr>
        <w:pStyle w:val="GreyveilBody"/>
      </w:pPr>
      <w:r>
        <w:rPr>
          <w:rFonts w:ascii="Georgia 11.5pt" w:hAnsi="Georgia 11.5pt"/>
          <w:color w:val="24313B"/>
          <w:sz w:val="23"/>
        </w:rPr>
        <w:t>Na koi crash.</w:t>
      </w:r>
    </w:p>
    <w:p>
      <w:pPr>
        <w:pStyle w:val="GreyveilBody"/>
      </w:pPr>
      <w:r>
        <w:rPr>
          <w:rFonts w:ascii="Georgia 11.5pt" w:hAnsi="Georgia 11.5pt"/>
          <w:color w:val="24313B"/>
          <w:sz w:val="23"/>
        </w:rPr>
        <w:t>Na koi breakdown.</w:t>
      </w:r>
    </w:p>
    <w:p>
      <w:pPr>
        <w:pStyle w:val="GreyveilBody"/>
      </w:pPr>
      <w:r>
        <w:rPr>
          <w:rFonts w:ascii="Georgia 11.5pt" w:hAnsi="Georgia 11.5pt"/>
          <w:color w:val="24313B"/>
          <w:sz w:val="23"/>
        </w:rPr>
        <w:t>Bas ek subtle shift…</w:t>
      </w:r>
    </w:p>
    <w:p>
      <w:pPr>
        <w:pStyle w:val="GreyveilBody"/>
      </w:pPr>
      <w:r>
        <w:rPr>
          <w:rFonts w:ascii="Georgia 11.5pt" w:hAnsi="Georgia 11.5pt"/>
          <w:color w:val="24313B"/>
          <w:sz w:val="23"/>
        </w:rPr>
        <w:t>Jahan reality wahi hoti hai,</w:t>
      </w:r>
    </w:p>
    <w:p>
      <w:pPr>
        <w:pStyle w:val="GreyveilBody"/>
      </w:pPr>
      <w:r>
        <w:rPr>
          <w:rFonts w:ascii="Georgia 11.5pt" w:hAnsi="Georgia 11.5pt"/>
          <w:color w:val="24313B"/>
          <w:sz w:val="23"/>
        </w:rPr>
        <w:t>par usko dekhne wala change ho jata hai.</w:t>
      </w:r>
    </w:p>
    <w:p>
      <w:pPr>
        <w:pStyle w:val="GreyveilBody"/>
      </w:pPr>
      <w:r>
        <w:rPr>
          <w:rFonts w:ascii="Georgia 11.5pt" w:hAnsi="Georgia 11.5pt"/>
          <w:color w:val="24313B"/>
          <w:sz w:val="23"/>
        </w:rPr>
        <w:t>Aur tujhe pata bhi nahi chalta.</w:t>
      </w:r>
    </w:p>
    <w:p>
      <w:pPr>
        <w:pStyle w:val="GreyveilBody"/>
      </w:pPr>
      <w:r>
        <w:rPr>
          <w:rFonts w:ascii="Georgia 11.5pt" w:hAnsi="Georgia 11.5pt"/>
          <w:color w:val="24313B"/>
          <w:sz w:val="23"/>
        </w:rPr>
        <w:t>Sabse dangerous illusion kya hai pata hai?</w:t>
      </w:r>
    </w:p>
    <w:p>
      <w:pPr>
        <w:pStyle w:val="GreyveilBody"/>
      </w:pPr>
      <w:r>
        <w:rPr>
          <w:rFonts w:ascii="Georgia 11.5pt" w:hAnsi="Georgia 11.5pt"/>
          <w:color w:val="24313B"/>
          <w:sz w:val="23"/>
        </w:rPr>
        <w:t>Ki tu sochta hai tu real time me jee raha hai.</w:t>
      </w:r>
    </w:p>
    <w:p>
      <w:pPr>
        <w:pStyle w:val="GreyveilBody"/>
      </w:pPr>
      <w:r>
        <w:rPr>
          <w:rFonts w:ascii="Georgia 11.5pt" w:hAnsi="Georgia 11.5pt"/>
          <w:color w:val="24313B"/>
          <w:sz w:val="23"/>
        </w:rPr>
        <w:t>Par majority time tu live nahi hota…</w:t>
      </w:r>
    </w:p>
    <w:p>
      <w:pPr>
        <w:pStyle w:val="GreyveilBody"/>
      </w:pPr>
      <w:r>
        <w:rPr>
          <w:rFonts w:ascii="Georgia 11.5pt" w:hAnsi="Georgia 11.5pt"/>
          <w:color w:val="24313B"/>
          <w:sz w:val="23"/>
        </w:rPr>
        <w:t>tu interpretation delay me hota hai.</w:t>
      </w:r>
    </w:p>
    <w:p>
      <w:pPr>
        <w:pStyle w:val="GreyveilBody"/>
      </w:pPr>
      <w:r>
        <w:rPr>
          <w:rFonts w:ascii="Georgia 11.5pt" w:hAnsi="Georgia 11.5pt"/>
          <w:color w:val="24313B"/>
          <w:sz w:val="23"/>
        </w:rPr>
        <w:t>Har cheez pe reaction,</w:t>
      </w:r>
    </w:p>
    <w:p>
      <w:pPr>
        <w:pStyle w:val="GreyveilBody"/>
      </w:pPr>
      <w:r>
        <w:rPr>
          <w:rFonts w:ascii="Georgia 11.5pt" w:hAnsi="Georgia 11.5pt"/>
          <w:color w:val="24313B"/>
          <w:sz w:val="23"/>
        </w:rPr>
        <w:t>har moment pe meaning,</w:t>
      </w:r>
    </w:p>
    <w:p>
      <w:pPr>
        <w:pStyle w:val="GreyveilBody"/>
      </w:pPr>
      <w:r>
        <w:rPr>
          <w:rFonts w:ascii="Georgia 11.5pt" w:hAnsi="Georgia 11.5pt"/>
          <w:color w:val="24313B"/>
          <w:sz w:val="23"/>
        </w:rPr>
        <w:t>har silence pe assumption.</w:t>
      </w:r>
    </w:p>
    <w:p>
      <w:pPr>
        <w:pStyle w:val="GreyveilBody"/>
      </w:pPr>
      <w:r>
        <w:rPr>
          <w:rFonts w:ascii="Georgia 11.5pt" w:hAnsi="Georgia 11.5pt"/>
          <w:color w:val="24313B"/>
          <w:sz w:val="23"/>
        </w:rPr>
        <w:t>Aur dheere dheere ek nayi reality ban jati hai:</w:t>
      </w:r>
    </w:p>
    <w:p>
      <w:pPr>
        <w:pStyle w:val="GreyveilBody"/>
      </w:pPr>
      <w:r>
        <w:rPr>
          <w:rFonts w:ascii="Georgia 11.5pt" w:hAnsi="Georgia 11.5pt"/>
          <w:color w:val="24313B"/>
          <w:sz w:val="23"/>
        </w:rPr>
        <w:t xml:space="preserve"> Ek aisi reality jo cheezon se nahi…</w:t>
      </w:r>
    </w:p>
    <w:p>
      <w:pPr>
        <w:pStyle w:val="GreyveilBody"/>
      </w:pPr>
      <w:r>
        <w:rPr>
          <w:rFonts w:ascii="Georgia 11.5pt" w:hAnsi="Georgia 11.5pt"/>
          <w:color w:val="24313B"/>
          <w:sz w:val="23"/>
        </w:rPr>
        <w:t>tere analysis se chalti hai.</w:t>
      </w:r>
    </w:p>
    <w:p>
      <w:pPr>
        <w:pStyle w:val="GreyveilBody"/>
      </w:pPr>
      <w:r>
        <w:rPr>
          <w:rFonts w:ascii="Georgia 11.5pt" w:hAnsi="Georgia 11.5pt"/>
          <w:color w:val="24313B"/>
          <w:sz w:val="23"/>
        </w:rPr>
        <w:t>Aur ek point aata hai…</w:t>
      </w:r>
    </w:p>
    <w:p>
      <w:pPr>
        <w:pStyle w:val="GreyveilBody"/>
      </w:pPr>
      <w:r>
        <w:rPr>
          <w:rFonts w:ascii="Georgia 11.5pt" w:hAnsi="Georgia 11.5pt"/>
          <w:color w:val="24313B"/>
          <w:sz w:val="23"/>
        </w:rPr>
        <w:t>Jab silence bhi message lagne lagta hai.</w:t>
      </w:r>
    </w:p>
    <w:p>
      <w:pPr>
        <w:pStyle w:val="GreyveilBody"/>
      </w:pPr>
      <w:r>
        <w:rPr>
          <w:rFonts w:ascii="Georgia 11.5pt" w:hAnsi="Georgia 11.5pt"/>
          <w:color w:val="24313B"/>
          <w:sz w:val="23"/>
        </w:rPr>
        <w:t>Random thought bhi signal ban jata hai.</w:t>
      </w:r>
    </w:p>
    <w:p>
      <w:pPr>
        <w:pStyle w:val="GreyveilBody"/>
      </w:pPr>
      <w:r>
        <w:rPr>
          <w:rFonts w:ascii="Georgia 11.5pt" w:hAnsi="Georgia 11.5pt"/>
          <w:color w:val="24313B"/>
          <w:sz w:val="23"/>
        </w:rPr>
        <w:t>Normal cheez bhi “deep” lagne lagti hai.</w:t>
      </w:r>
    </w:p>
    <w:p>
      <w:pPr>
        <w:pStyle w:val="GreyveilBody"/>
      </w:pPr>
      <w:r>
        <w:rPr>
          <w:rFonts w:ascii="Georgia 11.5pt" w:hAnsi="Georgia 11.5pt"/>
          <w:color w:val="24313B"/>
          <w:sz w:val="23"/>
        </w:rPr>
        <w:t>Aur tu sochta hai — “main aware ho raha hu”</w:t>
      </w:r>
    </w:p>
    <w:p>
      <w:pPr>
        <w:pStyle w:val="GreyveilBody"/>
      </w:pPr>
      <w:r>
        <w:rPr>
          <w:rFonts w:ascii="Georgia 11.5pt" w:hAnsi="Georgia 11.5pt"/>
          <w:color w:val="24313B"/>
          <w:sz w:val="23"/>
        </w:rPr>
        <w:t>Par sach ye hota hai:</w:t>
      </w:r>
    </w:p>
    <w:p>
      <w:pPr>
        <w:pStyle w:val="GreyveilBody"/>
      </w:pPr>
      <w:r>
        <w:rPr>
          <w:rFonts w:ascii="Georgia 11.5pt" w:hAnsi="Georgia 11.5pt"/>
          <w:color w:val="24313B"/>
          <w:sz w:val="23"/>
        </w:rPr>
        <w:t>Tu aware nahi hota…</w:t>
      </w:r>
    </w:p>
    <w:p>
      <w:pPr>
        <w:pStyle w:val="GreyveilBody"/>
      </w:pPr>
      <w:r>
        <w:rPr>
          <w:rFonts w:ascii="Georgia 11.5pt" w:hAnsi="Georgia 11.5pt"/>
          <w:color w:val="24313B"/>
          <w:sz w:val="23"/>
        </w:rPr>
        <w:t>tu over-interpret kar raha hota hai.</w:t>
      </w:r>
    </w:p>
    <w:p>
      <w:pPr>
        <w:pStyle w:val="GreyveilBody"/>
      </w:pPr>
      <w:r>
        <w:rPr>
          <w:rFonts w:ascii="Georgia 11.5pt" w:hAnsi="Georgia 11.5pt"/>
          <w:color w:val="24313B"/>
          <w:sz w:val="23"/>
        </w:rPr>
        <w:t>Ye book tujhe kuch naya nahi sikha rahi.</w:t>
      </w:r>
    </w:p>
    <w:p>
      <w:pPr>
        <w:pStyle w:val="GreyveilBody"/>
      </w:pPr>
      <w:r>
        <w:rPr>
          <w:rFonts w:ascii="Georgia 11.5pt" w:hAnsi="Georgia 11.5pt"/>
          <w:color w:val="24313B"/>
          <w:sz w:val="23"/>
        </w:rPr>
        <w:t>Ye sirf ek cheez todne ki koshish kar rahi hai:</w:t>
      </w:r>
    </w:p>
    <w:p>
      <w:pPr>
        <w:pStyle w:val="GreyveilBody"/>
      </w:pPr>
      <w:r>
        <w:rPr>
          <w:rFonts w:ascii="Georgia 11.5pt" w:hAnsi="Georgia 11.5pt"/>
          <w:color w:val="24313B"/>
          <w:sz w:val="23"/>
        </w:rPr>
        <w:t xml:space="preserve"> Tera automatic meaning-making system.</w:t>
      </w:r>
    </w:p>
    <w:p>
      <w:pPr>
        <w:pStyle w:val="GreyveilBody"/>
      </w:pPr>
      <w:r>
        <w:rPr>
          <w:rFonts w:ascii="Georgia 11.5pt" w:hAnsi="Georgia 11.5pt"/>
          <w:color w:val="24313B"/>
          <w:sz w:val="23"/>
        </w:rPr>
        <w:t>Kyuki jab tak har experience ko meaning milega…</w:t>
      </w:r>
    </w:p>
    <w:p>
      <w:pPr>
        <w:pStyle w:val="GreyveilBody"/>
      </w:pPr>
      <w:r>
        <w:rPr>
          <w:rFonts w:ascii="Georgia 11.5pt" w:hAnsi="Georgia 11.5pt"/>
          <w:color w:val="24313B"/>
          <w:sz w:val="23"/>
        </w:rPr>
        <w:t>tab tak experience kabhi raw nahi hoga.</w:t>
      </w:r>
    </w:p>
    <w:p>
      <w:pPr>
        <w:pStyle w:val="GreyveilBody"/>
      </w:pPr>
      <w:r>
        <w:rPr>
          <w:rFonts w:ascii="Georgia 11.5pt" w:hAnsi="Georgia 11.5pt"/>
          <w:color w:val="24313B"/>
          <w:sz w:val="23"/>
        </w:rPr>
        <w:t>Ek simple sa truth:</w:t>
      </w:r>
    </w:p>
    <w:p>
      <w:pPr>
        <w:pStyle w:val="GreyveilBody"/>
      </w:pPr>
      <w:r>
        <w:rPr>
          <w:rFonts w:ascii="Georgia 11.5pt" w:hAnsi="Georgia 11.5pt"/>
          <w:color w:val="24313B"/>
          <w:sz w:val="23"/>
        </w:rPr>
        <w:t>Tu apni life ko direct nahi jeeta.</w:t>
      </w:r>
    </w:p>
    <w:p>
      <w:pPr>
        <w:pStyle w:val="GreyveilBody"/>
      </w:pPr>
      <w:r>
        <w:rPr>
          <w:rFonts w:ascii="Georgia 11.5pt" w:hAnsi="Georgia 11.5pt"/>
          <w:color w:val="24313B"/>
          <w:sz w:val="23"/>
        </w:rPr>
        <w:t>Tu uska continuous narration jeeta hai.</w:t>
      </w:r>
    </w:p>
    <w:p>
      <w:pPr>
        <w:pStyle w:val="GreyveilBody"/>
      </w:pPr>
      <w:r>
        <w:rPr>
          <w:rFonts w:ascii="Georgia 11.5pt" w:hAnsi="Georgia 11.5pt"/>
          <w:color w:val="24313B"/>
          <w:sz w:val="23"/>
        </w:rPr>
        <w:t>Aur narration itna fast hota hai…</w:t>
      </w:r>
    </w:p>
    <w:p>
      <w:pPr>
        <w:pStyle w:val="GreyveilBody"/>
      </w:pPr>
      <w:r>
        <w:rPr>
          <w:rFonts w:ascii="Georgia 11.5pt" w:hAnsi="Georgia 11.5pt"/>
          <w:color w:val="24313B"/>
          <w:sz w:val="23"/>
        </w:rPr>
        <w:t>ki tu kabhi notice hi nahi karta ki original moment kab chala gaya.</w:t>
      </w:r>
    </w:p>
    <w:p>
      <w:pPr>
        <w:pStyle w:val="GreyveilBody"/>
      </w:pPr>
      <w:r>
        <w:rPr>
          <w:rFonts w:ascii="Georgia 11.5pt" w:hAnsi="Georgia 11.5pt"/>
          <w:color w:val="24313B"/>
          <w:sz w:val="23"/>
        </w:rPr>
        <w:t>Aur ab sabse uncomfortable part:</w:t>
      </w:r>
    </w:p>
    <w:p>
      <w:pPr>
        <w:pStyle w:val="GreyveilBody"/>
      </w:pPr>
      <w:r>
        <w:rPr>
          <w:rFonts w:ascii="Georgia 11.5pt" w:hAnsi="Georgia 11.5pt"/>
          <w:color w:val="24313B"/>
          <w:sz w:val="23"/>
        </w:rPr>
        <w:t>Jo tu “main” samajhta hai na…</w:t>
      </w:r>
    </w:p>
    <w:p>
      <w:pPr>
        <w:pStyle w:val="GreyveilBody"/>
      </w:pPr>
      <w:r>
        <w:rPr>
          <w:rFonts w:ascii="Georgia 11.5pt" w:hAnsi="Georgia 11.5pt"/>
          <w:color w:val="24313B"/>
          <w:sz w:val="23"/>
        </w:rPr>
        <w:t>wo ek fixed entity nahi hai.</w:t>
      </w:r>
    </w:p>
    <w:p>
      <w:pPr>
        <w:pStyle w:val="GreyveilBody"/>
      </w:pPr>
      <w:r>
        <w:rPr>
          <w:rFonts w:ascii="Georgia 11.5pt" w:hAnsi="Georgia 11.5pt"/>
          <w:color w:val="24313B"/>
          <w:sz w:val="23"/>
        </w:rPr>
        <w:t>Wo ek ongoing explanation hai.</w:t>
      </w:r>
    </w:p>
    <w:p>
      <w:pPr>
        <w:pStyle w:val="GreyveilBody"/>
      </w:pPr>
      <w:r>
        <w:rPr>
          <w:rFonts w:ascii="Georgia 11.5pt" w:hAnsi="Georgia 11.5pt"/>
          <w:color w:val="24313B"/>
          <w:sz w:val="23"/>
        </w:rPr>
        <w:t>Har second update hota hua…</w:t>
      </w:r>
    </w:p>
    <w:p>
      <w:pPr>
        <w:pStyle w:val="GreyveilBody"/>
      </w:pPr>
      <w:r>
        <w:rPr>
          <w:rFonts w:ascii="Georgia 11.5pt" w:hAnsi="Georgia 11.5pt"/>
          <w:color w:val="24313B"/>
          <w:sz w:val="23"/>
        </w:rPr>
        <w:t>har memory se edit hota hua…</w:t>
      </w:r>
    </w:p>
    <w:p>
      <w:pPr>
        <w:pStyle w:val="GreyveilBody"/>
      </w:pPr>
      <w:r>
        <w:rPr>
          <w:rFonts w:ascii="Georgia 11.5pt" w:hAnsi="Georgia 11.5pt"/>
          <w:color w:val="24313B"/>
          <w:sz w:val="23"/>
        </w:rPr>
        <w:t>har fear se reshape hota hua.</w:t>
      </w:r>
    </w:p>
    <w:p>
      <w:pPr>
        <w:pStyle w:val="GreyveilBody"/>
      </w:pPr>
      <w:r>
        <w:rPr>
          <w:rFonts w:ascii="Georgia 11.5pt" w:hAnsi="Georgia 11.5pt"/>
          <w:color w:val="24313B"/>
          <w:sz w:val="23"/>
        </w:rPr>
        <w:t>Isliye is book ka naam “The Last Shift” hai.</w:t>
      </w:r>
    </w:p>
    <w:p>
      <w:pPr>
        <w:pStyle w:val="GreyveilBody"/>
      </w:pPr>
      <w:r>
        <w:rPr>
          <w:rFonts w:ascii="Georgia 11.5pt" w:hAnsi="Georgia 11.5pt"/>
          <w:color w:val="24313B"/>
          <w:sz w:val="23"/>
        </w:rPr>
        <w:t>Kyuki ye kisi nayi identity banane ki baat nahi karta.</w:t>
      </w:r>
    </w:p>
    <w:p>
      <w:pPr>
        <w:pStyle w:val="GreyveilBody"/>
      </w:pPr>
      <w:r>
        <w:rPr>
          <w:rFonts w:ascii="Georgia 11.5pt" w:hAnsi="Georgia 11.5pt"/>
          <w:color w:val="24313B"/>
          <w:sz w:val="23"/>
        </w:rPr>
        <w:t>Ye us moment ki baat karta hai jahan tu realize karta hai:</w:t>
      </w:r>
    </w:p>
    <w:p>
      <w:pPr>
        <w:pStyle w:val="GreyveilBody"/>
      </w:pPr>
      <w:r>
        <w:rPr>
          <w:rFonts w:ascii="Georgia 11.5pt" w:hAnsi="Georgia 11.5pt"/>
          <w:color w:val="24313B"/>
          <w:sz w:val="23"/>
        </w:rPr>
        <w:t xml:space="preserve"> shift ho chuka tha…</w:t>
      </w:r>
    </w:p>
    <w:p>
      <w:pPr>
        <w:pStyle w:val="GreyveilBody"/>
      </w:pPr>
      <w:r>
        <w:rPr>
          <w:rFonts w:ascii="Georgia 11.5pt" w:hAnsi="Georgia 11.5pt"/>
          <w:color w:val="24313B"/>
          <w:sz w:val="23"/>
        </w:rPr>
        <w:t>par tu us shift ko thoughts ke through samajhne ki koshish kar raha tha.</w:t>
      </w:r>
    </w:p>
    <w:p>
      <w:pPr>
        <w:pStyle w:val="GreyveilBody"/>
      </w:pPr>
      <w:r>
        <w:rPr>
          <w:rFonts w:ascii="Georgia 11.5pt" w:hAnsi="Georgia 11.5pt"/>
          <w:color w:val="24313B"/>
          <w:sz w:val="23"/>
        </w:rPr>
        <w:t>Aur jab tu yahan tak aayega na…</w:t>
      </w:r>
    </w:p>
    <w:p>
      <w:pPr>
        <w:pStyle w:val="GreyveilBody"/>
      </w:pPr>
      <w:r>
        <w:rPr>
          <w:rFonts w:ascii="Georgia 11.5pt" w:hAnsi="Georgia 11.5pt"/>
          <w:color w:val="24313B"/>
          <w:sz w:val="23"/>
        </w:rPr>
        <w:t>To do possibilities hongi:</w:t>
      </w:r>
    </w:p>
    <w:p>
      <w:pPr>
        <w:pStyle w:val="GreyveilBody"/>
      </w:pPr>
      <w:r>
        <w:rPr>
          <w:rFonts w:ascii="Georgia 11.5pt" w:hAnsi="Georgia 11.5pt"/>
          <w:color w:val="24313B"/>
          <w:sz w:val="23"/>
        </w:rPr>
        <w:t>Tu isko sirf philosophy samjhega</w:t>
      </w:r>
    </w:p>
    <w:p>
      <w:pPr>
        <w:pStyle w:val="GreyveilBody"/>
      </w:pPr>
      <w:r>
        <w:rPr>
          <w:rFonts w:ascii="Georgia 11.5pt" w:hAnsi="Georgia 11.5pt"/>
          <w:color w:val="24313B"/>
          <w:sz w:val="23"/>
        </w:rPr>
        <w:t>Ya phir ek second ke liye… ruk jayega</w:t>
      </w:r>
    </w:p>
    <w:p>
      <w:pPr>
        <w:pStyle w:val="GreyveilBody"/>
      </w:pPr>
      <w:r>
        <w:rPr>
          <w:rFonts w:ascii="Georgia 11.5pt" w:hAnsi="Georgia 11.5pt"/>
          <w:color w:val="24313B"/>
          <w:sz w:val="23"/>
        </w:rPr>
        <w:t>Aur agar tu ruk gaya…</w:t>
      </w:r>
    </w:p>
    <w:p>
      <w:pPr>
        <w:pStyle w:val="GreyveilBody"/>
      </w:pPr>
      <w:r>
        <w:rPr>
          <w:rFonts w:ascii="Georgia 11.5pt" w:hAnsi="Georgia 11.5pt"/>
          <w:color w:val="24313B"/>
          <w:sz w:val="23"/>
        </w:rPr>
        <w:t>To tujhe ek strange sa gap feel hoga:</w:t>
      </w:r>
    </w:p>
    <w:p>
      <w:pPr>
        <w:pStyle w:val="GreyveilBody"/>
      </w:pPr>
      <w:r>
        <w:rPr>
          <w:rFonts w:ascii="Georgia 11.5pt" w:hAnsi="Georgia 11.5pt"/>
          <w:color w:val="24313B"/>
          <w:sz w:val="23"/>
        </w:rPr>
        <w:t xml:space="preserve"> Thought aur awareness ke beech ka gap.</w:t>
      </w:r>
    </w:p>
    <w:p>
      <w:pPr>
        <w:pStyle w:val="GreyveilBody"/>
      </w:pPr>
      <w:r>
        <w:rPr>
          <w:rFonts w:ascii="Georgia 11.5pt" w:hAnsi="Georgia 11.5pt"/>
          <w:color w:val="24313B"/>
          <w:sz w:val="23"/>
        </w:rPr>
        <w:t>Aur us gap me…</w:t>
      </w:r>
    </w:p>
    <w:p>
      <w:pPr>
        <w:pStyle w:val="GreyveilBody"/>
      </w:pPr>
      <w:r>
        <w:rPr>
          <w:rFonts w:ascii="Georgia 11.5pt" w:hAnsi="Georgia 11.5pt"/>
          <w:color w:val="24313B"/>
          <w:sz w:val="23"/>
        </w:rPr>
        <w:t>kuch bolta nahi.</w:t>
      </w:r>
    </w:p>
    <w:p>
      <w:pPr>
        <w:pStyle w:val="GreyveilBody"/>
      </w:pPr>
      <w:r>
        <w:rPr>
          <w:rFonts w:ascii="Georgia 11.5pt" w:hAnsi="Georgia 11.5pt"/>
          <w:color w:val="24313B"/>
          <w:sz w:val="23"/>
        </w:rPr>
        <w:t>kuch explain nahi hota.</w:t>
      </w:r>
    </w:p>
    <w:p>
      <w:pPr>
        <w:pStyle w:val="GreyveilBody"/>
      </w:pPr>
      <w:r>
        <w:rPr>
          <w:rFonts w:ascii="Georgia 11.5pt" w:hAnsi="Georgia 11.5pt"/>
          <w:color w:val="24313B"/>
          <w:sz w:val="23"/>
        </w:rPr>
        <w:t>par sab clear hota hai.</w:t>
      </w:r>
    </w:p>
    <w:p>
      <w:pPr>
        <w:pStyle w:val="GreyveilBody"/>
      </w:pPr>
      <w:r>
        <w:rPr>
          <w:rFonts w:ascii="Georgia 11.5pt" w:hAnsi="Georgia 11.5pt"/>
          <w:color w:val="24313B"/>
          <w:sz w:val="23"/>
        </w:rPr>
        <w:t>Aur wahi se book start hoti hai.</w:t>
      </w:r>
    </w:p>
    <w:p>
      <w:pPr>
        <w:pStyle w:val="GreyveilBody"/>
      </w:pPr>
      <w:r>
        <w:rPr>
          <w:rFonts w:ascii="Georgia 11.5pt" w:hAnsi="Georgia 11.5pt"/>
          <w:color w:val="24313B"/>
          <w:sz w:val="23"/>
        </w:rPr>
        <w:t>Actually nahi…</w:t>
      </w:r>
    </w:p>
    <w:p>
      <w:pPr>
        <w:pStyle w:val="GreyveilBody"/>
      </w:pPr>
      <w:r>
        <w:rPr>
          <w:rFonts w:ascii="Georgia 11.5pt" w:hAnsi="Georgia 11.5pt"/>
          <w:color w:val="24313B"/>
          <w:sz w:val="23"/>
        </w:rPr>
        <w:t>wahi se tu notice karta hai ki tu kabhi “start” me tha hi nahi.</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PART</w:t>
      </w:r>
    </w:p>
    <w:p>
      <w:pPr>
        <w:pStyle w:val="GreyveilUnitTitle"/>
      </w:pPr>
      <w:r>
        <w:rPr>
          <w:rFonts w:ascii="Cormorant Garamond" w:hAnsi="Cormorant Garamond"/>
          <w:b/>
          <w:i w:val="0"/>
          <w:color w:val="151E29"/>
          <w:sz w:val="56"/>
        </w:rPr>
        <w:t>THE DISTORTION</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WHAT WE FEEL VS WHAT IS!</w:t>
      </w:r>
    </w:p>
    <w:p>
      <w:pPr>
        <w:pStyle w:val="GreyveilBody"/>
        <w:ind w:firstLine="0"/>
      </w:pPr>
      <w:r>
        <w:rPr>
          <w:rFonts w:ascii="Georgia 11.5pt" w:hAnsi="Georgia 11.5pt"/>
          <w:color w:val="24313B"/>
          <w:sz w:val="23"/>
        </w:rPr>
        <w:t>Kabhi kabhi sabse bada illusion yeh hota hai ki hum sochte hain hum duniya dekh rahe hain…</w:t>
      </w:r>
    </w:p>
    <w:p>
      <w:pPr>
        <w:pStyle w:val="GreyveilBody"/>
      </w:pPr>
      <w:r>
        <w:rPr>
          <w:rFonts w:ascii="Georgia 11.5pt" w:hAnsi="Georgia 11.5pt"/>
          <w:color w:val="24313B"/>
          <w:sz w:val="23"/>
        </w:rPr>
        <w:t>jabki hum sirf apni internal state ka reflection dekh rahe hote hain.</w:t>
      </w:r>
    </w:p>
    <w:p>
      <w:pPr>
        <w:pStyle w:val="GreyveilBody"/>
      </w:pPr>
      <w:r>
        <w:rPr>
          <w:rFonts w:ascii="Georgia 11.5pt" w:hAnsi="Georgia 11.5pt"/>
          <w:color w:val="24313B"/>
          <w:sz w:val="23"/>
        </w:rPr>
        <w:t>Aur yeh baat samajhna simple lagti hai…</w:t>
      </w:r>
    </w:p>
    <w:p>
      <w:pPr>
        <w:pStyle w:val="GreyveilBody"/>
      </w:pPr>
      <w:r>
        <w:rPr>
          <w:rFonts w:ascii="Georgia 11.5pt" w:hAnsi="Georgia 11.5pt"/>
          <w:color w:val="24313B"/>
          <w:sz w:val="23"/>
        </w:rPr>
        <w:t>par jeete waqt yeh almost invisible hoti hai.</w:t>
      </w:r>
    </w:p>
    <w:p>
      <w:pPr>
        <w:pStyle w:val="GreyveilBody"/>
      </w:pPr>
      <w:r>
        <w:rPr>
          <w:rFonts w:ascii="Georgia 11.5pt" w:hAnsi="Georgia 11.5pt"/>
          <w:color w:val="24313B"/>
          <w:sz w:val="23"/>
        </w:rPr>
        <w:t>Ek normal sa din hota hai.</w:t>
      </w:r>
    </w:p>
    <w:p>
      <w:pPr>
        <w:pStyle w:val="GreyveilBody"/>
      </w:pPr>
      <w:r>
        <w:rPr>
          <w:rFonts w:ascii="Georgia 11.5pt" w:hAnsi="Georgia 11.5pt"/>
          <w:color w:val="24313B"/>
          <w:sz w:val="23"/>
        </w:rPr>
        <w:t>Koi insaan milta hai.</w:t>
      </w:r>
    </w:p>
    <w:p>
      <w:pPr>
        <w:pStyle w:val="GreyveilBody"/>
      </w:pPr>
      <w:r>
        <w:rPr>
          <w:rFonts w:ascii="Georgia 11.5pt" w:hAnsi="Georgia 11.5pt"/>
          <w:color w:val="24313B"/>
          <w:sz w:val="23"/>
        </w:rPr>
        <w:t>Koi baat hoti hai.</w:t>
      </w:r>
    </w:p>
    <w:p>
      <w:pPr>
        <w:pStyle w:val="GreyveilBody"/>
      </w:pPr>
      <w:r>
        <w:rPr>
          <w:rFonts w:ascii="Georgia 11.5pt" w:hAnsi="Georgia 11.5pt"/>
          <w:color w:val="24313B"/>
          <w:sz w:val="23"/>
        </w:rPr>
        <w:t>Kuch messages aate hain.</w:t>
      </w:r>
    </w:p>
    <w:p>
      <w:pPr>
        <w:pStyle w:val="GreyveilBody"/>
      </w:pPr>
      <w:r>
        <w:rPr>
          <w:rFonts w:ascii="Georgia 11.5pt" w:hAnsi="Georgia 11.5pt"/>
          <w:color w:val="24313B"/>
          <w:sz w:val="23"/>
        </w:rPr>
        <w:t>Kuch silence hota hai.</w:t>
      </w:r>
    </w:p>
    <w:p>
      <w:pPr>
        <w:pStyle w:val="GreyveilBody"/>
      </w:pPr>
      <w:r>
        <w:rPr>
          <w:rFonts w:ascii="Georgia 11.5pt" w:hAnsi="Georgia 11.5pt"/>
          <w:color w:val="24313B"/>
          <w:sz w:val="23"/>
        </w:rPr>
        <w:t>Aur externally sab kuch same lagta hai.</w:t>
      </w:r>
    </w:p>
    <w:p>
      <w:pPr>
        <w:pStyle w:val="GreyveilBody"/>
      </w:pPr>
      <w:r>
        <w:rPr>
          <w:rFonts w:ascii="Georgia 11.5pt" w:hAnsi="Georgia 11.5pt"/>
          <w:color w:val="24313B"/>
          <w:sz w:val="23"/>
        </w:rPr>
        <w:t>Par andar kuch shift ho jata hai.</w:t>
      </w:r>
    </w:p>
    <w:p>
      <w:pPr>
        <w:pStyle w:val="GreyveilBody"/>
      </w:pPr>
      <w:r>
        <w:rPr>
          <w:rFonts w:ascii="Georgia 11.5pt" w:hAnsi="Georgia 11.5pt"/>
          <w:color w:val="24313B"/>
          <w:sz w:val="23"/>
        </w:rPr>
        <w:t>Ek rejection.</w:t>
      </w:r>
    </w:p>
    <w:p>
      <w:pPr>
        <w:pStyle w:val="GreyveilBody"/>
      </w:pPr>
      <w:r>
        <w:rPr>
          <w:rFonts w:ascii="Georgia 11.5pt" w:hAnsi="Georgia 11.5pt"/>
          <w:color w:val="24313B"/>
          <w:sz w:val="23"/>
        </w:rPr>
        <w:t>Ek expectation ka tootna.</w:t>
      </w:r>
    </w:p>
    <w:p>
      <w:pPr>
        <w:pStyle w:val="GreyveilBody"/>
      </w:pPr>
      <w:r>
        <w:rPr>
          <w:rFonts w:ascii="Georgia 11.5pt" w:hAnsi="Georgia 11.5pt"/>
          <w:color w:val="24313B"/>
          <w:sz w:val="23"/>
        </w:rPr>
        <w:t>Ek chhota sa emotional hit jo kisi aur ko pata bhi nahi hota.</w:t>
      </w:r>
    </w:p>
    <w:p>
      <w:pPr>
        <w:pStyle w:val="GreyveilBody"/>
      </w:pPr>
      <w:r>
        <w:rPr>
          <w:rFonts w:ascii="Georgia 11.5pt" w:hAnsi="Georgia 11.5pt"/>
          <w:color w:val="24313B"/>
          <w:sz w:val="23"/>
        </w:rPr>
        <w:t>Aur uske baad duniya change nahi hoti…</w:t>
      </w:r>
    </w:p>
    <w:p>
      <w:pPr>
        <w:pStyle w:val="GreyveilBody"/>
      </w:pPr>
      <w:r>
        <w:rPr>
          <w:rFonts w:ascii="Georgia 11.5pt" w:hAnsi="Georgia 11.5pt"/>
          <w:color w:val="24313B"/>
          <w:sz w:val="23"/>
        </w:rPr>
        <w:t>duniya ko dekhne wala system change ho jata hai.</w:t>
      </w:r>
    </w:p>
    <w:p>
      <w:pPr>
        <w:pStyle w:val="GreyveilBody"/>
      </w:pPr>
      <w:r>
        <w:rPr>
          <w:rFonts w:ascii="Georgia 11.5pt" w:hAnsi="Georgia 11.5pt"/>
          <w:b/>
          <w:color w:val="24313B"/>
          <w:sz w:val="23"/>
        </w:rPr>
        <w:t>THE MOMENT REALITY GETS FILTERED</w:t>
      </w:r>
    </w:p>
    <w:p>
      <w:pPr>
        <w:pStyle w:val="GreyveilBody"/>
      </w:pPr>
      <w:r>
        <w:rPr>
          <w:rFonts w:ascii="Georgia 11.5pt" w:hAnsi="Georgia 11.5pt"/>
          <w:color w:val="24313B"/>
          <w:sz w:val="23"/>
        </w:rPr>
        <w:t>Pehle cheezein direct hoti hain.</w:t>
      </w:r>
    </w:p>
    <w:p>
      <w:pPr>
        <w:pStyle w:val="GreyveilBody"/>
      </w:pPr>
      <w:r>
        <w:rPr>
          <w:rFonts w:ascii="Georgia 11.5pt" w:hAnsi="Georgia 11.5pt"/>
          <w:color w:val="24313B"/>
          <w:sz w:val="23"/>
        </w:rPr>
        <w:t>Ek message aata hai → message hota hai.</w:t>
      </w:r>
    </w:p>
    <w:p>
      <w:pPr>
        <w:pStyle w:val="GreyveilBody"/>
      </w:pPr>
      <w:r>
        <w:rPr>
          <w:rFonts w:ascii="Georgia 11.5pt" w:hAnsi="Georgia 11.5pt"/>
          <w:color w:val="24313B"/>
          <w:sz w:val="23"/>
        </w:rPr>
        <w:t>Ek silence hota hai → silence hota hai.</w:t>
      </w:r>
    </w:p>
    <w:p>
      <w:pPr>
        <w:pStyle w:val="GreyveilBody"/>
      </w:pPr>
      <w:r>
        <w:rPr>
          <w:rFonts w:ascii="Georgia 11.5pt" w:hAnsi="Georgia 11.5pt"/>
          <w:color w:val="24313B"/>
          <w:sz w:val="23"/>
        </w:rPr>
        <w:t>Ek reply hota hai → reply hota hai.</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Par jab andar koi emotional disturbance hoti hai…</w:t>
      </w:r>
    </w:p>
    <w:p>
      <w:pPr>
        <w:pStyle w:val="GreyveilBody"/>
      </w:pPr>
      <w:r>
        <w:rPr>
          <w:rFonts w:ascii="Georgia 11.5pt" w:hAnsi="Georgia 11.5pt"/>
          <w:color w:val="24313B"/>
          <w:sz w:val="23"/>
        </w:rPr>
        <w:t>tab yeh simplicity break ho jati hai.</w:t>
      </w:r>
    </w:p>
    <w:p>
      <w:pPr>
        <w:pStyle w:val="GreyveilBody"/>
      </w:pPr>
      <w:r>
        <w:rPr>
          <w:rFonts w:ascii="Georgia 11.5pt" w:hAnsi="Georgia 11.5pt"/>
          <w:color w:val="24313B"/>
          <w:sz w:val="23"/>
        </w:rPr>
        <w:t>Ab ek message sirf message nahi hota.</w:t>
      </w:r>
    </w:p>
    <w:p>
      <w:pPr>
        <w:pStyle w:val="GreyveilBody"/>
      </w:pPr>
      <w:r>
        <w:rPr>
          <w:rFonts w:ascii="Georgia 11.5pt" w:hAnsi="Georgia 11.5pt"/>
          <w:color w:val="24313B"/>
          <w:sz w:val="23"/>
        </w:rPr>
        <w:t>Wo become karta hai: “intention kya tha?” “</w:t>
      </w:r>
      <w:r>
        <w:rPr>
          <w:rFonts w:ascii="Georgia 11.5pt" w:hAnsi="Georgia 11.5pt"/>
          <w:color w:val="24313B"/>
          <w:sz w:val="23"/>
        </w:rPr>
        <w:t>tone</w:t>
      </w:r>
      <w:r>
        <w:rPr>
          <w:rFonts w:ascii="Georgia 11.5pt" w:hAnsi="Georgia 11.5pt"/>
          <w:color w:val="24313B"/>
          <w:sz w:val="23"/>
        </w:rPr>
        <w:t xml:space="preserve"> kaisa tha?” “</w:t>
      </w:r>
      <w:r>
        <w:rPr>
          <w:rFonts w:ascii="Georgia 11.5pt" w:hAnsi="Georgia 11.5pt"/>
          <w:color w:val="24313B"/>
          <w:sz w:val="23"/>
        </w:rPr>
        <w:t>kyun</w:t>
      </w:r>
      <w:r>
        <w:rPr>
          <w:rFonts w:ascii="Georgia 11.5pt" w:hAnsi="Georgia 11.5pt"/>
          <w:color w:val="24313B"/>
          <w:sz w:val="23"/>
        </w:rPr>
        <w:t xml:space="preserve"> aisa bola?” “</w:t>
      </w:r>
      <w:r>
        <w:rPr>
          <w:rFonts w:ascii="Georgia 11.5pt" w:hAnsi="Georgia 11.5pt"/>
          <w:color w:val="24313B"/>
          <w:sz w:val="23"/>
        </w:rPr>
        <w:t>kyun</w:t>
      </w:r>
      <w:r>
        <w:rPr>
          <w:rFonts w:ascii="Georgia 11.5pt" w:hAnsi="Georgia 11.5pt"/>
          <w:color w:val="24313B"/>
          <w:sz w:val="23"/>
        </w:rPr>
        <w:t xml:space="preserve"> itna short tha?”</w:t>
      </w:r>
    </w:p>
    <w:p>
      <w:pPr>
        <w:pStyle w:val="GreyveilBody"/>
      </w:pPr>
      <w:r>
        <w:rPr>
          <w:rFonts w:ascii="Georgia 11.5pt" w:hAnsi="Georgia 11.5pt"/>
          <w:color w:val="24313B"/>
          <w:sz w:val="23"/>
        </w:rPr>
        <w:t>Aur jo cheez neutral thi…</w:t>
      </w:r>
    </w:p>
    <w:p>
      <w:pPr>
        <w:pStyle w:val="GreyveilBody"/>
      </w:pPr>
      <w:r>
        <w:rPr>
          <w:rFonts w:ascii="Georgia 11.5pt" w:hAnsi="Georgia 11.5pt"/>
          <w:color w:val="24313B"/>
          <w:sz w:val="23"/>
        </w:rPr>
        <w:t>wo suddenly loaded ho jati hai.</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FEELING STARTS TAKING OVER INTERPRETATION</w:t>
      </w:r>
    </w:p>
    <w:p>
      <w:pPr>
        <w:pStyle w:val="GreyveilBody"/>
      </w:pPr>
      <w:r>
        <w:rPr>
          <w:rFonts w:ascii="Georgia 11.5pt" w:hAnsi="Georgia 11.5pt"/>
          <w:color w:val="24313B"/>
          <w:sz w:val="23"/>
        </w:rPr>
        <w:t>Agar andar hurt hai…</w:t>
      </w:r>
    </w:p>
    <w:p>
      <w:pPr>
        <w:pStyle w:val="GreyveilBody"/>
      </w:pPr>
      <w:r>
        <w:rPr>
          <w:rFonts w:ascii="Georgia 11.5pt" w:hAnsi="Georgia 11.5pt"/>
          <w:color w:val="24313B"/>
          <w:sz w:val="23"/>
        </w:rPr>
        <w:t>toh bahar sab kuch threat lagta hai.</w:t>
      </w:r>
    </w:p>
    <w:p>
      <w:pPr>
        <w:pStyle w:val="GreyveilBody"/>
      </w:pPr>
      <w:r>
        <w:rPr>
          <w:rFonts w:ascii="Georgia 11.5pt" w:hAnsi="Georgia 11.5pt"/>
          <w:color w:val="24313B"/>
          <w:sz w:val="23"/>
        </w:rPr>
        <w:t>Agar andar insecurity hai…</w:t>
      </w:r>
    </w:p>
    <w:p>
      <w:pPr>
        <w:pStyle w:val="GreyveilBody"/>
      </w:pPr>
      <w:r>
        <w:rPr>
          <w:rFonts w:ascii="Georgia 11.5pt" w:hAnsi="Georgia 11.5pt"/>
          <w:color w:val="24313B"/>
          <w:sz w:val="23"/>
        </w:rPr>
        <w:t>toh har neutral action suspicious lagta hai.</w:t>
      </w:r>
    </w:p>
    <w:p>
      <w:pPr>
        <w:pStyle w:val="GreyveilBody"/>
      </w:pPr>
      <w:r>
        <w:rPr>
          <w:rFonts w:ascii="Georgia 11.5pt" w:hAnsi="Georgia 11.5pt"/>
          <w:color w:val="24313B"/>
          <w:sz w:val="23"/>
        </w:rPr>
        <w:t>Agar andar loneliness hai…</w:t>
      </w:r>
    </w:p>
    <w:p>
      <w:pPr>
        <w:pStyle w:val="GreyveilBody"/>
      </w:pPr>
      <w:r>
        <w:rPr>
          <w:rFonts w:ascii="Georgia 11.5pt" w:hAnsi="Georgia 11.5pt"/>
          <w:color w:val="24313B"/>
          <w:sz w:val="23"/>
        </w:rPr>
        <w:t>toh har delay distance lagta hai.</w:t>
      </w:r>
    </w:p>
    <w:p>
      <w:pPr>
        <w:pStyle w:val="GreyveilBody"/>
      </w:pPr>
      <w:r>
        <w:rPr>
          <w:rFonts w:ascii="Georgia 11.5pt" w:hAnsi="Georgia 11.5pt"/>
          <w:color w:val="24313B"/>
          <w:sz w:val="23"/>
        </w:rPr>
        <w:t>Aur problem yeh nahi hai ki hum galat soch rahe hote hain…</w:t>
      </w:r>
    </w:p>
    <w:p>
      <w:pPr>
        <w:pStyle w:val="GreyveilBody"/>
      </w:pPr>
      <w:r>
        <w:rPr>
          <w:rFonts w:ascii="Georgia 11.5pt" w:hAnsi="Georgia 11.5pt"/>
          <w:color w:val="24313B"/>
          <w:sz w:val="23"/>
        </w:rPr>
        <w:t>problem yeh hai ki hum soch ko reality ki tarah treat karna start kar dete hain.</w:t>
      </w:r>
    </w:p>
    <w:p>
      <w:pPr>
        <w:pStyle w:val="GreyveilBody"/>
      </w:pPr>
      <w:r>
        <w:rPr>
          <w:rFonts w:ascii="Georgia 11.5pt" w:hAnsi="Georgia 11.5pt"/>
          <w:color w:val="24313B"/>
          <w:sz w:val="23"/>
        </w:rPr>
        <w:t>Ek feeling aati hai…</w:t>
      </w:r>
    </w:p>
    <w:p>
      <w:pPr>
        <w:pStyle w:val="GreyveilBody"/>
      </w:pPr>
      <w:r>
        <w:rPr>
          <w:rFonts w:ascii="Georgia 11.5pt" w:hAnsi="Georgia 11.5pt"/>
          <w:color w:val="24313B"/>
          <w:sz w:val="23"/>
        </w:rPr>
        <w:t>aur hum usko lens bana dete hain.</w:t>
      </w:r>
    </w:p>
    <w:p>
      <w:pPr>
        <w:pStyle w:val="GreyveilBody"/>
      </w:pPr>
      <w:r>
        <w:rPr>
          <w:rFonts w:ascii="Georgia 11.5pt" w:hAnsi="Georgia 11.5pt"/>
          <w:color w:val="24313B"/>
          <w:sz w:val="23"/>
        </w:rPr>
        <w:t>Aur lens dheere dheere invisible ho jata hai.</w:t>
      </w:r>
    </w:p>
    <w:p>
      <w:pPr>
        <w:pStyle w:val="GreyveilBody"/>
      </w:pPr>
      <w:r>
        <w:rPr>
          <w:rFonts w:ascii="Georgia 11.5pt" w:hAnsi="Georgia 11.5pt"/>
          <w:b/>
          <w:color w:val="24313B"/>
          <w:sz w:val="23"/>
        </w:rPr>
        <w:t>THE WHATSAPP EXAMPLE</w:t>
      </w:r>
    </w:p>
    <w:p>
      <w:pPr>
        <w:pStyle w:val="GreyveilBody"/>
      </w:pPr>
      <w:r>
        <w:rPr>
          <w:rFonts w:ascii="Georgia 11.5pt" w:hAnsi="Georgia 11.5pt"/>
          <w:b/>
          <w:color w:val="24313B"/>
          <w:sz w:val="23"/>
        </w:rPr>
        <w:t xml:space="preserve"> (WHERE DISTORTION STARTS)</w:t>
      </w:r>
    </w:p>
    <w:p>
      <w:pPr>
        <w:pStyle w:val="GreyveilBody"/>
      </w:pPr>
      <w:r>
        <w:rPr>
          <w:rFonts w:ascii="Georgia 11.5pt" w:hAnsi="Georgia 11.5pt"/>
          <w:color w:val="24313B"/>
          <w:sz w:val="23"/>
        </w:rPr>
        <w:t>Ek message seen pe chhod diya jata hai.</w:t>
      </w:r>
    </w:p>
    <w:p>
      <w:pPr>
        <w:pStyle w:val="GreyveilBody"/>
      </w:pPr>
      <w:r>
        <w:rPr>
          <w:rFonts w:ascii="Georgia 11.5pt" w:hAnsi="Georgia 11.5pt"/>
          <w:color w:val="24313B"/>
          <w:sz w:val="23"/>
        </w:rPr>
        <w:t>Reality: bas reply nahi aaya.</w:t>
      </w:r>
    </w:p>
    <w:p>
      <w:pPr>
        <w:pStyle w:val="GreyveilBody"/>
      </w:pPr>
      <w:r>
        <w:rPr>
          <w:rFonts w:ascii="Georgia 11.5pt" w:hAnsi="Georgia 11.5pt"/>
          <w:color w:val="24313B"/>
          <w:sz w:val="23"/>
        </w:rPr>
        <w:t>Par mind wahan stop nahi karta.</w:t>
      </w:r>
    </w:p>
    <w:p>
      <w:pPr>
        <w:pStyle w:val="GreyveilBody"/>
      </w:pPr>
      <w:r>
        <w:rPr>
          <w:rFonts w:ascii="Georgia 11.5pt" w:hAnsi="Georgia 11.5pt"/>
          <w:color w:val="24313B"/>
          <w:sz w:val="23"/>
        </w:rPr>
        <w:t>“</w:t>
      </w:r>
      <w:r>
        <w:rPr>
          <w:rFonts w:ascii="Georgia 11.5pt" w:hAnsi="Georgia 11.5pt"/>
          <w:color w:val="24313B"/>
          <w:sz w:val="23"/>
        </w:rPr>
        <w:t>busy</w:t>
      </w:r>
      <w:r>
        <w:rPr>
          <w:rFonts w:ascii="Georgia 11.5pt" w:hAnsi="Georgia 11.5pt"/>
          <w:color w:val="24313B"/>
          <w:sz w:val="23"/>
        </w:rPr>
        <w:t xml:space="preserve"> hoga…”</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ignore kar raha hai…”</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interest kam ho gaya…”</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maine kuch galat bola…”</w:t>
      </w:r>
    </w:p>
    <w:p>
      <w:pPr>
        <w:pStyle w:val="GreyveilBody"/>
      </w:pPr>
      <w:r>
        <w:rPr>
          <w:rFonts w:ascii="Georgia 11.5pt" w:hAnsi="Georgia 11.5pt"/>
          <w:color w:val="24313B"/>
          <w:sz w:val="23"/>
        </w:rPr>
        <w:t>Aur interesting baat yeh hai —</w:t>
      </w:r>
    </w:p>
    <w:p>
      <w:pPr>
        <w:pStyle w:val="GreyveilBody"/>
      </w:pPr>
      <w:r>
        <w:rPr>
          <w:rFonts w:ascii="Georgia 11.5pt" w:hAnsi="Georgia 11.5pt"/>
          <w:color w:val="24313B"/>
          <w:sz w:val="23"/>
        </w:rPr>
        <w:t>yeh sab assumptions lagte hi nahi.</w:t>
      </w:r>
    </w:p>
    <w:p>
      <w:pPr>
        <w:pStyle w:val="GreyveilBody"/>
      </w:pPr>
      <w:r>
        <w:rPr>
          <w:rFonts w:ascii="Georgia 11.5pt" w:hAnsi="Georgia 11.5pt"/>
          <w:color w:val="24313B"/>
          <w:sz w:val="23"/>
        </w:rPr>
        <w:t>Yeh clarity lagti hai.</w:t>
      </w:r>
    </w:p>
    <w:p>
      <w:pPr>
        <w:pStyle w:val="GreyveilBody"/>
      </w:pPr>
      <w:r>
        <w:rPr>
          <w:rFonts w:ascii="Georgia 11.5pt" w:hAnsi="Georgia 11.5pt"/>
          <w:color w:val="24313B"/>
          <w:sz w:val="23"/>
        </w:rPr>
        <w:t>Aur jab assumption clarity ban jaye…</w:t>
      </w:r>
    </w:p>
    <w:p>
      <w:pPr>
        <w:pStyle w:val="GreyveilBody"/>
      </w:pPr>
      <w:r>
        <w:rPr>
          <w:rFonts w:ascii="Georgia 11.5pt" w:hAnsi="Georgia 11.5pt"/>
          <w:color w:val="24313B"/>
          <w:sz w:val="23"/>
        </w:rPr>
        <w:t>toh distortion already complete ho chuka hota hai.</w:t>
      </w:r>
    </w:p>
    <w:p>
      <w:pPr>
        <w:pStyle w:val="GreyveilBody"/>
      </w:pPr>
      <w:r>
        <w:rPr>
          <w:rFonts w:ascii="Georgia 11.5pt" w:hAnsi="Georgia 11.5pt"/>
          <w:b/>
          <w:color w:val="24313B"/>
          <w:sz w:val="23"/>
        </w:rPr>
        <w:t>WHY THE MIND CANNOT ACCEPT NOTHING</w:t>
      </w:r>
    </w:p>
    <w:p>
      <w:pPr>
        <w:pStyle w:val="GreyveilBody"/>
      </w:pPr>
      <w:r>
        <w:rPr>
          <w:rFonts w:ascii="Georgia 11.5pt" w:hAnsi="Georgia 11.5pt"/>
          <w:color w:val="24313B"/>
          <w:sz w:val="23"/>
        </w:rPr>
        <w:t>Mind ka sabse basic discomfort yeh hai: uncertainty</w:t>
      </w:r>
    </w:p>
    <w:p>
      <w:pPr>
        <w:pStyle w:val="GreyveilBody"/>
      </w:pPr>
      <w:r>
        <w:rPr>
          <w:rFonts w:ascii="Georgia 11.5pt" w:hAnsi="Georgia 11.5pt"/>
          <w:color w:val="24313B"/>
          <w:sz w:val="23"/>
        </w:rPr>
        <w:t>Agar kuch explain nahi hota…</w:t>
      </w:r>
    </w:p>
    <w:p>
      <w:pPr>
        <w:pStyle w:val="GreyveilBody"/>
      </w:pPr>
      <w:r>
        <w:rPr>
          <w:rFonts w:ascii="Georgia 11.5pt" w:hAnsi="Georgia 11.5pt"/>
          <w:color w:val="24313B"/>
          <w:sz w:val="23"/>
        </w:rPr>
        <w:t>mind usko empty nahi chhodta.</w:t>
      </w:r>
    </w:p>
    <w:p>
      <w:pPr>
        <w:pStyle w:val="GreyveilBody"/>
      </w:pPr>
      <w:r>
        <w:rPr>
          <w:rFonts w:ascii="Georgia 11.5pt" w:hAnsi="Georgia 11.5pt"/>
          <w:color w:val="24313B"/>
          <w:sz w:val="23"/>
        </w:rPr>
        <w:t>Wo usme meaning inject karta hai.</w:t>
      </w:r>
    </w:p>
    <w:p>
      <w:pPr>
        <w:pStyle w:val="GreyveilBody"/>
      </w:pPr>
      <w:r>
        <w:rPr>
          <w:rFonts w:ascii="Georgia 11.5pt" w:hAnsi="Georgia 11.5pt"/>
          <w:color w:val="24313B"/>
          <w:sz w:val="23"/>
        </w:rPr>
        <w:t>Kyuki “unknown” se zyada uncomfortable cheez uske liye kuch nahi hota.</w:t>
      </w:r>
    </w:p>
    <w:p>
      <w:pPr>
        <w:pStyle w:val="GreyveilBody"/>
      </w:pPr>
      <w:r>
        <w:rPr>
          <w:rFonts w:ascii="Georgia 11.5pt" w:hAnsi="Georgia 11.5pt"/>
          <w:color w:val="24313B"/>
          <w:sz w:val="23"/>
        </w:rPr>
        <w:t>Isliye:</w:t>
      </w:r>
    </w:p>
    <w:p>
      <w:pPr>
        <w:pStyle w:val="GreyveilBody"/>
      </w:pPr>
      <w:r>
        <w:rPr>
          <w:rFonts w:ascii="Georgia 11.5pt" w:hAnsi="Georgia 11.5pt"/>
          <w:color w:val="24313B"/>
          <w:sz w:val="23"/>
        </w:rPr>
        <w:t>Silence → rejection ban jata hai</w:t>
      </w:r>
    </w:p>
    <w:p>
      <w:pPr>
        <w:pStyle w:val="GreyveilBody"/>
      </w:pPr>
      <w:r>
        <w:rPr>
          <w:rFonts w:ascii="Georgia 11.5pt" w:hAnsi="Georgia 11.5pt"/>
          <w:color w:val="24313B"/>
          <w:sz w:val="23"/>
        </w:rPr>
        <w:t>delay → distance ban jata hai</w:t>
      </w:r>
    </w:p>
    <w:p>
      <w:pPr>
        <w:pStyle w:val="GreyveilBody"/>
      </w:pPr>
      <w:r>
        <w:rPr>
          <w:rFonts w:ascii="Georgia 11.5pt" w:hAnsi="Georgia 11.5pt"/>
          <w:color w:val="24313B"/>
          <w:sz w:val="23"/>
        </w:rPr>
        <w:t>confusion → story ban jata hai</w:t>
      </w:r>
    </w:p>
    <w:p>
      <w:pPr>
        <w:pStyle w:val="GreyveilBody"/>
      </w:pPr>
      <w:r>
        <w:rPr>
          <w:rFonts w:ascii="Georgia 11.5pt" w:hAnsi="Georgia 11.5pt"/>
          <w:color w:val="24313B"/>
          <w:sz w:val="23"/>
        </w:rPr>
        <w:t>Aur ek simple reality ek complex narrative ban jati hai</w:t>
      </w:r>
    </w:p>
    <w:p>
      <w:pPr>
        <w:pStyle w:val="GreyveilBody"/>
      </w:pPr>
      <w:r>
        <w:rPr>
          <w:rFonts w:ascii="Georgia 11.5pt" w:hAnsi="Georgia 11.5pt"/>
          <w:b/>
          <w:color w:val="24313B"/>
          <w:sz w:val="23"/>
        </w:rPr>
        <w:t>WHEN STORIES START FEELING MORE REAL THAN EVENTS</w:t>
      </w:r>
    </w:p>
    <w:p>
      <w:pPr>
        <w:pStyle w:val="GreyveilBody"/>
      </w:pPr>
      <w:r>
        <w:rPr>
          <w:rFonts w:ascii="Georgia 11.5pt" w:hAnsi="Georgia 11.5pt"/>
          <w:color w:val="24313B"/>
          <w:sz w:val="23"/>
        </w:rPr>
        <w:t>Ek point aata hai jahan hum actual event ko yaad hi nahi rakhte…</w:t>
      </w:r>
    </w:p>
    <w:p>
      <w:pPr>
        <w:pStyle w:val="GreyveilBody"/>
      </w:pPr>
      <w:r>
        <w:rPr>
          <w:rFonts w:ascii="Georgia 11.5pt" w:hAnsi="Georgia 11.5pt"/>
          <w:color w:val="24313B"/>
          <w:sz w:val="23"/>
        </w:rPr>
        <w:t>hum apni story ko yaad rakhte hain.</w:t>
      </w:r>
    </w:p>
    <w:p>
      <w:pPr>
        <w:pStyle w:val="GreyveilBody"/>
      </w:pPr>
      <w:r>
        <w:rPr>
          <w:rFonts w:ascii="Georgia 11.5pt" w:hAnsi="Georgia 11.5pt"/>
          <w:color w:val="24313B"/>
          <w:sz w:val="23"/>
        </w:rPr>
        <w:t>Event: “reply late aaya.”</w:t>
      </w:r>
    </w:p>
    <w:p>
      <w:pPr>
        <w:pStyle w:val="GreyveilBody"/>
      </w:pPr>
      <w:r>
        <w:rPr>
          <w:rFonts w:ascii="Georgia 11.5pt" w:hAnsi="Georgia 11.5pt"/>
          <w:color w:val="24313B"/>
          <w:sz w:val="23"/>
        </w:rPr>
        <w:t>Story: “woh avoid kar raha hai.”</w:t>
      </w:r>
    </w:p>
    <w:p>
      <w:pPr>
        <w:pStyle w:val="GreyveilBody"/>
      </w:pPr>
      <w:r>
        <w:rPr>
          <w:rFonts w:ascii="Georgia 11.5pt" w:hAnsi="Georgia 11.5pt"/>
          <w:color w:val="24313B"/>
          <w:sz w:val="23"/>
        </w:rPr>
        <w:t>Aur story repeat hoti hai.</w:t>
      </w:r>
    </w:p>
    <w:p>
      <w:pPr>
        <w:pStyle w:val="GreyveilBody"/>
      </w:pPr>
      <w:r>
        <w:rPr>
          <w:rFonts w:ascii="Georgia 11.5pt" w:hAnsi="Georgia 11.5pt"/>
          <w:color w:val="24313B"/>
          <w:sz w:val="23"/>
        </w:rPr>
        <w:t>Aur repetition belief ban jati hai.</w:t>
      </w:r>
    </w:p>
    <w:p>
      <w:pPr>
        <w:pStyle w:val="GreyveilBody"/>
      </w:pPr>
      <w:r>
        <w:rPr>
          <w:rFonts w:ascii="Georgia 11.5pt" w:hAnsi="Georgia 11.5pt"/>
          <w:color w:val="24313B"/>
          <w:sz w:val="23"/>
        </w:rPr>
        <w:t>Aur belief truth lagne lagta hai.</w:t>
      </w:r>
    </w:p>
    <w:p>
      <w:pPr>
        <w:pStyle w:val="GreyveilBody"/>
      </w:pPr>
      <w:r>
        <w:rPr>
          <w:rFonts w:ascii="Georgia 11.5pt" w:hAnsi="Georgia 11.5pt"/>
          <w:color w:val="24313B"/>
          <w:sz w:val="23"/>
        </w:rPr>
        <w:t>Aur truth identity ban jata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aisa hi hoon jo sab samajh leta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pehle hi sense kar leta hoon.”</w:t>
      </w:r>
    </w:p>
    <w:p>
      <w:pPr>
        <w:pStyle w:val="GreyveilBody"/>
      </w:pPr>
      <w:r>
        <w:rPr>
          <w:rFonts w:ascii="Georgia 11.5pt" w:hAnsi="Georgia 11.5pt"/>
          <w:color w:val="24313B"/>
          <w:sz w:val="23"/>
        </w:rPr>
        <w:t>Par asal mein yeh understanding nahi hoti…</w:t>
      </w:r>
    </w:p>
    <w:p>
      <w:pPr>
        <w:pStyle w:val="GreyveilBody"/>
      </w:pPr>
      <w:r>
        <w:rPr>
          <w:rFonts w:ascii="Georgia 11.5pt" w:hAnsi="Georgia 11.5pt"/>
          <w:color w:val="24313B"/>
          <w:sz w:val="23"/>
        </w:rPr>
        <w:t>yeh trained expectation hoti haii</w:t>
      </w:r>
    </w:p>
    <w:p>
      <w:pPr>
        <w:pStyle w:val="GreyveilBody"/>
      </w:pPr>
      <w:r>
        <w:rPr>
          <w:rFonts w:ascii="Georgia 11.5pt" w:hAnsi="Georgia 11.5pt"/>
          <w:b/>
          <w:color w:val="24313B"/>
          <w:sz w:val="23"/>
        </w:rPr>
        <w:t>HOW THE PAST STARTS LIVING INSIDE THE PRESENT</w:t>
      </w:r>
    </w:p>
    <w:p>
      <w:pPr>
        <w:pStyle w:val="GreyveilBody"/>
      </w:pPr>
      <w:r>
        <w:rPr>
          <w:rFonts w:ascii="Georgia 11.5pt" w:hAnsi="Georgia 11.5pt"/>
          <w:color w:val="24313B"/>
          <w:sz w:val="23"/>
        </w:rPr>
        <w:t>Ek insaan pehle hurt karta hai.</w:t>
      </w:r>
    </w:p>
    <w:p>
      <w:pPr>
        <w:pStyle w:val="GreyveilBody"/>
      </w:pPr>
      <w:r>
        <w:rPr>
          <w:rFonts w:ascii="Georgia 11.5pt" w:hAnsi="Georgia 11.5pt"/>
          <w:color w:val="24313B"/>
          <w:sz w:val="23"/>
        </w:rPr>
        <w:t>Wo moment finish ho jata hai…</w:t>
      </w:r>
    </w:p>
    <w:p>
      <w:pPr>
        <w:pStyle w:val="GreyveilBody"/>
      </w:pPr>
      <w:r>
        <w:rPr>
          <w:rFonts w:ascii="Georgia 11.5pt" w:hAnsi="Georgia 11.5pt"/>
          <w:color w:val="24313B"/>
          <w:sz w:val="23"/>
        </w:rPr>
        <w:t>par uska residue nahi jata.</w:t>
      </w:r>
    </w:p>
    <w:p>
      <w:pPr>
        <w:pStyle w:val="GreyveilBody"/>
      </w:pPr>
      <w:r>
        <w:rPr>
          <w:rFonts w:ascii="Georgia 11.5pt" w:hAnsi="Georgia 11.5pt"/>
          <w:color w:val="24313B"/>
          <w:sz w:val="23"/>
        </w:rPr>
        <w:t>Aur next insaan us residue se filtered ho jata hai.</w:t>
      </w:r>
    </w:p>
    <w:p>
      <w:pPr>
        <w:pStyle w:val="GreyveilBody"/>
      </w:pPr>
      <w:r>
        <w:rPr>
          <w:rFonts w:ascii="Georgia 11.5pt" w:hAnsi="Georgia 11.5pt"/>
          <w:color w:val="24313B"/>
          <w:sz w:val="23"/>
        </w:rPr>
        <w:t>Ab har new situation pe past apply hota hai:</w:t>
      </w:r>
    </w:p>
    <w:p>
      <w:pPr>
        <w:pStyle w:val="GreyveilBody"/>
      </w:pPr>
      <w:r>
        <w:rPr>
          <w:rFonts w:ascii="Georgia 11.5pt" w:hAnsi="Georgia 11.5pt"/>
          <w:color w:val="24313B"/>
          <w:sz w:val="23"/>
        </w:rPr>
        <w:t xml:space="preserve">ek silence → old abandonment memory </w:t>
      </w:r>
      <w:r>
        <w:rPr>
          <w:rFonts w:ascii="Georgia 11.5pt" w:hAnsi="Georgia 11.5pt"/>
          <w:color w:val="24313B"/>
          <w:sz w:val="23"/>
        </w:rPr>
        <w:t>activate</w:t>
      </w:r>
    </w:p>
    <w:p>
      <w:pPr>
        <w:pStyle w:val="GreyveilBody"/>
      </w:pPr>
      <w:r>
        <w:rPr>
          <w:rFonts w:ascii="Georgia 11.5pt" w:hAnsi="Georgia 11.5pt"/>
          <w:color w:val="24313B"/>
          <w:sz w:val="23"/>
        </w:rPr>
        <w:t xml:space="preserve">ek delay → old rejection memory </w:t>
      </w:r>
      <w:r>
        <w:rPr>
          <w:rFonts w:ascii="Georgia 11.5pt" w:hAnsi="Georgia 11.5pt"/>
          <w:color w:val="24313B"/>
          <w:sz w:val="23"/>
        </w:rPr>
        <w:t>activate</w:t>
      </w:r>
    </w:p>
    <w:p>
      <w:pPr>
        <w:pStyle w:val="GreyveilBody"/>
      </w:pPr>
      <w:r>
        <w:rPr>
          <w:rFonts w:ascii="Georgia 11.5pt" w:hAnsi="Georgia 11.5pt"/>
          <w:color w:val="24313B"/>
          <w:sz w:val="23"/>
        </w:rPr>
        <w:t xml:space="preserve">ek tone change → old hurt memory </w:t>
      </w:r>
      <w:r>
        <w:rPr>
          <w:rFonts w:ascii="Georgia 11.5pt" w:hAnsi="Georgia 11.5pt"/>
          <w:color w:val="24313B"/>
          <w:sz w:val="23"/>
        </w:rPr>
        <w:t>activate</w:t>
      </w:r>
    </w:p>
    <w:p>
      <w:pPr>
        <w:pStyle w:val="GreyveilBody"/>
      </w:pPr>
      <w:r>
        <w:rPr>
          <w:rFonts w:ascii="Georgia 11.5pt" w:hAnsi="Georgia 11.5pt"/>
          <w:color w:val="24313B"/>
          <w:sz w:val="23"/>
        </w:rPr>
        <w:t>Aur present kabhi present nahi rehta.</w:t>
      </w:r>
    </w:p>
    <w:p>
      <w:pPr>
        <w:pStyle w:val="GreyveilBody"/>
      </w:pPr>
      <w:r>
        <w:rPr>
          <w:rFonts w:ascii="Georgia 11.5pt" w:hAnsi="Georgia 11.5pt"/>
          <w:color w:val="24313B"/>
          <w:sz w:val="23"/>
        </w:rPr>
        <w:t>Present sirf trigger ban jata hai past ke liye.</w:t>
      </w:r>
    </w:p>
    <w:p>
      <w:pPr>
        <w:pStyle w:val="GreyveilBody"/>
      </w:pPr>
      <w:r>
        <w:rPr>
          <w:rFonts w:ascii="Georgia 11.5pt" w:hAnsi="Georgia 11.5pt"/>
          <w:b/>
          <w:color w:val="24313B"/>
          <w:sz w:val="23"/>
        </w:rPr>
        <w:t>THE MOST DANGEROUS TRANSITION: FROM FEELING TO FACT</w:t>
      </w:r>
    </w:p>
    <w:p>
      <w:pPr>
        <w:pStyle w:val="GreyveilBody"/>
      </w:pPr>
      <w:r>
        <w:rPr>
          <w:rFonts w:ascii="Georgia 11.5pt" w:hAnsi="Georgia 11.5pt"/>
          <w:color w:val="24313B"/>
          <w:sz w:val="23"/>
        </w:rPr>
        <w:t>Sabse subtle shift yeh hota hai:</w:t>
      </w:r>
    </w:p>
    <w:p>
      <w:pPr>
        <w:pStyle w:val="GreyveilBody"/>
      </w:pPr>
      <w:r>
        <w:rPr>
          <w:rFonts w:ascii="Georgia 11.5pt" w:hAnsi="Georgia 11.5pt"/>
          <w:color w:val="24313B"/>
          <w:sz w:val="23"/>
        </w:rPr>
        <w:t>“</w:t>
      </w:r>
      <w:r>
        <w:rPr>
          <w:rFonts w:ascii="Georgia 11.5pt" w:hAnsi="Georgia 11.5pt"/>
          <w:color w:val="24313B"/>
          <w:sz w:val="23"/>
        </w:rPr>
        <w:t>mujhe</w:t>
      </w:r>
      <w:r>
        <w:rPr>
          <w:rFonts w:ascii="Georgia 11.5pt" w:hAnsi="Georgia 11.5pt"/>
          <w:color w:val="24313B"/>
          <w:sz w:val="23"/>
        </w:rPr>
        <w:t xml:space="preserve"> lag raha hai…”</w:t>
      </w:r>
    </w:p>
    <w:p>
      <w:pPr>
        <w:pStyle w:val="GreyveilBody"/>
      </w:pPr>
      <w:r>
        <w:rPr>
          <w:rFonts w:ascii="Georgia 11.5pt" w:hAnsi="Georgia 11.5pt"/>
          <w:color w:val="24313B"/>
          <w:sz w:val="23"/>
        </w:rPr>
        <w:t>se</w:t>
      </w:r>
    </w:p>
    <w:p>
      <w:pPr>
        <w:pStyle w:val="GreyveilBody"/>
      </w:pPr>
      <w:r>
        <w:rPr>
          <w:rFonts w:ascii="Georgia 11.5pt" w:hAnsi="Georgia 11.5pt"/>
          <w:color w:val="24313B"/>
          <w:sz w:val="23"/>
        </w:rPr>
        <w:t>“</w:t>
      </w:r>
      <w:r>
        <w:rPr>
          <w:rFonts w:ascii="Georgia 11.5pt" w:hAnsi="Georgia 11.5pt"/>
          <w:color w:val="24313B"/>
          <w:sz w:val="23"/>
        </w:rPr>
        <w:t>yeh</w:t>
      </w:r>
      <w:r>
        <w:rPr>
          <w:rFonts w:ascii="Georgia 11.5pt" w:hAnsi="Georgia 11.5pt"/>
          <w:color w:val="24313B"/>
          <w:sz w:val="23"/>
        </w:rPr>
        <w:t xml:space="preserve"> aisa hi hai…”</w:t>
      </w:r>
    </w:p>
    <w:p>
      <w:pPr>
        <w:pStyle w:val="GreyveilBody"/>
      </w:pPr>
      <w:r>
        <w:rPr>
          <w:rFonts w:ascii="Georgia 11.5pt" w:hAnsi="Georgia 11.5pt"/>
          <w:color w:val="24313B"/>
          <w:sz w:val="23"/>
        </w:rPr>
        <w:t>Aur jab yeh shift hota hai…</w:t>
      </w:r>
    </w:p>
    <w:p>
      <w:pPr>
        <w:pStyle w:val="GreyveilBody"/>
      </w:pPr>
      <w:r>
        <w:rPr>
          <w:rFonts w:ascii="Georgia 11.5pt" w:hAnsi="Georgia 11.5pt"/>
          <w:color w:val="24313B"/>
          <w:sz w:val="23"/>
        </w:rPr>
        <w:t>tab hum observation chhod dete hain aur conclusion mein shift ho jate hain.</w:t>
      </w:r>
    </w:p>
    <w:p>
      <w:pPr>
        <w:pStyle w:val="GreyveilBody"/>
      </w:pPr>
      <w:r>
        <w:rPr>
          <w:rFonts w:ascii="Georgia 11.5pt" w:hAnsi="Georgia 11.5pt"/>
          <w:color w:val="24313B"/>
          <w:sz w:val="23"/>
        </w:rPr>
        <w:t>Aur conclusion hamesha closed hota hai</w:t>
      </w:r>
    </w:p>
    <w:p>
      <w:pPr>
        <w:pStyle w:val="GreyveilBody"/>
      </w:pPr>
      <w:r>
        <w:rPr>
          <w:rFonts w:ascii="Georgia 11.5pt" w:hAnsi="Georgia 11.5pt"/>
          <w:color w:val="24313B"/>
          <w:sz w:val="23"/>
        </w:rPr>
        <w:t>Closed → no curiosity</w:t>
      </w:r>
    </w:p>
    <w:p>
      <w:pPr>
        <w:pStyle w:val="GreyveilBody"/>
      </w:pPr>
      <w:r>
        <w:rPr>
          <w:rFonts w:ascii="Georgia 11.5pt" w:hAnsi="Georgia 11.5pt"/>
          <w:color w:val="24313B"/>
          <w:sz w:val="23"/>
        </w:rPr>
        <w:t>Closed → no doubt</w:t>
      </w:r>
    </w:p>
    <w:p>
      <w:pPr>
        <w:pStyle w:val="GreyveilBody"/>
      </w:pPr>
      <w:r>
        <w:rPr>
          <w:rFonts w:ascii="Georgia 11.5pt" w:hAnsi="Georgia 11.5pt"/>
          <w:color w:val="24313B"/>
          <w:sz w:val="23"/>
        </w:rPr>
        <w:t>Closed → no reality check</w:t>
      </w:r>
    </w:p>
    <w:p>
      <w:pPr>
        <w:pStyle w:val="GreyveilBody"/>
      </w:pPr>
      <w:r>
        <w:rPr>
          <w:rFonts w:ascii="Georgia 11.5pt" w:hAnsi="Georgia 11.5pt"/>
          <w:color w:val="24313B"/>
          <w:sz w:val="23"/>
        </w:rPr>
        <w:t>Aur yahi se perception rigid ho jata hai.</w:t>
      </w:r>
    </w:p>
    <w:p>
      <w:pPr>
        <w:pStyle w:val="GreyveilBody"/>
      </w:pPr>
      <w:r>
        <w:rPr>
          <w:rFonts w:ascii="Georgia 11.5pt" w:hAnsi="Georgia 11.5pt"/>
          <w:b/>
          <w:color w:val="24313B"/>
          <w:sz w:val="23"/>
        </w:rPr>
        <w:t>WHEN PEOPLE TURN INTO PATTERNS</w:t>
      </w:r>
    </w:p>
    <w:p>
      <w:pPr>
        <w:pStyle w:val="GreyveilBody"/>
      </w:pPr>
      <w:r>
        <w:rPr>
          <w:rFonts w:ascii="Georgia 11.5pt" w:hAnsi="Georgia 11.5pt"/>
          <w:color w:val="24313B"/>
          <w:sz w:val="23"/>
        </w:rPr>
        <w:t>Ek aur silent transformation hota hai.</w:t>
      </w:r>
    </w:p>
    <w:p>
      <w:pPr>
        <w:pStyle w:val="GreyveilBody"/>
      </w:pPr>
      <w:r>
        <w:rPr>
          <w:rFonts w:ascii="Georgia 11.5pt" w:hAnsi="Georgia 11.5pt"/>
          <w:color w:val="24313B"/>
          <w:sz w:val="23"/>
        </w:rPr>
        <w:t>Hum insaan ko nahi dekhte…</w:t>
      </w:r>
    </w:p>
    <w:p>
      <w:pPr>
        <w:pStyle w:val="GreyveilBody"/>
      </w:pPr>
      <w:r>
        <w:rPr>
          <w:rFonts w:ascii="Georgia 11.5pt" w:hAnsi="Georgia 11.5pt"/>
          <w:color w:val="24313B"/>
          <w:sz w:val="23"/>
        </w:rPr>
        <w:t>hum patterns dekhte hain.</w:t>
      </w:r>
    </w:p>
    <w:p>
      <w:pPr>
        <w:pStyle w:val="GreyveilBody"/>
      </w:pPr>
      <w:r>
        <w:rPr>
          <w:rFonts w:ascii="Georgia 11.5pt" w:hAnsi="Georgia 11.5pt"/>
          <w:color w:val="24313B"/>
          <w:sz w:val="23"/>
        </w:rPr>
        <w:t>“</w:t>
      </w:r>
      <w:r>
        <w:rPr>
          <w:rFonts w:ascii="Georgia 11.5pt" w:hAnsi="Georgia 11.5pt"/>
          <w:color w:val="24313B"/>
          <w:sz w:val="23"/>
        </w:rPr>
        <w:t>late</w:t>
      </w:r>
      <w:r>
        <w:rPr>
          <w:rFonts w:ascii="Georgia 11.5pt" w:hAnsi="Georgia 11.5pt"/>
          <w:color w:val="24313B"/>
          <w:sz w:val="23"/>
        </w:rPr>
        <w:t xml:space="preserve"> reply → disinterest”</w:t>
      </w:r>
    </w:p>
    <w:p>
      <w:pPr>
        <w:pStyle w:val="GreyveilBody"/>
      </w:pPr>
      <w:r>
        <w:rPr>
          <w:rFonts w:ascii="Georgia 11.5pt" w:hAnsi="Georgia 11.5pt"/>
          <w:color w:val="24313B"/>
          <w:sz w:val="23"/>
        </w:rPr>
        <w:t>“</w:t>
      </w:r>
      <w:r>
        <w:rPr>
          <w:rFonts w:ascii="Georgia 11.5pt" w:hAnsi="Georgia 11.5pt"/>
          <w:color w:val="24313B"/>
          <w:sz w:val="23"/>
        </w:rPr>
        <w:t>short</w:t>
      </w:r>
      <w:r>
        <w:rPr>
          <w:rFonts w:ascii="Georgia 11.5pt" w:hAnsi="Georgia 11.5pt"/>
          <w:color w:val="24313B"/>
          <w:sz w:val="23"/>
        </w:rPr>
        <w:t xml:space="preserve"> text → coldness”</w:t>
      </w:r>
    </w:p>
    <w:p>
      <w:pPr>
        <w:pStyle w:val="GreyveilBody"/>
      </w:pPr>
      <w:r>
        <w:rPr>
          <w:rFonts w:ascii="Georgia 11.5pt" w:hAnsi="Georgia 11.5pt"/>
          <w:color w:val="24313B"/>
          <w:sz w:val="23"/>
        </w:rPr>
        <w:t>“silence → ending"</w:t>
      </w:r>
    </w:p>
    <w:p>
      <w:pPr>
        <w:pStyle w:val="GreyveilBody"/>
      </w:pPr>
      <w:r>
        <w:rPr>
          <w:rFonts w:ascii="Georgia 11.5pt" w:hAnsi="Georgia 11.5pt"/>
          <w:color w:val="24313B"/>
          <w:sz w:val="23"/>
        </w:rPr>
        <w:t>Aur patterns safe lagte hain…</w:t>
      </w:r>
    </w:p>
    <w:p>
      <w:pPr>
        <w:pStyle w:val="GreyveilBody"/>
      </w:pPr>
      <w:r>
        <w:rPr>
          <w:rFonts w:ascii="Georgia 11.5pt" w:hAnsi="Georgia 11.5pt"/>
          <w:color w:val="24313B"/>
          <w:sz w:val="23"/>
        </w:rPr>
        <w:t>kyunki wo predict karne layak hote hain.</w:t>
      </w:r>
    </w:p>
    <w:p>
      <w:pPr>
        <w:pStyle w:val="GreyveilBody"/>
      </w:pPr>
      <w:r>
        <w:rPr>
          <w:rFonts w:ascii="Georgia 11.5pt" w:hAnsi="Georgia 11.5pt"/>
          <w:color w:val="24313B"/>
          <w:sz w:val="23"/>
        </w:rPr>
        <w:t>Par insaan predict nahi hote.</w:t>
      </w:r>
    </w:p>
    <w:p>
      <w:pPr>
        <w:pStyle w:val="GreyveilBody"/>
      </w:pPr>
      <w:r>
        <w:rPr>
          <w:rFonts w:ascii="Georgia 11.5pt" w:hAnsi="Georgia 11.5pt"/>
          <w:color w:val="24313B"/>
          <w:sz w:val="23"/>
        </w:rPr>
        <w:t>Isliye hum insaan ko simplify kar dete hain…</w:t>
      </w:r>
    </w:p>
    <w:p>
      <w:pPr>
        <w:pStyle w:val="GreyveilBody"/>
      </w:pPr>
      <w:r>
        <w:rPr>
          <w:rFonts w:ascii="Georgia 11.5pt" w:hAnsi="Georgia 11.5pt"/>
          <w:color w:val="24313B"/>
          <w:sz w:val="23"/>
        </w:rPr>
        <w:t>taaki hum unhe control kar sakein mentally</w:t>
      </w:r>
    </w:p>
    <w:p>
      <w:pPr>
        <w:pStyle w:val="GreyveilBody"/>
      </w:pPr>
      <w:r>
        <w:rPr>
          <w:rFonts w:ascii="Georgia 11.5pt" w:hAnsi="Georgia 11.5pt"/>
          <w:b/>
          <w:color w:val="24313B"/>
          <w:sz w:val="23"/>
        </w:rPr>
        <w:t>THE INTERNAL LOOP THAT FEEDS ITSELF</w:t>
      </w:r>
    </w:p>
    <w:p>
      <w:pPr>
        <w:pStyle w:val="GreyveilBody"/>
      </w:pPr>
      <w:r>
        <w:rPr>
          <w:rFonts w:ascii="Georgia 11.5pt" w:hAnsi="Georgia 11.5pt"/>
          <w:color w:val="24313B"/>
          <w:sz w:val="23"/>
        </w:rPr>
        <w:t>Aur phir ek loop start hota hai:</w:t>
      </w:r>
    </w:p>
    <w:p>
      <w:pPr>
        <w:pStyle w:val="GreyveilBody"/>
      </w:pPr>
      <w:r>
        <w:rPr>
          <w:rFonts w:ascii="Georgia 11.5pt" w:hAnsi="Georgia 11.5pt"/>
          <w:color w:val="24313B"/>
          <w:sz w:val="23"/>
        </w:rPr>
        <w:t>Tum assume karte ho distance hai → tum thoda withdraw karte ho</w:t>
      </w:r>
    </w:p>
    <w:p>
      <w:pPr>
        <w:pStyle w:val="GreyveilBody"/>
      </w:pPr>
      <w:r>
        <w:rPr>
          <w:rFonts w:ascii="Georgia 11.5pt" w:hAnsi="Georgia 11.5pt"/>
          <w:color w:val="24313B"/>
          <w:sz w:val="23"/>
        </w:rPr>
        <w:t>Tum withdraw karte ho → dusra bhi distant ho jata hai</w:t>
      </w:r>
    </w:p>
    <w:p>
      <w:pPr>
        <w:pStyle w:val="GreyveilBody"/>
      </w:pPr>
      <w:r>
        <w:rPr>
          <w:rFonts w:ascii="Georgia 11.5pt" w:hAnsi="Georgia 11.5pt"/>
          <w:color w:val="24313B"/>
          <w:sz w:val="23"/>
        </w:rPr>
        <w:t>Distant response aata hai → tumhe proof mil jata hai</w:t>
      </w:r>
    </w:p>
    <w:p>
      <w:pPr>
        <w:pStyle w:val="GreyveilBody"/>
      </w:pPr>
      <w:r>
        <w:rPr>
          <w:rFonts w:ascii="Georgia 11.5pt" w:hAnsi="Georgia 11.5pt"/>
          <w:color w:val="24313B"/>
          <w:sz w:val="23"/>
        </w:rPr>
        <w:t>Aur tum kehte ho: “I was right.”</w:t>
      </w:r>
    </w:p>
    <w:p>
      <w:pPr>
        <w:pStyle w:val="GreyveilBody"/>
      </w:pPr>
      <w:r>
        <w:rPr>
          <w:rFonts w:ascii="Georgia 11.5pt" w:hAnsi="Georgia 11.5pt"/>
          <w:color w:val="24313B"/>
          <w:sz w:val="23"/>
        </w:rPr>
        <w:t>Par tum yeh nahi dekhte ki tumne reality observe nahi ki…</w:t>
      </w:r>
    </w:p>
    <w:p>
      <w:pPr>
        <w:pStyle w:val="GreyveilBody"/>
      </w:pPr>
      <w:r>
        <w:rPr>
          <w:rFonts w:ascii="Georgia 11.5pt" w:hAnsi="Georgia 11.5pt"/>
          <w:color w:val="24313B"/>
          <w:sz w:val="23"/>
        </w:rPr>
        <w:t>tumne reality co-create ki</w:t>
      </w:r>
    </w:p>
    <w:p>
      <w:pPr>
        <w:pStyle w:val="GreyveilBody"/>
      </w:pPr>
      <w:r>
        <w:rPr>
          <w:rFonts w:ascii="Georgia 11.5pt" w:hAnsi="Georgia 11.5pt"/>
          <w:b/>
          <w:color w:val="24313B"/>
          <w:sz w:val="23"/>
        </w:rPr>
        <w:t>WHY EVERYTHING STARTS FEELING PERSONAL</w:t>
      </w:r>
    </w:p>
    <w:p>
      <w:pPr>
        <w:pStyle w:val="GreyveilBody"/>
      </w:pPr>
      <w:r>
        <w:rPr>
          <w:rFonts w:ascii="Georgia 11.5pt" w:hAnsi="Georgia 11.5pt"/>
          <w:color w:val="24313B"/>
          <w:sz w:val="23"/>
        </w:rPr>
        <w:t>Jab lens distorted hota hai…</w:t>
      </w:r>
    </w:p>
    <w:p>
      <w:pPr>
        <w:pStyle w:val="GreyveilBody"/>
      </w:pPr>
      <w:r>
        <w:rPr>
          <w:rFonts w:ascii="Georgia 11.5pt" w:hAnsi="Georgia 11.5pt"/>
          <w:color w:val="24313B"/>
          <w:sz w:val="23"/>
        </w:rPr>
        <w:t>toh neutral cheezein bhi personal lagti hain.</w:t>
      </w:r>
    </w:p>
    <w:p>
      <w:pPr>
        <w:pStyle w:val="GreyveilBody"/>
      </w:pPr>
      <w:r>
        <w:rPr>
          <w:rFonts w:ascii="Georgia 11.5pt" w:hAnsi="Georgia 11.5pt"/>
          <w:color w:val="24313B"/>
          <w:sz w:val="23"/>
        </w:rPr>
        <w:t>Kyuki andar ek hidden assumption hoti hai:</w:t>
      </w:r>
    </w:p>
    <w:p>
      <w:pPr>
        <w:pStyle w:val="GreyveilBody"/>
      </w:pPr>
      <w:r>
        <w:rPr>
          <w:rFonts w:ascii="Georgia 11.5pt" w:hAnsi="Georgia 11.5pt"/>
          <w:color w:val="24313B"/>
          <w:sz w:val="23"/>
        </w:rPr>
        <w:t>“</w:t>
      </w:r>
      <w:r>
        <w:rPr>
          <w:rFonts w:ascii="Georgia 11.5pt" w:hAnsi="Georgia 11.5pt"/>
          <w:color w:val="24313B"/>
          <w:sz w:val="23"/>
        </w:rPr>
        <w:t>sab</w:t>
      </w:r>
      <w:r>
        <w:rPr>
          <w:rFonts w:ascii="Georgia 11.5pt" w:hAnsi="Georgia 11.5pt"/>
          <w:color w:val="24313B"/>
          <w:sz w:val="23"/>
        </w:rPr>
        <w:t xml:space="preserve"> kuch mere baare mein hai.”</w:t>
      </w:r>
    </w:p>
    <w:p>
      <w:pPr>
        <w:pStyle w:val="GreyveilBody"/>
      </w:pPr>
      <w:r>
        <w:rPr>
          <w:rFonts w:ascii="Georgia 11.5pt" w:hAnsi="Georgia 11.5pt"/>
          <w:color w:val="24313B"/>
          <w:sz w:val="23"/>
        </w:rPr>
        <w:t>Par reality mein…</w:t>
      </w:r>
    </w:p>
    <w:p>
      <w:pPr>
        <w:pStyle w:val="GreyveilBody"/>
      </w:pPr>
      <w:r>
        <w:rPr>
          <w:rFonts w:ascii="Georgia 11.5pt" w:hAnsi="Georgia 11.5pt"/>
          <w:color w:val="24313B"/>
          <w:sz w:val="23"/>
        </w:rPr>
        <w:t>log apni life jee rahe hote hain</w:t>
      </w:r>
    </w:p>
    <w:p>
      <w:pPr>
        <w:pStyle w:val="GreyveilBody"/>
      </w:pPr>
      <w:r>
        <w:rPr>
          <w:rFonts w:ascii="Georgia 11.5pt" w:hAnsi="Georgia 11.5pt"/>
          <w:color w:val="24313B"/>
          <w:sz w:val="23"/>
        </w:rPr>
        <w:t>apne emotions carry kar rahe hote hain</w:t>
      </w:r>
    </w:p>
    <w:p>
      <w:pPr>
        <w:pStyle w:val="GreyveilBody"/>
      </w:pPr>
      <w:r>
        <w:rPr>
          <w:rFonts w:ascii="Georgia 11.5pt" w:hAnsi="Georgia 11.5pt"/>
          <w:color w:val="24313B"/>
          <w:sz w:val="23"/>
        </w:rPr>
        <w:t>apne struggles mein hote haii</w:t>
      </w:r>
    </w:p>
    <w:p>
      <w:pPr>
        <w:pStyle w:val="GreyveilBody"/>
      </w:pPr>
      <w:r>
        <w:rPr>
          <w:rFonts w:ascii="Georgia 11.5pt" w:hAnsi="Georgia 11.5pt"/>
          <w:color w:val="24313B"/>
          <w:sz w:val="23"/>
        </w:rPr>
        <w:t>Wo har action tumhare reference se nahi hota.</w:t>
      </w:r>
    </w:p>
    <w:p>
      <w:pPr>
        <w:pStyle w:val="GreyveilBody"/>
      </w:pPr>
      <w:r>
        <w:rPr>
          <w:rFonts w:ascii="Georgia 11.5pt" w:hAnsi="Georgia 11.5pt"/>
          <w:color w:val="24313B"/>
          <w:sz w:val="23"/>
        </w:rPr>
        <w:t>Par mind har cheez ko reference bana leta hai.</w:t>
      </w:r>
    </w:p>
    <w:p>
      <w:pPr>
        <w:pStyle w:val="GreyveilBody"/>
      </w:pPr>
      <w:r>
        <w:rPr>
          <w:rFonts w:ascii="Georgia 11.5pt" w:hAnsi="Georgia 11.5pt"/>
          <w:b/>
          <w:color w:val="24313B"/>
          <w:sz w:val="23"/>
        </w:rPr>
        <w:t>THE FINAL LAYER OF DISTORTION</w:t>
      </w:r>
    </w:p>
    <w:p>
      <w:pPr>
        <w:pStyle w:val="GreyveilBody"/>
      </w:pPr>
      <w:r>
        <w:rPr>
          <w:rFonts w:ascii="Georgia 11.5pt" w:hAnsi="Georgia 11.5pt"/>
          <w:color w:val="24313B"/>
          <w:sz w:val="23"/>
        </w:rPr>
        <w:t>Aur sabse deep level pe ek cheez hoti hai:</w:t>
      </w:r>
    </w:p>
    <w:p>
      <w:pPr>
        <w:pStyle w:val="GreyveilBody"/>
      </w:pPr>
      <w:r>
        <w:rPr>
          <w:rFonts w:ascii="Georgia 11.5pt" w:hAnsi="Georgia 11.5pt"/>
          <w:color w:val="24313B"/>
          <w:sz w:val="23"/>
        </w:rPr>
        <w:t>Hum duniya ko dekh nahi rahe hote…</w:t>
      </w:r>
    </w:p>
    <w:p>
      <w:pPr>
        <w:pStyle w:val="GreyveilBody"/>
      </w:pPr>
      <w:r>
        <w:rPr>
          <w:rFonts w:ascii="Georgia 11.5pt" w:hAnsi="Georgia 11.5pt"/>
          <w:color w:val="24313B"/>
          <w:sz w:val="23"/>
        </w:rPr>
        <w:t>hum apni interpretation ko repeatedly validate kar rahe hote hain.</w:t>
      </w:r>
    </w:p>
    <w:p>
      <w:pPr>
        <w:pStyle w:val="GreyveilBody"/>
      </w:pPr>
      <w:r>
        <w:rPr>
          <w:rFonts w:ascii="Georgia 11.5pt" w:hAnsi="Georgia 11.5pt"/>
          <w:color w:val="24313B"/>
          <w:sz w:val="23"/>
        </w:rPr>
        <w:t>Aur jab interpretation repeatedly match hone lagti hai…</w:t>
      </w:r>
    </w:p>
    <w:p>
      <w:pPr>
        <w:pStyle w:val="GreyveilBody"/>
      </w:pPr>
      <w:r>
        <w:rPr>
          <w:rFonts w:ascii="Georgia 11.5pt" w:hAnsi="Georgia 11.5pt"/>
          <w:color w:val="24313B"/>
          <w:sz w:val="23"/>
        </w:rPr>
        <w:t>toh wo reality lagne lagti hai.</w:t>
      </w:r>
    </w:p>
    <w:p>
      <w:pPr>
        <w:pStyle w:val="GreyveilBody"/>
      </w:pPr>
      <w:r>
        <w:rPr>
          <w:rFonts w:ascii="Georgia 11.5pt" w:hAnsi="Georgia 11.5pt"/>
          <w:color w:val="24313B"/>
          <w:sz w:val="23"/>
        </w:rPr>
        <w:t>Aur jab wo reality lagne lagti hai…</w:t>
      </w:r>
    </w:p>
    <w:p>
      <w:pPr>
        <w:pStyle w:val="GreyveilBody"/>
      </w:pPr>
      <w:r>
        <w:rPr>
          <w:rFonts w:ascii="Georgia 11.5pt" w:hAnsi="Georgia 11.5pt"/>
          <w:color w:val="24313B"/>
          <w:sz w:val="23"/>
        </w:rPr>
        <w:t>toh hum usse question karna band kar dete hain.</w:t>
      </w:r>
    </w:p>
    <w:p>
      <w:pPr>
        <w:pStyle w:val="GreyveilBody"/>
      </w:pPr>
      <w:r>
        <w:rPr>
          <w:rFonts w:ascii="Georgia 11.5pt" w:hAnsi="Georgia 11.5pt"/>
          <w:color w:val="24313B"/>
          <w:sz w:val="23"/>
        </w:rPr>
        <w:t>Aur yahin se loop complete hota h</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END OF CHAPTER 1</w:t>
      </w:r>
    </w:p>
    <w:p>
      <w:pPr>
        <w:pStyle w:val="GreyveilBody"/>
      </w:pPr>
      <w:r>
        <w:rPr>
          <w:rFonts w:ascii="Georgia 11.5pt" w:hAnsi="Georgia 11.5pt"/>
          <w:color w:val="24313B"/>
          <w:sz w:val="23"/>
        </w:rPr>
        <w:t>Aur shayad sabse simple truth yeh hai:</w:t>
      </w:r>
    </w:p>
    <w:p>
      <w:pPr>
        <w:pStyle w:val="GreyveilBody"/>
      </w:pPr>
      <w:r>
        <w:rPr>
          <w:rFonts w:ascii="Georgia 11.5pt" w:hAnsi="Georgia 11.5pt"/>
          <w:color w:val="24313B"/>
          <w:sz w:val="23"/>
        </w:rPr>
        <w:t>Reality kabhi itni complex nahi hoti jitni hum usko bana dete hain.</w:t>
      </w:r>
    </w:p>
    <w:p>
      <w:pPr>
        <w:pStyle w:val="GreyveilBody"/>
      </w:pPr>
      <w:r>
        <w:rPr>
          <w:rFonts w:ascii="Georgia 11.5pt" w:hAnsi="Georgia 11.5pt"/>
          <w:color w:val="24313B"/>
          <w:sz w:val="23"/>
        </w:rPr>
        <w:t>Kabhi kabhi ek silence bas silence hota hai.</w:t>
      </w:r>
    </w:p>
    <w:p>
      <w:pPr>
        <w:pStyle w:val="GreyveilBody"/>
      </w:pPr>
      <w:r>
        <w:rPr>
          <w:rFonts w:ascii="Georgia 11.5pt" w:hAnsi="Georgia 11.5pt"/>
          <w:color w:val="24313B"/>
          <w:sz w:val="23"/>
        </w:rPr>
        <w:t>Ek delay bas timing hoti hai.</w:t>
      </w:r>
    </w:p>
    <w:p>
      <w:pPr>
        <w:pStyle w:val="GreyveilBody"/>
      </w:pPr>
      <w:r>
        <w:rPr>
          <w:rFonts w:ascii="Georgia 11.5pt" w:hAnsi="Georgia 11.5pt"/>
          <w:color w:val="24313B"/>
          <w:sz w:val="23"/>
        </w:rPr>
        <w:t>Ek message bas message hota hai.</w:t>
      </w:r>
    </w:p>
    <w:p>
      <w:pPr>
        <w:pStyle w:val="GreyveilBody"/>
      </w:pPr>
      <w:r>
        <w:rPr>
          <w:rFonts w:ascii="Georgia 11.5pt" w:hAnsi="Georgia 11.5pt"/>
          <w:color w:val="24313B"/>
          <w:sz w:val="23"/>
        </w:rPr>
        <w:t>Par jab hum khud distorted state mein hote hain…</w:t>
      </w:r>
    </w:p>
    <w:p>
      <w:pPr>
        <w:pStyle w:val="GreyveilBody"/>
      </w:pPr>
      <w:r>
        <w:rPr>
          <w:rFonts w:ascii="Georgia 11.5pt" w:hAnsi="Georgia 11.5pt"/>
          <w:color w:val="24313B"/>
          <w:sz w:val="23"/>
        </w:rPr>
        <w:t>toh hum duniya ko distorted hi padhte hain.</w:t>
      </w:r>
    </w:p>
    <w:p>
      <w:pPr>
        <w:pStyle w:val="GreyveilBody"/>
      </w:pPr>
      <w:r>
        <w:rPr>
          <w:rFonts w:ascii="Georgia 11.5pt" w:hAnsi="Georgia 11.5pt"/>
          <w:color w:val="24313B"/>
          <w:sz w:val="23"/>
        </w:rPr>
        <w:t>Aur shayad yahi pe pehla shift hai…</w:t>
      </w:r>
    </w:p>
    <w:p>
      <w:pPr>
        <w:pStyle w:val="GreyveilBody"/>
      </w:pPr>
      <w:r>
        <w:rPr>
          <w:rFonts w:ascii="Georgia 11.5pt" w:hAnsi="Georgia 11.5pt"/>
          <w:color w:val="24313B"/>
          <w:sz w:val="23"/>
        </w:rPr>
        <w:t>jab insaan yeh samajhne lagta hai ki:</w:t>
      </w:r>
    </w:p>
    <w:p>
      <w:pPr>
        <w:pStyle w:val="GreyveilBody"/>
      </w:pPr>
      <w:r>
        <w:rPr>
          <w:rFonts w:ascii="Georgia 11.5pt" w:hAnsi="Georgia 11.5pt"/>
          <w:color w:val="24313B"/>
          <w:sz w:val="23"/>
        </w:rPr>
        <w:t>“</w:t>
      </w:r>
      <w:r>
        <w:rPr>
          <w:rFonts w:ascii="Georgia 11.5pt" w:hAnsi="Georgia 11.5pt"/>
          <w:color w:val="24313B"/>
          <w:sz w:val="23"/>
        </w:rPr>
        <w:t>jo</w:t>
      </w:r>
      <w:r>
        <w:rPr>
          <w:rFonts w:ascii="Georgia 11.5pt" w:hAnsi="Georgia 11.5pt"/>
          <w:color w:val="24313B"/>
          <w:sz w:val="23"/>
        </w:rPr>
        <w:t xml:space="preserve"> main dekh raha hoon… wo final truth nahi ho sakta.”</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THE STORIES WE CREATE</w:t>
      </w:r>
    </w:p>
    <w:p>
      <w:pPr>
        <w:pStyle w:val="GreyveilBody"/>
        <w:ind w:firstLine="0"/>
      </w:pPr>
      <w:r>
        <w:rPr>
          <w:rFonts w:ascii="Georgia 11.5pt" w:hAnsi="Georgia 11.5pt"/>
          <w:color w:val="24313B"/>
          <w:sz w:val="23"/>
        </w:rPr>
        <w:t>Kabhi kabhi reality aur imagination ke beech ka gap itna thin hota hai</w:t>
      </w:r>
    </w:p>
    <w:p>
      <w:pPr>
        <w:pStyle w:val="GreyveilBody"/>
      </w:pPr>
      <w:r>
        <w:rPr>
          <w:rFonts w:ascii="Georgia 11.5pt" w:hAnsi="Georgia 11.5pt"/>
          <w:color w:val="24313B"/>
          <w:sz w:val="23"/>
        </w:rPr>
        <w:t>ki hum dono ko ek hi cheez samajh lete hain.</w:t>
      </w:r>
    </w:p>
    <w:p>
      <w:pPr>
        <w:pStyle w:val="GreyveilBody"/>
      </w:pPr>
      <w:r>
        <w:rPr>
          <w:rFonts w:ascii="Georgia 11.5pt" w:hAnsi="Georgia 11.5pt"/>
          <w:color w:val="24313B"/>
          <w:sz w:val="23"/>
        </w:rPr>
        <w:t>Aur wahi se ek silent transformation start hota hai—</w:t>
      </w:r>
    </w:p>
    <w:p>
      <w:pPr>
        <w:pStyle w:val="GreyveilBody"/>
      </w:pPr>
      <w:r>
        <w:rPr>
          <w:rFonts w:ascii="Georgia 11.5pt" w:hAnsi="Georgia 11.5pt"/>
          <w:color w:val="24313B"/>
          <w:sz w:val="23"/>
        </w:rPr>
        <w:t>hum jo dekh rahe hote hain, wo nahi…</w:t>
      </w:r>
    </w:p>
    <w:p>
      <w:pPr>
        <w:pStyle w:val="GreyveilBody"/>
      </w:pPr>
      <w:r>
        <w:rPr>
          <w:rFonts w:ascii="Georgia 11.5pt" w:hAnsi="Georgia 11.5pt"/>
          <w:color w:val="24313B"/>
          <w:sz w:val="23"/>
        </w:rPr>
        <w:t>hum jo samajh rahe hote hain ki hum dekh rahe hain, wo reality ban jata hai.</w:t>
      </w:r>
    </w:p>
    <w:p>
      <w:pPr>
        <w:pStyle w:val="GreyveilBody"/>
      </w:pPr>
      <w:r>
        <w:rPr>
          <w:rFonts w:ascii="Georgia 11.5pt" w:hAnsi="Georgia 11.5pt"/>
          <w:b/>
          <w:color w:val="24313B"/>
          <w:sz w:val="23"/>
        </w:rPr>
        <w:t>THE NEED TO COMPLETE WHAT IS INCOMPLETE</w:t>
      </w:r>
    </w:p>
    <w:p>
      <w:pPr>
        <w:pStyle w:val="GreyveilBody"/>
      </w:pPr>
      <w:r>
        <w:rPr>
          <w:rFonts w:ascii="Georgia 11.5pt" w:hAnsi="Georgia 11.5pt"/>
          <w:color w:val="24313B"/>
          <w:sz w:val="23"/>
        </w:rPr>
        <w:t>Mind incomplete cheezon ko tolerate nahi karta.</w:t>
      </w:r>
    </w:p>
    <w:p>
      <w:pPr>
        <w:pStyle w:val="GreyveilBody"/>
      </w:pPr>
      <w:r>
        <w:rPr>
          <w:rFonts w:ascii="Georgia 11.5pt" w:hAnsi="Georgia 11.5pt"/>
          <w:color w:val="24313B"/>
          <w:sz w:val="23"/>
        </w:rPr>
        <w:t>Ek message seen pe chhod diya jata hai.</w:t>
      </w:r>
    </w:p>
    <w:p>
      <w:pPr>
        <w:pStyle w:val="GreyveilBody"/>
      </w:pPr>
      <w:r>
        <w:rPr>
          <w:rFonts w:ascii="Georgia 11.5pt" w:hAnsi="Georgia 11.5pt"/>
          <w:color w:val="24313B"/>
          <w:sz w:val="23"/>
        </w:rPr>
        <w:t>Ek reply delay ho jata hai.</w:t>
      </w:r>
    </w:p>
    <w:p>
      <w:pPr>
        <w:pStyle w:val="GreyveilBody"/>
      </w:pPr>
      <w:r>
        <w:rPr>
          <w:rFonts w:ascii="Georgia 11.5pt" w:hAnsi="Georgia 11.5pt"/>
          <w:color w:val="24313B"/>
          <w:sz w:val="23"/>
        </w:rPr>
        <w:t>Ek conversation mid-way cut ho jati hai.</w:t>
      </w:r>
    </w:p>
    <w:p>
      <w:pPr>
        <w:pStyle w:val="GreyveilBody"/>
      </w:pPr>
      <w:r>
        <w:rPr>
          <w:rFonts w:ascii="Georgia 11.5pt" w:hAnsi="Georgia 11.5pt"/>
          <w:color w:val="24313B"/>
          <w:sz w:val="23"/>
        </w:rPr>
        <w:t>Ek tone thoda off lagta hai.</w:t>
      </w:r>
    </w:p>
    <w:p>
      <w:pPr>
        <w:pStyle w:val="GreyveilBody"/>
      </w:pPr>
      <w:r>
        <w:rPr>
          <w:rFonts w:ascii="Georgia 11.5pt" w:hAnsi="Georgia 11.5pt"/>
          <w:color w:val="24313B"/>
          <w:sz w:val="23"/>
        </w:rPr>
        <w:t>Aur bas yahi point hota hai jahan reality khatam hoti hai.</w:t>
      </w:r>
    </w:p>
    <w:p>
      <w:pPr>
        <w:pStyle w:val="GreyveilBody"/>
      </w:pPr>
      <w:r>
        <w:rPr>
          <w:rFonts w:ascii="Georgia 11.5pt" w:hAnsi="Georgia 11.5pt"/>
          <w:color w:val="24313B"/>
          <w:sz w:val="23"/>
        </w:rPr>
        <w:t>Par mind ke liye yeh end nahi hota…</w:t>
      </w:r>
    </w:p>
    <w:p>
      <w:pPr>
        <w:pStyle w:val="GreyveilBody"/>
      </w:pPr>
      <w:r>
        <w:rPr>
          <w:rFonts w:ascii="Georgia 11.5pt" w:hAnsi="Georgia 11.5pt"/>
          <w:color w:val="24313B"/>
          <w:sz w:val="23"/>
        </w:rPr>
        <w:t>yeh start hota hai.</w:t>
      </w:r>
    </w:p>
    <w:p>
      <w:pPr>
        <w:pStyle w:val="GreyveilBody"/>
      </w:pPr>
      <w:r>
        <w:rPr>
          <w:rFonts w:ascii="Georgia 11.5pt" w:hAnsi="Georgia 11.5pt"/>
          <w:color w:val="24313B"/>
          <w:sz w:val="23"/>
        </w:rPr>
        <w:t>“</w:t>
      </w:r>
      <w:r>
        <w:rPr>
          <w:rFonts w:ascii="Georgia 11.5pt" w:hAnsi="Georgia 11.5pt"/>
          <w:color w:val="24313B"/>
          <w:sz w:val="23"/>
        </w:rPr>
        <w:t>busy</w:t>
      </w:r>
      <w:r>
        <w:rPr>
          <w:rFonts w:ascii="Georgia 11.5pt" w:hAnsi="Georgia 11.5pt"/>
          <w:color w:val="24313B"/>
          <w:sz w:val="23"/>
        </w:rPr>
        <w:t xml:space="preserve"> hoga…”</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ignore kar raha hai…”</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mood off hai…”</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interest change ho gaya hai…”</w:t>
      </w:r>
    </w:p>
    <w:p>
      <w:pPr>
        <w:pStyle w:val="GreyveilBody"/>
      </w:pPr>
      <w:r>
        <w:rPr>
          <w:rFonts w:ascii="Georgia 11.5pt" w:hAnsi="Georgia 11.5pt"/>
          <w:color w:val="24313B"/>
          <w:sz w:val="23"/>
        </w:rPr>
        <w:t>Aur yeh sab thoughts nahi lagte.</w:t>
      </w:r>
    </w:p>
    <w:p>
      <w:pPr>
        <w:pStyle w:val="GreyveilBody"/>
      </w:pPr>
      <w:r>
        <w:rPr>
          <w:rFonts w:ascii="Georgia 11.5pt" w:hAnsi="Georgia 11.5pt"/>
          <w:color w:val="24313B"/>
          <w:sz w:val="23"/>
        </w:rPr>
        <w:t>Yeh explanation lagte hain.</w:t>
      </w:r>
    </w:p>
    <w:p>
      <w:pPr>
        <w:pStyle w:val="GreyveilBody"/>
      </w:pPr>
      <w:r>
        <w:rPr>
          <w:rFonts w:ascii="Georgia 11.5pt" w:hAnsi="Georgia 11.5pt"/>
          <w:color w:val="24313B"/>
          <w:sz w:val="23"/>
        </w:rPr>
        <w:t>Aur explanation jab emotionally satisfy kare…</w:t>
      </w:r>
    </w:p>
    <w:p>
      <w:pPr>
        <w:pStyle w:val="GreyveilBody"/>
      </w:pPr>
      <w:r>
        <w:rPr>
          <w:rFonts w:ascii="Georgia 11.5pt" w:hAnsi="Georgia 11.5pt"/>
          <w:color w:val="24313B"/>
          <w:sz w:val="23"/>
        </w:rPr>
        <w:t>toh wo truth ban jata hai.</w:t>
      </w:r>
    </w:p>
    <w:p>
      <w:pPr>
        <w:pStyle w:val="GreyveilBody"/>
      </w:pPr>
      <w:r>
        <w:rPr>
          <w:rFonts w:ascii="Georgia 11.5pt" w:hAnsi="Georgia 11.5pt"/>
          <w:b/>
          <w:color w:val="24313B"/>
          <w:sz w:val="23"/>
        </w:rPr>
        <w:t>HOW SILENCE STARTS SPEAKING</w:t>
      </w:r>
    </w:p>
    <w:p>
      <w:pPr>
        <w:pStyle w:val="GreyveilBody"/>
      </w:pPr>
      <w:r>
        <w:rPr>
          <w:rFonts w:ascii="Georgia 11.5pt" w:hAnsi="Georgia 11.5pt"/>
          <w:color w:val="24313B"/>
          <w:sz w:val="23"/>
        </w:rPr>
        <w:t>Ek silence hota hai.</w:t>
      </w:r>
    </w:p>
    <w:p>
      <w:pPr>
        <w:pStyle w:val="GreyveilBody"/>
      </w:pPr>
      <w:r>
        <w:rPr>
          <w:rFonts w:ascii="Georgia 11.5pt" w:hAnsi="Georgia 11.5pt"/>
          <w:color w:val="24313B"/>
          <w:sz w:val="23"/>
        </w:rPr>
        <w:t>Neutral.</w:t>
      </w:r>
    </w:p>
    <w:p>
      <w:pPr>
        <w:pStyle w:val="GreyveilBody"/>
      </w:pPr>
      <w:r>
        <w:rPr>
          <w:rFonts w:ascii="Georgia 11.5pt" w:hAnsi="Georgia 11.5pt"/>
          <w:color w:val="24313B"/>
          <w:sz w:val="23"/>
        </w:rPr>
        <w:t>Par hum silence ko neutral rehne nahi dete.</w:t>
      </w:r>
    </w:p>
    <w:p>
      <w:pPr>
        <w:pStyle w:val="GreyveilBody"/>
      </w:pPr>
      <w:r>
        <w:rPr>
          <w:rFonts w:ascii="Georgia 11.5pt" w:hAnsi="Georgia 11.5pt"/>
          <w:color w:val="24313B"/>
          <w:sz w:val="23"/>
        </w:rPr>
        <w:t>Hum usme voice add kar dete hain:</w:t>
      </w:r>
    </w:p>
    <w:p>
      <w:pPr>
        <w:pStyle w:val="GreyveilBody"/>
      </w:pPr>
      <w:r>
        <w:rPr>
          <w:rFonts w:ascii="Georgia 11.5pt" w:hAnsi="Georgia 11.5pt"/>
          <w:color w:val="24313B"/>
          <w:sz w:val="23"/>
        </w:rPr>
        <w:t>“</w:t>
      </w:r>
      <w:r>
        <w:rPr>
          <w:rFonts w:ascii="Georgia 11.5pt" w:hAnsi="Georgia 11.5pt"/>
          <w:color w:val="24313B"/>
          <w:sz w:val="23"/>
        </w:rPr>
        <w:t>kyun</w:t>
      </w:r>
      <w:r>
        <w:rPr>
          <w:rFonts w:ascii="Georgia 11.5pt" w:hAnsi="Georgia 11.5pt"/>
          <w:color w:val="24313B"/>
          <w:sz w:val="23"/>
        </w:rPr>
        <w:t xml:space="preserve"> reply nahi aaya?”</w:t>
      </w:r>
    </w:p>
    <w:p>
      <w:pPr>
        <w:pStyle w:val="GreyveilBody"/>
      </w:pPr>
      <w:r>
        <w:rPr>
          <w:rFonts w:ascii="Georgia 11.5pt" w:hAnsi="Georgia 11.5pt"/>
          <w:color w:val="24313B"/>
          <w:sz w:val="23"/>
        </w:rPr>
        <w:t>“</w:t>
      </w:r>
      <w:r>
        <w:rPr>
          <w:rFonts w:ascii="Georgia 11.5pt" w:hAnsi="Georgia 11.5pt"/>
          <w:color w:val="24313B"/>
          <w:sz w:val="23"/>
        </w:rPr>
        <w:t>kya</w:t>
      </w:r>
      <w:r>
        <w:rPr>
          <w:rFonts w:ascii="Georgia 11.5pt" w:hAnsi="Georgia 11.5pt"/>
          <w:color w:val="24313B"/>
          <w:sz w:val="23"/>
        </w:rPr>
        <w:t xml:space="preserve"> galat ho gaya?”</w:t>
      </w:r>
    </w:p>
    <w:p>
      <w:pPr>
        <w:pStyle w:val="GreyveilBody"/>
      </w:pPr>
      <w:r>
        <w:rPr>
          <w:rFonts w:ascii="Georgia 11.5pt" w:hAnsi="Georgia 11.5pt"/>
          <w:color w:val="24313B"/>
          <w:sz w:val="23"/>
        </w:rPr>
        <w:t>“</w:t>
      </w:r>
      <w:r>
        <w:rPr>
          <w:rFonts w:ascii="Georgia 11.5pt" w:hAnsi="Georgia 11.5pt"/>
          <w:color w:val="24313B"/>
          <w:sz w:val="23"/>
        </w:rPr>
        <w:t>kya</w:t>
      </w:r>
      <w:r>
        <w:rPr>
          <w:rFonts w:ascii="Georgia 11.5pt" w:hAnsi="Georgia 11.5pt"/>
          <w:color w:val="24313B"/>
          <w:sz w:val="23"/>
        </w:rPr>
        <w:t xml:space="preserve"> change ho gaya?”</w:t>
      </w:r>
    </w:p>
    <w:p>
      <w:pPr>
        <w:pStyle w:val="GreyveilBody"/>
      </w:pPr>
      <w:r>
        <w:rPr>
          <w:rFonts w:ascii="Georgia 11.5pt" w:hAnsi="Georgia 11.5pt"/>
          <w:color w:val="24313B"/>
          <w:sz w:val="23"/>
        </w:rPr>
        <w:t>Aur dheere dheere silence blank nahi rehta…</w:t>
      </w:r>
    </w:p>
    <w:p>
      <w:pPr>
        <w:pStyle w:val="GreyveilBody"/>
      </w:pPr>
      <w:r>
        <w:rPr>
          <w:rFonts w:ascii="Georgia 11.5pt" w:hAnsi="Georgia 11.5pt"/>
          <w:color w:val="24313B"/>
          <w:sz w:val="23"/>
        </w:rPr>
        <w:t>wo filled ho jata hai interpretation se.</w:t>
      </w:r>
    </w:p>
    <w:p>
      <w:pPr>
        <w:pStyle w:val="GreyveilBody"/>
      </w:pPr>
      <w:r>
        <w:rPr>
          <w:rFonts w:ascii="Georgia 11.5pt" w:hAnsi="Georgia 11.5pt"/>
          <w:color w:val="24313B"/>
          <w:sz w:val="23"/>
        </w:rPr>
        <w:t>Aur filled silence hamesha heavy hota hai.</w:t>
      </w:r>
    </w:p>
    <w:p>
      <w:pPr>
        <w:pStyle w:val="GreyveilBody"/>
      </w:pPr>
      <w:r>
        <w:rPr>
          <w:rFonts w:ascii="Georgia 11.5pt" w:hAnsi="Georgia 11.5pt"/>
          <w:b/>
          <w:color w:val="24313B"/>
          <w:sz w:val="23"/>
        </w:rPr>
        <w:t>THE INNER WRITER THAT NEVER STOPS</w:t>
      </w:r>
    </w:p>
    <w:p>
      <w:pPr>
        <w:pStyle w:val="GreyveilBody"/>
      </w:pPr>
      <w:r>
        <w:rPr>
          <w:rFonts w:ascii="Georgia 11.5pt" w:hAnsi="Georgia 11.5pt"/>
          <w:color w:val="24313B"/>
          <w:sz w:val="23"/>
        </w:rPr>
        <w:t>Humare andar ek automatic writer hota hai.</w:t>
      </w:r>
    </w:p>
    <w:p>
      <w:pPr>
        <w:pStyle w:val="GreyveilBody"/>
      </w:pPr>
      <w:r>
        <w:rPr>
          <w:rFonts w:ascii="Georgia 11.5pt" w:hAnsi="Georgia 11.5pt"/>
          <w:color w:val="24313B"/>
          <w:sz w:val="23"/>
        </w:rPr>
        <w:t>Wo continuously scenes likh raha hota hai:</w:t>
      </w:r>
    </w:p>
    <w:p>
      <w:pPr>
        <w:pStyle w:val="GreyveilBody"/>
      </w:pPr>
      <w:r>
        <w:rPr>
          <w:rFonts w:ascii="Georgia 11.5pt" w:hAnsi="Georgia 11.5pt"/>
          <w:color w:val="24313B"/>
          <w:sz w:val="23"/>
        </w:rPr>
        <w:t>late reply → “distance aa gaya”</w:t>
      </w:r>
    </w:p>
    <w:p>
      <w:pPr>
        <w:pStyle w:val="GreyveilBody"/>
      </w:pPr>
      <w:r>
        <w:rPr>
          <w:rFonts w:ascii="Georgia 11.5pt" w:hAnsi="Georgia 11.5pt"/>
          <w:color w:val="24313B"/>
          <w:sz w:val="23"/>
        </w:rPr>
        <w:t>short message → “cold behavior”</w:t>
      </w:r>
    </w:p>
    <w:p>
      <w:pPr>
        <w:pStyle w:val="GreyveilBody"/>
      </w:pPr>
      <w:r>
        <w:rPr>
          <w:rFonts w:ascii="Georgia 11.5pt" w:hAnsi="Georgia 11.5pt"/>
          <w:color w:val="24313B"/>
          <w:sz w:val="23"/>
        </w:rPr>
        <w:t>seen without reply → “intentional ignorance”</w:t>
      </w:r>
    </w:p>
    <w:p>
      <w:pPr>
        <w:pStyle w:val="GreyveilBody"/>
      </w:pPr>
      <w:r>
        <w:rPr>
          <w:rFonts w:ascii="Georgia 11.5pt" w:hAnsi="Georgia 11.5pt"/>
          <w:color w:val="24313B"/>
          <w:sz w:val="23"/>
        </w:rPr>
        <w:t>change in tone → “emotional shift”</w:t>
      </w:r>
    </w:p>
    <w:p>
      <w:pPr>
        <w:pStyle w:val="GreyveilBody"/>
      </w:pPr>
      <w:r>
        <w:rPr>
          <w:rFonts w:ascii="Georgia 11.5pt" w:hAnsi="Georgia 11.5pt"/>
          <w:color w:val="24313B"/>
          <w:sz w:val="23"/>
        </w:rPr>
        <w:t>Aur problem yeh nahi hai ki wo write karta hai…</w:t>
      </w:r>
    </w:p>
    <w:p>
      <w:pPr>
        <w:pStyle w:val="GreyveilBody"/>
      </w:pPr>
      <w:r>
        <w:rPr>
          <w:rFonts w:ascii="Georgia 11.5pt" w:hAnsi="Georgia 11.5pt"/>
          <w:color w:val="24313B"/>
          <w:sz w:val="23"/>
        </w:rPr>
        <w:t>problem yeh hai ki hum us writing ko read karke react karte hain as if it’s real.</w:t>
      </w:r>
    </w:p>
    <w:p>
      <w:pPr>
        <w:pStyle w:val="GreyveilBody"/>
      </w:pPr>
      <w:r>
        <w:rPr>
          <w:rFonts w:ascii="Georgia 11.5pt" w:hAnsi="Georgia 11.5pt"/>
          <w:b/>
          <w:color w:val="24313B"/>
          <w:sz w:val="23"/>
        </w:rPr>
        <w:t>WHEN ASSUMPTION FEELS LIKE UNDERSTANDING</w:t>
      </w:r>
    </w:p>
    <w:p>
      <w:pPr>
        <w:pStyle w:val="GreyveilBody"/>
      </w:pPr>
      <w:r>
        <w:rPr>
          <w:rFonts w:ascii="Georgia 11.5pt" w:hAnsi="Georgia 11.5pt"/>
          <w:color w:val="24313B"/>
          <w:sz w:val="23"/>
        </w:rPr>
        <w:t>Sabse dangerous phase yeh hota hai:</w:t>
      </w:r>
    </w:p>
    <w:p>
      <w:pPr>
        <w:pStyle w:val="GreyveilBody"/>
      </w:pPr>
      <w:r>
        <w:rPr>
          <w:rFonts w:ascii="Georgia 11.5pt" w:hAnsi="Georgia 11.5pt"/>
          <w:color w:val="24313B"/>
          <w:sz w:val="23"/>
        </w:rPr>
        <w:t>jab assumption confusion nahi lagta.</w:t>
      </w:r>
    </w:p>
    <w:p>
      <w:pPr>
        <w:pStyle w:val="GreyveilBody"/>
      </w:pPr>
      <w:r>
        <w:rPr>
          <w:rFonts w:ascii="Georgia 11.5pt" w:hAnsi="Georgia 11.5pt"/>
          <w:color w:val="24313B"/>
          <w:sz w:val="23"/>
        </w:rPr>
        <w:t>wo clarity lagta hai.</w:t>
      </w:r>
    </w:p>
    <w:p>
      <w:pPr>
        <w:pStyle w:val="GreyveilBody"/>
      </w:pPr>
      <w:r>
        <w:rPr>
          <w:rFonts w:ascii="Georgia 11.5pt" w:hAnsi="Georgia 11.5pt"/>
          <w:color w:val="24313B"/>
          <w:sz w:val="23"/>
        </w:rPr>
        <w:t>“</w:t>
      </w:r>
      <w:r>
        <w:rPr>
          <w:rFonts w:ascii="Georgia 11.5pt" w:hAnsi="Georgia 11.5pt"/>
          <w:color w:val="24313B"/>
          <w:sz w:val="23"/>
        </w:rPr>
        <w:t>ab</w:t>
      </w:r>
      <w:r>
        <w:rPr>
          <w:rFonts w:ascii="Georgia 11.5pt" w:hAnsi="Georgia 11.5pt"/>
          <w:color w:val="24313B"/>
          <w:sz w:val="23"/>
        </w:rPr>
        <w:t xml:space="preserve"> samajh aa gaya.”</w:t>
      </w:r>
    </w:p>
    <w:p>
      <w:pPr>
        <w:pStyle w:val="GreyveilBody"/>
      </w:pPr>
      <w:r>
        <w:rPr>
          <w:rFonts w:ascii="Georgia 11.5pt" w:hAnsi="Georgia 11.5pt"/>
          <w:color w:val="24313B"/>
          <w:sz w:val="23"/>
        </w:rPr>
        <w:t>“</w:t>
      </w:r>
      <w:r>
        <w:rPr>
          <w:rFonts w:ascii="Georgia 11.5pt" w:hAnsi="Georgia 11.5pt"/>
          <w:color w:val="24313B"/>
          <w:sz w:val="23"/>
        </w:rPr>
        <w:t>yeh</w:t>
      </w:r>
      <w:r>
        <w:rPr>
          <w:rFonts w:ascii="Georgia 11.5pt" w:hAnsi="Georgia 11.5pt"/>
          <w:color w:val="24313B"/>
          <w:sz w:val="23"/>
        </w:rPr>
        <w:t xml:space="preserve"> toh obvious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pehle hi sense kar raha tha.”</w:t>
      </w:r>
    </w:p>
    <w:p>
      <w:pPr>
        <w:pStyle w:val="GreyveilBody"/>
      </w:pPr>
      <w:r>
        <w:rPr>
          <w:rFonts w:ascii="Georgia 11.5pt" w:hAnsi="Georgia 11.5pt"/>
          <w:color w:val="24313B"/>
          <w:sz w:val="23"/>
        </w:rPr>
        <w:t>Aur clarity ka illusion mind ko relax kar deta hai.</w:t>
      </w:r>
    </w:p>
    <w:p>
      <w:pPr>
        <w:pStyle w:val="GreyveilBody"/>
      </w:pPr>
      <w:r>
        <w:rPr>
          <w:rFonts w:ascii="Georgia 11.5pt" w:hAnsi="Georgia 11.5pt"/>
          <w:color w:val="24313B"/>
          <w:sz w:val="23"/>
        </w:rPr>
        <w:t>Kyuki uncertainty khatam ho jati hai.</w:t>
      </w:r>
    </w:p>
    <w:p>
      <w:pPr>
        <w:pStyle w:val="GreyveilBody"/>
      </w:pPr>
      <w:r>
        <w:rPr>
          <w:rFonts w:ascii="Georgia 11.5pt" w:hAnsi="Georgia 11.5pt"/>
          <w:color w:val="24313B"/>
          <w:sz w:val="23"/>
        </w:rPr>
        <w:t>Par jo cheez khatam hoti hai wo uncertainty nahi hoti…</w:t>
      </w:r>
    </w:p>
    <w:p>
      <w:pPr>
        <w:pStyle w:val="GreyveilBody"/>
      </w:pPr>
      <w:r>
        <w:rPr>
          <w:rFonts w:ascii="Georgia 11.5pt" w:hAnsi="Georgia 11.5pt"/>
          <w:color w:val="24313B"/>
          <w:sz w:val="23"/>
        </w:rPr>
        <w:t>reality exploration hoti hai.</w:t>
      </w:r>
    </w:p>
    <w:p>
      <w:pPr>
        <w:pStyle w:val="GreyveilBody"/>
      </w:pPr>
      <w:r>
        <w:rPr>
          <w:rFonts w:ascii="Georgia 11.5pt" w:hAnsi="Georgia 11.5pt"/>
          <w:b/>
          <w:color w:val="24313B"/>
          <w:sz w:val="23"/>
        </w:rPr>
        <w:t>HOW ONE MOMENT BECOMES A FULL STORY</w:t>
      </w:r>
    </w:p>
    <w:p>
      <w:pPr>
        <w:pStyle w:val="GreyveilBody"/>
      </w:pPr>
      <w:r>
        <w:rPr>
          <w:rFonts w:ascii="Georgia 11.5pt" w:hAnsi="Georgia 11.5pt"/>
          <w:color w:val="24313B"/>
          <w:sz w:val="23"/>
        </w:rPr>
        <w:t>Ek simple moment:</w:t>
      </w:r>
    </w:p>
    <w:p>
      <w:pPr>
        <w:pStyle w:val="GreyveilBody"/>
      </w:pPr>
      <w:r>
        <w:rPr>
          <w:rFonts w:ascii="Georgia 11.5pt" w:hAnsi="Georgia 11.5pt"/>
          <w:color w:val="24313B"/>
          <w:sz w:val="23"/>
        </w:rPr>
        <w:t>kisi ne “ok” likh diya.</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Par mind usse stop nahi karta.</w:t>
      </w:r>
    </w:p>
    <w:p>
      <w:pPr>
        <w:pStyle w:val="GreyveilBody"/>
      </w:pPr>
      <w:r>
        <w:rPr>
          <w:rFonts w:ascii="Georgia 11.5pt" w:hAnsi="Georgia 11.5pt"/>
          <w:color w:val="24313B"/>
          <w:sz w:val="23"/>
        </w:rPr>
        <w:t>“ok” → tone analysis</w:t>
      </w:r>
    </w:p>
    <w:p>
      <w:pPr>
        <w:pStyle w:val="GreyveilBody"/>
      </w:pPr>
      <w:r>
        <w:rPr>
          <w:rFonts w:ascii="Georgia 11.5pt" w:hAnsi="Georgia 11.5pt"/>
          <w:color w:val="24313B"/>
          <w:sz w:val="23"/>
        </w:rPr>
        <w:t>“ok” → emotional meaning</w:t>
      </w:r>
    </w:p>
    <w:p>
      <w:pPr>
        <w:pStyle w:val="GreyveilBody"/>
      </w:pPr>
      <w:r>
        <w:rPr>
          <w:rFonts w:ascii="Georgia 11.5pt" w:hAnsi="Georgia 11.5pt"/>
          <w:color w:val="24313B"/>
          <w:sz w:val="23"/>
        </w:rPr>
        <w:t>“ok” → relationship status</w:t>
      </w:r>
    </w:p>
    <w:p>
      <w:pPr>
        <w:pStyle w:val="GreyveilBody"/>
      </w:pPr>
      <w:r>
        <w:rPr>
          <w:rFonts w:ascii="Georgia 11.5pt" w:hAnsi="Georgia 11.5pt"/>
          <w:color w:val="24313B"/>
          <w:sz w:val="23"/>
        </w:rPr>
        <w:t>“ok” → future prediction</w:t>
      </w:r>
    </w:p>
    <w:p>
      <w:pPr>
        <w:pStyle w:val="GreyveilBody"/>
      </w:pPr>
      <w:r>
        <w:rPr>
          <w:rFonts w:ascii="Georgia 11.5pt" w:hAnsi="Georgia 11.5pt"/>
          <w:color w:val="24313B"/>
          <w:sz w:val="23"/>
        </w:rPr>
        <w:t>Aur ek single word ek full narrative universe ban jata hai.</w:t>
      </w:r>
    </w:p>
    <w:p>
      <w:pPr>
        <w:pStyle w:val="GreyveilBody"/>
      </w:pPr>
      <w:r>
        <w:rPr>
          <w:rFonts w:ascii="Georgia 11.5pt" w:hAnsi="Georgia 11.5pt"/>
          <w:color w:val="24313B"/>
          <w:sz w:val="23"/>
        </w:rPr>
        <w:t>Aur interesting baat yeh hai —</w:t>
      </w:r>
    </w:p>
    <w:p>
      <w:pPr>
        <w:pStyle w:val="GreyveilBody"/>
      </w:pPr>
      <w:r>
        <w:rPr>
          <w:rFonts w:ascii="Georgia 11.5pt" w:hAnsi="Georgia 11.5pt"/>
          <w:color w:val="24313B"/>
          <w:sz w:val="23"/>
        </w:rPr>
        <w:t>jo cheez ek second mein hui thi…</w:t>
      </w:r>
    </w:p>
    <w:p>
      <w:pPr>
        <w:pStyle w:val="GreyveilBody"/>
      </w:pPr>
      <w:r>
        <w:rPr>
          <w:rFonts w:ascii="Georgia 11.5pt" w:hAnsi="Georgia 11.5pt"/>
          <w:color w:val="24313B"/>
          <w:sz w:val="23"/>
        </w:rPr>
        <w:t>usko hum hours tak replay karte hain.</w:t>
      </w:r>
    </w:p>
    <w:p>
      <w:pPr>
        <w:pStyle w:val="GreyveilBody"/>
      </w:pPr>
      <w:r>
        <w:rPr>
          <w:rFonts w:ascii="Georgia 11.5pt" w:hAnsi="Georgia 11.5pt"/>
          <w:b/>
          <w:color w:val="24313B"/>
          <w:sz w:val="23"/>
        </w:rPr>
        <w:t>WHY WE TRUST STORIES MORE THAN EVENTS</w:t>
      </w:r>
    </w:p>
    <w:p>
      <w:pPr>
        <w:pStyle w:val="GreyveilBody"/>
      </w:pPr>
      <w:r>
        <w:rPr>
          <w:rFonts w:ascii="Georgia 11.5pt" w:hAnsi="Georgia 11.5pt"/>
          <w:color w:val="24313B"/>
          <w:sz w:val="23"/>
        </w:rPr>
        <w:t>Event unstable hota hai.</w:t>
      </w:r>
    </w:p>
    <w:p>
      <w:pPr>
        <w:pStyle w:val="GreyveilBody"/>
      </w:pPr>
      <w:r>
        <w:rPr>
          <w:rFonts w:ascii="Georgia 11.5pt" w:hAnsi="Georgia 11.5pt"/>
          <w:color w:val="24313B"/>
          <w:sz w:val="23"/>
        </w:rPr>
        <w:t>Aaj koi close lagta hai, kal distant.</w:t>
      </w:r>
    </w:p>
    <w:p>
      <w:pPr>
        <w:pStyle w:val="GreyveilBody"/>
      </w:pPr>
      <w:r>
        <w:rPr>
          <w:rFonts w:ascii="Georgia 11.5pt" w:hAnsi="Georgia 11.5pt"/>
          <w:color w:val="24313B"/>
          <w:sz w:val="23"/>
        </w:rPr>
        <w:t>Aaj attention milta hai, kal silence.</w:t>
      </w:r>
    </w:p>
    <w:p>
      <w:pPr>
        <w:pStyle w:val="GreyveilBody"/>
      </w:pPr>
      <w:r>
        <w:rPr>
          <w:rFonts w:ascii="Georgia 11.5pt" w:hAnsi="Georgia 11.5pt"/>
          <w:color w:val="24313B"/>
          <w:sz w:val="23"/>
        </w:rPr>
        <w:t>Aaj warmth hoti hai, kal confusion.</w:t>
      </w:r>
    </w:p>
    <w:p>
      <w:pPr>
        <w:pStyle w:val="GreyveilBody"/>
      </w:pPr>
      <w:r>
        <w:rPr>
          <w:rFonts w:ascii="Georgia 11.5pt" w:hAnsi="Georgia 11.5pt"/>
          <w:color w:val="24313B"/>
          <w:sz w:val="23"/>
        </w:rPr>
        <w:t>Par story stable hoti hai.</w:t>
      </w:r>
    </w:p>
    <w:p>
      <w:pPr>
        <w:pStyle w:val="GreyveilBody"/>
      </w:pPr>
      <w:r>
        <w:rPr>
          <w:rFonts w:ascii="Georgia 11.5pt" w:hAnsi="Georgia 11.5pt"/>
          <w:color w:val="24313B"/>
          <w:sz w:val="23"/>
        </w:rPr>
        <w:t>“</w:t>
      </w:r>
      <w:r>
        <w:rPr>
          <w:rFonts w:ascii="Georgia 11.5pt" w:hAnsi="Georgia 11.5pt"/>
          <w:color w:val="24313B"/>
          <w:sz w:val="23"/>
        </w:rPr>
        <w:t>log</w:t>
      </w:r>
      <w:r>
        <w:rPr>
          <w:rFonts w:ascii="Georgia 11.5pt" w:hAnsi="Georgia 11.5pt"/>
          <w:color w:val="24313B"/>
          <w:sz w:val="23"/>
        </w:rPr>
        <w:t xml:space="preserve"> eventually leave kar dete hain”</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important nahi hoon”</w:t>
      </w:r>
    </w:p>
    <w:p>
      <w:pPr>
        <w:pStyle w:val="GreyveilBody"/>
      </w:pPr>
      <w:r>
        <w:rPr>
          <w:rFonts w:ascii="Georgia 11.5pt" w:hAnsi="Georgia 11.5pt"/>
          <w:color w:val="24313B"/>
          <w:sz w:val="23"/>
        </w:rPr>
        <w:t>“</w:t>
      </w:r>
      <w:r>
        <w:rPr>
          <w:rFonts w:ascii="Georgia 11.5pt" w:hAnsi="Georgia 11.5pt"/>
          <w:color w:val="24313B"/>
          <w:sz w:val="23"/>
        </w:rPr>
        <w:t>sab</w:t>
      </w:r>
      <w:r>
        <w:rPr>
          <w:rFonts w:ascii="Georgia 11.5pt" w:hAnsi="Georgia 11.5pt"/>
          <w:color w:val="24313B"/>
          <w:sz w:val="23"/>
        </w:rPr>
        <w:t xml:space="preserve"> same hota hai”</w:t>
      </w:r>
    </w:p>
    <w:p>
      <w:pPr>
        <w:pStyle w:val="GreyveilBody"/>
      </w:pPr>
      <w:r>
        <w:rPr>
          <w:rFonts w:ascii="Georgia 11.5pt" w:hAnsi="Georgia 11.5pt"/>
          <w:color w:val="24313B"/>
          <w:sz w:val="23"/>
        </w:rPr>
        <w:t>Aur mind stability choose karta hai — even if it is false.</w:t>
      </w:r>
    </w:p>
    <w:p>
      <w:pPr>
        <w:pStyle w:val="GreyveilBody"/>
      </w:pPr>
      <w:r>
        <w:rPr>
          <w:rFonts w:ascii="Georgia 11.5pt" w:hAnsi="Georgia 11.5pt"/>
          <w:color w:val="24313B"/>
          <w:sz w:val="23"/>
        </w:rPr>
        <w:t>Kyuki stability survival jaisa feel hota hai.</w:t>
      </w:r>
    </w:p>
    <w:p>
      <w:pPr>
        <w:pStyle w:val="GreyveilBody"/>
      </w:pPr>
      <w:r>
        <w:rPr>
          <w:rFonts w:ascii="Georgia 11.5pt" w:hAnsi="Georgia 11.5pt"/>
          <w:b/>
          <w:color w:val="24313B"/>
          <w:sz w:val="23"/>
        </w:rPr>
        <w:t>THE SHIFT FROM SEEING TO INTERPRETING</w:t>
      </w:r>
      <w:r>
        <w:rPr>
          <w:rFonts w:ascii="Georgia 11.5pt" w:hAnsi="Georgia 11.5pt"/>
          <w:b/>
          <w:color w:val="24313B"/>
          <w:sz w:val="23"/>
        </w:rPr>
        <w:tab/>
      </w:r>
    </w:p>
    <w:p>
      <w:pPr>
        <w:pStyle w:val="GreyveilBody"/>
      </w:pPr>
      <w:r>
        <w:rPr>
          <w:rFonts w:ascii="Georgia 11.5pt" w:hAnsi="Georgia 11.5pt"/>
          <w:color w:val="24313B"/>
          <w:sz w:val="23"/>
        </w:rPr>
        <w:t>Pehle hum dekhte the.</w:t>
      </w:r>
    </w:p>
    <w:p>
      <w:pPr>
        <w:pStyle w:val="GreyveilBody"/>
      </w:pPr>
      <w:r>
        <w:rPr>
          <w:rFonts w:ascii="Georgia 11.5pt" w:hAnsi="Georgia 11.5pt"/>
          <w:color w:val="24313B"/>
          <w:sz w:val="23"/>
        </w:rPr>
        <w:t>Phir hum samajhne lage.</w:t>
      </w:r>
    </w:p>
    <w:p>
      <w:pPr>
        <w:pStyle w:val="GreyveilBody"/>
      </w:pPr>
      <w:r>
        <w:rPr>
          <w:rFonts w:ascii="Georgia 11.5pt" w:hAnsi="Georgia 11.5pt"/>
          <w:color w:val="24313B"/>
          <w:sz w:val="23"/>
        </w:rPr>
        <w:t>Phir hum interpret karne lage.</w:t>
      </w:r>
    </w:p>
    <w:p>
      <w:pPr>
        <w:pStyle w:val="GreyveilBody"/>
      </w:pPr>
      <w:r>
        <w:rPr>
          <w:rFonts w:ascii="Georgia 11.5pt" w:hAnsi="Georgia 11.5pt"/>
          <w:color w:val="24313B"/>
          <w:sz w:val="23"/>
        </w:rPr>
        <w:t>Aur phir humne decide kar liya ki:</w:t>
      </w:r>
    </w:p>
    <w:p>
      <w:pPr>
        <w:pStyle w:val="GreyveilBody"/>
      </w:pPr>
      <w:r>
        <w:rPr>
          <w:rFonts w:ascii="Georgia 11.5pt" w:hAnsi="Georgia 11.5pt"/>
          <w:color w:val="24313B"/>
          <w:sz w:val="23"/>
        </w:rPr>
        <w:t>dekhna optional hai</w:t>
      </w:r>
    </w:p>
    <w:p>
      <w:pPr>
        <w:pStyle w:val="GreyveilBody"/>
      </w:pPr>
      <w:r>
        <w:rPr>
          <w:rFonts w:ascii="Georgia 11.5pt" w:hAnsi="Georgia 11.5pt"/>
          <w:color w:val="24313B"/>
          <w:sz w:val="23"/>
        </w:rPr>
        <w:t>interpretation necessary hai</w:t>
      </w:r>
    </w:p>
    <w:p>
      <w:pPr>
        <w:pStyle w:val="GreyveilBody"/>
      </w:pPr>
      <w:r>
        <w:rPr>
          <w:rFonts w:ascii="Georgia 11.5pt" w:hAnsi="Georgia 11.5pt"/>
          <w:color w:val="24313B"/>
          <w:sz w:val="23"/>
        </w:rPr>
        <w:t>Aur jab interpretation necessary ban jata hai…</w:t>
      </w:r>
    </w:p>
    <w:p>
      <w:pPr>
        <w:pStyle w:val="GreyveilBody"/>
      </w:pPr>
      <w:r>
        <w:rPr>
          <w:rFonts w:ascii="Georgia 11.5pt" w:hAnsi="Georgia 11.5pt"/>
          <w:color w:val="24313B"/>
          <w:sz w:val="23"/>
        </w:rPr>
        <w:t>toh direct experience lose ho jata hai.</w:t>
      </w:r>
    </w:p>
    <w:p>
      <w:pPr>
        <w:pStyle w:val="GreyveilBody"/>
      </w:pPr>
      <w:r>
        <w:rPr>
          <w:rFonts w:ascii="Georgia 11.5pt" w:hAnsi="Georgia 11.5pt"/>
          <w:b/>
          <w:color w:val="24313B"/>
          <w:sz w:val="23"/>
        </w:rPr>
        <w:t>HOW PATTERNS REPLACE PEOPLE</w:t>
      </w:r>
    </w:p>
    <w:p>
      <w:pPr>
        <w:pStyle w:val="GreyveilBody"/>
      </w:pPr>
      <w:r>
        <w:rPr>
          <w:rFonts w:ascii="Georgia 11.5pt" w:hAnsi="Georgia 11.5pt"/>
          <w:color w:val="24313B"/>
          <w:sz w:val="23"/>
        </w:rPr>
        <w:t>Ek aur subtle shift hota hai.</w:t>
      </w:r>
    </w:p>
    <w:p>
      <w:pPr>
        <w:pStyle w:val="GreyveilBody"/>
      </w:pPr>
      <w:r>
        <w:rPr>
          <w:rFonts w:ascii="Georgia 11.5pt" w:hAnsi="Georgia 11.5pt"/>
          <w:color w:val="24313B"/>
          <w:sz w:val="23"/>
        </w:rPr>
        <w:t>Hum insaan ko nahi dekhte…</w:t>
      </w:r>
    </w:p>
    <w:p>
      <w:pPr>
        <w:pStyle w:val="GreyveilBody"/>
      </w:pPr>
      <w:r>
        <w:rPr>
          <w:rFonts w:ascii="Georgia 11.5pt" w:hAnsi="Georgia 11.5pt"/>
          <w:color w:val="24313B"/>
          <w:sz w:val="23"/>
        </w:rPr>
        <w:t>hum patterns dekhte hain.</w:t>
      </w:r>
    </w:p>
    <w:p>
      <w:pPr>
        <w:pStyle w:val="GreyveilBody"/>
      </w:pPr>
      <w:r>
        <w:rPr>
          <w:rFonts w:ascii="Georgia 11.5pt" w:hAnsi="Georgia 11.5pt"/>
          <w:color w:val="24313B"/>
          <w:sz w:val="23"/>
        </w:rPr>
        <w:t>“</w:t>
      </w:r>
      <w:r>
        <w:rPr>
          <w:rFonts w:ascii="Georgia 11.5pt" w:hAnsi="Georgia 11.5pt"/>
          <w:color w:val="24313B"/>
          <w:sz w:val="23"/>
        </w:rPr>
        <w:t>late</w:t>
      </w:r>
      <w:r>
        <w:rPr>
          <w:rFonts w:ascii="Georgia 11.5pt" w:hAnsi="Georgia 11.5pt"/>
          <w:color w:val="24313B"/>
          <w:sz w:val="23"/>
        </w:rPr>
        <w:t xml:space="preserve"> replies = disinterest”</w:t>
      </w:r>
    </w:p>
    <w:p>
      <w:pPr>
        <w:pStyle w:val="GreyveilBody"/>
      </w:pPr>
      <w:r>
        <w:rPr>
          <w:rFonts w:ascii="Georgia 11.5pt" w:hAnsi="Georgia 11.5pt"/>
          <w:color w:val="24313B"/>
          <w:sz w:val="23"/>
        </w:rPr>
        <w:t>“</w:t>
      </w:r>
      <w:r>
        <w:rPr>
          <w:rFonts w:ascii="Georgia 11.5pt" w:hAnsi="Georgia 11.5pt"/>
          <w:color w:val="24313B"/>
          <w:sz w:val="23"/>
        </w:rPr>
        <w:t>short</w:t>
      </w:r>
      <w:r>
        <w:rPr>
          <w:rFonts w:ascii="Georgia 11.5pt" w:hAnsi="Georgia 11.5pt"/>
          <w:color w:val="24313B"/>
          <w:sz w:val="23"/>
        </w:rPr>
        <w:t xml:space="preserve"> texts = coldness”</w:t>
      </w:r>
    </w:p>
    <w:p>
      <w:pPr>
        <w:pStyle w:val="GreyveilBody"/>
      </w:pPr>
      <w:r>
        <w:rPr>
          <w:rFonts w:ascii="Georgia 11.5pt" w:hAnsi="Georgia 11.5pt"/>
          <w:color w:val="24313B"/>
          <w:sz w:val="23"/>
        </w:rPr>
        <w:t>“silence = rejection”</w:t>
      </w:r>
    </w:p>
    <w:p>
      <w:pPr>
        <w:pStyle w:val="GreyveilBody"/>
      </w:pPr>
      <w:r>
        <w:rPr>
          <w:rFonts w:ascii="Georgia 11.5pt" w:hAnsi="Georgia 11.5pt"/>
          <w:color w:val="24313B"/>
          <w:sz w:val="23"/>
        </w:rPr>
        <w:t>Aur pattern safe hota hai kyunki predictable hota hai.</w:t>
      </w:r>
    </w:p>
    <w:p>
      <w:pPr>
        <w:pStyle w:val="GreyveilBody"/>
      </w:pPr>
      <w:r>
        <w:rPr>
          <w:rFonts w:ascii="Georgia 11.5pt" w:hAnsi="Georgia 11.5pt"/>
          <w:color w:val="24313B"/>
          <w:sz w:val="23"/>
        </w:rPr>
        <w:t>Par insaan unpredictable hote hain.</w:t>
      </w:r>
    </w:p>
    <w:p>
      <w:pPr>
        <w:pStyle w:val="GreyveilBody"/>
      </w:pPr>
      <w:r>
        <w:rPr>
          <w:rFonts w:ascii="Georgia 11.5pt" w:hAnsi="Georgia 11.5pt"/>
          <w:color w:val="24313B"/>
          <w:sz w:val="23"/>
        </w:rPr>
        <w:t>Isliye hum insaan ko pattern mein compress kar dete hain</w:t>
      </w:r>
    </w:p>
    <w:p>
      <w:pPr>
        <w:pStyle w:val="GreyveilBody"/>
      </w:pPr>
      <w:r>
        <w:rPr>
          <w:rFonts w:ascii="Georgia 11.5pt" w:hAnsi="Georgia 11.5pt"/>
          <w:color w:val="24313B"/>
          <w:sz w:val="23"/>
        </w:rPr>
        <w:t>taaki wo mentally manageable lage.</w:t>
      </w:r>
    </w:p>
    <w:p>
      <w:pPr>
        <w:pStyle w:val="GreyveilBody"/>
      </w:pPr>
      <w:r>
        <w:rPr>
          <w:rFonts w:ascii="Georgia 11.5pt" w:hAnsi="Georgia 11.5pt"/>
          <w:b/>
          <w:color w:val="24313B"/>
          <w:sz w:val="23"/>
        </w:rPr>
        <w:t>THE SELF-PROOF LOOP DEEPENS</w:t>
      </w:r>
    </w:p>
    <w:p>
      <w:pPr>
        <w:pStyle w:val="GreyveilBody"/>
      </w:pPr>
      <w:r>
        <w:rPr>
          <w:rFonts w:ascii="Georgia 11.5pt" w:hAnsi="Georgia 11.5pt"/>
          <w:color w:val="24313B"/>
          <w:sz w:val="23"/>
        </w:rPr>
        <w:t>Aur phir loop start hota hai:</w:t>
      </w:r>
    </w:p>
    <w:p>
      <w:pPr>
        <w:pStyle w:val="GreyveilBody"/>
      </w:pPr>
      <w:r>
        <w:rPr>
          <w:rFonts w:ascii="Georgia 11.5pt" w:hAnsi="Georgia 11.5pt"/>
          <w:color w:val="24313B"/>
          <w:sz w:val="23"/>
        </w:rPr>
        <w:t>Tum assume karte ho distance hai → tum withdraw karte ho</w:t>
      </w:r>
    </w:p>
    <w:p>
      <w:pPr>
        <w:pStyle w:val="GreyveilBody"/>
      </w:pPr>
      <w:r>
        <w:rPr>
          <w:rFonts w:ascii="Georgia 11.5pt" w:hAnsi="Georgia 11.5pt"/>
          <w:color w:val="24313B"/>
          <w:sz w:val="23"/>
        </w:rPr>
        <w:t>Tum withdraw karte ho → connection weak hota hai</w:t>
      </w:r>
    </w:p>
    <w:p>
      <w:pPr>
        <w:pStyle w:val="GreyveilBody"/>
      </w:pPr>
      <w:r>
        <w:rPr>
          <w:rFonts w:ascii="Georgia 11.5pt" w:hAnsi="Georgia 11.5pt"/>
          <w:color w:val="24313B"/>
          <w:sz w:val="23"/>
        </w:rPr>
        <w:t>Connection weak hota hai → tumhe proof milta hai</w:t>
      </w:r>
    </w:p>
    <w:p>
      <w:pPr>
        <w:pStyle w:val="GreyveilBody"/>
      </w:pPr>
      <w:r>
        <w:rPr>
          <w:rFonts w:ascii="Georgia 11.5pt" w:hAnsi="Georgia 11.5pt"/>
          <w:color w:val="24313B"/>
          <w:sz w:val="23"/>
        </w:rPr>
        <w:t>Aur phir mind kehta hai:</w:t>
      </w:r>
    </w:p>
    <w:p>
      <w:pPr>
        <w:pStyle w:val="GreyveilBody"/>
      </w:pPr>
      <w:r>
        <w:rPr>
          <w:rFonts w:ascii="Georgia 11.5pt" w:hAnsi="Georgia 11.5pt"/>
          <w:color w:val="24313B"/>
          <w:sz w:val="23"/>
        </w:rPr>
        <w:t>“See? I was right.”</w:t>
      </w:r>
    </w:p>
    <w:p>
      <w:pPr>
        <w:pStyle w:val="GreyveilBody"/>
      </w:pPr>
      <w:r>
        <w:rPr>
          <w:rFonts w:ascii="Georgia 11.5pt" w:hAnsi="Georgia 11.5pt"/>
          <w:color w:val="24313B"/>
          <w:sz w:val="23"/>
        </w:rPr>
        <w:t xml:space="preserve">Par jo tum </w:t>
      </w:r>
      <w:r>
        <w:rPr>
          <w:rFonts w:ascii="Georgia 11.5pt" w:hAnsi="Georgia 11.5pt"/>
          <w:color w:val="24313B"/>
          <w:sz w:val="23"/>
        </w:rPr>
        <w:t>miss</w:t>
      </w:r>
      <w:r>
        <w:rPr>
          <w:rFonts w:ascii="Georgia 11.5pt" w:hAnsi="Georgia 11.5pt"/>
          <w:color w:val="24313B"/>
          <w:sz w:val="23"/>
        </w:rPr>
        <w:t xml:space="preserve"> kar dete ho wo yeh hai ki</w:t>
      </w:r>
    </w:p>
    <w:p>
      <w:pPr>
        <w:pStyle w:val="GreyveilBody"/>
      </w:pPr>
      <w:r>
        <w:rPr>
          <w:rFonts w:ascii="Georgia 11.5pt" w:hAnsi="Georgia 11.5pt"/>
          <w:color w:val="24313B"/>
          <w:sz w:val="23"/>
        </w:rPr>
        <w:t>tumne reality observe nahi ki… tumne reality shape ki.</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WHEN PEOPLE BECOME SYMBOLS</w:t>
      </w:r>
    </w:p>
    <w:p>
      <w:pPr>
        <w:pStyle w:val="GreyveilBody"/>
      </w:pPr>
      <w:r>
        <w:rPr>
          <w:rFonts w:ascii="Georgia 11.5pt" w:hAnsi="Georgia 11.5pt"/>
          <w:color w:val="24313B"/>
          <w:sz w:val="23"/>
        </w:rPr>
        <w:t>Aur jab interpretation aur strong ho jati hai…</w:t>
      </w:r>
    </w:p>
    <w:p>
      <w:pPr>
        <w:pStyle w:val="GreyveilBody"/>
      </w:pPr>
      <w:r>
        <w:rPr>
          <w:rFonts w:ascii="Georgia 11.5pt" w:hAnsi="Georgia 11.5pt"/>
          <w:color w:val="24313B"/>
          <w:sz w:val="23"/>
        </w:rPr>
        <w:t>log log nahi rehte.</w:t>
      </w:r>
    </w:p>
    <w:p>
      <w:pPr>
        <w:pStyle w:val="GreyveilBody"/>
      </w:pPr>
      <w:r>
        <w:rPr>
          <w:rFonts w:ascii="Georgia 11.5pt" w:hAnsi="Georgia 11.5pt"/>
          <w:color w:val="24313B"/>
          <w:sz w:val="23"/>
        </w:rPr>
        <w:t>wo symbols ban jate hain:</w:t>
      </w:r>
    </w:p>
    <w:p>
      <w:pPr>
        <w:pStyle w:val="GreyveilBody"/>
      </w:pPr>
      <w:r>
        <w:rPr>
          <w:rFonts w:ascii="Georgia 11.5pt" w:hAnsi="Georgia 11.5pt"/>
          <w:color w:val="24313B"/>
          <w:sz w:val="23"/>
        </w:rPr>
        <w:t>“</w:t>
      </w:r>
      <w:r>
        <w:rPr>
          <w:rFonts w:ascii="Georgia 11.5pt" w:hAnsi="Georgia 11.5pt"/>
          <w:color w:val="24313B"/>
          <w:sz w:val="23"/>
        </w:rPr>
        <w:t>safe</w:t>
      </w:r>
      <w:r>
        <w:rPr>
          <w:rFonts w:ascii="Georgia 11.5pt" w:hAnsi="Georgia 11.5pt"/>
          <w:color w:val="24313B"/>
          <w:sz w:val="23"/>
        </w:rPr>
        <w:t xml:space="preserve"> person”</w:t>
      </w:r>
    </w:p>
    <w:p>
      <w:pPr>
        <w:pStyle w:val="GreyveilBody"/>
      </w:pPr>
      <w:r>
        <w:rPr>
          <w:rFonts w:ascii="Georgia 11.5pt" w:hAnsi="Georgia 11.5pt"/>
          <w:color w:val="24313B"/>
          <w:sz w:val="23"/>
        </w:rPr>
        <w:t>“</w:t>
      </w:r>
      <w:r>
        <w:rPr>
          <w:rFonts w:ascii="Georgia 11.5pt" w:hAnsi="Georgia 11.5pt"/>
          <w:color w:val="24313B"/>
          <w:sz w:val="23"/>
        </w:rPr>
        <w:t>risky</w:t>
      </w:r>
      <w:r>
        <w:rPr>
          <w:rFonts w:ascii="Georgia 11.5pt" w:hAnsi="Georgia 11.5pt"/>
          <w:color w:val="24313B"/>
          <w:sz w:val="23"/>
        </w:rPr>
        <w:t xml:space="preserve"> person”</w:t>
      </w:r>
    </w:p>
    <w:p>
      <w:pPr>
        <w:pStyle w:val="GreyveilBody"/>
      </w:pPr>
      <w:r>
        <w:rPr>
          <w:rFonts w:ascii="Georgia 11.5pt" w:hAnsi="Georgia 11.5pt"/>
          <w:color w:val="24313B"/>
          <w:sz w:val="23"/>
        </w:rPr>
        <w:t>“</w:t>
      </w:r>
      <w:r>
        <w:rPr>
          <w:rFonts w:ascii="Georgia 11.5pt" w:hAnsi="Georgia 11.5pt"/>
          <w:color w:val="24313B"/>
          <w:sz w:val="23"/>
        </w:rPr>
        <w:t>confusing</w:t>
      </w:r>
      <w:r>
        <w:rPr>
          <w:rFonts w:ascii="Georgia 11.5pt" w:hAnsi="Georgia 11.5pt"/>
          <w:color w:val="24313B"/>
          <w:sz w:val="23"/>
        </w:rPr>
        <w:t xml:space="preserve"> person”</w:t>
      </w:r>
    </w:p>
    <w:p>
      <w:pPr>
        <w:pStyle w:val="GreyveilBody"/>
      </w:pPr>
      <w:r>
        <w:rPr>
          <w:rFonts w:ascii="Georgia 11.5pt" w:hAnsi="Georgia 11.5pt"/>
          <w:color w:val="24313B"/>
          <w:sz w:val="23"/>
        </w:rPr>
        <w:t>“</w:t>
      </w:r>
      <w:r>
        <w:rPr>
          <w:rFonts w:ascii="Georgia 11.5pt" w:hAnsi="Georgia 11.5pt"/>
          <w:color w:val="24313B"/>
          <w:sz w:val="23"/>
        </w:rPr>
        <w:t>temporary</w:t>
      </w:r>
      <w:r>
        <w:rPr>
          <w:rFonts w:ascii="Georgia 11.5pt" w:hAnsi="Georgia 11.5pt"/>
          <w:color w:val="24313B"/>
          <w:sz w:val="23"/>
        </w:rPr>
        <w:t xml:space="preserve"> person”</w:t>
      </w:r>
    </w:p>
    <w:p>
      <w:pPr>
        <w:pStyle w:val="GreyveilBody"/>
      </w:pPr>
      <w:r>
        <w:rPr>
          <w:rFonts w:ascii="Georgia 11.5pt" w:hAnsi="Georgia 11.5pt"/>
          <w:color w:val="24313B"/>
          <w:sz w:val="23"/>
        </w:rPr>
        <w:t>Aur jab koi insaan symbol ban jata hai…</w:t>
      </w:r>
    </w:p>
    <w:p>
      <w:pPr>
        <w:pStyle w:val="GreyveilBody"/>
      </w:pPr>
      <w:r>
        <w:rPr>
          <w:rFonts w:ascii="Georgia 11.5pt" w:hAnsi="Georgia 11.5pt"/>
          <w:color w:val="24313B"/>
          <w:sz w:val="23"/>
        </w:rPr>
        <w:t>toh usko samajhne ki journey khatam ho jati hai.</w:t>
      </w:r>
    </w:p>
    <w:p>
      <w:pPr>
        <w:pStyle w:val="GreyveilBody"/>
      </w:pPr>
      <w:r>
        <w:rPr>
          <w:rFonts w:ascii="Georgia 11.5pt" w:hAnsi="Georgia 11.5pt"/>
          <w:color w:val="24313B"/>
          <w:sz w:val="23"/>
        </w:rPr>
        <w:t>Bas label reh jata hai.</w:t>
      </w:r>
    </w:p>
    <w:p>
      <w:pPr>
        <w:pStyle w:val="GreyveilBody"/>
      </w:pPr>
      <w:r>
        <w:rPr>
          <w:rFonts w:ascii="Georgia 11.5pt" w:hAnsi="Georgia 11.5pt"/>
          <w:b/>
          <w:color w:val="24313B"/>
          <w:sz w:val="23"/>
        </w:rPr>
        <w:t>THE LOSS OF RAW MOMENTS</w:t>
      </w:r>
    </w:p>
    <w:p>
      <w:pPr>
        <w:pStyle w:val="GreyveilBody"/>
      </w:pPr>
      <w:r>
        <w:rPr>
          <w:rFonts w:ascii="Georgia 11.5pt" w:hAnsi="Georgia 11.5pt"/>
          <w:color w:val="24313B"/>
          <w:sz w:val="23"/>
        </w:rPr>
        <w:t>Ek time pe message bas message hota tha.</w:t>
      </w:r>
    </w:p>
    <w:p>
      <w:pPr>
        <w:pStyle w:val="GreyveilBody"/>
      </w:pPr>
      <w:r>
        <w:rPr>
          <w:rFonts w:ascii="Georgia 11.5pt" w:hAnsi="Georgia 11.5pt"/>
          <w:color w:val="24313B"/>
          <w:sz w:val="23"/>
        </w:rPr>
        <w:t>Ab message analysis hota hai.</w:t>
      </w:r>
    </w:p>
    <w:p>
      <w:pPr>
        <w:pStyle w:val="GreyveilBody"/>
      </w:pPr>
      <w:r>
        <w:rPr>
          <w:rFonts w:ascii="Georgia 11.5pt" w:hAnsi="Georgia 11.5pt"/>
          <w:color w:val="24313B"/>
          <w:sz w:val="23"/>
        </w:rPr>
        <w:t>Ek smile bas smile hoti thi.</w:t>
      </w:r>
    </w:p>
    <w:p>
      <w:pPr>
        <w:pStyle w:val="GreyveilBody"/>
      </w:pPr>
      <w:r>
        <w:rPr>
          <w:rFonts w:ascii="Georgia 11.5pt" w:hAnsi="Georgia 11.5pt"/>
          <w:color w:val="24313B"/>
          <w:sz w:val="23"/>
        </w:rPr>
        <w:t>Ab wo intention hota hai.</w:t>
      </w:r>
    </w:p>
    <w:p>
      <w:pPr>
        <w:pStyle w:val="GreyveilBody"/>
      </w:pPr>
      <w:r>
        <w:rPr>
          <w:rFonts w:ascii="Georgia 11.5pt" w:hAnsi="Georgia 11.5pt"/>
          <w:color w:val="24313B"/>
          <w:sz w:val="23"/>
        </w:rPr>
        <w:t>Ek silence bas space hota tha.</w:t>
      </w:r>
    </w:p>
    <w:p>
      <w:pPr>
        <w:pStyle w:val="GreyveilBody"/>
      </w:pPr>
      <w:r>
        <w:rPr>
          <w:rFonts w:ascii="Georgia 11.5pt" w:hAnsi="Georgia 11.5pt"/>
          <w:color w:val="24313B"/>
          <w:sz w:val="23"/>
        </w:rPr>
        <w:t>Ab wo meaning hota hai.</w:t>
      </w:r>
    </w:p>
    <w:p>
      <w:pPr>
        <w:pStyle w:val="GreyveilBody"/>
      </w:pPr>
      <w:r>
        <w:rPr>
          <w:rFonts w:ascii="Georgia 11.5pt" w:hAnsi="Georgia 11.5pt"/>
          <w:color w:val="24313B"/>
          <w:sz w:val="23"/>
        </w:rPr>
        <w:t>Aur jab har cheez meaning ban jaye…</w:t>
      </w:r>
    </w:p>
    <w:p>
      <w:pPr>
        <w:pStyle w:val="GreyveilBody"/>
      </w:pPr>
      <w:r>
        <w:rPr>
          <w:rFonts w:ascii="Georgia 11.5pt" w:hAnsi="Georgia 11.5pt"/>
          <w:color w:val="24313B"/>
          <w:sz w:val="23"/>
        </w:rPr>
        <w:t>toh kuch bhi raw nahi rehta.</w:t>
      </w:r>
    </w:p>
    <w:p>
      <w:pPr>
        <w:pStyle w:val="GreyveilBody"/>
      </w:pPr>
      <w:r>
        <w:rPr>
          <w:rFonts w:ascii="Georgia 11.5pt" w:hAnsi="Georgia 11.5pt"/>
          <w:color w:val="24313B"/>
          <w:sz w:val="23"/>
        </w:rPr>
        <w:t>Sab filtered ho jata hai.</w:t>
      </w:r>
    </w:p>
    <w:p>
      <w:pPr>
        <w:pStyle w:val="GreyveilBody"/>
      </w:pPr>
      <w:r>
        <w:rPr>
          <w:rFonts w:ascii="Georgia 11.5pt" w:hAnsi="Georgia 11.5pt"/>
          <w:b/>
          <w:color w:val="24313B"/>
          <w:sz w:val="23"/>
        </w:rPr>
        <w:t>HOW MEMORY DISTORTS PRESENT</w:t>
      </w:r>
    </w:p>
    <w:p>
      <w:pPr>
        <w:pStyle w:val="GreyveilBody"/>
      </w:pPr>
      <w:r>
        <w:rPr>
          <w:rFonts w:ascii="Georgia 11.5pt" w:hAnsi="Georgia 11.5pt"/>
          <w:color w:val="24313B"/>
          <w:sz w:val="23"/>
        </w:rPr>
        <w:t>Past experiences quietly present pe chipak jate hain.</w:t>
      </w:r>
    </w:p>
    <w:p>
      <w:pPr>
        <w:pStyle w:val="GreyveilBody"/>
      </w:pPr>
      <w:r>
        <w:rPr>
          <w:rFonts w:ascii="Georgia 11.5pt" w:hAnsi="Georgia 11.5pt"/>
          <w:color w:val="24313B"/>
          <w:sz w:val="23"/>
        </w:rPr>
        <w:t>Ek purana hurt → har new silence mein active</w:t>
      </w:r>
    </w:p>
    <w:p>
      <w:pPr>
        <w:pStyle w:val="GreyveilBody"/>
      </w:pPr>
      <w:r>
        <w:rPr>
          <w:rFonts w:ascii="Georgia 11.5pt" w:hAnsi="Georgia 11.5pt"/>
          <w:color w:val="24313B"/>
          <w:sz w:val="23"/>
        </w:rPr>
        <w:t>Ek purani rejection → har delay mein active</w:t>
      </w:r>
    </w:p>
    <w:p>
      <w:pPr>
        <w:pStyle w:val="GreyveilBody"/>
      </w:pPr>
      <w:r>
        <w:rPr>
          <w:rFonts w:ascii="Georgia 11.5pt" w:hAnsi="Georgia 11.5pt"/>
          <w:color w:val="24313B"/>
          <w:sz w:val="23"/>
        </w:rPr>
        <w:t>Ek purani abandonment → har change mein active</w:t>
      </w:r>
    </w:p>
    <w:p>
      <w:pPr>
        <w:pStyle w:val="GreyveilBody"/>
      </w:pPr>
      <w:r>
        <w:rPr>
          <w:rFonts w:ascii="Georgia 11.5pt" w:hAnsi="Georgia 11.5pt"/>
          <w:color w:val="24313B"/>
          <w:sz w:val="23"/>
        </w:rPr>
        <w:t>Aur hum kehte hain:</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experience use kar raha hoon”</w:t>
      </w:r>
    </w:p>
    <w:p>
      <w:pPr>
        <w:pStyle w:val="GreyveilBody"/>
      </w:pPr>
      <w:r>
        <w:rPr>
          <w:rFonts w:ascii="Georgia 11.5pt" w:hAnsi="Georgia 11.5pt"/>
          <w:color w:val="24313B"/>
          <w:sz w:val="23"/>
        </w:rPr>
        <w:t xml:space="preserve">Par asal mein hum experience repeat kar </w:t>
      </w:r>
    </w:p>
    <w:p>
      <w:pPr>
        <w:pStyle w:val="GreyveilBody"/>
      </w:pPr>
      <w:r>
        <w:rPr>
          <w:rFonts w:ascii="Georgia 11.5pt" w:hAnsi="Georgia 11.5pt"/>
          <w:color w:val="24313B"/>
          <w:sz w:val="23"/>
        </w:rPr>
        <w:t>rahe hote hain.</w:t>
      </w:r>
    </w:p>
    <w:p>
      <w:pPr>
        <w:pStyle w:val="GreyveilBody"/>
      </w:pPr>
      <w:r>
        <w:rPr>
          <w:rFonts w:ascii="Georgia 11.5pt" w:hAnsi="Georgia 11.5pt"/>
          <w:b/>
          <w:color w:val="24313B"/>
          <w:sz w:val="23"/>
        </w:rPr>
        <w:t>THE MOMENT ASSUMPTION BECOMES IDENTITY</w:t>
      </w:r>
    </w:p>
    <w:p>
      <w:pPr>
        <w:pStyle w:val="GreyveilBody"/>
      </w:pPr>
      <w:r>
        <w:rPr>
          <w:rFonts w:ascii="Georgia 11.5pt" w:hAnsi="Georgia 11.5pt"/>
          <w:color w:val="24313B"/>
          <w:sz w:val="23"/>
        </w:rPr>
        <w:t>Aur dheere dheere yeh sirf thinking nahi rehta.</w:t>
      </w:r>
    </w:p>
    <w:p>
      <w:pPr>
        <w:pStyle w:val="GreyveilBody"/>
      </w:pPr>
      <w:r>
        <w:rPr>
          <w:rFonts w:ascii="Georgia 11.5pt" w:hAnsi="Georgia 11.5pt"/>
          <w:color w:val="24313B"/>
          <w:sz w:val="23"/>
        </w:rPr>
        <w:t>yeh identity ban jata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logon ko pehle hi samajh leta hoon”</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overthink karta hoon”</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intuitive hoon”</w:t>
      </w:r>
    </w:p>
    <w:p>
      <w:pPr>
        <w:pStyle w:val="GreyveilBody"/>
      </w:pPr>
      <w:r>
        <w:rPr>
          <w:rFonts w:ascii="Georgia 11.5pt" w:hAnsi="Georgia 11.5pt"/>
          <w:color w:val="24313B"/>
          <w:sz w:val="23"/>
        </w:rPr>
        <w:t>Par shayad yeh intuition nahi hota…</w:t>
      </w:r>
    </w:p>
    <w:p>
      <w:pPr>
        <w:pStyle w:val="GreyveilBody"/>
      </w:pPr>
      <w:r>
        <w:rPr>
          <w:rFonts w:ascii="Georgia 11.5pt" w:hAnsi="Georgia 11.5pt"/>
          <w:color w:val="24313B"/>
          <w:sz w:val="23"/>
        </w:rPr>
        <w:t>yeh trained survival interpretation system hota hai.</w:t>
      </w:r>
    </w:p>
    <w:p>
      <w:pPr>
        <w:pStyle w:val="GreyveilBody"/>
      </w:pPr>
      <w:r>
        <w:rPr>
          <w:rFonts w:ascii="Georgia 11.5pt" w:hAnsi="Georgia 11.5pt"/>
          <w:b/>
          <w:color w:val="24313B"/>
          <w:sz w:val="23"/>
        </w:rPr>
        <w:t>END OF CHAPTER 2</w:t>
      </w:r>
    </w:p>
    <w:p>
      <w:pPr>
        <w:pStyle w:val="GreyveilBody"/>
      </w:pPr>
      <w:r>
        <w:rPr>
          <w:rFonts w:ascii="Georgia 11.5pt" w:hAnsi="Georgia 11.5pt"/>
          <w:color w:val="24313B"/>
          <w:sz w:val="23"/>
        </w:rPr>
        <w:t>Aur shayad sabse simple truth yeh hai:</w:t>
      </w:r>
    </w:p>
    <w:p>
      <w:pPr>
        <w:pStyle w:val="GreyveilBody"/>
      </w:pPr>
      <w:r>
        <w:rPr>
          <w:rFonts w:ascii="Georgia 11.5pt" w:hAnsi="Georgia 11.5pt"/>
          <w:color w:val="24313B"/>
          <w:sz w:val="23"/>
        </w:rPr>
        <w:t>hum jo dekh rahe hote hain wo duniya nahi hoti…</w:t>
      </w:r>
    </w:p>
    <w:p>
      <w:pPr>
        <w:pStyle w:val="GreyveilBody"/>
      </w:pPr>
      <w:r>
        <w:rPr>
          <w:rFonts w:ascii="Georgia 11.5pt" w:hAnsi="Georgia 11.5pt"/>
          <w:color w:val="24313B"/>
          <w:sz w:val="23"/>
        </w:rPr>
        <w:t>wo duniya + humari interpretation hoti hai.</w:t>
      </w:r>
    </w:p>
    <w:p>
      <w:pPr>
        <w:pStyle w:val="GreyveilBody"/>
      </w:pPr>
      <w:r>
        <w:rPr>
          <w:rFonts w:ascii="Georgia 11.5pt" w:hAnsi="Georgia 11.5pt"/>
          <w:color w:val="24313B"/>
          <w:sz w:val="23"/>
        </w:rPr>
        <w:t>Aur jab interpretation strong ho jati hai…</w:t>
      </w:r>
    </w:p>
    <w:p>
      <w:pPr>
        <w:pStyle w:val="GreyveilBody"/>
      </w:pPr>
      <w:r>
        <w:rPr>
          <w:rFonts w:ascii="Georgia 11.5pt" w:hAnsi="Georgia 11.5pt"/>
          <w:color w:val="24313B"/>
          <w:sz w:val="23"/>
        </w:rPr>
        <w:t>toh reality secondary ho jati hai.</w:t>
      </w:r>
    </w:p>
    <w:p>
      <w:pPr>
        <w:pStyle w:val="GreyveilBody"/>
      </w:pPr>
      <w:r>
        <w:rPr>
          <w:rFonts w:ascii="Georgia 11.5pt" w:hAnsi="Georgia 11.5pt"/>
          <w:color w:val="24313B"/>
          <w:sz w:val="23"/>
        </w:rPr>
        <w:t>Aur hum us point pe pahunch jate hain jahan:</w:t>
      </w:r>
    </w:p>
    <w:p>
      <w:pPr>
        <w:pStyle w:val="GreyveilBody"/>
      </w:pPr>
      <w:r>
        <w:rPr>
          <w:rFonts w:ascii="Georgia 11.5pt" w:hAnsi="Georgia 11.5pt"/>
          <w:color w:val="24313B"/>
          <w:sz w:val="23"/>
        </w:rPr>
        <w:t>hum dekh nahi rahe hote…</w:t>
      </w:r>
    </w:p>
    <w:p>
      <w:pPr>
        <w:pStyle w:val="GreyveilBody"/>
      </w:pPr>
      <w:r>
        <w:rPr>
          <w:rFonts w:ascii="Georgia 11.5pt" w:hAnsi="Georgia 11.5pt"/>
          <w:color w:val="24313B"/>
          <w:sz w:val="23"/>
        </w:rPr>
        <w:t>hum apni hi story ko live kar rahe hote hain.</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THE INVISIBLE NARRATOR</w:t>
      </w:r>
    </w:p>
    <w:p>
      <w:pPr>
        <w:pStyle w:val="GreyveilBody"/>
        <w:ind w:firstLine="0"/>
      </w:pPr>
      <w:r>
        <w:rPr>
          <w:rFonts w:ascii="Georgia 11.5pt" w:hAnsi="Georgia 11.5pt"/>
          <w:color w:val="24313B"/>
          <w:sz w:val="23"/>
        </w:rPr>
        <w:t>Kabhi kabhi insaan apni life kisi aur ke saath nahi... apni hi awaaz ke saath jee raha hota hai.</w:t>
      </w:r>
    </w:p>
    <w:p>
      <w:pPr>
        <w:pStyle w:val="GreyveilBody"/>
      </w:pPr>
      <w:r>
        <w:rPr>
          <w:rFonts w:ascii="Georgia 11.5pt" w:hAnsi="Georgia 11.5pt"/>
          <w:color w:val="24313B"/>
          <w:sz w:val="23"/>
        </w:rPr>
        <w:t>Ek aisi awaaz... jo kabhi rukti nahi.</w:t>
      </w:r>
    </w:p>
    <w:p>
      <w:pPr>
        <w:pStyle w:val="GreyveilBody"/>
      </w:pPr>
      <w:r>
        <w:rPr>
          <w:rFonts w:ascii="Georgia 11.5pt" w:hAnsi="Georgia 11.5pt"/>
          <w:color w:val="24313B"/>
          <w:sz w:val="23"/>
        </w:rPr>
        <w:t>Na sote waqt. Na chalte waqt. Na kisi se baat karte waqt.</w:t>
      </w:r>
    </w:p>
    <w:p>
      <w:pPr>
        <w:pStyle w:val="GreyveilBody"/>
      </w:pPr>
      <w:r>
        <w:rPr>
          <w:rFonts w:ascii="Georgia 11.5pt" w:hAnsi="Georgia 11.5pt"/>
          <w:color w:val="24313B"/>
          <w:sz w:val="23"/>
        </w:rPr>
        <w:t>Bas volume change hota rehta hai.</w:t>
      </w:r>
    </w:p>
    <w:p>
      <w:pPr>
        <w:pStyle w:val="GreyveilBody"/>
      </w:pPr>
      <w:r>
        <w:rPr>
          <w:rFonts w:ascii="Georgia 11.5pt" w:hAnsi="Georgia 11.5pt"/>
          <w:color w:val="24313B"/>
          <w:sz w:val="23"/>
        </w:rPr>
        <w:t>Kabhi wo itni halki hoti hai ki background noise lagti hai. Kabhi itni loud ki uske alawa kuch sunai hi nahi deta.</w:t>
      </w:r>
    </w:p>
    <w:p>
      <w:pPr>
        <w:pStyle w:val="GreyveilBody"/>
      </w:pPr>
      <w:r>
        <w:rPr>
          <w:rFonts w:ascii="Georgia 11.5pt" w:hAnsi="Georgia 11.5pt"/>
          <w:color w:val="24313B"/>
          <w:sz w:val="23"/>
        </w:rPr>
        <w:t>Aur ajeeb baat yeh hai...</w:t>
      </w:r>
    </w:p>
    <w:p>
      <w:pPr>
        <w:pStyle w:val="GreyveilBody"/>
      </w:pPr>
      <w:r>
        <w:rPr>
          <w:rFonts w:ascii="Georgia 11.5pt" w:hAnsi="Georgia 11.5pt"/>
          <w:color w:val="24313B"/>
          <w:sz w:val="23"/>
        </w:rPr>
        <w:t>Hum usse sunte bhi nahi.</w:t>
      </w:r>
    </w:p>
    <w:p>
      <w:pPr>
        <w:pStyle w:val="GreyveilBody"/>
      </w:pPr>
      <w:r>
        <w:rPr>
          <w:rFonts w:ascii="Georgia 11.5pt" w:hAnsi="Georgia 11.5pt"/>
          <w:color w:val="24313B"/>
          <w:sz w:val="23"/>
        </w:rPr>
        <w:t>Hum uske through sunte hain.</w:t>
      </w:r>
    </w:p>
    <w:p>
      <w:pPr>
        <w:pStyle w:val="GreyveilBody"/>
      </w:pPr>
      <w:r>
        <w:rPr>
          <w:rFonts w:ascii="Georgia 11.5pt" w:hAnsi="Georgia 11.5pt"/>
          <w:color w:val="24313B"/>
          <w:sz w:val="23"/>
        </w:rPr>
        <w:t>Jaise kisi ne aankhon ke upar transparent glass laga diya ho... aur itne saalon tak pehna rakha ho ki ek waqt ke baad insaan bhool jaye ki asli duniya aur glass ke beech koi difference bhi hai.</w:t>
      </w:r>
    </w:p>
    <w:p>
      <w:pPr>
        <w:pStyle w:val="GreyveilBody"/>
      </w:pPr>
      <w:r>
        <w:rPr>
          <w:rFonts w:ascii="Georgia 11.5pt" w:hAnsi="Georgia 11.5pt"/>
          <w:color w:val="24313B"/>
          <w:sz w:val="23"/>
        </w:rPr>
        <w:t>Yahi narrator hai.</w:t>
      </w:r>
    </w:p>
    <w:p>
      <w:pPr>
        <w:pStyle w:val="GreyveilBody"/>
      </w:pPr>
      <w:r>
        <w:rPr>
          <w:rFonts w:ascii="Georgia 11.5pt" w:hAnsi="Georgia 11.5pt"/>
          <w:color w:val="24313B"/>
          <w:sz w:val="23"/>
        </w:rPr>
        <w:t>Wo kabhi saamne nahi aata.</w:t>
      </w:r>
    </w:p>
    <w:p>
      <w:pPr>
        <w:pStyle w:val="GreyveilBody"/>
      </w:pPr>
      <w:r>
        <w:rPr>
          <w:rFonts w:ascii="Georgia 11.5pt" w:hAnsi="Georgia 11.5pt"/>
          <w:color w:val="24313B"/>
          <w:sz w:val="23"/>
        </w:rPr>
        <w:t>Wo kabhi apna introduction nahi deta.</w:t>
      </w:r>
    </w:p>
    <w:p>
      <w:pPr>
        <w:pStyle w:val="GreyveilBody"/>
      </w:pPr>
      <w:r>
        <w:rPr>
          <w:rFonts w:ascii="Georgia 11.5pt" w:hAnsi="Georgia 11.5pt"/>
          <w:color w:val="24313B"/>
          <w:sz w:val="23"/>
        </w:rPr>
        <w:t>Wo sirf har cheez ka matlab batata rehta hai.</w:t>
      </w:r>
    </w:p>
    <w:p>
      <w:pPr>
        <w:pStyle w:val="GreyveilBody"/>
      </w:pPr>
      <w:r>
        <w:rPr>
          <w:rFonts w:ascii="Georgia 11.5pt" w:hAnsi="Georgia 11.5pt"/>
          <w:color w:val="24313B"/>
          <w:sz w:val="23"/>
        </w:rPr>
        <w:t>Aur dheere dheere... hum meaning aur reality ke beech ka difference bhool jaate hain.</w:t>
      </w:r>
    </w:p>
    <w:p>
      <w:pPr>
        <w:pStyle w:val="GreyveilBody"/>
      </w:pPr>
      <w:r>
        <w:rPr>
          <w:rFonts w:ascii="Georgia 11.5pt" w:hAnsi="Georgia 11.5pt"/>
          <w:b/>
          <w:color w:val="24313B"/>
          <w:sz w:val="23"/>
        </w:rPr>
        <w:t>THE FIRST THING IT STEALS</w:t>
      </w:r>
    </w:p>
    <w:p>
      <w:pPr>
        <w:pStyle w:val="GreyveilBody"/>
      </w:pPr>
      <w:r>
        <w:rPr>
          <w:rFonts w:ascii="Georgia 11.5pt" w:hAnsi="Georgia 11.5pt"/>
          <w:color w:val="24313B"/>
          <w:sz w:val="23"/>
        </w:rPr>
        <w:t>Narrator sabse pehle tumhari attention nahi churata.</w:t>
      </w:r>
    </w:p>
    <w:p>
      <w:pPr>
        <w:pStyle w:val="GreyveilBody"/>
      </w:pPr>
      <w:r>
        <w:rPr>
          <w:rFonts w:ascii="Georgia 11.5pt" w:hAnsi="Georgia 11.5pt"/>
          <w:color w:val="24313B"/>
          <w:sz w:val="23"/>
        </w:rPr>
        <w:t>Wo tumhari raw experience chura leta hai.</w:t>
      </w:r>
    </w:p>
    <w:p>
      <w:pPr>
        <w:pStyle w:val="GreyveilBody"/>
      </w:pPr>
      <w:r>
        <w:rPr>
          <w:rFonts w:ascii="Georgia 11.5pt" w:hAnsi="Georgia 11.5pt"/>
          <w:color w:val="24313B"/>
          <w:sz w:val="23"/>
        </w:rPr>
        <w:t>Bachpan mein baarish sirf baarish hoti thi.</w:t>
      </w:r>
    </w:p>
    <w:p>
      <w:pPr>
        <w:pStyle w:val="GreyveilBody"/>
      </w:pPr>
      <w:r>
        <w:rPr>
          <w:rFonts w:ascii="Georgia 11.5pt" w:hAnsi="Georgia 11.5pt"/>
          <w:color w:val="24313B"/>
          <w:sz w:val="23"/>
        </w:rPr>
        <w:t>Na uska symbolism hota tha. Na uska hidden meaning.</w:t>
      </w:r>
    </w:p>
    <w:p>
      <w:pPr>
        <w:pStyle w:val="GreyveilBody"/>
      </w:pPr>
      <w:r>
        <w:rPr>
          <w:rFonts w:ascii="Georgia 11.5pt" w:hAnsi="Georgia 11.5pt"/>
          <w:color w:val="24313B"/>
          <w:sz w:val="23"/>
        </w:rPr>
        <w:t>Bas paani gir raha hota tha... aur tum bheeg rahe hote the.</w:t>
      </w:r>
    </w:p>
    <w:p>
      <w:pPr>
        <w:pStyle w:val="GreyveilBody"/>
      </w:pPr>
      <w:r>
        <w:rPr>
          <w:rFonts w:ascii="Georgia 11.5pt" w:hAnsi="Georgia 11.5pt"/>
          <w:color w:val="24313B"/>
          <w:sz w:val="23"/>
        </w:rPr>
        <w:t>Kisi dost ka message aata tha... toh bas excitement hoti thi.</w:t>
      </w:r>
    </w:p>
    <w:p>
      <w:pPr>
        <w:pStyle w:val="GreyveilBody"/>
      </w:pPr>
      <w:r>
        <w:rPr>
          <w:rFonts w:ascii="Georgia 11.5pt" w:hAnsi="Georgia 11.5pt"/>
          <w:color w:val="24313B"/>
          <w:sz w:val="23"/>
        </w:rPr>
        <w:t>Kisi ka naam screen pe dikhta tha... aur chehre pe smile aa jaati thi.</w:t>
      </w:r>
    </w:p>
    <w:p>
      <w:pPr>
        <w:pStyle w:val="GreyveilBody"/>
      </w:pPr>
      <w:r>
        <w:rPr>
          <w:rFonts w:ascii="Georgia 11.5pt" w:hAnsi="Georgia 11.5pt"/>
          <w:color w:val="24313B"/>
          <w:sz w:val="23"/>
        </w:rPr>
        <w:t>Life direct thi.</w:t>
      </w:r>
    </w:p>
    <w:p>
      <w:pPr>
        <w:pStyle w:val="GreyveilBody"/>
      </w:pPr>
      <w:r>
        <w:rPr>
          <w:rFonts w:ascii="Georgia 11.5pt" w:hAnsi="Georgia 11.5pt"/>
          <w:color w:val="24313B"/>
          <w:sz w:val="23"/>
        </w:rPr>
        <w:t>Beech mein koi translator nahi tha.</w:t>
      </w:r>
    </w:p>
    <w:p>
      <w:pPr>
        <w:pStyle w:val="GreyveilBody"/>
      </w:pPr>
      <w:r>
        <w:rPr>
          <w:rFonts w:ascii="Georgia 11.5pt" w:hAnsi="Georgia 11.5pt"/>
          <w:color w:val="24313B"/>
          <w:sz w:val="23"/>
        </w:rPr>
        <w:t>Phir dheere dheere...</w:t>
      </w:r>
    </w:p>
    <w:p>
      <w:pPr>
        <w:pStyle w:val="GreyveilBody"/>
      </w:pPr>
      <w:r>
        <w:rPr>
          <w:rFonts w:ascii="Georgia 11.5pt" w:hAnsi="Georgia 11.5pt"/>
          <w:color w:val="24313B"/>
          <w:sz w:val="23"/>
        </w:rPr>
        <w:t>Har experience ke beech ek awaaz aa gayi.</w:t>
      </w:r>
    </w:p>
    <w:p>
      <w:pPr>
        <w:pStyle w:val="GreyveilBody"/>
      </w:pPr>
      <w:r>
        <w:rPr>
          <w:rFonts w:ascii="Georgia 11.5pt" w:hAnsi="Georgia 11.5pt"/>
          <w:color w:val="24313B"/>
          <w:sz w:val="23"/>
        </w:rPr>
        <w:t>"Usne itni der baad message kyun kiya?"</w:t>
      </w:r>
    </w:p>
    <w:p>
      <w:pPr>
        <w:pStyle w:val="GreyveilBody"/>
      </w:pPr>
      <w:r>
        <w:rPr>
          <w:rFonts w:ascii="Georgia 11.5pt" w:hAnsi="Georgia 11.5pt"/>
          <w:color w:val="24313B"/>
          <w:sz w:val="23"/>
        </w:rPr>
        <w:t>"Usne sirf itna hi reply kyun diya?"</w:t>
      </w:r>
    </w:p>
    <w:p>
      <w:pPr>
        <w:pStyle w:val="GreyveilBody"/>
      </w:pPr>
      <w:r>
        <w:rPr>
          <w:rFonts w:ascii="Georgia 11.5pt" w:hAnsi="Georgia 11.5pt"/>
          <w:color w:val="24313B"/>
          <w:sz w:val="23"/>
        </w:rPr>
        <w:t>"Usne smile toh ki... par aankhon se nahi ki."</w:t>
      </w:r>
    </w:p>
    <w:p>
      <w:pPr>
        <w:pStyle w:val="GreyveilBody"/>
      </w:pPr>
      <w:r>
        <w:rPr>
          <w:rFonts w:ascii="Georgia 11.5pt" w:hAnsi="Georgia 11.5pt"/>
          <w:color w:val="24313B"/>
          <w:sz w:val="23"/>
        </w:rPr>
        <w:t>Aur bina notice kiye...</w:t>
      </w:r>
    </w:p>
    <w:p>
      <w:pPr>
        <w:pStyle w:val="GreyveilBody"/>
      </w:pPr>
      <w:r>
        <w:rPr>
          <w:rFonts w:ascii="Georgia 11.5pt" w:hAnsi="Georgia 11.5pt"/>
          <w:color w:val="24313B"/>
          <w:sz w:val="23"/>
        </w:rPr>
        <w:t>Hum experience kam karne lage... analysis zyada.</w:t>
      </w:r>
    </w:p>
    <w:p>
      <w:pPr>
        <w:pStyle w:val="GreyveilBody"/>
      </w:pPr>
      <w:r>
        <w:rPr>
          <w:rFonts w:ascii="Georgia 11.5pt" w:hAnsi="Georgia 11.5pt"/>
          <w:b/>
          <w:color w:val="24313B"/>
          <w:sz w:val="23"/>
        </w:rPr>
        <w:t>THE COMMENTATOR WHO NEVER GETS TIRED</w:t>
      </w:r>
    </w:p>
    <w:p>
      <w:pPr>
        <w:pStyle w:val="GreyveilBody"/>
      </w:pPr>
      <w:r>
        <w:rPr>
          <w:rFonts w:ascii="Georgia 11.5pt" w:hAnsi="Georgia 11.5pt"/>
          <w:color w:val="24313B"/>
          <w:sz w:val="23"/>
        </w:rPr>
        <w:t>Imagine karo tum ek movie dekh rahe ho.</w:t>
      </w:r>
    </w:p>
    <w:p>
      <w:pPr>
        <w:pStyle w:val="GreyveilBody"/>
      </w:pPr>
      <w:r>
        <w:rPr>
          <w:rFonts w:ascii="Georgia 11.5pt" w:hAnsi="Georgia 11.5pt"/>
          <w:color w:val="24313B"/>
          <w:sz w:val="23"/>
        </w:rPr>
        <w:t>Aur tumhare paas koi insaan baitha hai...</w:t>
      </w:r>
    </w:p>
    <w:p>
      <w:pPr>
        <w:pStyle w:val="GreyveilBody"/>
      </w:pPr>
      <w:r>
        <w:rPr>
          <w:rFonts w:ascii="Georgia 11.5pt" w:hAnsi="Georgia 11.5pt"/>
          <w:color w:val="24313B"/>
          <w:sz w:val="23"/>
        </w:rPr>
        <w:t>Jo har scene ke baad bolta hai—</w:t>
      </w:r>
    </w:p>
    <w:p>
      <w:pPr>
        <w:pStyle w:val="GreyveilBody"/>
      </w:pPr>
      <w:r>
        <w:rPr>
          <w:rFonts w:ascii="Georgia 11.5pt" w:hAnsi="Georgia 11.5pt"/>
          <w:color w:val="24313B"/>
          <w:sz w:val="23"/>
        </w:rPr>
        <w:t>"Dekha?"</w:t>
      </w:r>
    </w:p>
    <w:p>
      <w:pPr>
        <w:pStyle w:val="GreyveilBody"/>
      </w:pPr>
      <w:r>
        <w:rPr>
          <w:rFonts w:ascii="Georgia 11.5pt" w:hAnsi="Georgia 11.5pt"/>
          <w:color w:val="24313B"/>
          <w:sz w:val="23"/>
        </w:rPr>
        <w:t>"Maine kaha tha."</w:t>
      </w:r>
    </w:p>
    <w:p>
      <w:pPr>
        <w:pStyle w:val="GreyveilBody"/>
      </w:pPr>
      <w:r>
        <w:rPr>
          <w:rFonts w:ascii="Georgia 11.5pt" w:hAnsi="Georgia 11.5pt"/>
          <w:color w:val="24313B"/>
          <w:sz w:val="23"/>
        </w:rPr>
        <w:t>"Abhi dekhna kya hoga."</w:t>
      </w:r>
    </w:p>
    <w:p>
      <w:pPr>
        <w:pStyle w:val="GreyveilBody"/>
      </w:pPr>
      <w:r>
        <w:rPr>
          <w:rFonts w:ascii="Georgia 11.5pt" w:hAnsi="Georgia 11.5pt"/>
          <w:color w:val="24313B"/>
          <w:sz w:val="23"/>
        </w:rPr>
        <w:t>"Iska matlab samjha?"</w:t>
      </w:r>
    </w:p>
    <w:p>
      <w:pPr>
        <w:pStyle w:val="GreyveilBody"/>
      </w:pPr>
      <w:r>
        <w:rPr>
          <w:rFonts w:ascii="Georgia 11.5pt" w:hAnsi="Georgia 11.5pt"/>
          <w:color w:val="24313B"/>
          <w:sz w:val="23"/>
        </w:rPr>
        <w:t>Shuru mein irritating lagega.</w:t>
      </w:r>
    </w:p>
    <w:p>
      <w:pPr>
        <w:pStyle w:val="GreyveilBody"/>
      </w:pPr>
      <w:r>
        <w:rPr>
          <w:rFonts w:ascii="Georgia 11.5pt" w:hAnsi="Georgia 11.5pt"/>
          <w:color w:val="24313B"/>
          <w:sz w:val="23"/>
        </w:rPr>
        <w:t>Lekin agar bachpan se wahi insaan tumhare saath baitha ho...</w:t>
      </w:r>
    </w:p>
    <w:p>
      <w:pPr>
        <w:pStyle w:val="GreyveilBody"/>
      </w:pPr>
      <w:r>
        <w:rPr>
          <w:rFonts w:ascii="Georgia 11.5pt" w:hAnsi="Georgia 11.5pt"/>
          <w:color w:val="24313B"/>
          <w:sz w:val="23"/>
        </w:rPr>
        <w:t>Ek din tum uski awaaz ko movie ka part samajhne lagoge.</w:t>
      </w:r>
    </w:p>
    <w:p>
      <w:pPr>
        <w:pStyle w:val="GreyveilBody"/>
      </w:pPr>
      <w:r>
        <w:rPr>
          <w:rFonts w:ascii="Georgia 11.5pt" w:hAnsi="Georgia 11.5pt"/>
          <w:color w:val="24313B"/>
          <w:sz w:val="23"/>
        </w:rPr>
        <w:t>Humare saath bhi kuch aisa hi hota hai.</w:t>
      </w:r>
    </w:p>
    <w:p>
      <w:pPr>
        <w:pStyle w:val="GreyveilBody"/>
      </w:pPr>
      <w:r>
        <w:rPr>
          <w:rFonts w:ascii="Georgia 11.5pt" w:hAnsi="Georgia 11.5pt"/>
          <w:color w:val="24313B"/>
          <w:sz w:val="23"/>
        </w:rPr>
        <w:t>Life chal rahi hoti hai...</w:t>
      </w:r>
    </w:p>
    <w:p>
      <w:pPr>
        <w:pStyle w:val="GreyveilBody"/>
      </w:pPr>
      <w:r>
        <w:rPr>
          <w:rFonts w:ascii="Georgia 11.5pt" w:hAnsi="Georgia 11.5pt"/>
          <w:color w:val="24313B"/>
          <w:sz w:val="23"/>
        </w:rPr>
        <w:t>Par narrator continuously commentary kar raha hota hai.</w:t>
      </w:r>
    </w:p>
    <w:p>
      <w:pPr>
        <w:pStyle w:val="GreyveilBody"/>
      </w:pPr>
      <w:r>
        <w:rPr>
          <w:rFonts w:ascii="Georgia 11.5pt" w:hAnsi="Georgia 11.5pt"/>
          <w:color w:val="24313B"/>
          <w:sz w:val="23"/>
        </w:rPr>
        <w:t>"Kisi ne dekha bhi nahi tumhe."</w:t>
      </w:r>
    </w:p>
    <w:p>
      <w:pPr>
        <w:pStyle w:val="GreyveilBody"/>
      </w:pPr>
      <w:r>
        <w:rPr>
          <w:rFonts w:ascii="Georgia 11.5pt" w:hAnsi="Georgia 11.5pt"/>
          <w:color w:val="24313B"/>
          <w:sz w:val="23"/>
        </w:rPr>
        <w:t>"Tum itne important nahi ho."</w:t>
      </w:r>
    </w:p>
    <w:p>
      <w:pPr>
        <w:pStyle w:val="GreyveilBody"/>
      </w:pPr>
      <w:r>
        <w:rPr>
          <w:rFonts w:ascii="Georgia 11.5pt" w:hAnsi="Georgia 11.5pt"/>
          <w:color w:val="24313B"/>
          <w:sz w:val="23"/>
        </w:rPr>
        <w:t>"Ye sirf sympathy thi."</w:t>
      </w:r>
    </w:p>
    <w:p>
      <w:pPr>
        <w:pStyle w:val="GreyveilBody"/>
      </w:pPr>
      <w:r>
        <w:rPr>
          <w:rFonts w:ascii="Georgia 11.5pt" w:hAnsi="Georgia 11.5pt"/>
          <w:color w:val="24313B"/>
          <w:sz w:val="23"/>
        </w:rPr>
        <w:t>"Wo sirf formal behave kar raha tha."</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Commentary itni familiar ho jaati hai...</w:t>
      </w:r>
    </w:p>
    <w:p>
      <w:pPr>
        <w:pStyle w:val="GreyveilBody"/>
      </w:pPr>
      <w:r>
        <w:rPr>
          <w:rFonts w:ascii="Georgia 11.5pt" w:hAnsi="Georgia 11.5pt"/>
          <w:color w:val="24313B"/>
          <w:sz w:val="23"/>
        </w:rPr>
        <w:t>Ki humein lagta hai...</w:t>
      </w:r>
    </w:p>
    <w:p>
      <w:pPr>
        <w:pStyle w:val="GreyveilBody"/>
      </w:pPr>
      <w:r>
        <w:rPr>
          <w:rFonts w:ascii="Georgia 11.5pt" w:hAnsi="Georgia 11.5pt"/>
          <w:color w:val="24313B"/>
          <w:sz w:val="23"/>
        </w:rPr>
        <w:t>Ye meri apni thinking hai.</w:t>
      </w:r>
    </w:p>
    <w:p>
      <w:pPr>
        <w:pStyle w:val="GreyveilBody"/>
      </w:pPr>
      <w:r>
        <w:rPr>
          <w:rFonts w:ascii="Georgia 11.5pt" w:hAnsi="Georgia 11.5pt"/>
          <w:b/>
          <w:color w:val="24313B"/>
          <w:sz w:val="23"/>
        </w:rPr>
        <w:t>WHEN A THOUGHT ARRIVES WEARING CONFIDENCE</w:t>
      </w:r>
    </w:p>
    <w:p>
      <w:pPr>
        <w:pStyle w:val="GreyveilBody"/>
      </w:pPr>
      <w:r>
        <w:rPr>
          <w:rFonts w:ascii="Georgia 11.5pt" w:hAnsi="Georgia 11.5pt"/>
          <w:color w:val="24313B"/>
          <w:sz w:val="23"/>
        </w:rPr>
        <w:t>Har thought dangerous nahi hota.</w:t>
      </w:r>
    </w:p>
    <w:p>
      <w:pPr>
        <w:pStyle w:val="GreyveilBody"/>
      </w:pPr>
      <w:r>
        <w:rPr>
          <w:rFonts w:ascii="Georgia 11.5pt" w:hAnsi="Georgia 11.5pt"/>
          <w:color w:val="24313B"/>
          <w:sz w:val="23"/>
        </w:rPr>
        <w:t>Dangerous wo thought hota hai...</w:t>
      </w:r>
    </w:p>
    <w:p>
      <w:pPr>
        <w:pStyle w:val="GreyveilBody"/>
      </w:pPr>
      <w:r>
        <w:rPr>
          <w:rFonts w:ascii="Georgia 11.5pt" w:hAnsi="Georgia 11.5pt"/>
          <w:color w:val="24313B"/>
          <w:sz w:val="23"/>
        </w:rPr>
        <w:t>Jo confidence ke saath aata hai.</w:t>
      </w:r>
    </w:p>
    <w:p>
      <w:pPr>
        <w:pStyle w:val="GreyveilBody"/>
      </w:pPr>
      <w:r>
        <w:rPr>
          <w:rFonts w:ascii="Georgia 11.5pt" w:hAnsi="Georgia 11.5pt"/>
          <w:color w:val="24313B"/>
          <w:sz w:val="23"/>
        </w:rPr>
        <w:t>Uske paas evidence nahi hota...</w:t>
      </w:r>
    </w:p>
    <w:p>
      <w:pPr>
        <w:pStyle w:val="GreyveilBody"/>
      </w:pPr>
      <w:r>
        <w:rPr>
          <w:rFonts w:ascii="Georgia 11.5pt" w:hAnsi="Georgia 11.5pt"/>
          <w:color w:val="24313B"/>
          <w:sz w:val="23"/>
        </w:rPr>
        <w:t>Lekin certainty hoti hai.</w:t>
      </w:r>
    </w:p>
    <w:p>
      <w:pPr>
        <w:pStyle w:val="GreyveilBody"/>
      </w:pPr>
      <w:r>
        <w:rPr>
          <w:rFonts w:ascii="Georgia 11.5pt" w:hAnsi="Georgia 11.5pt"/>
          <w:color w:val="24313B"/>
          <w:sz w:val="23"/>
        </w:rPr>
        <w:t>"Tum fail hoge."</w:t>
      </w:r>
    </w:p>
    <w:p>
      <w:pPr>
        <w:pStyle w:val="GreyveilBody"/>
      </w:pPr>
      <w:r>
        <w:rPr>
          <w:rFonts w:ascii="Georgia 11.5pt" w:hAnsi="Georgia 11.5pt"/>
          <w:color w:val="24313B"/>
          <w:sz w:val="23"/>
        </w:rPr>
        <w:t>"Wo wapas nahi aayega."</w:t>
      </w:r>
    </w:p>
    <w:p>
      <w:pPr>
        <w:pStyle w:val="GreyveilBody"/>
      </w:pPr>
      <w:r>
        <w:rPr>
          <w:rFonts w:ascii="Georgia 11.5pt" w:hAnsi="Georgia 11.5pt"/>
          <w:color w:val="24313B"/>
          <w:sz w:val="23"/>
        </w:rPr>
        <w:t>"Kisi ko farq nahi padta."</w:t>
      </w:r>
    </w:p>
    <w:p>
      <w:pPr>
        <w:pStyle w:val="GreyveilBody"/>
      </w:pPr>
      <w:r>
        <w:rPr>
          <w:rFonts w:ascii="Georgia 11.5pt" w:hAnsi="Georgia 11.5pt"/>
          <w:color w:val="24313B"/>
          <w:sz w:val="23"/>
        </w:rPr>
        <w:t>Dhyaan dena...</w:t>
      </w:r>
    </w:p>
    <w:p>
      <w:pPr>
        <w:pStyle w:val="GreyveilBody"/>
      </w:pPr>
      <w:r>
        <w:rPr>
          <w:rFonts w:ascii="Georgia 11.5pt" w:hAnsi="Georgia 11.5pt"/>
          <w:color w:val="24313B"/>
          <w:sz w:val="23"/>
        </w:rPr>
        <w:t>Ye sentences future ke baare mein hain.</w:t>
      </w:r>
    </w:p>
    <w:p>
      <w:pPr>
        <w:pStyle w:val="GreyveilBody"/>
      </w:pPr>
      <w:r>
        <w:rPr>
          <w:rFonts w:ascii="Georgia 11.5pt" w:hAnsi="Georgia 11.5pt"/>
          <w:color w:val="24313B"/>
          <w:sz w:val="23"/>
        </w:rPr>
        <w:t>Lekin narrator inhe prediction ki tarah nahi...</w:t>
      </w:r>
    </w:p>
    <w:p>
      <w:pPr>
        <w:pStyle w:val="GreyveilBody"/>
      </w:pPr>
      <w:r>
        <w:rPr>
          <w:rFonts w:ascii="Georgia 11.5pt" w:hAnsi="Georgia 11.5pt"/>
          <w:color w:val="24313B"/>
          <w:sz w:val="23"/>
        </w:rPr>
        <w:t>Announcement ki tarah bolta hai.</w:t>
      </w:r>
    </w:p>
    <w:p>
      <w:pPr>
        <w:pStyle w:val="GreyveilBody"/>
      </w:pPr>
      <w:r>
        <w:rPr>
          <w:rFonts w:ascii="Georgia 11.5pt" w:hAnsi="Georgia 11.5pt"/>
          <w:color w:val="24313B"/>
          <w:sz w:val="23"/>
        </w:rPr>
        <w:t>Aur mind...</w:t>
      </w:r>
    </w:p>
    <w:p>
      <w:pPr>
        <w:pStyle w:val="GreyveilBody"/>
      </w:pPr>
      <w:r>
        <w:rPr>
          <w:rFonts w:ascii="Georgia 11.5pt" w:hAnsi="Georgia 11.5pt"/>
          <w:color w:val="24313B"/>
          <w:sz w:val="23"/>
        </w:rPr>
        <w:t>Announcement par debate nahi karta.</w:t>
      </w:r>
    </w:p>
    <w:p>
      <w:pPr>
        <w:pStyle w:val="GreyveilBody"/>
      </w:pPr>
      <w:r>
        <w:rPr>
          <w:rFonts w:ascii="Georgia 11.5pt" w:hAnsi="Georgia 11.5pt"/>
          <w:color w:val="24313B"/>
          <w:sz w:val="23"/>
        </w:rPr>
        <w:t>Wo uske hisaab se prepare karna shuru kar deta hai.</w:t>
      </w:r>
    </w:p>
    <w:p>
      <w:pPr>
        <w:pStyle w:val="GreyveilBody"/>
      </w:pPr>
      <w:r>
        <w:rPr>
          <w:rFonts w:ascii="Georgia 11.5pt" w:hAnsi="Georgia 11.5pt"/>
          <w:color w:val="24313B"/>
          <w:sz w:val="23"/>
        </w:rPr>
        <w:t>Isi liye kai baar...</w:t>
      </w:r>
    </w:p>
    <w:p>
      <w:pPr>
        <w:pStyle w:val="GreyveilBody"/>
      </w:pPr>
      <w:r>
        <w:rPr>
          <w:rFonts w:ascii="Georgia 11.5pt" w:hAnsi="Georgia 11.5pt"/>
          <w:color w:val="24313B"/>
          <w:sz w:val="23"/>
        </w:rPr>
        <w:t xml:space="preserve">Hum reality ka </w:t>
      </w:r>
      <w:r>
        <w:rPr>
          <w:rFonts w:ascii="Georgia 11.5pt" w:hAnsi="Georgia 11.5pt"/>
          <w:color w:val="24313B"/>
          <w:sz w:val="23"/>
        </w:rPr>
        <w:t>wait</w:t>
      </w:r>
      <w:r>
        <w:rPr>
          <w:rFonts w:ascii="Georgia 11.5pt" w:hAnsi="Georgia 11.5pt"/>
          <w:color w:val="24313B"/>
          <w:sz w:val="23"/>
        </w:rPr>
        <w:t xml:space="preserve"> nahi karte.</w:t>
      </w:r>
    </w:p>
    <w:p>
      <w:pPr>
        <w:pStyle w:val="GreyveilBody"/>
      </w:pPr>
      <w:r>
        <w:rPr>
          <w:rFonts w:ascii="Georgia 11.5pt" w:hAnsi="Georgia 11.5pt"/>
          <w:color w:val="24313B"/>
          <w:sz w:val="23"/>
        </w:rPr>
        <w:t>Hum narrator ki baat maan kar pehle hi react kar dete hain.</w:t>
      </w:r>
    </w:p>
    <w:p>
      <w:pPr>
        <w:pStyle w:val="GreyveilBody"/>
      </w:pPr>
      <w:r>
        <w:rPr>
          <w:rFonts w:ascii="Georgia 11.5pt" w:hAnsi="Georgia 11.5pt"/>
          <w:b/>
          <w:color w:val="24313B"/>
          <w:sz w:val="23"/>
        </w:rPr>
        <w:t>THE MOST CONVINCING LIAR NEVER SHOUTS</w:t>
      </w:r>
    </w:p>
    <w:p>
      <w:pPr>
        <w:pStyle w:val="GreyveilBody"/>
      </w:pPr>
      <w:r>
        <w:rPr>
          <w:rFonts w:ascii="Georgia 11.5pt" w:hAnsi="Georgia 11.5pt"/>
          <w:color w:val="24313B"/>
          <w:sz w:val="23"/>
        </w:rPr>
        <w:t>Agar koi stranger tumhe bole—</w:t>
      </w:r>
    </w:p>
    <w:p>
      <w:pPr>
        <w:pStyle w:val="GreyveilBody"/>
      </w:pPr>
      <w:r>
        <w:rPr>
          <w:rFonts w:ascii="Georgia 11.5pt" w:hAnsi="Georgia 11.5pt"/>
          <w:color w:val="24313B"/>
          <w:sz w:val="23"/>
        </w:rPr>
        <w:t>"Tum useless ho."</w:t>
      </w:r>
    </w:p>
    <w:p>
      <w:pPr>
        <w:pStyle w:val="GreyveilBody"/>
      </w:pPr>
      <w:r>
        <w:rPr>
          <w:rFonts w:ascii="Georgia 11.5pt" w:hAnsi="Georgia 11.5pt"/>
          <w:color w:val="24313B"/>
          <w:sz w:val="23"/>
        </w:rPr>
        <w:t>Shayad tum ignore kar doge.</w:t>
      </w:r>
    </w:p>
    <w:p>
      <w:pPr>
        <w:pStyle w:val="GreyveilBody"/>
      </w:pPr>
      <w:r>
        <w:rPr>
          <w:rFonts w:ascii="Georgia 11.5pt" w:hAnsi="Georgia 11.5pt"/>
          <w:color w:val="24313B"/>
          <w:sz w:val="23"/>
        </w:rPr>
        <w:t>Par jab wahi sentence andar se aata hai...</w:t>
      </w:r>
    </w:p>
    <w:p>
      <w:pPr>
        <w:pStyle w:val="GreyveilBody"/>
      </w:pPr>
      <w:r>
        <w:rPr>
          <w:rFonts w:ascii="Georgia 11.5pt" w:hAnsi="Georgia 11.5pt"/>
          <w:color w:val="24313B"/>
          <w:sz w:val="23"/>
        </w:rPr>
        <w:t>Uska impact alag hota hai.</w:t>
      </w:r>
    </w:p>
    <w:p>
      <w:pPr>
        <w:pStyle w:val="GreyveilBody"/>
      </w:pPr>
      <w:r>
        <w:rPr>
          <w:rFonts w:ascii="Georgia 11.5pt" w:hAnsi="Georgia 11.5pt"/>
          <w:color w:val="24313B"/>
          <w:sz w:val="23"/>
        </w:rPr>
        <w:t>Kyunki uske paas ek cheez hoti hai...</w:t>
      </w:r>
    </w:p>
    <w:p>
      <w:pPr>
        <w:pStyle w:val="GreyveilBody"/>
      </w:pPr>
      <w:r>
        <w:rPr>
          <w:rFonts w:ascii="Georgia 11.5pt" w:hAnsi="Georgia 11.5pt"/>
          <w:color w:val="24313B"/>
          <w:sz w:val="23"/>
        </w:rPr>
        <w:t>Tumhari identity.</w:t>
      </w:r>
    </w:p>
    <w:p>
      <w:pPr>
        <w:pStyle w:val="GreyveilBody"/>
      </w:pPr>
      <w:r>
        <w:rPr>
          <w:rFonts w:ascii="Georgia 11.5pt" w:hAnsi="Georgia 11.5pt"/>
          <w:color w:val="24313B"/>
          <w:sz w:val="23"/>
        </w:rPr>
        <w:t>Wo kehta nahi—</w:t>
      </w:r>
    </w:p>
    <w:p>
      <w:pPr>
        <w:pStyle w:val="GreyveilBody"/>
      </w:pPr>
      <w:r>
        <w:rPr>
          <w:rFonts w:ascii="Georgia 11.5pt" w:hAnsi="Georgia 11.5pt"/>
          <w:color w:val="24313B"/>
          <w:sz w:val="23"/>
        </w:rPr>
        <w:t>"Shayad tum galat ho."</w:t>
      </w:r>
    </w:p>
    <w:p>
      <w:pPr>
        <w:pStyle w:val="GreyveilBody"/>
      </w:pPr>
      <w:r>
        <w:rPr>
          <w:rFonts w:ascii="Georgia 11.5pt" w:hAnsi="Georgia 11.5pt"/>
          <w:color w:val="24313B"/>
          <w:sz w:val="23"/>
        </w:rPr>
        <w:t>Wo kehta hai—</w:t>
      </w:r>
    </w:p>
    <w:p>
      <w:pPr>
        <w:pStyle w:val="GreyveilBody"/>
      </w:pPr>
      <w:r>
        <w:rPr>
          <w:rFonts w:ascii="Georgia 11.5pt" w:hAnsi="Georgia 11.5pt"/>
          <w:color w:val="24313B"/>
          <w:sz w:val="23"/>
        </w:rPr>
        <w:t>"Tum waise hi ho."</w:t>
      </w:r>
    </w:p>
    <w:p>
      <w:pPr>
        <w:pStyle w:val="GreyveilBody"/>
      </w:pPr>
      <w:r>
        <w:rPr>
          <w:rFonts w:ascii="Georgia 11.5pt" w:hAnsi="Georgia 11.5pt"/>
          <w:color w:val="24313B"/>
          <w:sz w:val="23"/>
        </w:rPr>
        <w:t>Aur identity wale statements...</w:t>
      </w:r>
    </w:p>
    <w:p>
      <w:pPr>
        <w:pStyle w:val="GreyveilBody"/>
      </w:pPr>
      <w:r>
        <w:rPr>
          <w:rFonts w:ascii="Georgia 11.5pt" w:hAnsi="Georgia 11.5pt"/>
          <w:color w:val="24313B"/>
          <w:sz w:val="23"/>
        </w:rPr>
        <w:t>Sabse mushkil hote hain challenge karna.</w:t>
      </w:r>
    </w:p>
    <w:p>
      <w:pPr>
        <w:pStyle w:val="GreyveilBody"/>
      </w:pPr>
      <w:r>
        <w:rPr>
          <w:rFonts w:ascii="Georgia 11.5pt" w:hAnsi="Georgia 11.5pt"/>
          <w:color w:val="24313B"/>
          <w:sz w:val="23"/>
        </w:rPr>
        <w:t>Kyunki wo behaviour ko target nahi karte...</w:t>
      </w:r>
    </w:p>
    <w:p>
      <w:pPr>
        <w:pStyle w:val="GreyveilBody"/>
      </w:pPr>
      <w:r>
        <w:rPr>
          <w:rFonts w:ascii="Georgia 11.5pt" w:hAnsi="Georgia 11.5pt"/>
          <w:color w:val="24313B"/>
          <w:sz w:val="23"/>
        </w:rPr>
        <w:t>Wo insaan ko target karte hain.</w:t>
      </w:r>
    </w:p>
    <w:p>
      <w:pPr>
        <w:pStyle w:val="GreyveilBody"/>
      </w:pPr>
      <w:r>
        <w:rPr>
          <w:rFonts w:ascii="Georgia 11.5pt" w:hAnsi="Georgia 11.5pt"/>
          <w:color w:val="24313B"/>
          <w:sz w:val="23"/>
        </w:rPr>
        <w:t>"Tumne galti ki."</w:t>
      </w:r>
    </w:p>
    <w:p>
      <w:pPr>
        <w:pStyle w:val="GreyveilBody"/>
      </w:pPr>
      <w:r>
        <w:rPr>
          <w:rFonts w:ascii="Georgia 11.5pt" w:hAnsi="Georgia 11.5pt"/>
          <w:color w:val="24313B"/>
          <w:sz w:val="23"/>
        </w:rPr>
        <w:t>Aur...</w:t>
      </w:r>
    </w:p>
    <w:p>
      <w:pPr>
        <w:pStyle w:val="GreyveilBody"/>
      </w:pPr>
      <w:r>
        <w:rPr>
          <w:rFonts w:ascii="Georgia 11.5pt" w:hAnsi="Georgia 11.5pt"/>
          <w:color w:val="24313B"/>
          <w:sz w:val="23"/>
        </w:rPr>
        <w:t>"Tum galti ho."</w:t>
      </w:r>
    </w:p>
    <w:p>
      <w:pPr>
        <w:pStyle w:val="GreyveilBody"/>
      </w:pPr>
      <w:r>
        <w:rPr>
          <w:rFonts w:ascii="Georgia 11.5pt" w:hAnsi="Georgia 11.5pt"/>
          <w:color w:val="24313B"/>
          <w:sz w:val="23"/>
        </w:rPr>
        <w:t>Dono sentences mein sirf kuch words ka difference hai...</w:t>
      </w:r>
    </w:p>
    <w:p>
      <w:pPr>
        <w:pStyle w:val="GreyveilBody"/>
      </w:pPr>
      <w:r>
        <w:rPr>
          <w:rFonts w:ascii="Georgia 11.5pt" w:hAnsi="Georgia 11.5pt"/>
          <w:color w:val="24313B"/>
          <w:sz w:val="23"/>
        </w:rPr>
        <w:t>Lekin ek growth allow karta hai.</w:t>
      </w:r>
    </w:p>
    <w:p>
      <w:pPr>
        <w:pStyle w:val="GreyveilBody"/>
      </w:pPr>
      <w:r>
        <w:rPr>
          <w:rFonts w:ascii="Georgia 11.5pt" w:hAnsi="Georgia 11.5pt"/>
          <w:color w:val="24313B"/>
          <w:sz w:val="23"/>
        </w:rPr>
        <w:t>Dusra growth ko band kar deta hai.</w:t>
      </w:r>
    </w:p>
    <w:p>
      <w:pPr>
        <w:pStyle w:val="GreyveilBody"/>
      </w:pPr>
      <w:r>
        <w:rPr>
          <w:rFonts w:ascii="Georgia 11.5pt" w:hAnsi="Georgia 11.5pt"/>
          <w:color w:val="24313B"/>
          <w:sz w:val="23"/>
        </w:rPr>
        <w:t>Narrator aksar doosra sentence choose karta hai.</w:t>
      </w:r>
    </w:p>
    <w:p>
      <w:pPr>
        <w:pStyle w:val="GreyveilBody"/>
      </w:pPr>
      <w:r>
        <w:rPr>
          <w:rFonts w:ascii="Georgia 11.5pt" w:hAnsi="Georgia 11.5pt"/>
          <w:color w:val="24313B"/>
          <w:sz w:val="23"/>
        </w:rPr>
        <w:t>Kyunki usse stories zyada stable lagti hain.</w:t>
      </w:r>
    </w:p>
    <w:p>
      <w:pPr>
        <w:pStyle w:val="GreyveilBody"/>
      </w:pPr>
      <w:r>
        <w:rPr>
          <w:rFonts w:ascii="Georgia 11.5pt" w:hAnsi="Georgia 11.5pt"/>
          <w:b/>
          <w:color w:val="24313B"/>
          <w:sz w:val="23"/>
        </w:rPr>
        <w:t>WHERE DID THIS VOICE COME FROM?</w:t>
      </w:r>
    </w:p>
    <w:p>
      <w:pPr>
        <w:pStyle w:val="GreyveilBody"/>
      </w:pPr>
      <w:r>
        <w:rPr>
          <w:rFonts w:ascii="Georgia 11.5pt" w:hAnsi="Georgia 11.5pt"/>
          <w:color w:val="24313B"/>
          <w:sz w:val="23"/>
        </w:rPr>
        <w:t>Sabse ajeeb baat yeh hai...</w:t>
      </w:r>
    </w:p>
    <w:p>
      <w:pPr>
        <w:pStyle w:val="GreyveilBody"/>
      </w:pPr>
      <w:r>
        <w:rPr>
          <w:rFonts w:ascii="Georgia 11.5pt" w:hAnsi="Georgia 11.5pt"/>
          <w:color w:val="24313B"/>
          <w:sz w:val="23"/>
        </w:rPr>
        <w:t>Is narrator ko humne consciously create nahi kiya.</w:t>
      </w:r>
    </w:p>
    <w:p>
      <w:pPr>
        <w:pStyle w:val="GreyveilBody"/>
      </w:pPr>
      <w:r>
        <w:rPr>
          <w:rFonts w:ascii="Georgia 11.5pt" w:hAnsi="Georgia 11.5pt"/>
          <w:color w:val="24313B"/>
          <w:sz w:val="23"/>
        </w:rPr>
        <w:t>Kisi din baith kar humne decide nahi kiya tha ki, "Aaj se main apne har experience par commentary karunga."</w:t>
      </w:r>
    </w:p>
    <w:p>
      <w:pPr>
        <w:pStyle w:val="GreyveilBody"/>
      </w:pPr>
      <w:r>
        <w:rPr>
          <w:rFonts w:ascii="Georgia 11.5pt" w:hAnsi="Georgia 11.5pt"/>
          <w:color w:val="24313B"/>
          <w:sz w:val="23"/>
        </w:rPr>
        <w:t>Phir bhi...</w:t>
      </w:r>
    </w:p>
    <w:p>
      <w:pPr>
        <w:pStyle w:val="GreyveilBody"/>
      </w:pPr>
      <w:r>
        <w:rPr>
          <w:rFonts w:ascii="Georgia 11.5pt" w:hAnsi="Georgia 11.5pt"/>
          <w:color w:val="24313B"/>
          <w:sz w:val="23"/>
        </w:rPr>
        <w:t>Ek din jab humne khud ko observe kiya...</w:t>
      </w:r>
    </w:p>
    <w:p>
      <w:pPr>
        <w:pStyle w:val="GreyveilBody"/>
      </w:pPr>
      <w:r>
        <w:rPr>
          <w:rFonts w:ascii="Georgia 11.5pt" w:hAnsi="Georgia 11.5pt"/>
          <w:color w:val="24313B"/>
          <w:sz w:val="23"/>
        </w:rPr>
        <w:t>Wo awaaz pehle se wahan thi.</w:t>
      </w:r>
    </w:p>
    <w:p>
      <w:pPr>
        <w:pStyle w:val="GreyveilBody"/>
      </w:pPr>
      <w:r>
        <w:rPr>
          <w:rFonts w:ascii="Georgia 11.5pt" w:hAnsi="Georgia 11.5pt"/>
          <w:color w:val="24313B"/>
          <w:sz w:val="23"/>
        </w:rPr>
        <w:t>Jaise wo humare saath paida hui ho.</w:t>
      </w:r>
    </w:p>
    <w:p>
      <w:pPr>
        <w:pStyle w:val="GreyveilBody"/>
      </w:pPr>
      <w:r>
        <w:rPr>
          <w:rFonts w:ascii="Georgia 11.5pt" w:hAnsi="Georgia 11.5pt"/>
          <w:color w:val="24313B"/>
          <w:sz w:val="23"/>
        </w:rPr>
        <w:t>Par asal mein...</w:t>
      </w:r>
    </w:p>
    <w:p>
      <w:pPr>
        <w:pStyle w:val="GreyveilBody"/>
      </w:pPr>
      <w:r>
        <w:rPr>
          <w:rFonts w:ascii="Georgia 11.5pt" w:hAnsi="Georgia 11.5pt"/>
          <w:color w:val="24313B"/>
          <w:sz w:val="23"/>
        </w:rPr>
        <w:t>Aisa nahi tha.</w:t>
      </w:r>
    </w:p>
    <w:p>
      <w:pPr>
        <w:pStyle w:val="GreyveilBody"/>
      </w:pPr>
      <w:r>
        <w:rPr>
          <w:rFonts w:ascii="Georgia 11.5pt" w:hAnsi="Georgia 11.5pt"/>
          <w:color w:val="24313B"/>
          <w:sz w:val="23"/>
        </w:rPr>
        <w:t>Narrator ek din mein paida nahi hota.</w:t>
      </w:r>
    </w:p>
    <w:p>
      <w:pPr>
        <w:pStyle w:val="GreyveilBody"/>
      </w:pPr>
      <w:r>
        <w:rPr>
          <w:rFonts w:ascii="Georgia 11.5pt" w:hAnsi="Georgia 11.5pt"/>
          <w:color w:val="24313B"/>
          <w:sz w:val="23"/>
        </w:rPr>
        <w:t>Wo dheere dheere collect hota hai.</w:t>
      </w:r>
    </w:p>
    <w:p>
      <w:pPr>
        <w:pStyle w:val="GreyveilBody"/>
      </w:pPr>
      <w:r>
        <w:rPr>
          <w:rFonts w:ascii="Georgia 11.5pt" w:hAnsi="Georgia 11.5pt"/>
          <w:color w:val="24313B"/>
          <w:sz w:val="23"/>
        </w:rPr>
        <w:t>Har experience se... Har disappointment se... Har compliment se... Har criticism se...</w:t>
      </w:r>
    </w:p>
    <w:p>
      <w:pPr>
        <w:pStyle w:val="GreyveilBody"/>
      </w:pPr>
      <w:r>
        <w:rPr>
          <w:rFonts w:ascii="Georgia 11.5pt" w:hAnsi="Georgia 11.5pt"/>
          <w:color w:val="24313B"/>
          <w:sz w:val="23"/>
        </w:rPr>
        <w:t>Thoda thoda.</w:t>
      </w:r>
    </w:p>
    <w:p>
      <w:pPr>
        <w:pStyle w:val="GreyveilBody"/>
      </w:pPr>
      <w:r>
        <w:rPr>
          <w:rFonts w:ascii="Georgia 11.5pt" w:hAnsi="Georgia 11.5pt"/>
          <w:color w:val="24313B"/>
          <w:sz w:val="23"/>
        </w:rPr>
        <w:t>Aur ek waqt ke baad...</w:t>
      </w:r>
    </w:p>
    <w:p>
      <w:pPr>
        <w:pStyle w:val="GreyveilBody"/>
      </w:pPr>
      <w:r>
        <w:rPr>
          <w:rFonts w:ascii="Georgia 11.5pt" w:hAnsi="Georgia 11.5pt"/>
          <w:color w:val="24313B"/>
          <w:sz w:val="23"/>
        </w:rPr>
        <w:t>Wo itna complete ho jata hai ki humein lagta hai...</w:t>
      </w:r>
    </w:p>
    <w:p>
      <w:pPr>
        <w:pStyle w:val="GreyveilBody"/>
      </w:pPr>
      <w:r>
        <w:rPr>
          <w:rFonts w:ascii="Georgia 11.5pt" w:hAnsi="Georgia 11.5pt"/>
          <w:color w:val="24313B"/>
          <w:sz w:val="23"/>
        </w:rPr>
        <w:t>"Yahi main hoon."</w:t>
      </w:r>
    </w:p>
    <w:p>
      <w:pPr>
        <w:pStyle w:val="GreyveilBody"/>
      </w:pPr>
      <w:r>
        <w:rPr>
          <w:rFonts w:ascii="Georgia 11.5pt" w:hAnsi="Georgia 11.5pt"/>
          <w:color w:val="24313B"/>
          <w:sz w:val="23"/>
        </w:rPr>
        <w:t>Jabki asal mein...</w:t>
      </w:r>
    </w:p>
    <w:p>
      <w:pPr>
        <w:pStyle w:val="GreyveilBody"/>
      </w:pPr>
      <w:r>
        <w:rPr>
          <w:rFonts w:ascii="Georgia 11.5pt" w:hAnsi="Georgia 11.5pt"/>
          <w:color w:val="24313B"/>
          <w:sz w:val="23"/>
        </w:rPr>
        <w:t>Wo sirf un saari awaazon ka collection hota hai...</w:t>
      </w:r>
    </w:p>
    <w:p>
      <w:pPr>
        <w:pStyle w:val="GreyveilBody"/>
      </w:pPr>
      <w:r>
        <w:rPr>
          <w:rFonts w:ascii="Georgia 11.5pt" w:hAnsi="Georgia 11.5pt"/>
          <w:color w:val="24313B"/>
          <w:sz w:val="23"/>
        </w:rPr>
        <w:t>Jo kabhi humare aas paas thi.</w:t>
      </w:r>
    </w:p>
    <w:p>
      <w:pPr>
        <w:pStyle w:val="GreyveilBody"/>
      </w:pPr>
      <w:r>
        <w:rPr>
          <w:rFonts w:ascii="Georgia 11.5pt" w:hAnsi="Georgia 11.5pt"/>
          <w:b/>
          <w:color w:val="24313B"/>
          <w:sz w:val="23"/>
        </w:rPr>
        <w:t>THE VOICES WE NEVER RETURNED</w:t>
      </w:r>
    </w:p>
    <w:p>
      <w:pPr>
        <w:pStyle w:val="GreyveilBody"/>
      </w:pPr>
      <w:r>
        <w:rPr>
          <w:rFonts w:ascii="Georgia 11.5pt" w:hAnsi="Georgia 11.5pt"/>
          <w:color w:val="24313B"/>
          <w:sz w:val="23"/>
        </w:rPr>
        <w:t>Bachpan mein jab kisi ne baar baar kaha—</w:t>
      </w:r>
    </w:p>
    <w:p>
      <w:pPr>
        <w:pStyle w:val="GreyveilBody"/>
      </w:pPr>
      <w:r>
        <w:rPr>
          <w:rFonts w:ascii="Georgia 11.5pt" w:hAnsi="Georgia 11.5pt"/>
          <w:color w:val="24313B"/>
          <w:sz w:val="23"/>
        </w:rPr>
        <w:t>"Tum bahut careless ho."</w:t>
      </w:r>
    </w:p>
    <w:p>
      <w:pPr>
        <w:pStyle w:val="GreyveilBody"/>
      </w:pPr>
      <w:r>
        <w:rPr>
          <w:rFonts w:ascii="Georgia 11.5pt" w:hAnsi="Georgia 11.5pt"/>
          <w:color w:val="24313B"/>
          <w:sz w:val="23"/>
        </w:rPr>
        <w:t>Ho sakta hai us waqt tum sirf ek galti kar rahe the.</w:t>
      </w:r>
    </w:p>
    <w:p>
      <w:pPr>
        <w:pStyle w:val="GreyveilBody"/>
      </w:pPr>
      <w:r>
        <w:rPr>
          <w:rFonts w:ascii="Georgia 11.5pt" w:hAnsi="Georgia 11.5pt"/>
          <w:color w:val="24313B"/>
          <w:sz w:val="23"/>
        </w:rPr>
        <w:t>Lekin narrator ne sentence yaad rakha.</w:t>
      </w:r>
    </w:p>
    <w:p>
      <w:pPr>
        <w:pStyle w:val="GreyveilBody"/>
      </w:pPr>
      <w:r>
        <w:rPr>
          <w:rFonts w:ascii="Georgia 11.5pt" w:hAnsi="Georgia 11.5pt"/>
          <w:color w:val="24313B"/>
          <w:sz w:val="23"/>
        </w:rPr>
        <w:t>School mein kisi teacher ne bola—</w:t>
      </w:r>
    </w:p>
    <w:p>
      <w:pPr>
        <w:pStyle w:val="GreyveilBody"/>
      </w:pPr>
      <w:r>
        <w:rPr>
          <w:rFonts w:ascii="Georgia 11.5pt" w:hAnsi="Georgia 11.5pt"/>
          <w:color w:val="24313B"/>
          <w:sz w:val="23"/>
        </w:rPr>
        <w:t>"Tum aur better kar sakte the."</w:t>
      </w:r>
    </w:p>
    <w:p>
      <w:pPr>
        <w:pStyle w:val="GreyveilBody"/>
      </w:pPr>
      <w:r>
        <w:rPr>
          <w:rFonts w:ascii="Georgia 11.5pt" w:hAnsi="Georgia 11.5pt"/>
          <w:color w:val="24313B"/>
          <w:sz w:val="23"/>
        </w:rPr>
        <w:t>Ek simple feedback tha.</w:t>
      </w:r>
    </w:p>
    <w:p>
      <w:pPr>
        <w:pStyle w:val="GreyveilBody"/>
      </w:pPr>
      <w:r>
        <w:rPr>
          <w:rFonts w:ascii="Georgia 11.5pt" w:hAnsi="Georgia 11.5pt"/>
          <w:color w:val="24313B"/>
          <w:sz w:val="23"/>
        </w:rPr>
        <w:t>Par narrator ne usse translate kiya—</w:t>
      </w:r>
    </w:p>
    <w:p>
      <w:pPr>
        <w:pStyle w:val="GreyveilBody"/>
      </w:pPr>
      <w:r>
        <w:rPr>
          <w:rFonts w:ascii="Georgia 11.5pt" w:hAnsi="Georgia 11.5pt"/>
          <w:color w:val="24313B"/>
          <w:sz w:val="23"/>
        </w:rPr>
        <w:t>"Jo tum ho... wo enough nahi hai."</w:t>
      </w:r>
    </w:p>
    <w:p>
      <w:pPr>
        <w:pStyle w:val="GreyveilBody"/>
      </w:pPr>
      <w:r>
        <w:rPr>
          <w:rFonts w:ascii="Georgia 11.5pt" w:hAnsi="Georgia 11.5pt"/>
          <w:color w:val="24313B"/>
          <w:sz w:val="23"/>
        </w:rPr>
        <w:t>Kisi dost ne mazaak mein kuch bol diya.</w:t>
      </w:r>
    </w:p>
    <w:p>
      <w:pPr>
        <w:pStyle w:val="GreyveilBody"/>
      </w:pPr>
      <w:r>
        <w:rPr>
          <w:rFonts w:ascii="Georgia 11.5pt" w:hAnsi="Georgia 11.5pt"/>
          <w:color w:val="24313B"/>
          <w:sz w:val="23"/>
        </w:rPr>
        <w:t>Kisi relative ne compare kar diya.</w:t>
      </w:r>
    </w:p>
    <w:p>
      <w:pPr>
        <w:pStyle w:val="GreyveilBody"/>
      </w:pPr>
      <w:r>
        <w:rPr>
          <w:rFonts w:ascii="Georgia 11.5pt" w:hAnsi="Georgia 11.5pt"/>
          <w:color w:val="24313B"/>
          <w:sz w:val="23"/>
        </w:rPr>
        <w:t>Kisi ne ignore kar diya.</w:t>
      </w:r>
    </w:p>
    <w:p>
      <w:pPr>
        <w:pStyle w:val="GreyveilBody"/>
      </w:pPr>
      <w:r>
        <w:rPr>
          <w:rFonts w:ascii="Georgia 11.5pt" w:hAnsi="Georgia 11.5pt"/>
          <w:color w:val="24313B"/>
          <w:sz w:val="23"/>
        </w:rPr>
        <w:t>Kisi ne appreciate nahi kiya.</w:t>
      </w:r>
    </w:p>
    <w:p>
      <w:pPr>
        <w:pStyle w:val="GreyveilBody"/>
      </w:pPr>
      <w:r>
        <w:rPr>
          <w:rFonts w:ascii="Georgia 11.5pt" w:hAnsi="Georgia 11.5pt"/>
          <w:color w:val="24313B"/>
          <w:sz w:val="23"/>
        </w:rPr>
        <w:t>Har incident...</w:t>
      </w:r>
    </w:p>
    <w:p>
      <w:pPr>
        <w:pStyle w:val="GreyveilBody"/>
      </w:pPr>
      <w:r>
        <w:rPr>
          <w:rFonts w:ascii="Georgia 11.5pt" w:hAnsi="Georgia 11.5pt"/>
          <w:color w:val="24313B"/>
          <w:sz w:val="23"/>
        </w:rPr>
        <w:t>Ek sentence chhod gaya.</w:t>
      </w:r>
    </w:p>
    <w:p>
      <w:pPr>
        <w:pStyle w:val="GreyveilBody"/>
      </w:pPr>
      <w:r>
        <w:rPr>
          <w:rFonts w:ascii="Georgia 11.5pt" w:hAnsi="Georgia 11.5pt"/>
          <w:color w:val="24313B"/>
          <w:sz w:val="23"/>
        </w:rPr>
        <w:t>Aur narrator ne un sabko collect kar liya.</w:t>
      </w:r>
    </w:p>
    <w:p>
      <w:pPr>
        <w:pStyle w:val="GreyveilBody"/>
      </w:pPr>
      <w:r>
        <w:rPr>
          <w:rFonts w:ascii="Georgia 11.5pt" w:hAnsi="Georgia 11.5pt"/>
          <w:color w:val="24313B"/>
          <w:sz w:val="23"/>
        </w:rPr>
        <w:t>Jaise koi library books collect karti hai.</w:t>
      </w:r>
    </w:p>
    <w:p>
      <w:pPr>
        <w:pStyle w:val="GreyveilBody"/>
      </w:pPr>
      <w:r>
        <w:rPr>
          <w:rFonts w:ascii="Georgia 11.5pt" w:hAnsi="Georgia 11.5pt"/>
          <w:color w:val="24313B"/>
          <w:sz w:val="23"/>
        </w:rPr>
        <w:t>Farq bas itna tha...</w:t>
      </w:r>
    </w:p>
    <w:p>
      <w:pPr>
        <w:pStyle w:val="GreyveilBody"/>
      </w:pPr>
      <w:r>
        <w:rPr>
          <w:rFonts w:ascii="Georgia 11.5pt" w:hAnsi="Georgia 11.5pt"/>
          <w:color w:val="24313B"/>
          <w:sz w:val="23"/>
        </w:rPr>
        <w:t>Yeh library facts ki nahi...</w:t>
      </w:r>
    </w:p>
    <w:p>
      <w:pPr>
        <w:pStyle w:val="GreyveilBody"/>
      </w:pPr>
      <w:r>
        <w:rPr>
          <w:rFonts w:ascii="Georgia 11.5pt" w:hAnsi="Georgia 11.5pt"/>
          <w:color w:val="24313B"/>
          <w:sz w:val="23"/>
        </w:rPr>
        <w:t>Interpretations ki thi.</w:t>
      </w:r>
    </w:p>
    <w:p>
      <w:pPr>
        <w:pStyle w:val="GreyveilBody"/>
      </w:pPr>
      <w:r>
        <w:rPr>
          <w:rFonts w:ascii="Georgia 11.5pt" w:hAnsi="Georgia 11.5pt"/>
          <w:b/>
          <w:color w:val="24313B"/>
          <w:sz w:val="23"/>
        </w:rPr>
        <w:t>WHEN OTHER PEOPLE MOVE OUT... BUT THEIR VOICES STAY</w:t>
      </w:r>
    </w:p>
    <w:p>
      <w:pPr>
        <w:pStyle w:val="GreyveilBody"/>
      </w:pPr>
      <w:r>
        <w:rPr>
          <w:rFonts w:ascii="Georgia 11.5pt" w:hAnsi="Georgia 11.5pt"/>
          <w:color w:val="24313B"/>
          <w:sz w:val="23"/>
        </w:rPr>
        <w:t>Life ka ek strange paradox hai.</w:t>
      </w:r>
    </w:p>
    <w:p>
      <w:pPr>
        <w:pStyle w:val="GreyveilBody"/>
      </w:pPr>
      <w:r>
        <w:rPr>
          <w:rFonts w:ascii="Georgia 11.5pt" w:hAnsi="Georgia 11.5pt"/>
          <w:color w:val="24313B"/>
          <w:sz w:val="23"/>
        </w:rPr>
        <w:t>Log chale jaate hain.</w:t>
      </w:r>
    </w:p>
    <w:p>
      <w:pPr>
        <w:pStyle w:val="GreyveilBody"/>
      </w:pPr>
      <w:r>
        <w:rPr>
          <w:rFonts w:ascii="Georgia 11.5pt" w:hAnsi="Georgia 11.5pt"/>
          <w:color w:val="24313B"/>
          <w:sz w:val="23"/>
        </w:rPr>
        <w:t>Par unki awaaz kabhi kabhi nahi jaati.</w:t>
      </w:r>
    </w:p>
    <w:p>
      <w:pPr>
        <w:pStyle w:val="GreyveilBody"/>
      </w:pPr>
      <w:r>
        <w:rPr>
          <w:rFonts w:ascii="Georgia 11.5pt" w:hAnsi="Georgia 11.5pt"/>
          <w:color w:val="24313B"/>
          <w:sz w:val="23"/>
        </w:rPr>
        <w:t>Ek teacher...</w:t>
      </w:r>
    </w:p>
    <w:p>
      <w:pPr>
        <w:pStyle w:val="GreyveilBody"/>
      </w:pPr>
      <w:r>
        <w:rPr>
          <w:rFonts w:ascii="Georgia 11.5pt" w:hAnsi="Georgia 11.5pt"/>
          <w:color w:val="24313B"/>
          <w:sz w:val="23"/>
        </w:rPr>
        <w:t>Jo saalon pehle school chhod chuka hai...</w:t>
      </w:r>
    </w:p>
    <w:p>
      <w:pPr>
        <w:pStyle w:val="GreyveilBody"/>
      </w:pPr>
      <w:r>
        <w:rPr>
          <w:rFonts w:ascii="Georgia 11.5pt" w:hAnsi="Georgia 11.5pt"/>
          <w:color w:val="24313B"/>
          <w:sz w:val="23"/>
        </w:rPr>
        <w:t>Aaj bhi exam se pehle tumhare dimaag mein bol raha hota hai.</w:t>
      </w:r>
    </w:p>
    <w:p>
      <w:pPr>
        <w:pStyle w:val="GreyveilBody"/>
      </w:pPr>
      <w:r>
        <w:rPr>
          <w:rFonts w:ascii="Georgia 11.5pt" w:hAnsi="Georgia 11.5pt"/>
          <w:color w:val="24313B"/>
          <w:sz w:val="23"/>
        </w:rPr>
        <w:t>Ek insaan...</w:t>
      </w:r>
    </w:p>
    <w:p>
      <w:pPr>
        <w:pStyle w:val="GreyveilBody"/>
      </w:pPr>
      <w:r>
        <w:rPr>
          <w:rFonts w:ascii="Georgia 11.5pt" w:hAnsi="Georgia 11.5pt"/>
          <w:color w:val="24313B"/>
          <w:sz w:val="23"/>
        </w:rPr>
        <w:t>Jisne sirf ek baar tumhe reject kiya tha...</w:t>
      </w:r>
    </w:p>
    <w:p>
      <w:pPr>
        <w:pStyle w:val="GreyveilBody"/>
      </w:pPr>
      <w:r>
        <w:rPr>
          <w:rFonts w:ascii="Georgia 11.5pt" w:hAnsi="Georgia 11.5pt"/>
          <w:color w:val="24313B"/>
          <w:sz w:val="23"/>
        </w:rPr>
        <w:t>Uski echo naye relationships mein bhi sunai deti hai.</w:t>
      </w:r>
    </w:p>
    <w:p>
      <w:pPr>
        <w:pStyle w:val="GreyveilBody"/>
      </w:pPr>
      <w:r>
        <w:rPr>
          <w:rFonts w:ascii="Georgia 11.5pt" w:hAnsi="Georgia 11.5pt"/>
          <w:color w:val="24313B"/>
          <w:sz w:val="23"/>
        </w:rPr>
        <w:t>Ek parent...</w:t>
      </w:r>
    </w:p>
    <w:p>
      <w:pPr>
        <w:pStyle w:val="GreyveilBody"/>
      </w:pPr>
      <w:r>
        <w:rPr>
          <w:rFonts w:ascii="Georgia 11.5pt" w:hAnsi="Georgia 11.5pt"/>
          <w:color w:val="24313B"/>
          <w:sz w:val="23"/>
        </w:rPr>
        <w:t>Jo shayad sirf discipline sikha raha tha...</w:t>
      </w:r>
    </w:p>
    <w:p>
      <w:pPr>
        <w:pStyle w:val="GreyveilBody"/>
      </w:pPr>
      <w:r>
        <w:rPr>
          <w:rFonts w:ascii="Georgia 11.5pt" w:hAnsi="Georgia 11.5pt"/>
          <w:color w:val="24313B"/>
          <w:sz w:val="23"/>
        </w:rPr>
        <w:t>Uske kuch sentences narrator ka permanent script ban jaate hain.</w:t>
      </w:r>
    </w:p>
    <w:p>
      <w:pPr>
        <w:pStyle w:val="GreyveilBody"/>
      </w:pPr>
      <w:r>
        <w:rPr>
          <w:rFonts w:ascii="Georgia 11.5pt" w:hAnsi="Georgia 11.5pt"/>
          <w:color w:val="24313B"/>
          <w:sz w:val="23"/>
        </w:rPr>
        <w:t>Aur phir...</w:t>
      </w:r>
    </w:p>
    <w:p>
      <w:pPr>
        <w:pStyle w:val="GreyveilBody"/>
      </w:pPr>
      <w:r>
        <w:rPr>
          <w:rFonts w:ascii="Georgia 11.5pt" w:hAnsi="Georgia 11.5pt"/>
          <w:color w:val="24313B"/>
          <w:sz w:val="23"/>
        </w:rPr>
        <w:t>Hum samajhte hain ki yeh humari self-talk hai.</w:t>
      </w:r>
    </w:p>
    <w:p>
      <w:pPr>
        <w:pStyle w:val="GreyveilBody"/>
      </w:pPr>
      <w:r>
        <w:rPr>
          <w:rFonts w:ascii="Georgia 11.5pt" w:hAnsi="Georgia 11.5pt"/>
          <w:color w:val="24313B"/>
          <w:sz w:val="23"/>
        </w:rPr>
        <w:t>Jabki kai baar...</w:t>
      </w:r>
    </w:p>
    <w:p>
      <w:pPr>
        <w:pStyle w:val="GreyveilBody"/>
      </w:pPr>
      <w:r>
        <w:rPr>
          <w:rFonts w:ascii="Georgia 11.5pt" w:hAnsi="Georgia 11.5pt"/>
          <w:color w:val="24313B"/>
          <w:sz w:val="23"/>
        </w:rPr>
        <w:t>Yeh borrowed voices hoti hain.</w:t>
      </w:r>
    </w:p>
    <w:p>
      <w:pPr>
        <w:pStyle w:val="GreyveilBody"/>
      </w:pPr>
      <w:r>
        <w:rPr>
          <w:rFonts w:ascii="Georgia 11.5pt" w:hAnsi="Georgia 11.5pt"/>
          <w:color w:val="24313B"/>
          <w:sz w:val="23"/>
        </w:rPr>
        <w:t>Awaazein jo kabhi kisi aur ki thi...</w:t>
      </w:r>
    </w:p>
    <w:p>
      <w:pPr>
        <w:pStyle w:val="GreyveilBody"/>
      </w:pPr>
      <w:r>
        <w:rPr>
          <w:rFonts w:ascii="Georgia 11.5pt" w:hAnsi="Georgia 11.5pt"/>
          <w:color w:val="24313B"/>
          <w:sz w:val="23"/>
        </w:rPr>
        <w:t>Par ab humari identity ka hissa ban chuki hain.</w:t>
      </w:r>
    </w:p>
    <w:p>
      <w:pPr>
        <w:pStyle w:val="GreyveilBody"/>
      </w:pPr>
      <w:r>
        <w:rPr>
          <w:rFonts w:ascii="Georgia 11.5pt" w:hAnsi="Georgia 11.5pt"/>
          <w:b/>
          <w:color w:val="24313B"/>
          <w:sz w:val="23"/>
        </w:rPr>
        <w:t>THE NARRATOR DOESN'T RECORD LIFE... IT EDITS IT</w:t>
      </w:r>
    </w:p>
    <w:p>
      <w:pPr>
        <w:pStyle w:val="GreyveilBody"/>
      </w:pPr>
      <w:r>
        <w:rPr>
          <w:rFonts w:ascii="Georgia 11.5pt" w:hAnsi="Georgia 11.5pt"/>
          <w:color w:val="24313B"/>
          <w:sz w:val="23"/>
        </w:rPr>
        <w:t>Agar narrator sirf record karta...</w:t>
      </w:r>
    </w:p>
    <w:p>
      <w:pPr>
        <w:pStyle w:val="GreyveilBody"/>
      </w:pPr>
      <w:r>
        <w:rPr>
          <w:rFonts w:ascii="Georgia 11.5pt" w:hAnsi="Georgia 11.5pt"/>
          <w:color w:val="24313B"/>
          <w:sz w:val="23"/>
        </w:rPr>
        <w:t>Toh problem kam hoti.</w:t>
      </w:r>
    </w:p>
    <w:p>
      <w:pPr>
        <w:pStyle w:val="GreyveilBody"/>
      </w:pPr>
      <w:r>
        <w:rPr>
          <w:rFonts w:ascii="Georgia 11.5pt" w:hAnsi="Georgia 11.5pt"/>
          <w:color w:val="24313B"/>
          <w:sz w:val="23"/>
        </w:rPr>
        <w:t>Par narrator editor hai.</w:t>
      </w:r>
    </w:p>
    <w:p>
      <w:pPr>
        <w:pStyle w:val="GreyveilBody"/>
      </w:pPr>
      <w:r>
        <w:rPr>
          <w:rFonts w:ascii="Georgia 11.5pt" w:hAnsi="Georgia 11.5pt"/>
          <w:color w:val="24313B"/>
          <w:sz w:val="23"/>
        </w:rPr>
        <w:t>Aur editor har cheez publish nahi karta.</w:t>
      </w:r>
    </w:p>
    <w:p>
      <w:pPr>
        <w:pStyle w:val="GreyveilBody"/>
      </w:pPr>
      <w:r>
        <w:rPr>
          <w:rFonts w:ascii="Georgia 11.5pt" w:hAnsi="Georgia 11.5pt"/>
          <w:color w:val="24313B"/>
          <w:sz w:val="23"/>
        </w:rPr>
        <w:t>Socho...</w:t>
      </w:r>
    </w:p>
    <w:p>
      <w:pPr>
        <w:pStyle w:val="GreyveilBody"/>
      </w:pPr>
      <w:r>
        <w:rPr>
          <w:rFonts w:ascii="Georgia 11.5pt" w:hAnsi="Georgia 11.5pt"/>
          <w:color w:val="24313B"/>
          <w:sz w:val="23"/>
        </w:rPr>
        <w:t>Ek din mein tumhare saath 100 cheezein hui.</w:t>
      </w:r>
    </w:p>
    <w:p>
      <w:pPr>
        <w:pStyle w:val="GreyveilBody"/>
      </w:pPr>
      <w:r>
        <w:rPr>
          <w:rFonts w:ascii="Georgia 11.5pt" w:hAnsi="Georgia 11.5pt"/>
          <w:color w:val="24313B"/>
          <w:sz w:val="23"/>
        </w:rPr>
        <w:t>95 normal thi.</w:t>
      </w:r>
    </w:p>
    <w:p>
      <w:pPr>
        <w:pStyle w:val="GreyveilBody"/>
      </w:pPr>
      <w:r>
        <w:rPr>
          <w:rFonts w:ascii="Georgia 11.5pt" w:hAnsi="Georgia 11.5pt"/>
          <w:color w:val="24313B"/>
          <w:sz w:val="23"/>
        </w:rPr>
        <w:t>4 achhi thi.</w:t>
      </w:r>
    </w:p>
    <w:p>
      <w:pPr>
        <w:pStyle w:val="GreyveilBody"/>
      </w:pPr>
      <w:r>
        <w:rPr>
          <w:rFonts w:ascii="Georgia 11.5pt" w:hAnsi="Georgia 11.5pt"/>
          <w:color w:val="24313B"/>
          <w:sz w:val="23"/>
        </w:rPr>
        <w:t>1 awkward thi.</w:t>
      </w:r>
    </w:p>
    <w:p>
      <w:pPr>
        <w:pStyle w:val="GreyveilBody"/>
      </w:pPr>
      <w:r>
        <w:rPr>
          <w:rFonts w:ascii="Georgia 11.5pt" w:hAnsi="Georgia 11.5pt"/>
          <w:color w:val="24313B"/>
          <w:sz w:val="23"/>
        </w:rPr>
        <w:t>Raat ko narrator kiski file kholta hai?</w:t>
      </w:r>
    </w:p>
    <w:p>
      <w:pPr>
        <w:pStyle w:val="GreyveilBody"/>
      </w:pPr>
      <w:r>
        <w:rPr>
          <w:rFonts w:ascii="Georgia 11.5pt" w:hAnsi="Georgia 11.5pt"/>
          <w:color w:val="24313B"/>
          <w:sz w:val="23"/>
        </w:rPr>
        <w:t>Zyadatar...</w:t>
      </w:r>
    </w:p>
    <w:p>
      <w:pPr>
        <w:pStyle w:val="GreyveilBody"/>
      </w:pPr>
      <w:r>
        <w:rPr>
          <w:rFonts w:ascii="Georgia 11.5pt" w:hAnsi="Georgia 11.5pt"/>
          <w:color w:val="24313B"/>
          <w:sz w:val="23"/>
        </w:rPr>
        <w:t>Us ek awkward moment ki.</w:t>
      </w:r>
    </w:p>
    <w:p>
      <w:pPr>
        <w:pStyle w:val="GreyveilBody"/>
      </w:pPr>
      <w:r>
        <w:rPr>
          <w:rFonts w:ascii="Georgia 11.5pt" w:hAnsi="Georgia 11.5pt"/>
          <w:color w:val="24313B"/>
          <w:sz w:val="23"/>
        </w:rPr>
        <w:t>Wo usse zoom karta hai.</w:t>
      </w:r>
    </w:p>
    <w:p>
      <w:pPr>
        <w:pStyle w:val="GreyveilBody"/>
      </w:pPr>
      <w:r>
        <w:rPr>
          <w:rFonts w:ascii="Georgia 11.5pt" w:hAnsi="Georgia 11.5pt"/>
          <w:color w:val="24313B"/>
          <w:sz w:val="23"/>
        </w:rPr>
        <w:t>Slow motion mein chalata hai.</w:t>
      </w:r>
    </w:p>
    <w:p>
      <w:pPr>
        <w:pStyle w:val="GreyveilBody"/>
      </w:pPr>
      <w:r>
        <w:rPr>
          <w:rFonts w:ascii="Georgia 11.5pt" w:hAnsi="Georgia 11.5pt"/>
          <w:color w:val="24313B"/>
          <w:sz w:val="23"/>
        </w:rPr>
        <w:t>Dialogue repeat karta hai.</w:t>
      </w:r>
    </w:p>
    <w:p>
      <w:pPr>
        <w:pStyle w:val="GreyveilBody"/>
      </w:pPr>
      <w:r>
        <w:rPr>
          <w:rFonts w:ascii="Georgia 11.5pt" w:hAnsi="Georgia 11.5pt"/>
          <w:color w:val="24313B"/>
          <w:sz w:val="23"/>
        </w:rPr>
        <w:t>Aur kehta hai—</w:t>
      </w:r>
    </w:p>
    <w:p>
      <w:pPr>
        <w:pStyle w:val="GreyveilBody"/>
      </w:pPr>
      <w:r>
        <w:rPr>
          <w:rFonts w:ascii="Georgia 11.5pt" w:hAnsi="Georgia 11.5pt"/>
          <w:color w:val="24313B"/>
          <w:sz w:val="23"/>
        </w:rPr>
        <w:t>"Dekha? Sab notice kar rahe the."</w:t>
      </w:r>
    </w:p>
    <w:p>
      <w:pPr>
        <w:pStyle w:val="GreyveilBody"/>
      </w:pPr>
      <w:r>
        <w:rPr>
          <w:rFonts w:ascii="Georgia 11.5pt" w:hAnsi="Georgia 11.5pt"/>
          <w:color w:val="24313B"/>
          <w:sz w:val="23"/>
        </w:rPr>
        <w:t>Baaki 99 moments?</w:t>
      </w:r>
    </w:p>
    <w:p>
      <w:pPr>
        <w:pStyle w:val="GreyveilBody"/>
      </w:pPr>
      <w:r>
        <w:rPr>
          <w:rFonts w:ascii="Georgia 11.5pt" w:hAnsi="Georgia 11.5pt"/>
          <w:color w:val="24313B"/>
          <w:sz w:val="23"/>
        </w:rPr>
        <w:t>Archive.</w:t>
      </w:r>
    </w:p>
    <w:p>
      <w:pPr>
        <w:pStyle w:val="GreyveilBody"/>
      </w:pPr>
      <w:r>
        <w:rPr>
          <w:rFonts w:ascii="Georgia 11.5pt" w:hAnsi="Georgia 11.5pt"/>
          <w:color w:val="24313B"/>
          <w:sz w:val="23"/>
        </w:rPr>
        <w:t>Delete.</w:t>
      </w:r>
    </w:p>
    <w:p>
      <w:pPr>
        <w:pStyle w:val="GreyveilBody"/>
      </w:pPr>
      <w:r>
        <w:rPr>
          <w:rFonts w:ascii="Georgia 11.5pt" w:hAnsi="Georgia 11.5pt"/>
          <w:color w:val="24313B"/>
          <w:sz w:val="23"/>
        </w:rPr>
        <w:t>Ya ignore.</w:t>
      </w:r>
    </w:p>
    <w:p>
      <w:pPr>
        <w:pStyle w:val="GreyveilBody"/>
      </w:pPr>
      <w:r>
        <w:rPr>
          <w:rFonts w:ascii="Georgia 11.5pt" w:hAnsi="Georgia 11.5pt"/>
          <w:color w:val="24313B"/>
          <w:sz w:val="23"/>
        </w:rPr>
        <w:t>Isi liye kai log genuinely achhi life jee rahe hote hain...</w:t>
      </w:r>
    </w:p>
    <w:p>
      <w:pPr>
        <w:pStyle w:val="GreyveilBody"/>
      </w:pPr>
      <w:r>
        <w:rPr>
          <w:rFonts w:ascii="Georgia 11.5pt" w:hAnsi="Georgia 11.5pt"/>
          <w:color w:val="24313B"/>
          <w:sz w:val="23"/>
        </w:rPr>
        <w:t>Phir bhi unhe lagta hai ki unke saath sirf bura hi hota hai.</w:t>
      </w:r>
    </w:p>
    <w:p>
      <w:pPr>
        <w:pStyle w:val="GreyveilBody"/>
      </w:pPr>
      <w:r>
        <w:rPr>
          <w:rFonts w:ascii="Georgia 11.5pt" w:hAnsi="Georgia 11.5pt"/>
          <w:color w:val="24313B"/>
          <w:sz w:val="23"/>
        </w:rPr>
        <w:t>Reality unke against nahi hoti.</w:t>
      </w:r>
    </w:p>
    <w:p>
      <w:pPr>
        <w:pStyle w:val="GreyveilBody"/>
      </w:pPr>
      <w:r>
        <w:rPr>
          <w:rFonts w:ascii="Georgia 11.5pt" w:hAnsi="Georgia 11.5pt"/>
          <w:color w:val="24313B"/>
          <w:sz w:val="23"/>
        </w:rPr>
        <w:t>Selection process biased hota hai.</w:t>
      </w:r>
    </w:p>
    <w:p>
      <w:pPr>
        <w:pStyle w:val="GreyveilBody"/>
      </w:pPr>
      <w:r>
        <w:rPr>
          <w:rFonts w:ascii="Georgia 11.5pt" w:hAnsi="Georgia 11.5pt"/>
          <w:b/>
          <w:color w:val="24313B"/>
          <w:sz w:val="23"/>
        </w:rPr>
        <w:t>THE MEMORY THAT CHANGES EVERY TIME YOU REMEMBER IT</w:t>
      </w:r>
    </w:p>
    <w:p>
      <w:pPr>
        <w:pStyle w:val="GreyveilBody"/>
      </w:pPr>
      <w:r>
        <w:rPr>
          <w:rFonts w:ascii="Georgia 11.5pt" w:hAnsi="Georgia 11.5pt"/>
          <w:color w:val="24313B"/>
          <w:sz w:val="23"/>
        </w:rPr>
        <w:t>Hum sochte hain memory ek photo ki tarah hoti hai.</w:t>
      </w:r>
    </w:p>
    <w:p>
      <w:pPr>
        <w:pStyle w:val="GreyveilBody"/>
      </w:pPr>
      <w:r>
        <w:rPr>
          <w:rFonts w:ascii="Georgia 11.5pt" w:hAnsi="Georgia 11.5pt"/>
          <w:color w:val="24313B"/>
          <w:sz w:val="23"/>
        </w:rPr>
        <w:t>Ek baar capture hui...</w:t>
      </w:r>
    </w:p>
    <w:p>
      <w:pPr>
        <w:pStyle w:val="GreyveilBody"/>
      </w:pPr>
      <w:r>
        <w:rPr>
          <w:rFonts w:ascii="Georgia 11.5pt" w:hAnsi="Georgia 11.5pt"/>
          <w:color w:val="24313B"/>
          <w:sz w:val="23"/>
        </w:rPr>
        <w:t>Bas waise hi rahegi.</w:t>
      </w:r>
    </w:p>
    <w:p>
      <w:pPr>
        <w:pStyle w:val="GreyveilBody"/>
      </w:pPr>
      <w:r>
        <w:rPr>
          <w:rFonts w:ascii="Georgia 11.5pt" w:hAnsi="Georgia 11.5pt"/>
          <w:color w:val="24313B"/>
          <w:sz w:val="23"/>
        </w:rPr>
        <w:t>Par memory photo nahi hoti.</w:t>
      </w:r>
    </w:p>
    <w:p>
      <w:pPr>
        <w:pStyle w:val="GreyveilBody"/>
      </w:pPr>
      <w:r>
        <w:rPr>
          <w:rFonts w:ascii="Georgia 11.5pt" w:hAnsi="Georgia 11.5pt"/>
          <w:color w:val="24313B"/>
          <w:sz w:val="23"/>
        </w:rPr>
        <w:t>Wo har recall ke baad thodi edit ho jaati hai.</w:t>
      </w:r>
    </w:p>
    <w:p>
      <w:pPr>
        <w:pStyle w:val="GreyveilBody"/>
      </w:pPr>
      <w:r>
        <w:rPr>
          <w:rFonts w:ascii="Georgia 11.5pt" w:hAnsi="Georgia 11.5pt"/>
          <w:color w:val="24313B"/>
          <w:sz w:val="23"/>
        </w:rPr>
        <w:t>Aur narrator...</w:t>
      </w:r>
    </w:p>
    <w:p>
      <w:pPr>
        <w:pStyle w:val="GreyveilBody"/>
      </w:pPr>
      <w:r>
        <w:rPr>
          <w:rFonts w:ascii="Georgia 11.5pt" w:hAnsi="Georgia 11.5pt"/>
          <w:color w:val="24313B"/>
          <w:sz w:val="23"/>
        </w:rPr>
        <w:t>Har baar usme apni commentary add karta rehta hai.</w:t>
      </w:r>
    </w:p>
    <w:p>
      <w:pPr>
        <w:pStyle w:val="GreyveilBody"/>
      </w:pPr>
      <w:r>
        <w:rPr>
          <w:rFonts w:ascii="Georgia 11.5pt" w:hAnsi="Georgia 11.5pt"/>
          <w:color w:val="24313B"/>
          <w:sz w:val="23"/>
        </w:rPr>
        <w:t>Pehli baar tumhe sirf embarrassment yaad tha.</w:t>
      </w:r>
    </w:p>
    <w:p>
      <w:pPr>
        <w:pStyle w:val="GreyveilBody"/>
      </w:pPr>
      <w:r>
        <w:rPr>
          <w:rFonts w:ascii="Georgia 11.5pt" w:hAnsi="Georgia 11.5pt"/>
          <w:color w:val="24313B"/>
          <w:sz w:val="23"/>
        </w:rPr>
        <w:t>Dusri baar narrator ne guilt add kar diya.</w:t>
      </w:r>
    </w:p>
    <w:p>
      <w:pPr>
        <w:pStyle w:val="GreyveilBody"/>
      </w:pPr>
      <w:r>
        <w:rPr>
          <w:rFonts w:ascii="Georgia 11.5pt" w:hAnsi="Georgia 11.5pt"/>
          <w:color w:val="24313B"/>
          <w:sz w:val="23"/>
        </w:rPr>
        <w:t>Teesri baar shame.</w:t>
      </w:r>
    </w:p>
    <w:p>
      <w:pPr>
        <w:pStyle w:val="GreyveilBody"/>
      </w:pPr>
      <w:r>
        <w:rPr>
          <w:rFonts w:ascii="Georgia 11.5pt" w:hAnsi="Georgia 11.5pt"/>
          <w:color w:val="24313B"/>
          <w:sz w:val="23"/>
        </w:rPr>
        <w:t>Chauthi baar identity.</w:t>
      </w:r>
    </w:p>
    <w:p>
      <w:pPr>
        <w:pStyle w:val="GreyveilBody"/>
      </w:pPr>
      <w:r>
        <w:rPr>
          <w:rFonts w:ascii="Georgia 11.5pt" w:hAnsi="Georgia 11.5pt"/>
          <w:color w:val="24313B"/>
          <w:sz w:val="23"/>
        </w:rPr>
        <w:t>Aur kuch saalon baad...</w:t>
      </w:r>
    </w:p>
    <w:p>
      <w:pPr>
        <w:pStyle w:val="GreyveilBody"/>
      </w:pPr>
      <w:r>
        <w:rPr>
          <w:rFonts w:ascii="Georgia 11.5pt" w:hAnsi="Georgia 11.5pt"/>
          <w:color w:val="24313B"/>
          <w:sz w:val="23"/>
        </w:rPr>
        <w:t>Tumhe incident nahi yaad rehta.</w:t>
      </w:r>
    </w:p>
    <w:p>
      <w:pPr>
        <w:pStyle w:val="GreyveilBody"/>
      </w:pPr>
      <w:r>
        <w:rPr>
          <w:rFonts w:ascii="Georgia 11.5pt" w:hAnsi="Georgia 11.5pt"/>
          <w:color w:val="24313B"/>
          <w:sz w:val="23"/>
        </w:rPr>
        <w:t>Sirf uska emotional version yaad rehta hai.</w:t>
      </w:r>
    </w:p>
    <w:p>
      <w:pPr>
        <w:pStyle w:val="GreyveilBody"/>
      </w:pPr>
      <w:r>
        <w:rPr>
          <w:rFonts w:ascii="Georgia 11.5pt" w:hAnsi="Georgia 11.5pt"/>
          <w:color w:val="24313B"/>
          <w:sz w:val="23"/>
        </w:rPr>
        <w:t>Jaise kisi ne original painting ke upar baar baar naye colours chadha diye ho.</w:t>
      </w:r>
    </w:p>
    <w:p>
      <w:pPr>
        <w:pStyle w:val="GreyveilBody"/>
      </w:pPr>
      <w:r>
        <w:rPr>
          <w:rFonts w:ascii="Georgia 11.5pt" w:hAnsi="Georgia 11.5pt"/>
          <w:color w:val="24313B"/>
          <w:sz w:val="23"/>
        </w:rPr>
        <w:t>Aur ek din original canvas dikhna hi band ho gaya.</w:t>
      </w:r>
    </w:p>
    <w:p>
      <w:pPr>
        <w:pStyle w:val="GreyveilBody"/>
      </w:pPr>
      <w:r>
        <w:rPr>
          <w:rFonts w:ascii="Georgia 11.5pt" w:hAnsi="Georgia 11.5pt"/>
          <w:b/>
          <w:color w:val="24313B"/>
          <w:sz w:val="23"/>
        </w:rPr>
        <w:t>THE NEED TO ALWAYS BE RIGHT</w:t>
      </w:r>
    </w:p>
    <w:p>
      <w:pPr>
        <w:pStyle w:val="GreyveilBody"/>
      </w:pPr>
      <w:r>
        <w:rPr>
          <w:rFonts w:ascii="Georgia 11.5pt" w:hAnsi="Georgia 11.5pt"/>
          <w:color w:val="24313B"/>
          <w:sz w:val="23"/>
        </w:rPr>
        <w:t>Narrator ka ek hidden motive bhi hota hai.</w:t>
      </w:r>
    </w:p>
    <w:p>
      <w:pPr>
        <w:pStyle w:val="GreyveilBody"/>
      </w:pPr>
      <w:r>
        <w:rPr>
          <w:rFonts w:ascii="Georgia 11.5pt" w:hAnsi="Georgia 11.5pt"/>
          <w:color w:val="24313B"/>
          <w:sz w:val="23"/>
        </w:rPr>
        <w:t>Usse truth se zyada...</w:t>
      </w:r>
    </w:p>
    <w:p>
      <w:pPr>
        <w:pStyle w:val="GreyveilBody"/>
      </w:pPr>
      <w:r>
        <w:rPr>
          <w:rFonts w:ascii="Georgia 11.5pt" w:hAnsi="Georgia 11.5pt"/>
          <w:color w:val="24313B"/>
          <w:sz w:val="23"/>
        </w:rPr>
        <w:t>Consistency pasand hoti hai.</w:t>
      </w:r>
    </w:p>
    <w:p>
      <w:pPr>
        <w:pStyle w:val="GreyveilBody"/>
      </w:pPr>
      <w:r>
        <w:rPr>
          <w:rFonts w:ascii="Georgia 11.5pt" w:hAnsi="Georgia 11.5pt"/>
          <w:color w:val="24313B"/>
          <w:sz w:val="23"/>
        </w:rPr>
        <w:t>Agar usne ek baar decide kar liya—</w:t>
      </w:r>
    </w:p>
    <w:p>
      <w:pPr>
        <w:pStyle w:val="GreyveilBody"/>
      </w:pPr>
      <w:r>
        <w:rPr>
          <w:rFonts w:ascii="Georgia 11.5pt" w:hAnsi="Georgia 11.5pt"/>
          <w:color w:val="24313B"/>
          <w:sz w:val="23"/>
        </w:rPr>
        <w:t>"Log trust ke layak nahi hote."</w:t>
      </w:r>
    </w:p>
    <w:p>
      <w:pPr>
        <w:pStyle w:val="GreyveilBody"/>
      </w:pPr>
      <w:r>
        <w:rPr>
          <w:rFonts w:ascii="Georgia 11.5pt" w:hAnsi="Georgia 11.5pt"/>
          <w:color w:val="24313B"/>
          <w:sz w:val="23"/>
        </w:rPr>
        <w:t>Toh wo har naye insaan mein wahi proof dhoondhega.</w:t>
      </w:r>
    </w:p>
    <w:p>
      <w:pPr>
        <w:pStyle w:val="GreyveilBody"/>
      </w:pPr>
      <w:r>
        <w:rPr>
          <w:rFonts w:ascii="Georgia 11.5pt" w:hAnsi="Georgia 11.5pt"/>
          <w:color w:val="24313B"/>
          <w:sz w:val="23"/>
        </w:rPr>
        <w:t>Jo insaan trustworthy hoga...</w:t>
      </w:r>
    </w:p>
    <w:p>
      <w:pPr>
        <w:pStyle w:val="GreyveilBody"/>
      </w:pPr>
      <w:r>
        <w:rPr>
          <w:rFonts w:ascii="Georgia 11.5pt" w:hAnsi="Georgia 11.5pt"/>
          <w:color w:val="24313B"/>
          <w:sz w:val="23"/>
        </w:rPr>
        <w:t>Uske actions ignore ho jayenge.</w:t>
      </w:r>
    </w:p>
    <w:p>
      <w:pPr>
        <w:pStyle w:val="GreyveilBody"/>
      </w:pPr>
      <w:r>
        <w:rPr>
          <w:rFonts w:ascii="Georgia 11.5pt" w:hAnsi="Georgia 11.5pt"/>
          <w:color w:val="24313B"/>
          <w:sz w:val="23"/>
        </w:rPr>
        <w:t>Jo ek baar bhi mistake karega...</w:t>
      </w:r>
    </w:p>
    <w:p>
      <w:pPr>
        <w:pStyle w:val="GreyveilBody"/>
      </w:pPr>
      <w:r>
        <w:rPr>
          <w:rFonts w:ascii="Georgia 11.5pt" w:hAnsi="Georgia 11.5pt"/>
          <w:color w:val="24313B"/>
          <w:sz w:val="23"/>
        </w:rPr>
        <w:t>Narrator bolega—</w:t>
      </w:r>
    </w:p>
    <w:p>
      <w:pPr>
        <w:pStyle w:val="GreyveilBody"/>
      </w:pPr>
      <w:r>
        <w:rPr>
          <w:rFonts w:ascii="Georgia 11.5pt" w:hAnsi="Georgia 11.5pt"/>
          <w:color w:val="24313B"/>
          <w:sz w:val="23"/>
        </w:rPr>
        <w:t>"Dekha? Maine pehle hi kaha tha."</w:t>
      </w:r>
    </w:p>
    <w:p>
      <w:pPr>
        <w:pStyle w:val="GreyveilBody"/>
      </w:pPr>
      <w:r>
        <w:rPr>
          <w:rFonts w:ascii="Georgia 11.5pt" w:hAnsi="Georgia 11.5pt"/>
          <w:color w:val="24313B"/>
          <w:sz w:val="23"/>
        </w:rPr>
        <w:t>Usse khushi is baat ki nahi hoti ki wo sach tha.</w:t>
      </w:r>
    </w:p>
    <w:p>
      <w:pPr>
        <w:pStyle w:val="GreyveilBody"/>
      </w:pPr>
      <w:r>
        <w:rPr>
          <w:rFonts w:ascii="Georgia 11.5pt" w:hAnsi="Georgia 11.5pt"/>
          <w:color w:val="24313B"/>
          <w:sz w:val="23"/>
        </w:rPr>
        <w:t>Usse sukoon is baat ka hota hai...</w:t>
      </w:r>
    </w:p>
    <w:p>
      <w:pPr>
        <w:pStyle w:val="GreyveilBody"/>
      </w:pPr>
      <w:r>
        <w:rPr>
          <w:rFonts w:ascii="Georgia 11.5pt" w:hAnsi="Georgia 11.5pt"/>
          <w:color w:val="24313B"/>
          <w:sz w:val="23"/>
        </w:rPr>
        <w:t>Ki uski purani story tootne nahi paayi.</w:t>
      </w:r>
    </w:p>
    <w:p>
      <w:pPr>
        <w:pStyle w:val="GreyveilBody"/>
      </w:pPr>
      <w:r>
        <w:rPr>
          <w:rFonts w:ascii="Georgia 11.5pt" w:hAnsi="Georgia 11.5pt"/>
          <w:color w:val="24313B"/>
          <w:sz w:val="23"/>
        </w:rPr>
        <w:t>Aur isi tarah...</w:t>
      </w:r>
    </w:p>
    <w:p>
      <w:pPr>
        <w:pStyle w:val="GreyveilBody"/>
      </w:pPr>
      <w:r>
        <w:rPr>
          <w:rFonts w:ascii="Georgia 11.5pt" w:hAnsi="Georgia 11.5pt"/>
          <w:color w:val="24313B"/>
          <w:sz w:val="23"/>
        </w:rPr>
        <w:t>Kai log reality nahi jeete.</w:t>
      </w:r>
    </w:p>
    <w:p>
      <w:pPr>
        <w:pStyle w:val="GreyveilBody"/>
      </w:pPr>
      <w:r>
        <w:rPr>
          <w:rFonts w:ascii="Georgia 11.5pt" w:hAnsi="Georgia 11.5pt"/>
          <w:color w:val="24313B"/>
          <w:sz w:val="23"/>
        </w:rPr>
        <w:t>Wo apni purani kahaniyon ko bachate rehte hain.</w:t>
      </w:r>
    </w:p>
    <w:p>
      <w:pPr>
        <w:pStyle w:val="GreyveilBody"/>
      </w:pPr>
      <w:r>
        <w:rPr>
          <w:rFonts w:ascii="Georgia 11.5pt" w:hAnsi="Georgia 11.5pt"/>
          <w:b/>
          <w:color w:val="24313B"/>
          <w:sz w:val="23"/>
        </w:rPr>
        <w:t>WHEN FEAR BECOMES THE AUTHOR</w:t>
      </w:r>
    </w:p>
    <w:p>
      <w:pPr>
        <w:pStyle w:val="GreyveilBody"/>
      </w:pPr>
      <w:r>
        <w:rPr>
          <w:rFonts w:ascii="Georgia 11.5pt" w:hAnsi="Georgia 11.5pt"/>
          <w:color w:val="24313B"/>
          <w:sz w:val="23"/>
        </w:rPr>
        <w:t>Narrator hamesha neutral nahi hota.</w:t>
      </w:r>
    </w:p>
    <w:p>
      <w:pPr>
        <w:pStyle w:val="GreyveilBody"/>
      </w:pPr>
      <w:r>
        <w:rPr>
          <w:rFonts w:ascii="Georgia 11.5pt" w:hAnsi="Georgia 11.5pt"/>
          <w:color w:val="24313B"/>
          <w:sz w:val="23"/>
        </w:rPr>
        <w:t>Uski language aksar us emotion se decide hoti hai... jo us waqt andar sabse zyada active hota hai.</w:t>
      </w:r>
    </w:p>
    <w:p>
      <w:pPr>
        <w:pStyle w:val="GreyveilBody"/>
      </w:pPr>
      <w:r>
        <w:rPr>
          <w:rFonts w:ascii="Georgia 11.5pt" w:hAnsi="Georgia 11.5pt"/>
          <w:color w:val="24313B"/>
          <w:sz w:val="23"/>
        </w:rPr>
        <w:t>Aur un emotions mein...</w:t>
      </w:r>
    </w:p>
    <w:p>
      <w:pPr>
        <w:pStyle w:val="GreyveilBody"/>
      </w:pPr>
      <w:r>
        <w:rPr>
          <w:rFonts w:ascii="Georgia 11.5pt" w:hAnsi="Georgia 11.5pt"/>
          <w:color w:val="24313B"/>
          <w:sz w:val="23"/>
        </w:rPr>
        <w:t>Fear sabse loud writer hai.</w:t>
      </w:r>
    </w:p>
    <w:p>
      <w:pPr>
        <w:pStyle w:val="GreyveilBody"/>
      </w:pPr>
      <w:r>
        <w:rPr>
          <w:rFonts w:ascii="Georgia 11.5pt" w:hAnsi="Georgia 11.5pt"/>
          <w:color w:val="24313B"/>
          <w:sz w:val="23"/>
        </w:rPr>
        <w:t>Fear kabhi directly nahi kehta, "Main dar raha hoon."</w:t>
      </w:r>
    </w:p>
    <w:p>
      <w:pPr>
        <w:pStyle w:val="GreyveilBody"/>
      </w:pPr>
      <w:r>
        <w:rPr>
          <w:rFonts w:ascii="Georgia 11.5pt" w:hAnsi="Georgia 11.5pt"/>
          <w:color w:val="24313B"/>
          <w:sz w:val="23"/>
        </w:rPr>
        <w:t>Wo disguise pehen leta hai.</w:t>
      </w:r>
    </w:p>
    <w:p>
      <w:pPr>
        <w:pStyle w:val="GreyveilBody"/>
      </w:pPr>
      <w:r>
        <w:rPr>
          <w:rFonts w:ascii="Georgia 11.5pt" w:hAnsi="Georgia 11.5pt"/>
          <w:color w:val="24313B"/>
          <w:sz w:val="23"/>
        </w:rPr>
        <w:t>Wo logic ki tarah bolta hai.</w:t>
      </w:r>
    </w:p>
    <w:p>
      <w:pPr>
        <w:pStyle w:val="GreyveilBody"/>
      </w:pPr>
      <w:r>
        <w:rPr>
          <w:rFonts w:ascii="Georgia 11.5pt" w:hAnsi="Georgia 11.5pt"/>
          <w:color w:val="24313B"/>
          <w:sz w:val="23"/>
        </w:rPr>
        <w:t>"Expectation mat rakh."</w:t>
      </w:r>
    </w:p>
    <w:p>
      <w:pPr>
        <w:pStyle w:val="GreyveilBody"/>
      </w:pPr>
      <w:r>
        <w:rPr>
          <w:rFonts w:ascii="Georgia 11.5pt" w:hAnsi="Georgia 11.5pt"/>
          <w:color w:val="24313B"/>
          <w:sz w:val="23"/>
        </w:rPr>
        <w:t>"Zyada close mat ho."</w:t>
      </w:r>
    </w:p>
    <w:p>
      <w:pPr>
        <w:pStyle w:val="GreyveilBody"/>
      </w:pPr>
      <w:r>
        <w:rPr>
          <w:rFonts w:ascii="Georgia 11.5pt" w:hAnsi="Georgia 11.5pt"/>
          <w:color w:val="24313B"/>
          <w:sz w:val="23"/>
        </w:rPr>
        <w:t>"Trust mat kar."</w:t>
      </w:r>
    </w:p>
    <w:p>
      <w:pPr>
        <w:pStyle w:val="GreyveilBody"/>
      </w:pPr>
      <w:r>
        <w:rPr>
          <w:rFonts w:ascii="Georgia 11.5pt" w:hAnsi="Georgia 11.5pt"/>
          <w:color w:val="24313B"/>
          <w:sz w:val="23"/>
        </w:rPr>
        <w:t>"Pehle hi distance bana le."</w:t>
      </w:r>
    </w:p>
    <w:p>
      <w:pPr>
        <w:pStyle w:val="GreyveilBody"/>
      </w:pPr>
      <w:r>
        <w:rPr>
          <w:rFonts w:ascii="Georgia 11.5pt" w:hAnsi="Georgia 11.5pt"/>
          <w:color w:val="24313B"/>
          <w:sz w:val="23"/>
        </w:rPr>
        <w:t>Sunne mein yeh practical advice lagti hai.</w:t>
      </w:r>
    </w:p>
    <w:p>
      <w:pPr>
        <w:pStyle w:val="GreyveilBody"/>
      </w:pPr>
      <w:r>
        <w:rPr>
          <w:rFonts w:ascii="Georgia 11.5pt" w:hAnsi="Georgia 11.5pt"/>
          <w:color w:val="24313B"/>
          <w:sz w:val="23"/>
        </w:rPr>
        <w:t>Par kai baar...</w:t>
      </w:r>
    </w:p>
    <w:p>
      <w:pPr>
        <w:pStyle w:val="GreyveilBody"/>
      </w:pPr>
      <w:r>
        <w:rPr>
          <w:rFonts w:ascii="Georgia 11.5pt" w:hAnsi="Georgia 11.5pt"/>
          <w:color w:val="24313B"/>
          <w:sz w:val="23"/>
        </w:rPr>
        <w:t>Yeh wisdom nahi hoti.</w:t>
      </w:r>
    </w:p>
    <w:p>
      <w:pPr>
        <w:pStyle w:val="GreyveilBody"/>
      </w:pPr>
      <w:r>
        <w:rPr>
          <w:rFonts w:ascii="Georgia 11.5pt" w:hAnsi="Georgia 11.5pt"/>
          <w:color w:val="24313B"/>
          <w:sz w:val="23"/>
        </w:rPr>
        <w:t>Yeh sirf fear ka survival script hota hai.</w:t>
      </w:r>
    </w:p>
    <w:p>
      <w:pPr>
        <w:pStyle w:val="GreyveilBody"/>
      </w:pPr>
      <w:r>
        <w:rPr>
          <w:rFonts w:ascii="Georgia 11.5pt" w:hAnsi="Georgia 11.5pt"/>
          <w:color w:val="24313B"/>
          <w:sz w:val="23"/>
        </w:rPr>
        <w:t>Difference bahut subtle hai.</w:t>
      </w:r>
    </w:p>
    <w:p>
      <w:pPr>
        <w:pStyle w:val="GreyveilBody"/>
      </w:pPr>
      <w:r>
        <w:rPr>
          <w:rFonts w:ascii="Georgia 11.5pt" w:hAnsi="Georgia 11.5pt"/>
          <w:color w:val="24313B"/>
          <w:sz w:val="23"/>
        </w:rPr>
        <w:t>Wisdom tumhe reality ke paas le jaati hai.</w:t>
      </w:r>
    </w:p>
    <w:p>
      <w:pPr>
        <w:pStyle w:val="GreyveilBody"/>
      </w:pPr>
      <w:r>
        <w:rPr>
          <w:rFonts w:ascii="Georgia 11.5pt" w:hAnsi="Georgia 11.5pt"/>
          <w:color w:val="24313B"/>
          <w:sz w:val="23"/>
        </w:rPr>
        <w:t>Fear tumhe possibility se door le jaata hai.</w:t>
      </w:r>
    </w:p>
    <w:p>
      <w:pPr>
        <w:pStyle w:val="GreyveilBody"/>
      </w:pPr>
      <w:r>
        <w:rPr>
          <w:rFonts w:ascii="Georgia 11.5pt" w:hAnsi="Georgia 11.5pt"/>
          <w:color w:val="24313B"/>
          <w:sz w:val="23"/>
        </w:rPr>
        <w:t>Dono ki language kabhi kabhi same hoti hai...</w:t>
      </w:r>
    </w:p>
    <w:p>
      <w:pPr>
        <w:pStyle w:val="GreyveilBody"/>
      </w:pPr>
      <w:r>
        <w:rPr>
          <w:rFonts w:ascii="Georgia 11.5pt" w:hAnsi="Georgia 11.5pt"/>
          <w:color w:val="24313B"/>
          <w:sz w:val="23"/>
        </w:rPr>
        <w:t>Lekin direction alag hoti hai.</w:t>
      </w:r>
    </w:p>
    <w:p>
      <w:pPr>
        <w:pStyle w:val="GreyveilBody"/>
      </w:pPr>
      <w:r>
        <w:rPr>
          <w:rFonts w:ascii="Georgia 11.5pt" w:hAnsi="Georgia 11.5pt"/>
          <w:b/>
          <w:color w:val="24313B"/>
          <w:sz w:val="23"/>
        </w:rPr>
        <w:t>THE STORIES WE START DEFENDING</w:t>
      </w:r>
    </w:p>
    <w:p>
      <w:pPr>
        <w:pStyle w:val="GreyveilBody"/>
      </w:pPr>
      <w:r>
        <w:rPr>
          <w:rFonts w:ascii="Georgia 11.5pt" w:hAnsi="Georgia 11.5pt"/>
          <w:color w:val="24313B"/>
          <w:sz w:val="23"/>
        </w:rPr>
        <w:t>Ek waqt ke baad narrator sirf stories nahi banata...</w:t>
      </w:r>
    </w:p>
    <w:p>
      <w:pPr>
        <w:pStyle w:val="GreyveilBody"/>
      </w:pPr>
      <w:r>
        <w:rPr>
          <w:rFonts w:ascii="Georgia 11.5pt" w:hAnsi="Georgia 11.5pt"/>
          <w:color w:val="24313B"/>
          <w:sz w:val="23"/>
        </w:rPr>
        <w:t>Wo unhe protect bhi karta hai.</w:t>
      </w:r>
    </w:p>
    <w:p>
      <w:pPr>
        <w:pStyle w:val="GreyveilBody"/>
      </w:pPr>
      <w:r>
        <w:rPr>
          <w:rFonts w:ascii="Georgia 11.5pt" w:hAnsi="Georgia 11.5pt"/>
          <w:color w:val="24313B"/>
          <w:sz w:val="23"/>
        </w:rPr>
        <w:t>Agar tumhari kahani hai...</w:t>
      </w:r>
    </w:p>
    <w:p>
      <w:pPr>
        <w:pStyle w:val="GreyveilBody"/>
      </w:pPr>
      <w:r>
        <w:rPr>
          <w:rFonts w:ascii="Georgia 11.5pt" w:hAnsi="Georgia 11.5pt"/>
          <w:color w:val="24313B"/>
          <w:sz w:val="23"/>
        </w:rPr>
        <w:t>"Main hamesha akela reh jaata hoon."</w:t>
      </w:r>
    </w:p>
    <w:p>
      <w:pPr>
        <w:pStyle w:val="GreyveilBody"/>
      </w:pPr>
      <w:r>
        <w:rPr>
          <w:rFonts w:ascii="Georgia 11.5pt" w:hAnsi="Georgia 11.5pt"/>
          <w:color w:val="24313B"/>
          <w:sz w:val="23"/>
        </w:rPr>
        <w:t>Toh narrator har naye experience ko usi frame mein fit karega.</w:t>
      </w:r>
    </w:p>
    <w:p>
      <w:pPr>
        <w:pStyle w:val="GreyveilBody"/>
      </w:pPr>
      <w:r>
        <w:rPr>
          <w:rFonts w:ascii="Georgia 11.5pt" w:hAnsi="Georgia 11.5pt"/>
          <w:color w:val="24313B"/>
          <w:sz w:val="23"/>
        </w:rPr>
        <w:t>Koi insaan genuinely tumhari care kare...</w:t>
      </w:r>
    </w:p>
    <w:p>
      <w:pPr>
        <w:pStyle w:val="GreyveilBody"/>
      </w:pPr>
      <w:r>
        <w:rPr>
          <w:rFonts w:ascii="Georgia 11.5pt" w:hAnsi="Georgia 11.5pt"/>
          <w:color w:val="24313B"/>
          <w:sz w:val="23"/>
        </w:rPr>
        <w:t>Narrator bolega,</w:t>
      </w:r>
    </w:p>
    <w:p>
      <w:pPr>
        <w:pStyle w:val="GreyveilBody"/>
      </w:pPr>
      <w:r>
        <w:rPr>
          <w:rFonts w:ascii="Georgia 11.5pt" w:hAnsi="Georgia 11.5pt"/>
          <w:color w:val="24313B"/>
          <w:sz w:val="23"/>
        </w:rPr>
        <w:t>"Bas shuru mein sab aise hi hote hain."</w:t>
      </w:r>
    </w:p>
    <w:p>
      <w:pPr>
        <w:pStyle w:val="GreyveilBody"/>
      </w:pPr>
      <w:r>
        <w:rPr>
          <w:rFonts w:ascii="Georgia 11.5pt" w:hAnsi="Georgia 11.5pt"/>
          <w:color w:val="24313B"/>
          <w:sz w:val="23"/>
        </w:rPr>
        <w:t>Koi tumhari tarif kare...</w:t>
      </w:r>
    </w:p>
    <w:p>
      <w:pPr>
        <w:pStyle w:val="GreyveilBody"/>
      </w:pPr>
      <w:r>
        <w:rPr>
          <w:rFonts w:ascii="Georgia 11.5pt" w:hAnsi="Georgia 11.5pt"/>
          <w:color w:val="24313B"/>
          <w:sz w:val="23"/>
        </w:rPr>
        <w:t>"Formality hogi."</w:t>
      </w:r>
    </w:p>
    <w:p>
      <w:pPr>
        <w:pStyle w:val="GreyveilBody"/>
      </w:pPr>
      <w:r>
        <w:rPr>
          <w:rFonts w:ascii="Georgia 11.5pt" w:hAnsi="Georgia 11.5pt"/>
          <w:color w:val="24313B"/>
          <w:sz w:val="23"/>
        </w:rPr>
        <w:t>Koi tumhare liye waqt nikale...</w:t>
      </w:r>
    </w:p>
    <w:p>
      <w:pPr>
        <w:pStyle w:val="GreyveilBody"/>
      </w:pPr>
      <w:r>
        <w:rPr>
          <w:rFonts w:ascii="Georgia 11.5pt" w:hAnsi="Georgia 11.5pt"/>
          <w:color w:val="24313B"/>
          <w:sz w:val="23"/>
        </w:rPr>
        <w:t>"Kisi kaam se aaya hoga."</w:t>
      </w:r>
    </w:p>
    <w:p>
      <w:pPr>
        <w:pStyle w:val="GreyveilBody"/>
      </w:pPr>
      <w:r>
        <w:rPr>
          <w:rFonts w:ascii="Georgia 11.5pt" w:hAnsi="Georgia 11.5pt"/>
          <w:color w:val="24313B"/>
          <w:sz w:val="23"/>
        </w:rPr>
        <w:t>Notice karo...</w:t>
      </w:r>
    </w:p>
    <w:p>
      <w:pPr>
        <w:pStyle w:val="GreyveilBody"/>
      </w:pPr>
      <w:r>
        <w:rPr>
          <w:rFonts w:ascii="Georgia 11.5pt" w:hAnsi="Georgia 11.5pt"/>
          <w:color w:val="24313B"/>
          <w:sz w:val="23"/>
        </w:rPr>
        <w:t xml:space="preserve">Yahan narrator truth </w:t>
      </w:r>
      <w:r>
        <w:rPr>
          <w:rFonts w:ascii="Georgia 11.5pt" w:hAnsi="Georgia 11.5pt"/>
          <w:color w:val="24313B"/>
          <w:sz w:val="23"/>
        </w:rPr>
        <w:t>prove</w:t>
      </w:r>
      <w:r>
        <w:rPr>
          <w:rFonts w:ascii="Georgia 11.5pt" w:hAnsi="Georgia 11.5pt"/>
          <w:color w:val="24313B"/>
          <w:sz w:val="23"/>
        </w:rPr>
        <w:t xml:space="preserve"> nahi kar raha.</w:t>
      </w:r>
    </w:p>
    <w:p>
      <w:pPr>
        <w:pStyle w:val="GreyveilBody"/>
      </w:pPr>
      <w:r>
        <w:rPr>
          <w:rFonts w:ascii="Georgia 11.5pt" w:hAnsi="Georgia 11.5pt"/>
          <w:color w:val="24313B"/>
          <w:sz w:val="23"/>
        </w:rPr>
        <w:t>Wo apni purani story ko bachane ki koshish kar raha hai.</w:t>
      </w:r>
    </w:p>
    <w:p>
      <w:pPr>
        <w:pStyle w:val="GreyveilBody"/>
      </w:pPr>
      <w:r>
        <w:rPr>
          <w:rFonts w:ascii="Georgia 11.5pt" w:hAnsi="Georgia 11.5pt"/>
          <w:color w:val="24313B"/>
          <w:sz w:val="23"/>
        </w:rPr>
        <w:t>Aur insaan apni kahaniyon se itna attach ho jaata hai...</w:t>
      </w:r>
    </w:p>
    <w:p>
      <w:pPr>
        <w:pStyle w:val="GreyveilBody"/>
      </w:pPr>
      <w:r>
        <w:rPr>
          <w:rFonts w:ascii="Georgia 11.5pt" w:hAnsi="Georgia 11.5pt"/>
          <w:color w:val="24313B"/>
          <w:sz w:val="23"/>
        </w:rPr>
        <w:t>Ki kabhi kabhi sach se bhi zyada unhe defend karta hai.</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WHEN IDENTITY IS BUILT OUT OF SENTENCES</w:t>
      </w:r>
    </w:p>
    <w:p>
      <w:pPr>
        <w:pStyle w:val="GreyveilBody"/>
      </w:pPr>
      <w:r>
        <w:rPr>
          <w:rFonts w:ascii="Georgia 11.5pt" w:hAnsi="Georgia 11.5pt"/>
          <w:color w:val="24313B"/>
          <w:sz w:val="23"/>
        </w:rPr>
        <w:t>Identity ek din mein nahi banti.</w:t>
      </w:r>
    </w:p>
    <w:p>
      <w:pPr>
        <w:pStyle w:val="GreyveilBody"/>
      </w:pPr>
      <w:r>
        <w:rPr>
          <w:rFonts w:ascii="Georgia 11.5pt" w:hAnsi="Georgia 11.5pt"/>
          <w:color w:val="24313B"/>
          <w:sz w:val="23"/>
        </w:rPr>
        <w:t>Wo hazaar chhote sentences se banti hai.</w:t>
      </w:r>
    </w:p>
    <w:p>
      <w:pPr>
        <w:pStyle w:val="GreyveilBody"/>
      </w:pPr>
      <w:r>
        <w:rPr>
          <w:rFonts w:ascii="Georgia 11.5pt" w:hAnsi="Georgia 11.5pt"/>
          <w:color w:val="24313B"/>
          <w:sz w:val="23"/>
        </w:rPr>
        <w:t>"Main shy hoon."</w:t>
      </w:r>
    </w:p>
    <w:p>
      <w:pPr>
        <w:pStyle w:val="GreyveilBody"/>
      </w:pPr>
      <w:r>
        <w:rPr>
          <w:rFonts w:ascii="Georgia 11.5pt" w:hAnsi="Georgia 11.5pt"/>
          <w:color w:val="24313B"/>
          <w:sz w:val="23"/>
        </w:rPr>
        <w:t>"Main unlucky hoon."</w:t>
      </w:r>
    </w:p>
    <w:p>
      <w:pPr>
        <w:pStyle w:val="GreyveilBody"/>
      </w:pPr>
      <w:r>
        <w:rPr>
          <w:rFonts w:ascii="Georgia 11.5pt" w:hAnsi="Georgia 11.5pt"/>
          <w:color w:val="24313B"/>
          <w:sz w:val="23"/>
        </w:rPr>
        <w:t>"Main overthinker hoon."</w:t>
      </w:r>
    </w:p>
    <w:p>
      <w:pPr>
        <w:pStyle w:val="GreyveilBody"/>
      </w:pPr>
      <w:r>
        <w:rPr>
          <w:rFonts w:ascii="Georgia 11.5pt" w:hAnsi="Georgia 11.5pt"/>
          <w:color w:val="24313B"/>
          <w:sz w:val="23"/>
        </w:rPr>
        <w:t>"Main emotionally weak hoon."</w:t>
      </w:r>
    </w:p>
    <w:p>
      <w:pPr>
        <w:pStyle w:val="GreyveilBody"/>
      </w:pPr>
      <w:r>
        <w:rPr>
          <w:rFonts w:ascii="Georgia 11.5pt" w:hAnsi="Georgia 11.5pt"/>
          <w:color w:val="24313B"/>
          <w:sz w:val="23"/>
        </w:rPr>
        <w:t>Shuru mein yeh observations hote hain.</w:t>
      </w:r>
    </w:p>
    <w:p>
      <w:pPr>
        <w:pStyle w:val="GreyveilBody"/>
      </w:pPr>
      <w:r>
        <w:rPr>
          <w:rFonts w:ascii="Georgia 11.5pt" w:hAnsi="Georgia 11.5pt"/>
          <w:color w:val="24313B"/>
          <w:sz w:val="23"/>
        </w:rPr>
        <w:t>Phir labels ban jaate hain.</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Rules.</w:t>
      </w:r>
    </w:p>
    <w:p>
      <w:pPr>
        <w:pStyle w:val="GreyveilBody"/>
      </w:pPr>
      <w:r>
        <w:rPr>
          <w:rFonts w:ascii="Georgia 11.5pt" w:hAnsi="Georgia 11.5pt"/>
          <w:color w:val="24313B"/>
          <w:sz w:val="23"/>
        </w:rPr>
        <w:t>Jab identity rule ban jaaye...</w:t>
      </w:r>
    </w:p>
    <w:p>
      <w:pPr>
        <w:pStyle w:val="GreyveilBody"/>
      </w:pPr>
      <w:r>
        <w:rPr>
          <w:rFonts w:ascii="Georgia 11.5pt" w:hAnsi="Georgia 11.5pt"/>
          <w:color w:val="24313B"/>
          <w:sz w:val="23"/>
        </w:rPr>
        <w:t>Toh insaan waise hi jeena shuru kar deta hai.</w:t>
      </w:r>
    </w:p>
    <w:p>
      <w:pPr>
        <w:pStyle w:val="GreyveilBody"/>
      </w:pPr>
      <w:r>
        <w:rPr>
          <w:rFonts w:ascii="Georgia 11.5pt" w:hAnsi="Georgia 11.5pt"/>
          <w:color w:val="24313B"/>
          <w:sz w:val="23"/>
        </w:rPr>
        <w:t>Wo naye experiences ko chance hi nahi deta.</w:t>
      </w:r>
    </w:p>
    <w:p>
      <w:pPr>
        <w:pStyle w:val="GreyveilBody"/>
      </w:pPr>
      <w:r>
        <w:rPr>
          <w:rFonts w:ascii="Georgia 11.5pt" w:hAnsi="Georgia 11.5pt"/>
          <w:color w:val="24313B"/>
          <w:sz w:val="23"/>
        </w:rPr>
        <w:t>Kyuki usne pehle hi decide kar liya hota hai...</w:t>
      </w:r>
    </w:p>
    <w:p>
      <w:pPr>
        <w:pStyle w:val="GreyveilBody"/>
      </w:pPr>
      <w:r>
        <w:rPr>
          <w:rFonts w:ascii="Georgia 11.5pt" w:hAnsi="Georgia 11.5pt"/>
          <w:color w:val="24313B"/>
          <w:sz w:val="23"/>
        </w:rPr>
        <w:t>Ki wo kaun hai.</w:t>
      </w:r>
    </w:p>
    <w:p>
      <w:pPr>
        <w:pStyle w:val="GreyveilBody"/>
      </w:pPr>
      <w:r>
        <w:rPr>
          <w:rFonts w:ascii="Georgia 11.5pt" w:hAnsi="Georgia 11.5pt"/>
          <w:color w:val="24313B"/>
          <w:sz w:val="23"/>
        </w:rPr>
        <w:t>Aur narrator...</w:t>
      </w:r>
    </w:p>
    <w:p>
      <w:pPr>
        <w:pStyle w:val="GreyveilBody"/>
      </w:pPr>
      <w:r>
        <w:rPr>
          <w:rFonts w:ascii="Georgia 11.5pt" w:hAnsi="Georgia 11.5pt"/>
          <w:color w:val="24313B"/>
          <w:sz w:val="23"/>
        </w:rPr>
        <w:t>Har din us decision ko repeat karta rehta hai.</w:t>
      </w:r>
    </w:p>
    <w:p>
      <w:pPr>
        <w:pStyle w:val="GreyveilBody"/>
      </w:pPr>
      <w:r>
        <w:rPr>
          <w:rFonts w:ascii="Georgia 11.5pt" w:hAnsi="Georgia 11.5pt"/>
          <w:b/>
          <w:color w:val="24313B"/>
          <w:sz w:val="23"/>
        </w:rPr>
        <w:t>THE PRISON THAT HAS NO WALLS</w:t>
      </w:r>
    </w:p>
    <w:p>
      <w:pPr>
        <w:pStyle w:val="GreyveilBody"/>
      </w:pPr>
      <w:r>
        <w:rPr>
          <w:rFonts w:ascii="Georgia 11.5pt" w:hAnsi="Georgia 11.5pt"/>
          <w:color w:val="24313B"/>
          <w:sz w:val="23"/>
        </w:rPr>
        <w:t>Sabse dangerous prison wo nahi hoti...</w:t>
      </w:r>
    </w:p>
    <w:p>
      <w:pPr>
        <w:pStyle w:val="GreyveilBody"/>
      </w:pPr>
      <w:r>
        <w:rPr>
          <w:rFonts w:ascii="Georgia 11.5pt" w:hAnsi="Georgia 11.5pt"/>
          <w:color w:val="24313B"/>
          <w:sz w:val="23"/>
        </w:rPr>
        <w:t>Jismein deewarein hoti hain.</w:t>
      </w:r>
    </w:p>
    <w:p>
      <w:pPr>
        <w:pStyle w:val="GreyveilBody"/>
      </w:pPr>
      <w:r>
        <w:rPr>
          <w:rFonts w:ascii="Georgia 11.5pt" w:hAnsi="Georgia 11.5pt"/>
          <w:color w:val="24313B"/>
          <w:sz w:val="23"/>
        </w:rPr>
        <w:t>Sabse dangerous prison wo hoti hai...</w:t>
      </w:r>
    </w:p>
    <w:p>
      <w:pPr>
        <w:pStyle w:val="GreyveilBody"/>
      </w:pPr>
      <w:r>
        <w:rPr>
          <w:rFonts w:ascii="Georgia 11.5pt" w:hAnsi="Georgia 11.5pt"/>
          <w:color w:val="24313B"/>
          <w:sz w:val="23"/>
        </w:rPr>
        <w:t>Jismein sirf beliefs hote hain.</w:t>
      </w:r>
    </w:p>
    <w:p>
      <w:pPr>
        <w:pStyle w:val="GreyveilBody"/>
      </w:pPr>
      <w:r>
        <w:rPr>
          <w:rFonts w:ascii="Georgia 11.5pt" w:hAnsi="Georgia 11.5pt"/>
          <w:color w:val="24313B"/>
          <w:sz w:val="23"/>
        </w:rPr>
        <w:t>Kyunki deewarein dikh jaati hain.</w:t>
      </w:r>
    </w:p>
    <w:p>
      <w:pPr>
        <w:pStyle w:val="GreyveilBody"/>
      </w:pPr>
      <w:r>
        <w:rPr>
          <w:rFonts w:ascii="Georgia 11.5pt" w:hAnsi="Georgia 11.5pt"/>
          <w:color w:val="24313B"/>
          <w:sz w:val="23"/>
        </w:rPr>
        <w:t>Beliefs nahi dikhte.</w:t>
      </w:r>
    </w:p>
    <w:p>
      <w:pPr>
        <w:pStyle w:val="GreyveilBody"/>
      </w:pPr>
      <w:r>
        <w:rPr>
          <w:rFonts w:ascii="Georgia 11.5pt" w:hAnsi="Georgia 11.5pt"/>
          <w:color w:val="24313B"/>
          <w:sz w:val="23"/>
        </w:rPr>
        <w:t>Ek insaan bahar se completely free ho sakta hai...</w:t>
      </w:r>
    </w:p>
    <w:p>
      <w:pPr>
        <w:pStyle w:val="GreyveilBody"/>
      </w:pPr>
      <w:r>
        <w:rPr>
          <w:rFonts w:ascii="Georgia 11.5pt" w:hAnsi="Georgia 11.5pt"/>
          <w:color w:val="24313B"/>
          <w:sz w:val="23"/>
        </w:rPr>
        <w:t>Lekin andar se sirf do sentences mein qaid ho sakta hai.</w:t>
      </w:r>
    </w:p>
    <w:p>
      <w:pPr>
        <w:pStyle w:val="GreyveilBody"/>
      </w:pPr>
      <w:r>
        <w:rPr>
          <w:rFonts w:ascii="Georgia 11.5pt" w:hAnsi="Georgia 11.5pt"/>
          <w:color w:val="24313B"/>
          <w:sz w:val="23"/>
        </w:rPr>
        <w:t>"Mere saath achha nahi hota."</w:t>
      </w:r>
    </w:p>
    <w:p>
      <w:pPr>
        <w:pStyle w:val="GreyveilBody"/>
      </w:pPr>
      <w:r>
        <w:rPr>
          <w:rFonts w:ascii="Georgia 11.5pt" w:hAnsi="Georgia 11.5pt"/>
          <w:color w:val="24313B"/>
          <w:sz w:val="23"/>
        </w:rPr>
        <w:t>"Main deserve nahi karta."</w:t>
      </w:r>
    </w:p>
    <w:p>
      <w:pPr>
        <w:pStyle w:val="GreyveilBody"/>
      </w:pPr>
      <w:r>
        <w:rPr>
          <w:rFonts w:ascii="Georgia 11.5pt" w:hAnsi="Georgia 11.5pt"/>
          <w:color w:val="24313B"/>
          <w:sz w:val="23"/>
        </w:rPr>
        <w:t>Aur jab narrator roz yehi repeat kare...</w:t>
      </w:r>
    </w:p>
    <w:p>
      <w:pPr>
        <w:pStyle w:val="GreyveilBody"/>
      </w:pPr>
      <w:r>
        <w:rPr>
          <w:rFonts w:ascii="Georgia 11.5pt" w:hAnsi="Georgia 11.5pt"/>
          <w:color w:val="24313B"/>
          <w:sz w:val="23"/>
        </w:rPr>
        <w:t>Toh dheere dheere insaan opportunities ko bhi ignore karne lagta hai.</w:t>
      </w:r>
    </w:p>
    <w:p>
      <w:pPr>
        <w:pStyle w:val="GreyveilBody"/>
      </w:pPr>
      <w:r>
        <w:rPr>
          <w:rFonts w:ascii="Georgia 11.5pt" w:hAnsi="Georgia 11.5pt"/>
          <w:color w:val="24313B"/>
          <w:sz w:val="23"/>
        </w:rPr>
        <w:t>Na isliye ki opportunities nahi thi...</w:t>
      </w:r>
    </w:p>
    <w:p>
      <w:pPr>
        <w:pStyle w:val="GreyveilBody"/>
      </w:pPr>
      <w:r>
        <w:rPr>
          <w:rFonts w:ascii="Georgia 11.5pt" w:hAnsi="Georgia 11.5pt"/>
          <w:color w:val="24313B"/>
          <w:sz w:val="23"/>
        </w:rPr>
        <w:t>Balki isliye ki uski kahani mein unke liye jagah hi nahi thi.</w:t>
      </w:r>
    </w:p>
    <w:p>
      <w:pPr>
        <w:pStyle w:val="GreyveilBody"/>
      </w:pPr>
      <w:r>
        <w:rPr>
          <w:rFonts w:ascii="Georgia 11.5pt" w:hAnsi="Georgia 11.5pt"/>
          <w:b/>
          <w:color w:val="24313B"/>
          <w:sz w:val="23"/>
        </w:rPr>
        <w:t>THE MOMENT YOU STOP BELIEVING EVERY THOUGHT</w:t>
      </w:r>
    </w:p>
    <w:p>
      <w:pPr>
        <w:pStyle w:val="GreyveilBody"/>
      </w:pPr>
      <w:r>
        <w:rPr>
          <w:rFonts w:ascii="Georgia 11.5pt" w:hAnsi="Georgia 11.5pt"/>
          <w:color w:val="24313B"/>
          <w:sz w:val="23"/>
        </w:rPr>
        <w:t>Har transformation ek answer se start nahi hota.</w:t>
      </w:r>
    </w:p>
    <w:p>
      <w:pPr>
        <w:pStyle w:val="GreyveilBody"/>
      </w:pPr>
      <w:r>
        <w:rPr>
          <w:rFonts w:ascii="Georgia 11.5pt" w:hAnsi="Georgia 11.5pt"/>
          <w:color w:val="24313B"/>
          <w:sz w:val="23"/>
        </w:rPr>
        <w:t>Kabhi kabhi wo sirf ek question se shuru hota hai.</w:t>
      </w:r>
    </w:p>
    <w:p>
      <w:pPr>
        <w:pStyle w:val="GreyveilBody"/>
      </w:pPr>
      <w:r>
        <w:rPr>
          <w:rFonts w:ascii="Georgia 11.5pt" w:hAnsi="Georgia 11.5pt"/>
          <w:color w:val="24313B"/>
          <w:sz w:val="23"/>
        </w:rPr>
        <w:t>Aur shayad sabse powerful question yeh hai...</w:t>
      </w:r>
    </w:p>
    <w:p>
      <w:pPr>
        <w:pStyle w:val="GreyveilBody"/>
      </w:pPr>
      <w:r>
        <w:rPr>
          <w:rFonts w:ascii="Georgia 11.5pt" w:hAnsi="Georgia 11.5pt"/>
          <w:color w:val="24313B"/>
          <w:sz w:val="23"/>
        </w:rPr>
        <w:t>"Kya jo awaaz main sun raha hoon... wo zaroor sach hi hai?"</w:t>
      </w:r>
    </w:p>
    <w:p>
      <w:pPr>
        <w:pStyle w:val="GreyveilBody"/>
      </w:pPr>
      <w:r>
        <w:rPr>
          <w:rFonts w:ascii="Georgia 11.5pt" w:hAnsi="Georgia 11.5pt"/>
          <w:color w:val="24313B"/>
          <w:sz w:val="23"/>
        </w:rPr>
        <w:t>Bas itna sa.</w:t>
      </w:r>
    </w:p>
    <w:p>
      <w:pPr>
        <w:pStyle w:val="GreyveilBody"/>
      </w:pPr>
      <w:r>
        <w:rPr>
          <w:rFonts w:ascii="Georgia 11.5pt" w:hAnsi="Georgia 11.5pt"/>
          <w:color w:val="24313B"/>
          <w:sz w:val="23"/>
        </w:rPr>
        <w:t>Is question ka purpose narrator ko chup karana nahi hai.</w:t>
      </w:r>
    </w:p>
    <w:p>
      <w:pPr>
        <w:pStyle w:val="GreyveilBody"/>
      </w:pPr>
      <w:r>
        <w:rPr>
          <w:rFonts w:ascii="Georgia 11.5pt" w:hAnsi="Georgia 11.5pt"/>
          <w:color w:val="24313B"/>
          <w:sz w:val="23"/>
        </w:rPr>
        <w:t>Usse expose karna hai.</w:t>
      </w:r>
    </w:p>
    <w:p>
      <w:pPr>
        <w:pStyle w:val="GreyveilBody"/>
      </w:pPr>
      <w:r>
        <w:rPr>
          <w:rFonts w:ascii="Georgia 11.5pt" w:hAnsi="Georgia 11.5pt"/>
          <w:color w:val="24313B"/>
          <w:sz w:val="23"/>
        </w:rPr>
        <w:t>Kyuki jab tak narrator invisible hai...</w:t>
      </w:r>
    </w:p>
    <w:p>
      <w:pPr>
        <w:pStyle w:val="GreyveilBody"/>
      </w:pPr>
      <w:r>
        <w:rPr>
          <w:rFonts w:ascii="Georgia 11.5pt" w:hAnsi="Georgia 11.5pt"/>
          <w:color w:val="24313B"/>
          <w:sz w:val="23"/>
        </w:rPr>
        <w:t>Tab tak uski har baat reality lagti rahegi.</w:t>
      </w:r>
    </w:p>
    <w:p>
      <w:pPr>
        <w:pStyle w:val="GreyveilBody"/>
      </w:pPr>
      <w:r>
        <w:rPr>
          <w:rFonts w:ascii="Georgia 11.5pt" w:hAnsi="Georgia 11.5pt"/>
          <w:color w:val="24313B"/>
          <w:sz w:val="23"/>
        </w:rPr>
        <w:t>Lekin jis din tum usse dekh loge...</w:t>
      </w:r>
    </w:p>
    <w:p>
      <w:pPr>
        <w:pStyle w:val="GreyveilBody"/>
      </w:pPr>
      <w:r>
        <w:rPr>
          <w:rFonts w:ascii="Georgia 11.5pt" w:hAnsi="Georgia 11.5pt"/>
          <w:color w:val="24313B"/>
          <w:sz w:val="23"/>
        </w:rPr>
        <w:t>Us din pehli baar tumhare aur uske beech distance aa jayega.</w:t>
      </w:r>
    </w:p>
    <w:p>
      <w:pPr>
        <w:pStyle w:val="GreyveilBody"/>
      </w:pPr>
      <w:r>
        <w:rPr>
          <w:rFonts w:ascii="Georgia 11.5pt" w:hAnsi="Georgia 11.5pt"/>
          <w:color w:val="24313B"/>
          <w:sz w:val="23"/>
        </w:rPr>
        <w:t>Aur wahi distance...</w:t>
      </w:r>
    </w:p>
    <w:p>
      <w:pPr>
        <w:pStyle w:val="GreyveilBody"/>
      </w:pPr>
      <w:r>
        <w:rPr>
          <w:rFonts w:ascii="Georgia 11.5pt" w:hAnsi="Georgia 11.5pt"/>
          <w:color w:val="24313B"/>
          <w:sz w:val="23"/>
        </w:rPr>
        <w:t>Freedom ki beginning hoti hai.</w:t>
      </w:r>
    </w:p>
    <w:p>
      <w:pPr>
        <w:pStyle w:val="GreyveilBody"/>
      </w:pPr>
      <w:r>
        <w:rPr>
          <w:rFonts w:ascii="Georgia 11.5pt" w:hAnsi="Georgia 11.5pt"/>
          <w:b/>
          <w:color w:val="24313B"/>
          <w:sz w:val="23"/>
        </w:rPr>
        <w:t>THE OBSERVER IS ALWAYS QUIETER</w:t>
      </w:r>
    </w:p>
    <w:p>
      <w:pPr>
        <w:pStyle w:val="GreyveilBody"/>
      </w:pPr>
      <w:r>
        <w:rPr>
          <w:rFonts w:ascii="Georgia 11.5pt" w:hAnsi="Georgia 11.5pt"/>
          <w:color w:val="24313B"/>
          <w:sz w:val="23"/>
        </w:rPr>
        <w:t>Narrator loud hota hai.</w:t>
      </w:r>
    </w:p>
    <w:p>
      <w:pPr>
        <w:pStyle w:val="GreyveilBody"/>
      </w:pPr>
      <w:r>
        <w:rPr>
          <w:rFonts w:ascii="Georgia 11.5pt" w:hAnsi="Georgia 11.5pt"/>
          <w:color w:val="24313B"/>
          <w:sz w:val="23"/>
        </w:rPr>
        <w:t>Observer nahi.</w:t>
      </w:r>
    </w:p>
    <w:p>
      <w:pPr>
        <w:pStyle w:val="GreyveilBody"/>
      </w:pPr>
      <w:r>
        <w:rPr>
          <w:rFonts w:ascii="Georgia 11.5pt" w:hAnsi="Georgia 11.5pt"/>
          <w:color w:val="24313B"/>
          <w:sz w:val="23"/>
        </w:rPr>
        <w:t>Narrator conclusions deta hai.</w:t>
      </w:r>
    </w:p>
    <w:p>
      <w:pPr>
        <w:pStyle w:val="GreyveilBody"/>
      </w:pPr>
      <w:r>
        <w:rPr>
          <w:rFonts w:ascii="Georgia 11.5pt" w:hAnsi="Georgia 11.5pt"/>
          <w:color w:val="24313B"/>
          <w:sz w:val="23"/>
        </w:rPr>
        <w:t>Observer sirf dekhta hai.</w:t>
      </w:r>
    </w:p>
    <w:p>
      <w:pPr>
        <w:pStyle w:val="GreyveilBody"/>
      </w:pPr>
      <w:r>
        <w:rPr>
          <w:rFonts w:ascii="Georgia 11.5pt" w:hAnsi="Georgia 11.5pt"/>
          <w:color w:val="24313B"/>
          <w:sz w:val="23"/>
        </w:rPr>
        <w:t>Narrator jaldi mein hota hai.</w:t>
      </w:r>
    </w:p>
    <w:p>
      <w:pPr>
        <w:pStyle w:val="GreyveilBody"/>
      </w:pPr>
      <w:r>
        <w:rPr>
          <w:rFonts w:ascii="Georgia 11.5pt" w:hAnsi="Georgia 11.5pt"/>
          <w:color w:val="24313B"/>
          <w:sz w:val="23"/>
        </w:rPr>
        <w:t>Observer ko jaldi nahi hoti.</w:t>
      </w:r>
    </w:p>
    <w:p>
      <w:pPr>
        <w:pStyle w:val="GreyveilBody"/>
      </w:pPr>
      <w:r>
        <w:rPr>
          <w:rFonts w:ascii="Georgia 11.5pt" w:hAnsi="Georgia 11.5pt"/>
          <w:color w:val="24313B"/>
          <w:sz w:val="23"/>
        </w:rPr>
        <w:t>Isi liye...</w:t>
      </w:r>
    </w:p>
    <w:p>
      <w:pPr>
        <w:pStyle w:val="GreyveilBody"/>
      </w:pPr>
      <w:r>
        <w:rPr>
          <w:rFonts w:ascii="Georgia 11.5pt" w:hAnsi="Georgia 11.5pt"/>
          <w:color w:val="24313B"/>
          <w:sz w:val="23"/>
        </w:rPr>
        <w:t>Hum narrator ko pehle notice karte hain.</w:t>
      </w:r>
    </w:p>
    <w:p>
      <w:pPr>
        <w:pStyle w:val="GreyveilBody"/>
      </w:pPr>
      <w:r>
        <w:rPr>
          <w:rFonts w:ascii="Georgia 11.5pt" w:hAnsi="Georgia 11.5pt"/>
          <w:color w:val="24313B"/>
          <w:sz w:val="23"/>
        </w:rPr>
        <w:t>Observer ko nahi.</w:t>
      </w:r>
    </w:p>
    <w:p>
      <w:pPr>
        <w:pStyle w:val="GreyveilBody"/>
      </w:pPr>
      <w:r>
        <w:rPr>
          <w:rFonts w:ascii="Georgia 11.5pt" w:hAnsi="Georgia 11.5pt"/>
          <w:color w:val="24313B"/>
          <w:sz w:val="23"/>
        </w:rPr>
        <w:t>Observer prove nahi karta.</w:t>
      </w:r>
    </w:p>
    <w:p>
      <w:pPr>
        <w:pStyle w:val="GreyveilBody"/>
      </w:pPr>
      <w:r>
        <w:rPr>
          <w:rFonts w:ascii="Georgia 11.5pt" w:hAnsi="Georgia 11.5pt"/>
          <w:color w:val="24313B"/>
          <w:sz w:val="23"/>
        </w:rPr>
        <w:t>Wo sirf present rehta hai.</w:t>
      </w:r>
    </w:p>
    <w:p>
      <w:pPr>
        <w:pStyle w:val="GreyveilBody"/>
      </w:pPr>
      <w:r>
        <w:rPr>
          <w:rFonts w:ascii="Georgia 11.5pt" w:hAnsi="Georgia 11.5pt"/>
          <w:color w:val="24313B"/>
          <w:sz w:val="23"/>
        </w:rPr>
        <w:t>Aur shayad isi wajah se...</w:t>
      </w:r>
    </w:p>
    <w:p>
      <w:pPr>
        <w:pStyle w:val="GreyveilBody"/>
      </w:pPr>
      <w:r>
        <w:rPr>
          <w:rFonts w:ascii="Georgia 11.5pt" w:hAnsi="Georgia 11.5pt"/>
          <w:color w:val="24313B"/>
          <w:sz w:val="23"/>
        </w:rPr>
        <w:t>Wo ego ko impressive nahi lagta.</w:t>
      </w:r>
    </w:p>
    <w:p>
      <w:pPr>
        <w:pStyle w:val="GreyveilBody"/>
      </w:pPr>
      <w:r>
        <w:rPr>
          <w:rFonts w:ascii="Georgia 11.5pt" w:hAnsi="Georgia 11.5pt"/>
          <w:color w:val="24313B"/>
          <w:sz w:val="23"/>
        </w:rPr>
        <w:t>Lekin healing...</w:t>
      </w:r>
    </w:p>
    <w:p>
      <w:pPr>
        <w:pStyle w:val="GreyveilBody"/>
      </w:pPr>
      <w:r>
        <w:rPr>
          <w:rFonts w:ascii="Georgia 11.5pt" w:hAnsi="Georgia 11.5pt"/>
          <w:color w:val="24313B"/>
          <w:sz w:val="23"/>
        </w:rPr>
        <w:t>Hamesha observer se start hoti hai.</w:t>
      </w:r>
    </w:p>
    <w:p>
      <w:pPr>
        <w:pStyle w:val="GreyveilBody"/>
      </w:pPr>
      <w:r>
        <w:rPr>
          <w:rFonts w:ascii="Georgia 11.5pt" w:hAnsi="Georgia 11.5pt"/>
          <w:color w:val="24313B"/>
          <w:sz w:val="23"/>
        </w:rPr>
        <w:t>Narrator se nahi.</w:t>
      </w:r>
    </w:p>
    <w:p>
      <w:pPr>
        <w:pStyle w:val="GreyveilBody"/>
      </w:pPr>
      <w:r>
        <w:rPr>
          <w:rFonts w:ascii="Georgia 11.5pt" w:hAnsi="Georgia 11.5pt"/>
          <w:b/>
          <w:color w:val="24313B"/>
          <w:sz w:val="23"/>
        </w:rPr>
        <w:t>THE FIRST CRACK</w:t>
      </w:r>
    </w:p>
    <w:p>
      <w:pPr>
        <w:pStyle w:val="GreyveilBody"/>
      </w:pPr>
      <w:r>
        <w:rPr>
          <w:rFonts w:ascii="Georgia 11.5pt" w:hAnsi="Georgia 11.5pt"/>
          <w:color w:val="24313B"/>
          <w:sz w:val="23"/>
        </w:rPr>
        <w:t>Har illusion ek hi din mein nahi tootta.</w:t>
      </w:r>
    </w:p>
    <w:p>
      <w:pPr>
        <w:pStyle w:val="GreyveilBody"/>
      </w:pPr>
      <w:r>
        <w:rPr>
          <w:rFonts w:ascii="Georgia 11.5pt" w:hAnsi="Georgia 11.5pt"/>
          <w:color w:val="24313B"/>
          <w:sz w:val="23"/>
        </w:rPr>
        <w:t>Usme pehle ek crack padta hai.</w:t>
      </w:r>
    </w:p>
    <w:p>
      <w:pPr>
        <w:pStyle w:val="GreyveilBody"/>
      </w:pPr>
      <w:r>
        <w:rPr>
          <w:rFonts w:ascii="Georgia 11.5pt" w:hAnsi="Georgia 11.5pt"/>
          <w:color w:val="24313B"/>
          <w:sz w:val="23"/>
        </w:rPr>
        <w:t>Bahut chhota.</w:t>
      </w:r>
    </w:p>
    <w:p>
      <w:pPr>
        <w:pStyle w:val="GreyveilBody"/>
      </w:pPr>
      <w:r>
        <w:rPr>
          <w:rFonts w:ascii="Georgia 11.5pt" w:hAnsi="Georgia 11.5pt"/>
          <w:color w:val="24313B"/>
          <w:sz w:val="23"/>
        </w:rPr>
        <w:t>Lagbhag invisible.</w:t>
      </w:r>
    </w:p>
    <w:p>
      <w:pPr>
        <w:pStyle w:val="GreyveilBody"/>
      </w:pPr>
      <w:r>
        <w:rPr>
          <w:rFonts w:ascii="Georgia 11.5pt" w:hAnsi="Georgia 11.5pt"/>
          <w:color w:val="24313B"/>
          <w:sz w:val="23"/>
        </w:rPr>
        <w:t>Aur narrator ke saath bhi aisa hi hota hai.</w:t>
      </w:r>
    </w:p>
    <w:p>
      <w:pPr>
        <w:pStyle w:val="GreyveilBody"/>
      </w:pPr>
      <w:r>
        <w:rPr>
          <w:rFonts w:ascii="Georgia 11.5pt" w:hAnsi="Georgia 11.5pt"/>
          <w:color w:val="24313B"/>
          <w:sz w:val="23"/>
        </w:rPr>
        <w:t>Wo din shayad kisi meditation ka nahi hota.</w:t>
      </w:r>
    </w:p>
    <w:p>
      <w:pPr>
        <w:pStyle w:val="GreyveilBody"/>
      </w:pPr>
      <w:r>
        <w:rPr>
          <w:rFonts w:ascii="Georgia 11.5pt" w:hAnsi="Georgia 11.5pt"/>
          <w:color w:val="24313B"/>
          <w:sz w:val="23"/>
        </w:rPr>
        <w:t>Na kisi life-changing event ka.</w:t>
      </w:r>
    </w:p>
    <w:p>
      <w:pPr>
        <w:pStyle w:val="GreyveilBody"/>
      </w:pPr>
      <w:r>
        <w:rPr>
          <w:rFonts w:ascii="Georgia 11.5pt" w:hAnsi="Georgia 11.5pt"/>
          <w:color w:val="24313B"/>
          <w:sz w:val="23"/>
        </w:rPr>
        <w:t>Bas ek ordinary moment hota hai...</w:t>
      </w:r>
    </w:p>
    <w:p>
      <w:pPr>
        <w:pStyle w:val="GreyveilBody"/>
      </w:pPr>
      <w:r>
        <w:rPr>
          <w:rFonts w:ascii="Georgia 11.5pt" w:hAnsi="Georgia 11.5pt"/>
          <w:color w:val="24313B"/>
          <w:sz w:val="23"/>
        </w:rPr>
        <w:t>Jahan tum achanak apne hi thought ko dekh lete ho.</w:t>
      </w:r>
    </w:p>
    <w:p>
      <w:pPr>
        <w:pStyle w:val="GreyveilBody"/>
      </w:pPr>
      <w:r>
        <w:rPr>
          <w:rFonts w:ascii="Georgia 11.5pt" w:hAnsi="Georgia 11.5pt"/>
          <w:color w:val="24313B"/>
          <w:sz w:val="23"/>
        </w:rPr>
        <w:t>Thought aata hai—</w:t>
      </w:r>
    </w:p>
    <w:p>
      <w:pPr>
        <w:pStyle w:val="GreyveilBody"/>
      </w:pPr>
      <w:r>
        <w:rPr>
          <w:rFonts w:ascii="Georgia 11.5pt" w:hAnsi="Georgia 11.5pt"/>
          <w:color w:val="24313B"/>
          <w:sz w:val="23"/>
        </w:rPr>
        <w:t>"Wo tumhe ignore kar raha hai."</w:t>
      </w:r>
    </w:p>
    <w:p>
      <w:pPr>
        <w:pStyle w:val="GreyveilBody"/>
      </w:pPr>
      <w:r>
        <w:rPr>
          <w:rFonts w:ascii="Georgia 11.5pt" w:hAnsi="Georgia 11.5pt"/>
          <w:color w:val="24313B"/>
          <w:sz w:val="23"/>
        </w:rPr>
        <w:t>Aur is baar...</w:t>
      </w:r>
    </w:p>
    <w:p>
      <w:pPr>
        <w:pStyle w:val="GreyveilBody"/>
      </w:pPr>
      <w:r>
        <w:rPr>
          <w:rFonts w:ascii="Georgia 11.5pt" w:hAnsi="Georgia 11.5pt"/>
          <w:color w:val="24313B"/>
          <w:sz w:val="23"/>
        </w:rPr>
        <w:t>Pehli baar...</w:t>
      </w:r>
    </w:p>
    <w:p>
      <w:pPr>
        <w:pStyle w:val="GreyveilBody"/>
      </w:pPr>
      <w:r>
        <w:rPr>
          <w:rFonts w:ascii="Georgia 11.5pt" w:hAnsi="Georgia 11.5pt"/>
          <w:color w:val="24313B"/>
          <w:sz w:val="23"/>
        </w:rPr>
        <w:t>Tum us thought ke saath behte nahi.</w:t>
      </w:r>
    </w:p>
    <w:p>
      <w:pPr>
        <w:pStyle w:val="GreyveilBody"/>
      </w:pPr>
      <w:r>
        <w:rPr>
          <w:rFonts w:ascii="Georgia 11.5pt" w:hAnsi="Georgia 11.5pt"/>
          <w:color w:val="24313B"/>
          <w:sz w:val="23"/>
        </w:rPr>
        <w:t>Tum rukte ho.</w:t>
      </w:r>
    </w:p>
    <w:p>
      <w:pPr>
        <w:pStyle w:val="GreyveilBody"/>
      </w:pPr>
      <w:r>
        <w:rPr>
          <w:rFonts w:ascii="Georgia 11.5pt" w:hAnsi="Georgia 11.5pt"/>
          <w:color w:val="24313B"/>
          <w:sz w:val="23"/>
        </w:rPr>
        <w:t>Aur sirf itna puchte ho—</w:t>
      </w:r>
    </w:p>
    <w:p>
      <w:pPr>
        <w:pStyle w:val="GreyveilBody"/>
      </w:pPr>
      <w:r>
        <w:rPr>
          <w:rFonts w:ascii="Georgia 11.5pt" w:hAnsi="Georgia 11.5pt"/>
          <w:color w:val="24313B"/>
          <w:sz w:val="23"/>
        </w:rPr>
        <w:t>"Ya ye sirf ek interpretation hai?"</w:t>
      </w:r>
    </w:p>
    <w:p>
      <w:pPr>
        <w:pStyle w:val="GreyveilBody"/>
      </w:pPr>
      <w:r>
        <w:rPr>
          <w:rFonts w:ascii="Georgia 11.5pt" w:hAnsi="Georgia 11.5pt"/>
          <w:color w:val="24313B"/>
          <w:sz w:val="23"/>
        </w:rPr>
        <w:t>Ye question chhota lagta hai.</w:t>
      </w:r>
    </w:p>
    <w:p>
      <w:pPr>
        <w:pStyle w:val="GreyveilBody"/>
      </w:pPr>
      <w:r>
        <w:rPr>
          <w:rFonts w:ascii="Georgia 11.5pt" w:hAnsi="Georgia 11.5pt"/>
          <w:color w:val="24313B"/>
          <w:sz w:val="23"/>
        </w:rPr>
        <w:t>Par isi mein ek nayi direction chhupi hoti hai.</w:t>
      </w:r>
    </w:p>
    <w:p>
      <w:pPr>
        <w:pStyle w:val="GreyveilBody"/>
      </w:pPr>
      <w:r>
        <w:rPr>
          <w:rFonts w:ascii="Georgia 11.5pt" w:hAnsi="Georgia 11.5pt"/>
          <w:color w:val="24313B"/>
          <w:sz w:val="23"/>
        </w:rPr>
        <w:t>Kyunki pehli baar...</w:t>
      </w:r>
    </w:p>
    <w:p>
      <w:pPr>
        <w:pStyle w:val="GreyveilBody"/>
      </w:pPr>
      <w:r>
        <w:rPr>
          <w:rFonts w:ascii="Georgia 11.5pt" w:hAnsi="Georgia 11.5pt"/>
          <w:color w:val="24313B"/>
          <w:sz w:val="23"/>
        </w:rPr>
        <w:t>Narrator aur tum ek hi cheez nahi rehte.</w:t>
      </w:r>
    </w:p>
    <w:p>
      <w:pPr>
        <w:pStyle w:val="GreyveilBody"/>
      </w:pPr>
      <w:r>
        <w:rPr>
          <w:rFonts w:ascii="Georgia 11.5pt" w:hAnsi="Georgia 11.5pt"/>
          <w:color w:val="24313B"/>
          <w:sz w:val="23"/>
        </w:rPr>
        <w:t>Ek bol raha hota hai.</w:t>
      </w:r>
    </w:p>
    <w:p>
      <w:pPr>
        <w:pStyle w:val="GreyveilBody"/>
      </w:pPr>
      <w:r>
        <w:rPr>
          <w:rFonts w:ascii="Georgia 11.5pt" w:hAnsi="Georgia 11.5pt"/>
          <w:color w:val="24313B"/>
          <w:sz w:val="23"/>
        </w:rPr>
        <w:t>Aur ek sun raha hota hai.</w:t>
      </w:r>
    </w:p>
    <w:p>
      <w:pPr>
        <w:pStyle w:val="GreyveilBody"/>
      </w:pPr>
      <w:r>
        <w:rPr>
          <w:rFonts w:ascii="Georgia 11.5pt" w:hAnsi="Georgia 11.5pt"/>
          <w:b/>
          <w:color w:val="24313B"/>
          <w:sz w:val="23"/>
        </w:rPr>
        <w:t>WHEN SILENCE IS NO LONGER FILLED</w:t>
      </w:r>
    </w:p>
    <w:p>
      <w:pPr>
        <w:pStyle w:val="GreyveilBody"/>
      </w:pPr>
      <w:r>
        <w:rPr>
          <w:rFonts w:ascii="Georgia 11.5pt" w:hAnsi="Georgia 11.5pt"/>
          <w:color w:val="24313B"/>
          <w:sz w:val="23"/>
        </w:rPr>
        <w:t>Narrator ko silence pasand nahi.</w:t>
      </w:r>
    </w:p>
    <w:p>
      <w:pPr>
        <w:pStyle w:val="GreyveilBody"/>
      </w:pPr>
      <w:r>
        <w:rPr>
          <w:rFonts w:ascii="Georgia 11.5pt" w:hAnsi="Georgia 11.5pt"/>
          <w:color w:val="24313B"/>
          <w:sz w:val="23"/>
        </w:rPr>
        <w:t>Silence uske liye khaali jagah hai.</w:t>
      </w:r>
    </w:p>
    <w:p>
      <w:pPr>
        <w:pStyle w:val="GreyveilBody"/>
      </w:pPr>
      <w:r>
        <w:rPr>
          <w:rFonts w:ascii="Georgia 11.5pt" w:hAnsi="Georgia 11.5pt"/>
          <w:color w:val="24313B"/>
          <w:sz w:val="23"/>
        </w:rPr>
        <w:t>Aur khaali jagah usse uncomfortable lagti hai.</w:t>
      </w:r>
    </w:p>
    <w:p>
      <w:pPr>
        <w:pStyle w:val="GreyveilBody"/>
      </w:pPr>
      <w:r>
        <w:rPr>
          <w:rFonts w:ascii="Georgia 11.5pt" w:hAnsi="Georgia 11.5pt"/>
          <w:color w:val="24313B"/>
          <w:sz w:val="23"/>
        </w:rPr>
        <w:t>Isliye wo har gap ko words se bhar deta hai.</w:t>
      </w:r>
    </w:p>
    <w:p>
      <w:pPr>
        <w:pStyle w:val="GreyveilBody"/>
      </w:pPr>
      <w:r>
        <w:rPr>
          <w:rFonts w:ascii="Georgia 11.5pt" w:hAnsi="Georgia 11.5pt"/>
          <w:color w:val="24313B"/>
          <w:sz w:val="23"/>
        </w:rPr>
        <w:t>Har pause ko meaning de deta hai.</w:t>
      </w:r>
    </w:p>
    <w:p>
      <w:pPr>
        <w:pStyle w:val="GreyveilBody"/>
      </w:pPr>
      <w:r>
        <w:rPr>
          <w:rFonts w:ascii="Georgia 11.5pt" w:hAnsi="Georgia 11.5pt"/>
          <w:color w:val="24313B"/>
          <w:sz w:val="23"/>
        </w:rPr>
        <w:t>Har uncertainty ko story bana deta hai.</w:t>
      </w:r>
    </w:p>
    <w:p>
      <w:pPr>
        <w:pStyle w:val="GreyveilBody"/>
      </w:pPr>
      <w:r>
        <w:rPr>
          <w:rFonts w:ascii="Georgia 11.5pt" w:hAnsi="Georgia 11.5pt"/>
          <w:color w:val="24313B"/>
          <w:sz w:val="23"/>
        </w:rPr>
        <w:t>Lekin dheere dheere...</w:t>
      </w:r>
    </w:p>
    <w:p>
      <w:pPr>
        <w:pStyle w:val="GreyveilBody"/>
      </w:pPr>
      <w:r>
        <w:rPr>
          <w:rFonts w:ascii="Georgia 11.5pt" w:hAnsi="Georgia 11.5pt"/>
          <w:color w:val="24313B"/>
          <w:sz w:val="23"/>
        </w:rPr>
        <w:t>Jab observation badhne lagti hai...</w:t>
      </w:r>
    </w:p>
    <w:p>
      <w:pPr>
        <w:pStyle w:val="GreyveilBody"/>
      </w:pPr>
      <w:r>
        <w:rPr>
          <w:rFonts w:ascii="Georgia 11.5pt" w:hAnsi="Georgia 11.5pt"/>
          <w:color w:val="24313B"/>
          <w:sz w:val="23"/>
        </w:rPr>
        <w:t>Toh insaan har silence ko explain karna chhod deta hai.</w:t>
      </w:r>
    </w:p>
    <w:p>
      <w:pPr>
        <w:pStyle w:val="GreyveilBody"/>
      </w:pPr>
      <w:r>
        <w:rPr>
          <w:rFonts w:ascii="Georgia 11.5pt" w:hAnsi="Georgia 11.5pt"/>
          <w:color w:val="24313B"/>
          <w:sz w:val="23"/>
        </w:rPr>
        <w:t>Kuch messages bas late hote hain.</w:t>
      </w:r>
    </w:p>
    <w:p>
      <w:pPr>
        <w:pStyle w:val="GreyveilBody"/>
      </w:pPr>
      <w:r>
        <w:rPr>
          <w:rFonts w:ascii="Georgia 11.5pt" w:hAnsi="Georgia 11.5pt"/>
          <w:color w:val="24313B"/>
          <w:sz w:val="23"/>
        </w:rPr>
        <w:t>Kuch log bas thak jaate hain.</w:t>
      </w:r>
    </w:p>
    <w:p>
      <w:pPr>
        <w:pStyle w:val="GreyveilBody"/>
      </w:pPr>
      <w:r>
        <w:rPr>
          <w:rFonts w:ascii="Georgia 11.5pt" w:hAnsi="Georgia 11.5pt"/>
          <w:color w:val="24313B"/>
          <w:sz w:val="23"/>
        </w:rPr>
        <w:t>Kuch conversations ka koi hidden meaning nahi hota.</w:t>
      </w:r>
    </w:p>
    <w:p>
      <w:pPr>
        <w:pStyle w:val="GreyveilBody"/>
      </w:pPr>
      <w:r>
        <w:rPr>
          <w:rFonts w:ascii="Georgia 11.5pt" w:hAnsi="Georgia 11.5pt"/>
          <w:color w:val="24313B"/>
          <w:sz w:val="23"/>
        </w:rPr>
        <w:t>Aur pehli baar...</w:t>
      </w:r>
    </w:p>
    <w:p>
      <w:pPr>
        <w:pStyle w:val="GreyveilBody"/>
      </w:pPr>
      <w:r>
        <w:rPr>
          <w:rFonts w:ascii="Georgia 11.5pt" w:hAnsi="Georgia 11.5pt"/>
          <w:color w:val="24313B"/>
          <w:sz w:val="23"/>
        </w:rPr>
        <w:t>Silence dushman nahi lagta.</w:t>
      </w:r>
    </w:p>
    <w:p>
      <w:pPr>
        <w:pStyle w:val="GreyveilBody"/>
      </w:pPr>
      <w:r>
        <w:rPr>
          <w:rFonts w:ascii="Georgia 11.5pt" w:hAnsi="Georgia 11.5pt"/>
          <w:color w:val="24313B"/>
          <w:sz w:val="23"/>
        </w:rPr>
        <w:t>Wo sirf silence lagta hai.</w:t>
      </w:r>
    </w:p>
    <w:p>
      <w:pPr>
        <w:pStyle w:val="GreyveilBody"/>
      </w:pPr>
      <w:r>
        <w:rPr>
          <w:rFonts w:ascii="Georgia 11.5pt" w:hAnsi="Georgia 11.5pt"/>
          <w:color w:val="24313B"/>
          <w:sz w:val="23"/>
        </w:rPr>
        <w:t>Aur shayad isi simplicity mein bahut saari unnecessary suffering khatam ho jaati hai.</w:t>
      </w:r>
    </w:p>
    <w:p>
      <w:pPr>
        <w:pStyle w:val="GreyveilBody"/>
      </w:pPr>
      <w:r>
        <w:rPr>
          <w:rFonts w:ascii="Georgia 11.5pt" w:hAnsi="Georgia 11.5pt"/>
          <w:b/>
          <w:color w:val="24313B"/>
          <w:sz w:val="23"/>
        </w:rPr>
        <w:t>LIFE BEFORE THE COMMENTARY</w:t>
      </w:r>
    </w:p>
    <w:p>
      <w:pPr>
        <w:pStyle w:val="GreyveilBody"/>
      </w:pPr>
      <w:r>
        <w:rPr>
          <w:rFonts w:ascii="Georgia 11.5pt" w:hAnsi="Georgia 11.5pt"/>
          <w:color w:val="24313B"/>
          <w:sz w:val="23"/>
        </w:rPr>
        <w:t>Socho...</w:t>
      </w:r>
    </w:p>
    <w:p>
      <w:pPr>
        <w:pStyle w:val="GreyveilBody"/>
      </w:pPr>
      <w:r>
        <w:rPr>
          <w:rFonts w:ascii="Georgia 11.5pt" w:hAnsi="Georgia 11.5pt"/>
          <w:color w:val="24313B"/>
          <w:sz w:val="23"/>
        </w:rPr>
        <w:t>Agar ek din ke liye narrator bilkul chup ho jaaye...</w:t>
      </w:r>
    </w:p>
    <w:p>
      <w:pPr>
        <w:pStyle w:val="GreyveilBody"/>
      </w:pPr>
      <w:r>
        <w:rPr>
          <w:rFonts w:ascii="Georgia 11.5pt" w:hAnsi="Georgia 11.5pt"/>
          <w:color w:val="24313B"/>
          <w:sz w:val="23"/>
        </w:rPr>
        <w:t>Toh duniya kaisi lagegi?</w:t>
      </w:r>
    </w:p>
    <w:p>
      <w:pPr>
        <w:pStyle w:val="GreyveilBody"/>
      </w:pPr>
      <w:r>
        <w:rPr>
          <w:rFonts w:ascii="Georgia 11.5pt" w:hAnsi="Georgia 11.5pt"/>
          <w:color w:val="24313B"/>
          <w:sz w:val="23"/>
        </w:rPr>
        <w:t>Shayad pehli baar tum aasman ko analyse kiye bina dekhoge.</w:t>
      </w:r>
    </w:p>
    <w:p>
      <w:pPr>
        <w:pStyle w:val="GreyveilBody"/>
      </w:pPr>
      <w:r>
        <w:rPr>
          <w:rFonts w:ascii="Georgia 11.5pt" w:hAnsi="Georgia 11.5pt"/>
          <w:color w:val="24313B"/>
          <w:sz w:val="23"/>
        </w:rPr>
        <w:t>Baarish ko metaphor banaye bina mehsoos karoge.</w:t>
      </w:r>
    </w:p>
    <w:p>
      <w:pPr>
        <w:pStyle w:val="GreyveilBody"/>
      </w:pPr>
      <w:r>
        <w:rPr>
          <w:rFonts w:ascii="Georgia 11.5pt" w:hAnsi="Georgia 11.5pt"/>
          <w:color w:val="24313B"/>
          <w:sz w:val="23"/>
        </w:rPr>
        <w:t>Kisi insaan ki baat ko hidden intention ke bina sunoge.</w:t>
      </w:r>
    </w:p>
    <w:p>
      <w:pPr>
        <w:pStyle w:val="GreyveilBody"/>
      </w:pPr>
      <w:r>
        <w:rPr>
          <w:rFonts w:ascii="Georgia 11.5pt" w:hAnsi="Georgia 11.5pt"/>
          <w:color w:val="24313B"/>
          <w:sz w:val="23"/>
        </w:rPr>
        <w:t>Kisi smile ko decode nahi karoge.</w:t>
      </w:r>
    </w:p>
    <w:p>
      <w:pPr>
        <w:pStyle w:val="GreyveilBody"/>
      </w:pPr>
      <w:r>
        <w:rPr>
          <w:rFonts w:ascii="Georgia 11.5pt" w:hAnsi="Georgia 11.5pt"/>
          <w:color w:val="24313B"/>
          <w:sz w:val="23"/>
        </w:rPr>
        <w:t>Kisi delay ko rejection nahi banaoge.</w:t>
      </w:r>
    </w:p>
    <w:p>
      <w:pPr>
        <w:pStyle w:val="GreyveilBody"/>
      </w:pPr>
      <w:r>
        <w:rPr>
          <w:rFonts w:ascii="Georgia 11.5pt" w:hAnsi="Georgia 11.5pt"/>
          <w:color w:val="24313B"/>
          <w:sz w:val="23"/>
        </w:rPr>
        <w:t>Reality achanak dramatic nahi hogi.</w:t>
      </w:r>
    </w:p>
    <w:p>
      <w:pPr>
        <w:pStyle w:val="GreyveilBody"/>
      </w:pPr>
      <w:r>
        <w:rPr>
          <w:rFonts w:ascii="Georgia 11.5pt" w:hAnsi="Georgia 11.5pt"/>
          <w:color w:val="24313B"/>
          <w:sz w:val="23"/>
        </w:rPr>
        <w:t>Bas halka sa simple ho jayegi.</w:t>
      </w:r>
    </w:p>
    <w:p>
      <w:pPr>
        <w:pStyle w:val="GreyveilBody"/>
      </w:pPr>
      <w:r>
        <w:rPr>
          <w:rFonts w:ascii="Georgia 11.5pt" w:hAnsi="Georgia 11.5pt"/>
          <w:color w:val="24313B"/>
          <w:sz w:val="23"/>
        </w:rPr>
        <w:t>Aur hum aksar simplicity ko underestimate kar dete hain.</w:t>
      </w:r>
    </w:p>
    <w:p>
      <w:pPr>
        <w:pStyle w:val="GreyveilBody"/>
      </w:pPr>
      <w:r>
        <w:rPr>
          <w:rFonts w:ascii="Georgia 11.5pt" w:hAnsi="Georgia 11.5pt"/>
          <w:color w:val="24313B"/>
          <w:sz w:val="23"/>
        </w:rPr>
        <w:t>Kyunki mind ko complexity intelligent lagti hai.</w:t>
      </w:r>
    </w:p>
    <w:p>
      <w:pPr>
        <w:pStyle w:val="GreyveilBody"/>
      </w:pPr>
      <w:r>
        <w:rPr>
          <w:rFonts w:ascii="Georgia 11.5pt" w:hAnsi="Georgia 11.5pt"/>
          <w:color w:val="24313B"/>
          <w:sz w:val="23"/>
        </w:rPr>
        <w:t>Jabki zindagi kaafi baar...</w:t>
      </w:r>
    </w:p>
    <w:p>
      <w:pPr>
        <w:pStyle w:val="GreyveilBody"/>
      </w:pPr>
      <w:r>
        <w:rPr>
          <w:rFonts w:ascii="Georgia 11.5pt" w:hAnsi="Georgia 11.5pt"/>
          <w:color w:val="24313B"/>
          <w:sz w:val="23"/>
        </w:rPr>
        <w:t>Complex nahi hoti.</w:t>
      </w:r>
    </w:p>
    <w:p>
      <w:pPr>
        <w:pStyle w:val="GreyveilBody"/>
      </w:pPr>
      <w:r>
        <w:rPr>
          <w:rFonts w:ascii="Georgia 11.5pt" w:hAnsi="Georgia 11.5pt"/>
          <w:color w:val="24313B"/>
          <w:sz w:val="23"/>
        </w:rPr>
        <w:t>Hum usse complex bana dete hain.</w:t>
      </w:r>
    </w:p>
    <w:p>
      <w:pPr>
        <w:pStyle w:val="GreyveilBody"/>
      </w:pPr>
      <w:r>
        <w:rPr>
          <w:rFonts w:ascii="Georgia 11.5pt" w:hAnsi="Georgia 11.5pt"/>
          <w:b/>
          <w:color w:val="24313B"/>
          <w:sz w:val="23"/>
        </w:rPr>
        <w:t>THE DISTANCE THAT CHANGES EVERYTHING</w:t>
      </w:r>
    </w:p>
    <w:p>
      <w:pPr>
        <w:pStyle w:val="GreyveilBody"/>
      </w:pPr>
      <w:r>
        <w:rPr>
          <w:rFonts w:ascii="Georgia 11.5pt" w:hAnsi="Georgia 11.5pt"/>
          <w:color w:val="24313B"/>
          <w:sz w:val="23"/>
        </w:rPr>
        <w:t>Freedom ka matlab thoughts ka khatam ho jaana nahi hota.</w:t>
      </w:r>
    </w:p>
    <w:p>
      <w:pPr>
        <w:pStyle w:val="GreyveilBody"/>
      </w:pPr>
      <w:r>
        <w:rPr>
          <w:rFonts w:ascii="Georgia 11.5pt" w:hAnsi="Georgia 11.5pt"/>
          <w:color w:val="24313B"/>
          <w:sz w:val="23"/>
        </w:rPr>
        <w:t>Thoughts aate rahenge.</w:t>
      </w:r>
    </w:p>
    <w:p>
      <w:pPr>
        <w:pStyle w:val="GreyveilBody"/>
      </w:pPr>
      <w:r>
        <w:rPr>
          <w:rFonts w:ascii="Georgia 11.5pt" w:hAnsi="Georgia 11.5pt"/>
          <w:color w:val="24313B"/>
          <w:sz w:val="23"/>
        </w:rPr>
        <w:t>Narrator bhi bolta rahega.</w:t>
      </w:r>
    </w:p>
    <w:p>
      <w:pPr>
        <w:pStyle w:val="GreyveilBody"/>
      </w:pPr>
      <w:r>
        <w:rPr>
          <w:rFonts w:ascii="Georgia 11.5pt" w:hAnsi="Georgia 11.5pt"/>
          <w:color w:val="24313B"/>
          <w:sz w:val="23"/>
        </w:rPr>
        <w:t>Farq sirf itna hoga...</w:t>
      </w:r>
    </w:p>
    <w:p>
      <w:pPr>
        <w:pStyle w:val="GreyveilBody"/>
      </w:pPr>
      <w:r>
        <w:rPr>
          <w:rFonts w:ascii="Georgia 11.5pt" w:hAnsi="Georgia 11.5pt"/>
          <w:color w:val="24313B"/>
          <w:sz w:val="23"/>
        </w:rPr>
        <w:t>Ki ab tum uski har baat par sign nahi karoge.</w:t>
      </w:r>
    </w:p>
    <w:p>
      <w:pPr>
        <w:pStyle w:val="GreyveilBody"/>
      </w:pPr>
      <w:r>
        <w:rPr>
          <w:rFonts w:ascii="Georgia 11.5pt" w:hAnsi="Georgia 11.5pt"/>
          <w:color w:val="24313B"/>
          <w:sz w:val="23"/>
        </w:rPr>
        <w:t>Har sentence agreement deserve nahi karta.</w:t>
      </w:r>
    </w:p>
    <w:p>
      <w:pPr>
        <w:pStyle w:val="GreyveilBody"/>
      </w:pPr>
      <w:r>
        <w:rPr>
          <w:rFonts w:ascii="Georgia 11.5pt" w:hAnsi="Georgia 11.5pt"/>
          <w:color w:val="24313B"/>
          <w:sz w:val="23"/>
        </w:rPr>
        <w:t>Har feeling fact nahi hoti.</w:t>
      </w:r>
    </w:p>
    <w:p>
      <w:pPr>
        <w:pStyle w:val="GreyveilBody"/>
      </w:pPr>
      <w:r>
        <w:rPr>
          <w:rFonts w:ascii="Georgia 11.5pt" w:hAnsi="Georgia 11.5pt"/>
          <w:color w:val="24313B"/>
          <w:sz w:val="23"/>
        </w:rPr>
        <w:t>Har fear future nahi hota.</w:t>
      </w:r>
    </w:p>
    <w:p>
      <w:pPr>
        <w:pStyle w:val="GreyveilBody"/>
      </w:pPr>
      <w:r>
        <w:rPr>
          <w:rFonts w:ascii="Georgia 11.5pt" w:hAnsi="Georgia 11.5pt"/>
          <w:color w:val="24313B"/>
          <w:sz w:val="23"/>
        </w:rPr>
        <w:t>Aur har thought...</w:t>
      </w:r>
    </w:p>
    <w:p>
      <w:pPr>
        <w:pStyle w:val="GreyveilBody"/>
      </w:pPr>
      <w:r>
        <w:rPr>
          <w:rFonts w:ascii="Georgia 11.5pt" w:hAnsi="Georgia 11.5pt"/>
          <w:color w:val="24313B"/>
          <w:sz w:val="23"/>
        </w:rPr>
        <w:t>Tum nahi hote.</w:t>
      </w:r>
    </w:p>
    <w:p>
      <w:pPr>
        <w:pStyle w:val="GreyveilBody"/>
      </w:pPr>
      <w:r>
        <w:rPr>
          <w:rFonts w:ascii="Georgia 11.5pt" w:hAnsi="Georgia 11.5pt"/>
          <w:color w:val="24313B"/>
          <w:sz w:val="23"/>
        </w:rPr>
        <w:t>Ye distance bahut chhota lagta hai.</w:t>
      </w:r>
    </w:p>
    <w:p>
      <w:pPr>
        <w:pStyle w:val="GreyveilBody"/>
      </w:pPr>
      <w:r>
        <w:rPr>
          <w:rFonts w:ascii="Georgia 11.5pt" w:hAnsi="Georgia 11.5pt"/>
          <w:color w:val="24313B"/>
          <w:sz w:val="23"/>
        </w:rPr>
        <w:t>Lekin isi distance mein choice paida hoti hai.</w:t>
      </w:r>
    </w:p>
    <w:p>
      <w:pPr>
        <w:pStyle w:val="GreyveilBody"/>
      </w:pPr>
      <w:r>
        <w:rPr>
          <w:rFonts w:ascii="Georgia 11.5pt" w:hAnsi="Georgia 11.5pt"/>
          <w:color w:val="24313B"/>
          <w:sz w:val="23"/>
        </w:rPr>
        <w:t>Aur choice ke bina...</w:t>
      </w:r>
    </w:p>
    <w:p>
      <w:pPr>
        <w:pStyle w:val="GreyveilBody"/>
      </w:pPr>
      <w:r>
        <w:rPr>
          <w:rFonts w:ascii="Georgia 11.5pt" w:hAnsi="Georgia 11.5pt"/>
          <w:color w:val="24313B"/>
          <w:sz w:val="23"/>
        </w:rPr>
        <w:t>Awareness sirf ek concept reh jaati hai.</w:t>
      </w:r>
    </w:p>
    <w:p>
      <w:pPr>
        <w:pStyle w:val="GreyveilBody"/>
      </w:pPr>
      <w:r>
        <w:rPr>
          <w:rFonts w:ascii="Georgia 11.5pt" w:hAnsi="Georgia 11.5pt"/>
          <w:color w:val="24313B"/>
          <w:sz w:val="23"/>
        </w:rPr>
        <w:t>THE NARRATOR WAS NEVER THE ENEMY</w:t>
      </w:r>
    </w:p>
    <w:p>
      <w:pPr>
        <w:pStyle w:val="GreyveilBody"/>
      </w:pPr>
      <w:r>
        <w:rPr>
          <w:rFonts w:ascii="Georgia 11.5pt" w:hAnsi="Georgia 11.5pt"/>
          <w:color w:val="24313B"/>
          <w:sz w:val="23"/>
        </w:rPr>
        <w:t>Shayad sabse surprising baat ye hai...</w:t>
      </w:r>
    </w:p>
    <w:p>
      <w:pPr>
        <w:pStyle w:val="GreyveilBody"/>
      </w:pPr>
      <w:r>
        <w:rPr>
          <w:rFonts w:ascii="Georgia 11.5pt" w:hAnsi="Georgia 11.5pt"/>
          <w:color w:val="24313B"/>
          <w:sz w:val="23"/>
        </w:rPr>
        <w:t>Narrator kabhi tumhara dushman tha hi nahi.</w:t>
      </w:r>
    </w:p>
    <w:p>
      <w:pPr>
        <w:pStyle w:val="GreyveilBody"/>
      </w:pPr>
      <w:r>
        <w:rPr>
          <w:rFonts w:ascii="Georgia 11.5pt" w:hAnsi="Georgia 11.5pt"/>
          <w:color w:val="24313B"/>
          <w:sz w:val="23"/>
        </w:rPr>
        <w:t>Wo sirf survive karna jaanta tha.</w:t>
      </w:r>
    </w:p>
    <w:p>
      <w:pPr>
        <w:pStyle w:val="GreyveilBody"/>
      </w:pPr>
      <w:r>
        <w:rPr>
          <w:rFonts w:ascii="Georgia 11.5pt" w:hAnsi="Georgia 11.5pt"/>
          <w:color w:val="24313B"/>
          <w:sz w:val="23"/>
        </w:rPr>
        <w:t>Usne har purane hurt se kuch rules bana liye.</w:t>
      </w:r>
    </w:p>
    <w:p>
      <w:pPr>
        <w:pStyle w:val="GreyveilBody"/>
      </w:pPr>
      <w:r>
        <w:rPr>
          <w:rFonts w:ascii="Georgia 11.5pt" w:hAnsi="Georgia 11.5pt"/>
          <w:color w:val="24313B"/>
          <w:sz w:val="23"/>
        </w:rPr>
        <w:t>Har rejection se ek conclusion.</w:t>
      </w:r>
    </w:p>
    <w:p>
      <w:pPr>
        <w:pStyle w:val="GreyveilBody"/>
      </w:pPr>
      <w:r>
        <w:rPr>
          <w:rFonts w:ascii="Georgia 11.5pt" w:hAnsi="Georgia 11.5pt"/>
          <w:color w:val="24313B"/>
          <w:sz w:val="23"/>
        </w:rPr>
        <w:t>Har disappointment se ek prediction.</w:t>
      </w:r>
    </w:p>
    <w:p>
      <w:pPr>
        <w:pStyle w:val="GreyveilBody"/>
      </w:pPr>
      <w:r>
        <w:rPr>
          <w:rFonts w:ascii="Georgia 11.5pt" w:hAnsi="Georgia 11.5pt"/>
          <w:color w:val="24313B"/>
          <w:sz w:val="23"/>
        </w:rPr>
        <w:t>Uska intention tumhe todna nahi tha.</w:t>
      </w:r>
    </w:p>
    <w:p>
      <w:pPr>
        <w:pStyle w:val="GreyveilBody"/>
      </w:pPr>
      <w:r>
        <w:rPr>
          <w:rFonts w:ascii="Georgia 11.5pt" w:hAnsi="Georgia 11.5pt"/>
          <w:color w:val="24313B"/>
          <w:sz w:val="23"/>
        </w:rPr>
        <w:t>Uska intention tumhe dobara tootne se bachana tha.</w:t>
      </w:r>
    </w:p>
    <w:p>
      <w:pPr>
        <w:pStyle w:val="GreyveilBody"/>
      </w:pPr>
      <w:r>
        <w:rPr>
          <w:rFonts w:ascii="Georgia 11.5pt" w:hAnsi="Georgia 11.5pt"/>
          <w:color w:val="24313B"/>
          <w:sz w:val="23"/>
        </w:rPr>
        <w:t>Problem bas itni thi...</w:t>
      </w:r>
    </w:p>
    <w:p>
      <w:pPr>
        <w:pStyle w:val="GreyveilBody"/>
      </w:pPr>
      <w:r>
        <w:rPr>
          <w:rFonts w:ascii="Georgia 11.5pt" w:hAnsi="Georgia 11.5pt"/>
          <w:color w:val="24313B"/>
          <w:sz w:val="23"/>
        </w:rPr>
        <w:t>Ki protection dheere dheere prison ban gayi.</w:t>
      </w:r>
    </w:p>
    <w:p>
      <w:pPr>
        <w:pStyle w:val="GreyveilBody"/>
      </w:pPr>
      <w:r>
        <w:rPr>
          <w:rFonts w:ascii="Georgia 11.5pt" w:hAnsi="Georgia 11.5pt"/>
          <w:color w:val="24313B"/>
          <w:sz w:val="23"/>
        </w:rPr>
        <w:t>Aur jab survival hi life ban jaaye...</w:t>
      </w:r>
    </w:p>
    <w:p>
      <w:pPr>
        <w:pStyle w:val="GreyveilBody"/>
      </w:pPr>
      <w:r>
        <w:rPr>
          <w:rFonts w:ascii="Georgia 11.5pt" w:hAnsi="Georgia 11.5pt"/>
          <w:color w:val="24313B"/>
          <w:sz w:val="23"/>
        </w:rPr>
        <w:t>Toh jeena peeche reh jaata hai.</w:t>
      </w:r>
    </w:p>
    <w:p>
      <w:pPr>
        <w:pStyle w:val="GreyveilBody"/>
      </w:pPr>
      <w:r>
        <w:rPr>
          <w:rFonts w:ascii="Georgia 11.5pt" w:hAnsi="Georgia 11.5pt"/>
          <w:b/>
          <w:color w:val="24313B"/>
          <w:sz w:val="23"/>
        </w:rPr>
        <w:t>THE END OF THE VOICE... OR THE BEGINNING OF LISTENING?</w:t>
      </w:r>
    </w:p>
    <w:p>
      <w:pPr>
        <w:pStyle w:val="GreyveilBody"/>
      </w:pPr>
      <w:r>
        <w:rPr>
          <w:rFonts w:ascii="Georgia 11.5pt" w:hAnsi="Georgia 11.5pt"/>
          <w:color w:val="24313B"/>
          <w:sz w:val="23"/>
        </w:rPr>
        <w:t>Narrator shayad kabhi completely gayab na ho.</w:t>
      </w:r>
    </w:p>
    <w:p>
      <w:pPr>
        <w:pStyle w:val="GreyveilBody"/>
      </w:pPr>
      <w:r>
        <w:rPr>
          <w:rFonts w:ascii="Georgia 11.5pt" w:hAnsi="Georgia 11.5pt"/>
          <w:color w:val="24313B"/>
          <w:sz w:val="23"/>
        </w:rPr>
        <w:t>Wo kal bhi bolega.</w:t>
      </w:r>
    </w:p>
    <w:p>
      <w:pPr>
        <w:pStyle w:val="GreyveilBody"/>
      </w:pPr>
      <w:r>
        <w:rPr>
          <w:rFonts w:ascii="Georgia 11.5pt" w:hAnsi="Georgia 11.5pt"/>
          <w:color w:val="24313B"/>
          <w:sz w:val="23"/>
        </w:rPr>
        <w:t>Agle saal bhi bolega.</w:t>
      </w:r>
    </w:p>
    <w:p>
      <w:pPr>
        <w:pStyle w:val="GreyveilBody"/>
      </w:pPr>
      <w:r>
        <w:rPr>
          <w:rFonts w:ascii="Georgia 11.5pt" w:hAnsi="Georgia 11.5pt"/>
          <w:color w:val="24313B"/>
          <w:sz w:val="23"/>
        </w:rPr>
        <w:t>Shayad poori zindagi bole.</w:t>
      </w:r>
    </w:p>
    <w:p>
      <w:pPr>
        <w:pStyle w:val="GreyveilBody"/>
      </w:pPr>
      <w:r>
        <w:rPr>
          <w:rFonts w:ascii="Georgia 11.5pt" w:hAnsi="Georgia 11.5pt"/>
          <w:color w:val="24313B"/>
          <w:sz w:val="23"/>
        </w:rPr>
        <w:t>Lekin ek cheez badal sakti hai.</w:t>
      </w:r>
    </w:p>
    <w:p>
      <w:pPr>
        <w:pStyle w:val="GreyveilBody"/>
      </w:pPr>
      <w:r>
        <w:rPr>
          <w:rFonts w:ascii="Georgia 11.5pt" w:hAnsi="Georgia 11.5pt"/>
          <w:color w:val="24313B"/>
          <w:sz w:val="23"/>
        </w:rPr>
        <w:t>Tumhari relationship us awaaz ke saath.</w:t>
      </w:r>
    </w:p>
    <w:p>
      <w:pPr>
        <w:pStyle w:val="GreyveilBody"/>
      </w:pPr>
      <w:r>
        <w:rPr>
          <w:rFonts w:ascii="Georgia 11.5pt" w:hAnsi="Georgia 11.5pt"/>
          <w:color w:val="24313B"/>
          <w:sz w:val="23"/>
        </w:rPr>
        <w:t>Pehle tum usse follow karte the.</w:t>
      </w:r>
    </w:p>
    <w:p>
      <w:pPr>
        <w:pStyle w:val="GreyveilBody"/>
      </w:pPr>
      <w:r>
        <w:rPr>
          <w:rFonts w:ascii="Georgia 11.5pt" w:hAnsi="Georgia 11.5pt"/>
          <w:color w:val="24313B"/>
          <w:sz w:val="23"/>
        </w:rPr>
        <w:t>Ab tum usse sunoge.</w:t>
      </w:r>
    </w:p>
    <w:p>
      <w:pPr>
        <w:pStyle w:val="GreyveilBody"/>
      </w:pPr>
      <w:r>
        <w:rPr>
          <w:rFonts w:ascii="Georgia 11.5pt" w:hAnsi="Georgia 11.5pt"/>
          <w:color w:val="24313B"/>
          <w:sz w:val="23"/>
        </w:rPr>
        <w:t>Pehle wo direction deta tha.</w:t>
      </w:r>
    </w:p>
    <w:p>
      <w:pPr>
        <w:pStyle w:val="GreyveilBody"/>
      </w:pPr>
      <w:r>
        <w:rPr>
          <w:rFonts w:ascii="Georgia 11.5pt" w:hAnsi="Georgia 11.5pt"/>
          <w:color w:val="24313B"/>
          <w:sz w:val="23"/>
        </w:rPr>
        <w:t>Ab wo sirf information dega.</w:t>
      </w:r>
    </w:p>
    <w:p>
      <w:pPr>
        <w:pStyle w:val="GreyveilBody"/>
      </w:pPr>
      <w:r>
        <w:rPr>
          <w:rFonts w:ascii="Georgia 11.5pt" w:hAnsi="Georgia 11.5pt"/>
          <w:color w:val="24313B"/>
          <w:sz w:val="23"/>
        </w:rPr>
        <w:t>Aur information aur truth...</w:t>
      </w:r>
    </w:p>
    <w:p>
      <w:pPr>
        <w:pStyle w:val="GreyveilBody"/>
      </w:pPr>
      <w:r>
        <w:rPr>
          <w:rFonts w:ascii="Georgia 11.5pt" w:hAnsi="Georgia 11.5pt"/>
          <w:color w:val="24313B"/>
          <w:sz w:val="23"/>
        </w:rPr>
        <w:t>Dono ek hi cheez nahi hote.</w:t>
      </w:r>
    </w:p>
    <w:p>
      <w:pPr>
        <w:pStyle w:val="GreyveilBody"/>
      </w:pPr>
      <w:r>
        <w:rPr>
          <w:rFonts w:ascii="Georgia 11.5pt" w:hAnsi="Georgia 11.5pt"/>
          <w:color w:val="24313B"/>
          <w:sz w:val="23"/>
        </w:rPr>
        <w:t>Isi difference ko samajhna...</w:t>
      </w:r>
    </w:p>
    <w:p>
      <w:pPr>
        <w:pStyle w:val="GreyveilBody"/>
      </w:pPr>
      <w:r>
        <w:rPr>
          <w:rFonts w:ascii="Georgia 11.5pt" w:hAnsi="Georgia 11.5pt"/>
          <w:color w:val="24313B"/>
          <w:sz w:val="23"/>
        </w:rPr>
        <w:t>Awareness ki shuruaat hai.</w:t>
      </w:r>
    </w:p>
    <w:p>
      <w:pPr>
        <w:pStyle w:val="GreyveilBody"/>
      </w:pPr>
      <w:r>
        <w:rPr>
          <w:rFonts w:ascii="Georgia 11.5pt" w:hAnsi="Georgia 11.5pt"/>
          <w:b/>
          <w:color w:val="24313B"/>
          <w:sz w:val="23"/>
        </w:rPr>
        <w:t>END OF CHAPTER 3</w:t>
      </w:r>
    </w:p>
    <w:p>
      <w:pPr>
        <w:pStyle w:val="GreyveilBody"/>
      </w:pPr>
      <w:r>
        <w:rPr>
          <w:rFonts w:ascii="Georgia 11.5pt" w:hAnsi="Georgia 11.5pt"/>
          <w:color w:val="24313B"/>
          <w:sz w:val="23"/>
        </w:rPr>
        <w:t>Shayad insaan ki sabse badi problem yeh nahi hai ki uske andar bahut awaazein hain.</w:t>
      </w:r>
    </w:p>
    <w:p>
      <w:pPr>
        <w:pStyle w:val="GreyveilBody"/>
      </w:pPr>
      <w:r>
        <w:rPr>
          <w:rFonts w:ascii="Georgia 11.5pt" w:hAnsi="Georgia 11.5pt"/>
          <w:color w:val="24313B"/>
          <w:sz w:val="23"/>
        </w:rPr>
        <w:t>Problem yeh hai...</w:t>
      </w:r>
    </w:p>
    <w:p>
      <w:pPr>
        <w:pStyle w:val="GreyveilBody"/>
      </w:pPr>
      <w:r>
        <w:rPr>
          <w:rFonts w:ascii="Georgia 11.5pt" w:hAnsi="Georgia 11.5pt"/>
          <w:color w:val="24313B"/>
          <w:sz w:val="23"/>
        </w:rPr>
        <w:t>Ki wo har awaaz ko apni samajh leta hai.</w:t>
      </w:r>
    </w:p>
    <w:p>
      <w:pPr>
        <w:pStyle w:val="GreyveilBody"/>
      </w:pPr>
      <w:r>
        <w:rPr>
          <w:rFonts w:ascii="Georgia 11.5pt" w:hAnsi="Georgia 11.5pt"/>
          <w:color w:val="24313B"/>
          <w:sz w:val="23"/>
        </w:rPr>
        <w:t>Aur jis din woh pehli baar yeh dekh leta hai ki</w:t>
      </w:r>
    </w:p>
    <w:p>
      <w:pPr>
        <w:pStyle w:val="GreyveilBody"/>
      </w:pPr>
      <w:r>
        <w:rPr>
          <w:rFonts w:ascii="Georgia 11.5pt" w:hAnsi="Georgia 11.5pt"/>
          <w:color w:val="24313B"/>
          <w:sz w:val="23"/>
        </w:rPr>
        <w:t>"Mere andar jo bol raha hai... zaroori nahi ki wahi main hoon."</w:t>
      </w:r>
    </w:p>
    <w:p>
      <w:pPr>
        <w:pStyle w:val="GreyveilBody"/>
      </w:pPr>
      <w:r>
        <w:rPr>
          <w:rFonts w:ascii="Georgia 11.5pt" w:hAnsi="Georgia 11.5pt"/>
          <w:color w:val="24313B"/>
          <w:sz w:val="23"/>
        </w:rPr>
        <w:t>Us din koi miracle nahi hota.</w:t>
      </w:r>
    </w:p>
    <w:p>
      <w:pPr>
        <w:pStyle w:val="GreyveilBody"/>
      </w:pPr>
      <w:r>
        <w:rPr>
          <w:rFonts w:ascii="Georgia 11.5pt" w:hAnsi="Georgia 11.5pt"/>
          <w:color w:val="24313B"/>
          <w:sz w:val="23"/>
        </w:rPr>
        <w:t>Duniya bhi nahi badalti.</w:t>
      </w:r>
    </w:p>
    <w:p>
      <w:pPr>
        <w:pStyle w:val="GreyveilBody"/>
      </w:pPr>
      <w:r>
        <w:rPr>
          <w:rFonts w:ascii="Georgia 11.5pt" w:hAnsi="Georgia 11.5pt"/>
          <w:color w:val="24313B"/>
          <w:sz w:val="23"/>
        </w:rPr>
        <w:t>Log bhi waise hi rehte hain.</w:t>
      </w:r>
    </w:p>
    <w:p>
      <w:pPr>
        <w:pStyle w:val="GreyveilBody"/>
      </w:pPr>
      <w:r>
        <w:rPr>
          <w:rFonts w:ascii="Georgia 11.5pt" w:hAnsi="Georgia 11.5pt"/>
          <w:color w:val="24313B"/>
          <w:sz w:val="23"/>
        </w:rPr>
        <w:t>Bas ek bahut subtle shift hota hai.</w:t>
      </w:r>
    </w:p>
    <w:p>
      <w:pPr>
        <w:pStyle w:val="GreyveilBody"/>
      </w:pPr>
      <w:r>
        <w:rPr>
          <w:rFonts w:ascii="Georgia 11.5pt" w:hAnsi="Georgia 11.5pt"/>
          <w:color w:val="24313B"/>
          <w:sz w:val="23"/>
        </w:rPr>
        <w:t>Aur kabhi kabhi...</w:t>
      </w:r>
    </w:p>
    <w:p>
      <w:pPr>
        <w:pStyle w:val="GreyveilBody"/>
      </w:pPr>
      <w:r>
        <w:rPr>
          <w:rFonts w:ascii="Georgia 11.5pt" w:hAnsi="Georgia 11.5pt"/>
          <w:color w:val="24313B"/>
          <w:sz w:val="23"/>
        </w:rPr>
        <w:t>Puri zindagi badalne ke liye...</w:t>
      </w:r>
    </w:p>
    <w:p>
      <w:pPr>
        <w:pStyle w:val="GreyveilBody"/>
      </w:pPr>
      <w:r>
        <w:rPr>
          <w:rFonts w:ascii="Georgia 11.5pt" w:hAnsi="Georgia 11.5pt"/>
          <w:color w:val="24313B"/>
          <w:sz w:val="23"/>
        </w:rPr>
        <w:t>Sirf utna hi kaafi hota hai.</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THE NEED TO BE RIGHT</w:t>
      </w:r>
    </w:p>
    <w:p>
      <w:pPr>
        <w:pStyle w:val="GreyveilBody"/>
        <w:ind w:firstLine="0"/>
      </w:pPr>
      <w:r>
        <w:rPr>
          <w:rFonts w:ascii="Georgia 11.5pt" w:hAnsi="Georgia 11.5pt"/>
          <w:color w:val="24313B"/>
          <w:sz w:val="23"/>
        </w:rPr>
        <w:t>PART 1 — WHEN BEING RIGHT BECOMES MORE IMPORTANT THAN SEEING</w:t>
      </w:r>
    </w:p>
    <w:p>
      <w:pPr>
        <w:pStyle w:val="GreyveilBody"/>
      </w:pPr>
      <w:r>
        <w:rPr>
          <w:rFonts w:ascii="Georgia 11.5pt" w:hAnsi="Georgia 11.5pt"/>
          <w:color w:val="24313B"/>
          <w:sz w:val="23"/>
        </w:rPr>
        <w:t>Har insaan truth dhoondhne ki baat karta hai.</w:t>
      </w:r>
    </w:p>
    <w:p>
      <w:pPr>
        <w:pStyle w:val="GreyveilBody"/>
      </w:pPr>
      <w:r>
        <w:rPr>
          <w:rFonts w:ascii="Georgia 11.5pt" w:hAnsi="Georgia 11.5pt"/>
          <w:color w:val="24313B"/>
          <w:sz w:val="23"/>
        </w:rPr>
        <w:t xml:space="preserve">Par agar hum honestly </w:t>
      </w:r>
      <w:r>
        <w:rPr>
          <w:rFonts w:ascii="Georgia 11.5pt" w:hAnsi="Georgia 11.5pt"/>
          <w:color w:val="24313B"/>
          <w:sz w:val="23"/>
        </w:rPr>
        <w:t>observe</w:t>
      </w:r>
      <w:r>
        <w:rPr>
          <w:rFonts w:ascii="Georgia 11.5pt" w:hAnsi="Georgia 11.5pt"/>
          <w:color w:val="24313B"/>
          <w:sz w:val="23"/>
        </w:rPr>
        <w:t xml:space="preserve"> karein…</w:t>
      </w:r>
    </w:p>
    <w:p>
      <w:pPr>
        <w:pStyle w:val="GreyveilBody"/>
      </w:pPr>
      <w:r>
        <w:rPr>
          <w:rFonts w:ascii="Georgia 11.5pt" w:hAnsi="Georgia 11.5pt"/>
          <w:color w:val="24313B"/>
          <w:sz w:val="23"/>
        </w:rPr>
        <w:t>toh zyada tar waqt hum truth nahi dhoondh rahe hote.</w:t>
      </w:r>
    </w:p>
    <w:p>
      <w:pPr>
        <w:pStyle w:val="GreyveilBody"/>
      </w:pPr>
      <w:r>
        <w:rPr>
          <w:rFonts w:ascii="Georgia 11.5pt" w:hAnsi="Georgia 11.5pt"/>
          <w:color w:val="24313B"/>
          <w:sz w:val="23"/>
        </w:rPr>
        <w:t>Hum confirmation dhoondh rahe hote hain.</w:t>
      </w:r>
    </w:p>
    <w:p>
      <w:pPr>
        <w:pStyle w:val="GreyveilBody"/>
      </w:pPr>
      <w:r>
        <w:rPr>
          <w:rFonts w:ascii="Georgia 11.5pt" w:hAnsi="Georgia 11.5pt"/>
          <w:color w:val="24313B"/>
          <w:sz w:val="23"/>
        </w:rPr>
        <w:t>Confirmation ki jo hum pehle se maante hain… wohi sahi nikle.</w:t>
      </w:r>
    </w:p>
    <w:p>
      <w:pPr>
        <w:pStyle w:val="GreyveilBody"/>
      </w:pPr>
      <w:r>
        <w:rPr>
          <w:rFonts w:ascii="Georgia 11.5pt" w:hAnsi="Georgia 11.5pt"/>
          <w:color w:val="24313B"/>
          <w:sz w:val="23"/>
        </w:rPr>
        <w:t>Aur yeh difference bahut chhota lagta hai.</w:t>
      </w:r>
    </w:p>
    <w:p>
      <w:pPr>
        <w:pStyle w:val="GreyveilBody"/>
      </w:pPr>
      <w:r>
        <w:rPr>
          <w:rFonts w:ascii="Georgia 11.5pt" w:hAnsi="Georgia 11.5pt"/>
          <w:color w:val="24313B"/>
          <w:sz w:val="23"/>
        </w:rPr>
        <w:t>Lekin shayad insaan ki psychology ka sabse dangerous difference bhi yehi hai.</w:t>
      </w:r>
    </w:p>
    <w:p>
      <w:pPr>
        <w:pStyle w:val="GreyveilBody"/>
      </w:pPr>
      <w:r>
        <w:rPr>
          <w:rFonts w:ascii="Georgia 11.5pt" w:hAnsi="Georgia 11.5pt"/>
          <w:color w:val="24313B"/>
          <w:sz w:val="23"/>
        </w:rPr>
        <w:t>Truth uncomfortable ho sakta hai.</w:t>
      </w:r>
    </w:p>
    <w:p>
      <w:pPr>
        <w:pStyle w:val="GreyveilBody"/>
      </w:pPr>
      <w:r>
        <w:rPr>
          <w:rFonts w:ascii="Georgia 11.5pt" w:hAnsi="Georgia 11.5pt"/>
          <w:color w:val="24313B"/>
          <w:sz w:val="23"/>
        </w:rPr>
        <w:t>Confirmation comforting hota hai.</w:t>
      </w:r>
    </w:p>
    <w:p>
      <w:pPr>
        <w:pStyle w:val="GreyveilBody"/>
      </w:pPr>
      <w:r>
        <w:rPr>
          <w:rFonts w:ascii="Georgia 11.5pt" w:hAnsi="Georgia 11.5pt"/>
          <w:color w:val="24313B"/>
          <w:sz w:val="23"/>
        </w:rPr>
        <w:t>Truth tumhe change karne ke liye force karta hai.</w:t>
      </w:r>
    </w:p>
    <w:p>
      <w:pPr>
        <w:pStyle w:val="GreyveilBody"/>
      </w:pPr>
      <w:r>
        <w:rPr>
          <w:rFonts w:ascii="Georgia 11.5pt" w:hAnsi="Georgia 11.5pt"/>
          <w:color w:val="24313B"/>
          <w:sz w:val="23"/>
        </w:rPr>
        <w:t>Confirmation tumhe wahi rehne deta hai jahan tum already ho.</w:t>
      </w:r>
    </w:p>
    <w:p>
      <w:pPr>
        <w:pStyle w:val="GreyveilBody"/>
      </w:pPr>
      <w:r>
        <w:rPr>
          <w:rFonts w:ascii="Georgia 11.5pt" w:hAnsi="Georgia 11.5pt"/>
          <w:color w:val="24313B"/>
          <w:sz w:val="23"/>
        </w:rPr>
        <w:t>Isliye mind naturally truth se pehle confirmation choose karta hai.</w:t>
      </w:r>
    </w:p>
    <w:p>
      <w:pPr>
        <w:pStyle w:val="GreyveilBody"/>
      </w:pPr>
      <w:r>
        <w:rPr>
          <w:rFonts w:ascii="Georgia 11.5pt" w:hAnsi="Georgia 11.5pt"/>
          <w:color w:val="24313B"/>
          <w:sz w:val="23"/>
        </w:rPr>
        <w:t>Na isliye kyunki wo evil hai.</w:t>
      </w:r>
    </w:p>
    <w:p>
      <w:pPr>
        <w:pStyle w:val="GreyveilBody"/>
      </w:pPr>
      <w:r>
        <w:rPr>
          <w:rFonts w:ascii="Georgia 11.5pt" w:hAnsi="Georgia 11.5pt"/>
          <w:color w:val="24313B"/>
          <w:sz w:val="23"/>
        </w:rPr>
        <w:t>Na isliye kyunki wo irrational hai.</w:t>
      </w:r>
    </w:p>
    <w:p>
      <w:pPr>
        <w:pStyle w:val="GreyveilBody"/>
      </w:pPr>
      <w:r>
        <w:rPr>
          <w:rFonts w:ascii="Georgia 11.5pt" w:hAnsi="Georgia 11.5pt"/>
          <w:color w:val="24313B"/>
          <w:sz w:val="23"/>
        </w:rPr>
        <w:t>Balki isliye kyunki certainty survive karna aasaan banati hai.</w:t>
      </w:r>
    </w:p>
    <w:p>
      <w:pPr>
        <w:pStyle w:val="GreyveilBody"/>
      </w:pPr>
      <w:r>
        <w:rPr>
          <w:rFonts w:ascii="Georgia 11.5pt" w:hAnsi="Georgia 11.5pt"/>
          <w:color w:val="24313B"/>
          <w:sz w:val="23"/>
        </w:rPr>
        <w:t>THE STRANGE COMFORT OF CERTAINTY</w:t>
      </w:r>
    </w:p>
    <w:p>
      <w:pPr>
        <w:pStyle w:val="GreyveilBody"/>
      </w:pPr>
      <w:r>
        <w:rPr>
          <w:rFonts w:ascii="Georgia 11.5pt" w:hAnsi="Georgia 11.5pt"/>
          <w:color w:val="24313B"/>
          <w:sz w:val="23"/>
        </w:rPr>
        <w:t>Socho tum kisi cheez ko lekar completely sure ho.</w:t>
      </w:r>
    </w:p>
    <w:p>
      <w:pPr>
        <w:pStyle w:val="GreyveilBody"/>
      </w:pPr>
      <w:r>
        <w:rPr>
          <w:rFonts w:ascii="Georgia 11.5pt" w:hAnsi="Georgia 11.5pt"/>
          <w:color w:val="24313B"/>
          <w:sz w:val="23"/>
        </w:rPr>
        <w:t>Chahe wo relationship ho.</w:t>
      </w:r>
    </w:p>
    <w:p>
      <w:pPr>
        <w:pStyle w:val="GreyveilBody"/>
      </w:pPr>
      <w:r>
        <w:rPr>
          <w:rFonts w:ascii="Georgia 11.5pt" w:hAnsi="Georgia 11.5pt"/>
          <w:color w:val="24313B"/>
          <w:sz w:val="23"/>
        </w:rPr>
        <w:t>Career ho.</w:t>
      </w:r>
    </w:p>
    <w:p>
      <w:pPr>
        <w:pStyle w:val="GreyveilBody"/>
      </w:pPr>
      <w:r>
        <w:rPr>
          <w:rFonts w:ascii="Georgia 11.5pt" w:hAnsi="Georgia 11.5pt"/>
          <w:color w:val="24313B"/>
          <w:sz w:val="23"/>
        </w:rPr>
        <w:t>Kisi insaan ka character ho.</w:t>
      </w:r>
    </w:p>
    <w:p>
      <w:pPr>
        <w:pStyle w:val="GreyveilBody"/>
      </w:pPr>
      <w:r>
        <w:rPr>
          <w:rFonts w:ascii="Georgia 11.5pt" w:hAnsi="Georgia 11.5pt"/>
          <w:color w:val="24313B"/>
          <w:sz w:val="23"/>
        </w:rPr>
        <w:t>Ya khud ke baare mein koi belief.</w:t>
      </w:r>
    </w:p>
    <w:p>
      <w:pPr>
        <w:pStyle w:val="GreyveilBody"/>
      </w:pPr>
      <w:r>
        <w:rPr>
          <w:rFonts w:ascii="Georgia 11.5pt" w:hAnsi="Georgia 11.5pt"/>
          <w:color w:val="24313B"/>
          <w:sz w:val="23"/>
        </w:rPr>
        <w:t>Us certainty ke andar ek ajeeb si peace hoti hai.</w:t>
      </w:r>
    </w:p>
    <w:p>
      <w:pPr>
        <w:pStyle w:val="GreyveilBody"/>
      </w:pPr>
      <w:r>
        <w:rPr>
          <w:rFonts w:ascii="Georgia 11.5pt" w:hAnsi="Georgia 11.5pt"/>
          <w:color w:val="24313B"/>
          <w:sz w:val="23"/>
        </w:rPr>
        <w:t>Questions khatam ho jaate hain.</w:t>
      </w:r>
    </w:p>
    <w:p>
      <w:pPr>
        <w:pStyle w:val="GreyveilBody"/>
      </w:pPr>
      <w:r>
        <w:rPr>
          <w:rFonts w:ascii="Georgia 11.5pt" w:hAnsi="Georgia 11.5pt"/>
          <w:color w:val="24313B"/>
          <w:sz w:val="23"/>
        </w:rPr>
        <w:t>Confusion kam ho jaati hai.</w:t>
      </w:r>
    </w:p>
    <w:p>
      <w:pPr>
        <w:pStyle w:val="GreyveilBody"/>
      </w:pPr>
      <w:r>
        <w:rPr>
          <w:rFonts w:ascii="Georgia 11.5pt" w:hAnsi="Georgia 11.5pt"/>
          <w:color w:val="24313B"/>
          <w:sz w:val="23"/>
        </w:rPr>
        <w:t>Mind relax kar leta hai.</w:t>
      </w:r>
    </w:p>
    <w:p>
      <w:pPr>
        <w:pStyle w:val="GreyveilBody"/>
      </w:pPr>
      <w:r>
        <w:rPr>
          <w:rFonts w:ascii="Georgia 11.5pt" w:hAnsi="Georgia 11.5pt"/>
          <w:color w:val="24313B"/>
          <w:sz w:val="23"/>
        </w:rPr>
        <w:t>Par certainty ka ek hidden cost bhi hota hai.</w:t>
      </w:r>
    </w:p>
    <w:p>
      <w:pPr>
        <w:pStyle w:val="GreyveilBody"/>
      </w:pPr>
      <w:r>
        <w:rPr>
          <w:rFonts w:ascii="Georgia 11.5pt" w:hAnsi="Georgia 11.5pt"/>
          <w:color w:val="24313B"/>
          <w:sz w:val="23"/>
        </w:rPr>
        <w:t>Jis din tum sure ho gaye…</w:t>
      </w:r>
    </w:p>
    <w:p>
      <w:pPr>
        <w:pStyle w:val="GreyveilBody"/>
      </w:pPr>
      <w:r>
        <w:rPr>
          <w:rFonts w:ascii="Georgia 11.5pt" w:hAnsi="Georgia 11.5pt"/>
          <w:color w:val="24313B"/>
          <w:sz w:val="23"/>
        </w:rPr>
        <w:t>usi din tum dekhna kam kar dete ho.</w:t>
      </w:r>
    </w:p>
    <w:p>
      <w:pPr>
        <w:pStyle w:val="GreyveilBody"/>
      </w:pPr>
      <w:r>
        <w:rPr>
          <w:rFonts w:ascii="Georgia 11.5pt" w:hAnsi="Georgia 11.5pt"/>
          <w:color w:val="24313B"/>
          <w:sz w:val="23"/>
        </w:rPr>
        <w:t>Observation dheere dheere khatam hone lagti hai.</w:t>
      </w:r>
    </w:p>
    <w:p>
      <w:pPr>
        <w:pStyle w:val="GreyveilBody"/>
      </w:pPr>
      <w:r>
        <w:rPr>
          <w:rFonts w:ascii="Georgia 11.5pt" w:hAnsi="Georgia 11.5pt"/>
          <w:color w:val="24313B"/>
          <w:sz w:val="23"/>
        </w:rPr>
        <w:t>Kyunki observation tab hoti hai jab possibility open ho.</w:t>
      </w:r>
    </w:p>
    <w:p>
      <w:pPr>
        <w:pStyle w:val="GreyveilBody"/>
      </w:pPr>
      <w:r>
        <w:rPr>
          <w:rFonts w:ascii="Georgia 11.5pt" w:hAnsi="Georgia 11.5pt"/>
          <w:color w:val="24313B"/>
          <w:sz w:val="23"/>
        </w:rPr>
        <w:t>Certainty possibilities ko quietly band kar deti hai.</w:t>
      </w:r>
    </w:p>
    <w:p>
      <w:pPr>
        <w:pStyle w:val="GreyveilBody"/>
      </w:pPr>
      <w:r>
        <w:rPr>
          <w:rFonts w:ascii="Georgia 11.5pt" w:hAnsi="Georgia 11.5pt"/>
          <w:color w:val="24313B"/>
          <w:sz w:val="23"/>
        </w:rPr>
        <w:t>Aur jab possibilities band ho jaati hain…</w:t>
      </w:r>
    </w:p>
    <w:p>
      <w:pPr>
        <w:pStyle w:val="GreyveilBody"/>
      </w:pPr>
      <w:r>
        <w:rPr>
          <w:rFonts w:ascii="Georgia 11.5pt" w:hAnsi="Georgia 11.5pt"/>
          <w:color w:val="24313B"/>
          <w:sz w:val="23"/>
        </w:rPr>
        <w:t>tab reality andar aana bhi band ho jaati hai.</w:t>
      </w:r>
    </w:p>
    <w:p>
      <w:pPr>
        <w:pStyle w:val="GreyveilBody"/>
      </w:pPr>
      <w:r>
        <w:rPr>
          <w:rFonts w:ascii="Georgia 11.5pt" w:hAnsi="Georgia 11.5pt"/>
          <w:b/>
          <w:color w:val="24313B"/>
          <w:sz w:val="23"/>
        </w:rPr>
        <w:t>THE MOMENT CURIOSITY DIES</w:t>
      </w:r>
    </w:p>
    <w:p>
      <w:pPr>
        <w:pStyle w:val="GreyveilBody"/>
      </w:pPr>
      <w:r>
        <w:rPr>
          <w:rFonts w:ascii="Georgia 11.5pt" w:hAnsi="Georgia 11.5pt"/>
          <w:color w:val="24313B"/>
          <w:sz w:val="23"/>
        </w:rPr>
        <w:t>Curiosity ka matlab sirf questions poochna nahi hota.</w:t>
      </w:r>
    </w:p>
    <w:p>
      <w:pPr>
        <w:pStyle w:val="GreyveilBody"/>
      </w:pPr>
      <w:r>
        <w:rPr>
          <w:rFonts w:ascii="Georgia 11.5pt" w:hAnsi="Georgia 11.5pt"/>
          <w:color w:val="24313B"/>
          <w:sz w:val="23"/>
        </w:rPr>
        <w:t>Curiosity ka matlab hota hai—</w:t>
      </w:r>
    </w:p>
    <w:p>
      <w:pPr>
        <w:pStyle w:val="GreyveilBody"/>
      </w:pPr>
      <w:r>
        <w:rPr>
          <w:rFonts w:ascii="Georgia 11.5pt" w:hAnsi="Georgia 11.5pt"/>
          <w:color w:val="24313B"/>
          <w:sz w:val="23"/>
        </w:rPr>
        <w:t>"Ho sakta hai main jo dekh raha hoon, uske alawa bhi kuch ho."</w:t>
      </w:r>
    </w:p>
    <w:p>
      <w:pPr>
        <w:pStyle w:val="GreyveilBody"/>
      </w:pPr>
      <w:r>
        <w:rPr>
          <w:rFonts w:ascii="Georgia 11.5pt" w:hAnsi="Georgia 11.5pt"/>
          <w:color w:val="24313B"/>
          <w:sz w:val="23"/>
        </w:rPr>
        <w:t>Ye sentence simple lagta hai.</w:t>
      </w:r>
    </w:p>
    <w:p>
      <w:pPr>
        <w:pStyle w:val="GreyveilBody"/>
      </w:pPr>
      <w:r>
        <w:rPr>
          <w:rFonts w:ascii="Georgia 11.5pt" w:hAnsi="Georgia 11.5pt"/>
          <w:color w:val="24313B"/>
          <w:sz w:val="23"/>
        </w:rPr>
        <w:t>Lekin ego ke liye ye sentence bahut heavy hota hai.</w:t>
      </w:r>
    </w:p>
    <w:p>
      <w:pPr>
        <w:pStyle w:val="GreyveilBody"/>
      </w:pPr>
      <w:r>
        <w:rPr>
          <w:rFonts w:ascii="Georgia 11.5pt" w:hAnsi="Georgia 11.5pt"/>
          <w:color w:val="24313B"/>
          <w:sz w:val="23"/>
        </w:rPr>
        <w:t>Kyunki is sentence ke andar ek risk chhupa hota hai.</w:t>
      </w:r>
    </w:p>
    <w:p>
      <w:pPr>
        <w:pStyle w:val="GreyveilBody"/>
      </w:pPr>
      <w:r>
        <w:rPr>
          <w:rFonts w:ascii="Georgia 11.5pt" w:hAnsi="Georgia 11.5pt"/>
          <w:color w:val="24313B"/>
          <w:sz w:val="23"/>
        </w:rPr>
        <w:t>Risk of being wrong.</w:t>
      </w:r>
    </w:p>
    <w:p>
      <w:pPr>
        <w:pStyle w:val="GreyveilBody"/>
      </w:pPr>
      <w:r>
        <w:rPr>
          <w:rFonts w:ascii="Georgia 11.5pt" w:hAnsi="Georgia 11.5pt"/>
          <w:color w:val="24313B"/>
          <w:sz w:val="23"/>
        </w:rPr>
        <w:t>Aur ego ko galat hona pasand nahi.</w:t>
      </w:r>
    </w:p>
    <w:p>
      <w:pPr>
        <w:pStyle w:val="GreyveilBody"/>
      </w:pPr>
      <w:r>
        <w:rPr>
          <w:rFonts w:ascii="Georgia 11.5pt" w:hAnsi="Georgia 11.5pt"/>
          <w:color w:val="24313B"/>
          <w:sz w:val="23"/>
        </w:rPr>
        <w:t>Isliye wo curiosity ki jagah certainty choose karta hai.</w:t>
      </w:r>
    </w:p>
    <w:p>
      <w:pPr>
        <w:pStyle w:val="GreyveilBody"/>
      </w:pPr>
      <w:r>
        <w:rPr>
          <w:rFonts w:ascii="Georgia 11.5pt" w:hAnsi="Georgia 11.5pt"/>
          <w:color w:val="24313B"/>
          <w:sz w:val="23"/>
        </w:rPr>
        <w:t>Pehle hum puchte hain—</w:t>
      </w:r>
    </w:p>
    <w:p>
      <w:pPr>
        <w:pStyle w:val="GreyveilBody"/>
      </w:pPr>
      <w:r>
        <w:rPr>
          <w:rFonts w:ascii="Georgia 11.5pt" w:hAnsi="Georgia 11.5pt"/>
          <w:color w:val="24313B"/>
          <w:sz w:val="23"/>
        </w:rPr>
        <w:t>"Kya sach mein aisa hai?"</w:t>
      </w:r>
    </w:p>
    <w:p>
      <w:pPr>
        <w:pStyle w:val="GreyveilBody"/>
      </w:pPr>
      <w:r>
        <w:rPr>
          <w:rFonts w:ascii="Georgia 11.5pt" w:hAnsi="Georgia 11.5pt"/>
          <w:color w:val="24313B"/>
          <w:sz w:val="23"/>
        </w:rPr>
        <w:t>Phir dheere dheere question badal jata hai—</w:t>
      </w:r>
    </w:p>
    <w:p>
      <w:pPr>
        <w:pStyle w:val="GreyveilBody"/>
      </w:pPr>
      <w:r>
        <w:rPr>
          <w:rFonts w:ascii="Georgia 11.5pt" w:hAnsi="Georgia 11.5pt"/>
          <w:color w:val="24313B"/>
          <w:sz w:val="23"/>
        </w:rPr>
        <w:t>"Dekha? Main pehle hi keh raha tha."</w:t>
      </w:r>
    </w:p>
    <w:p>
      <w:pPr>
        <w:pStyle w:val="GreyveilBody"/>
      </w:pPr>
      <w:r>
        <w:rPr>
          <w:rFonts w:ascii="Georgia 11.5pt" w:hAnsi="Georgia 11.5pt"/>
          <w:color w:val="24313B"/>
          <w:sz w:val="23"/>
        </w:rPr>
        <w:t>Isi moment pe learning slow pad jaati hai.</w:t>
      </w:r>
    </w:p>
    <w:p>
      <w:pPr>
        <w:pStyle w:val="GreyveilBody"/>
      </w:pPr>
      <w:r>
        <w:rPr>
          <w:rFonts w:ascii="Georgia 11.5pt" w:hAnsi="Georgia 11.5pt"/>
          <w:color w:val="24313B"/>
          <w:sz w:val="23"/>
        </w:rPr>
        <w:t>Kyunki learning questions se grow karti hai.</w:t>
      </w:r>
    </w:p>
    <w:p>
      <w:pPr>
        <w:pStyle w:val="GreyveilBody"/>
      </w:pPr>
      <w:r>
        <w:rPr>
          <w:rFonts w:ascii="Georgia 11.5pt" w:hAnsi="Georgia 11.5pt"/>
          <w:color w:val="24313B"/>
          <w:sz w:val="23"/>
        </w:rPr>
        <w:t>Conclusions se nahi.</w:t>
      </w:r>
    </w:p>
    <w:p>
      <w:pPr>
        <w:pStyle w:val="GreyveilBody"/>
      </w:pPr>
      <w:r>
        <w:rPr>
          <w:rFonts w:ascii="Georgia 11.5pt" w:hAnsi="Georgia 11.5pt"/>
          <w:b/>
          <w:color w:val="24313B"/>
          <w:sz w:val="23"/>
        </w:rPr>
        <w:t>WHY THE EGO HATES BEING WRONG</w:t>
      </w:r>
    </w:p>
    <w:p>
      <w:pPr>
        <w:pStyle w:val="GreyveilBody"/>
      </w:pPr>
      <w:r>
        <w:rPr>
          <w:rFonts w:ascii="Georgia 11.5pt" w:hAnsi="Georgia 11.5pt"/>
          <w:color w:val="24313B"/>
          <w:sz w:val="23"/>
        </w:rPr>
        <w:t>Galat hona sirf information ka issue nahi hota.</w:t>
      </w:r>
    </w:p>
    <w:p>
      <w:pPr>
        <w:pStyle w:val="GreyveilBody"/>
      </w:pPr>
      <w:r>
        <w:rPr>
          <w:rFonts w:ascii="Georgia 11.5pt" w:hAnsi="Georgia 11.5pt"/>
          <w:color w:val="24313B"/>
          <w:sz w:val="23"/>
        </w:rPr>
        <w:t>Mind usse identity ka issue bana deta hai.</w:t>
      </w:r>
    </w:p>
    <w:p>
      <w:pPr>
        <w:pStyle w:val="GreyveilBody"/>
      </w:pPr>
      <w:r>
        <w:rPr>
          <w:rFonts w:ascii="Georgia 11.5pt" w:hAnsi="Georgia 11.5pt"/>
          <w:color w:val="24313B"/>
          <w:sz w:val="23"/>
        </w:rPr>
        <w:t>Agar meri baat galat nikli…</w:t>
      </w:r>
    </w:p>
    <w:p>
      <w:pPr>
        <w:pStyle w:val="GreyveilBody"/>
      </w:pPr>
      <w:r>
        <w:rPr>
          <w:rFonts w:ascii="Georgia 11.5pt" w:hAnsi="Georgia 11.5pt"/>
          <w:color w:val="24313B"/>
          <w:sz w:val="23"/>
        </w:rPr>
        <w:t>toh kya main bhi galat hoon?</w:t>
      </w:r>
    </w:p>
    <w:p>
      <w:pPr>
        <w:pStyle w:val="GreyveilBody"/>
      </w:pPr>
      <w:r>
        <w:rPr>
          <w:rFonts w:ascii="Georgia 11.5pt" w:hAnsi="Georgia 11.5pt"/>
          <w:color w:val="24313B"/>
          <w:sz w:val="23"/>
        </w:rPr>
        <w:t>Agar mera judgement fail ho gaya…</w:t>
      </w:r>
    </w:p>
    <w:p>
      <w:pPr>
        <w:pStyle w:val="GreyveilBody"/>
      </w:pPr>
      <w:r>
        <w:rPr>
          <w:rFonts w:ascii="Georgia 11.5pt" w:hAnsi="Georgia 11.5pt"/>
          <w:color w:val="24313B"/>
          <w:sz w:val="23"/>
        </w:rPr>
        <w:t>toh kya mujh par trust nahi kiya ja sakta?</w:t>
      </w:r>
    </w:p>
    <w:p>
      <w:pPr>
        <w:pStyle w:val="GreyveilBody"/>
      </w:pPr>
      <w:r>
        <w:rPr>
          <w:rFonts w:ascii="Georgia 11.5pt" w:hAnsi="Georgia 11.5pt"/>
          <w:color w:val="24313B"/>
          <w:sz w:val="23"/>
        </w:rPr>
        <w:t>Reality sirf belief ko challenge karti hai.</w:t>
      </w:r>
    </w:p>
    <w:p>
      <w:pPr>
        <w:pStyle w:val="GreyveilBody"/>
      </w:pPr>
      <w:r>
        <w:rPr>
          <w:rFonts w:ascii="Georgia 11.5pt" w:hAnsi="Georgia 11.5pt"/>
          <w:color w:val="24313B"/>
          <w:sz w:val="23"/>
        </w:rPr>
        <w:t>Ego us challenge ko khud par attack samajh leta hai.</w:t>
      </w:r>
    </w:p>
    <w:p>
      <w:pPr>
        <w:pStyle w:val="GreyveilBody"/>
      </w:pPr>
      <w:r>
        <w:rPr>
          <w:rFonts w:ascii="Georgia 11.5pt" w:hAnsi="Georgia 11.5pt"/>
          <w:color w:val="24313B"/>
          <w:sz w:val="23"/>
        </w:rPr>
        <w:t>Aur phir discussion knowledge ka nahi rehta.</w:t>
      </w:r>
    </w:p>
    <w:p>
      <w:pPr>
        <w:pStyle w:val="GreyveilBody"/>
      </w:pPr>
      <w:r>
        <w:rPr>
          <w:rFonts w:ascii="Georgia 11.5pt" w:hAnsi="Georgia 11.5pt"/>
          <w:color w:val="24313B"/>
          <w:sz w:val="23"/>
        </w:rPr>
        <w:t>Protection ka ban jata hai.</w:t>
      </w:r>
    </w:p>
    <w:p>
      <w:pPr>
        <w:pStyle w:val="GreyveilBody"/>
      </w:pPr>
      <w:r>
        <w:rPr>
          <w:rFonts w:ascii="Georgia 11.5pt" w:hAnsi="Georgia 11.5pt"/>
          <w:color w:val="24313B"/>
          <w:sz w:val="23"/>
        </w:rPr>
        <w:t>Ab goal samajhna nahi hota.</w:t>
      </w:r>
    </w:p>
    <w:p>
      <w:pPr>
        <w:pStyle w:val="GreyveilBody"/>
      </w:pPr>
      <w:r>
        <w:rPr>
          <w:rFonts w:ascii="Georgia 11.5pt" w:hAnsi="Georgia 11.5pt"/>
          <w:color w:val="24313B"/>
          <w:sz w:val="23"/>
        </w:rPr>
        <w:t>Goal bachna hota hai.</w:t>
      </w:r>
    </w:p>
    <w:p>
      <w:pPr>
        <w:pStyle w:val="GreyveilBody"/>
      </w:pPr>
      <w:r>
        <w:rPr>
          <w:rFonts w:ascii="Georgia 11.5pt" w:hAnsi="Georgia 11.5pt"/>
          <w:color w:val="24313B"/>
          <w:sz w:val="23"/>
        </w:rPr>
        <w:t>Apni image ko.</w:t>
      </w:r>
    </w:p>
    <w:p>
      <w:pPr>
        <w:pStyle w:val="GreyveilBody"/>
      </w:pPr>
      <w:r>
        <w:rPr>
          <w:rFonts w:ascii="Georgia 11.5pt" w:hAnsi="Georgia 11.5pt"/>
          <w:color w:val="24313B"/>
          <w:sz w:val="23"/>
        </w:rPr>
        <w:t>Apni certainty ko.</w:t>
      </w:r>
    </w:p>
    <w:p>
      <w:pPr>
        <w:pStyle w:val="GreyveilBody"/>
      </w:pPr>
      <w:r>
        <w:rPr>
          <w:rFonts w:ascii="Georgia 11.5pt" w:hAnsi="Georgia 11.5pt"/>
          <w:color w:val="24313B"/>
          <w:sz w:val="23"/>
        </w:rPr>
        <w:t>Apni story ko.</w:t>
      </w:r>
    </w:p>
    <w:p>
      <w:pPr>
        <w:pStyle w:val="GreyveilBody"/>
      </w:pPr>
      <w:r>
        <w:rPr>
          <w:rFonts w:ascii="Georgia 11.5pt" w:hAnsi="Georgia 11.5pt"/>
          <w:b/>
          <w:color w:val="24313B"/>
          <w:sz w:val="23"/>
        </w:rPr>
        <w:t>WHEN OPINIONS STOP BEING OPINIONS</w:t>
      </w:r>
    </w:p>
    <w:p>
      <w:pPr>
        <w:pStyle w:val="GreyveilBody"/>
      </w:pPr>
      <w:r>
        <w:rPr>
          <w:rFonts w:ascii="Georgia 11.5pt" w:hAnsi="Georgia 11.5pt"/>
          <w:color w:val="24313B"/>
          <w:sz w:val="23"/>
        </w:rPr>
        <w:t>Shuru mein opinions flexible hote hain.</w:t>
      </w:r>
    </w:p>
    <w:p>
      <w:pPr>
        <w:pStyle w:val="GreyveilBody"/>
      </w:pPr>
      <w:r>
        <w:rPr>
          <w:rFonts w:ascii="Georgia 11.5pt" w:hAnsi="Georgia 11.5pt"/>
          <w:color w:val="24313B"/>
          <w:sz w:val="23"/>
        </w:rPr>
        <w:t>Aaj kuch aur socha.</w:t>
      </w:r>
    </w:p>
    <w:p>
      <w:pPr>
        <w:pStyle w:val="GreyveilBody"/>
      </w:pPr>
      <w:r>
        <w:rPr>
          <w:rFonts w:ascii="Georgia 11.5pt" w:hAnsi="Georgia 11.5pt"/>
          <w:color w:val="24313B"/>
          <w:sz w:val="23"/>
        </w:rPr>
        <w:t>Kal kuch aur samjha.</w:t>
      </w:r>
    </w:p>
    <w:p>
      <w:pPr>
        <w:pStyle w:val="GreyveilBody"/>
      </w:pPr>
      <w:r>
        <w:rPr>
          <w:rFonts w:ascii="Georgia 11.5pt" w:hAnsi="Georgia 11.5pt"/>
          <w:color w:val="24313B"/>
          <w:sz w:val="23"/>
        </w:rPr>
        <w:t>Par dheere dheere kuch opinions humare andar settle ho jaate hain.</w:t>
      </w:r>
    </w:p>
    <w:p>
      <w:pPr>
        <w:pStyle w:val="GreyveilBody"/>
      </w:pPr>
      <w:r>
        <w:rPr>
          <w:rFonts w:ascii="Georgia 11.5pt" w:hAnsi="Georgia 11.5pt"/>
          <w:color w:val="24313B"/>
          <w:sz w:val="23"/>
        </w:rPr>
        <w:t>Aur phir wo sirf opinions nahi rehte.</w:t>
      </w:r>
    </w:p>
    <w:p>
      <w:pPr>
        <w:pStyle w:val="GreyveilBody"/>
      </w:pPr>
      <w:r>
        <w:rPr>
          <w:rFonts w:ascii="Georgia 11.5pt" w:hAnsi="Georgia 11.5pt"/>
          <w:color w:val="24313B"/>
          <w:sz w:val="23"/>
        </w:rPr>
        <w:t>Wo identity ban jaate hain.</w:t>
      </w:r>
    </w:p>
    <w:p>
      <w:pPr>
        <w:pStyle w:val="GreyveilBody"/>
      </w:pPr>
      <w:r>
        <w:rPr>
          <w:rFonts w:ascii="Georgia 11.5pt" w:hAnsi="Georgia 11.5pt"/>
          <w:color w:val="24313B"/>
          <w:sz w:val="23"/>
        </w:rPr>
        <w:t>"I am this kind of person."</w:t>
      </w:r>
    </w:p>
    <w:p>
      <w:pPr>
        <w:pStyle w:val="GreyveilBody"/>
      </w:pPr>
      <w:r>
        <w:rPr>
          <w:rFonts w:ascii="Georgia 11.5pt" w:hAnsi="Georgia 11.5pt"/>
          <w:color w:val="24313B"/>
          <w:sz w:val="23"/>
        </w:rPr>
        <w:t>"Main hamesha logon ko sahi judge karta hoon."</w:t>
      </w:r>
    </w:p>
    <w:p>
      <w:pPr>
        <w:pStyle w:val="GreyveilBody"/>
      </w:pPr>
      <w:r>
        <w:rPr>
          <w:rFonts w:ascii="Georgia 11.5pt" w:hAnsi="Georgia 11.5pt"/>
          <w:color w:val="24313B"/>
          <w:sz w:val="23"/>
        </w:rPr>
        <w:t>"Main kabhi kisi pe jaldi trust nahi karta."</w:t>
      </w:r>
    </w:p>
    <w:p>
      <w:pPr>
        <w:pStyle w:val="GreyveilBody"/>
      </w:pPr>
      <w:r>
        <w:rPr>
          <w:rFonts w:ascii="Georgia 11.5pt" w:hAnsi="Georgia 11.5pt"/>
          <w:color w:val="24313B"/>
          <w:sz w:val="23"/>
        </w:rPr>
        <w:t>"Main practical hoon."</w:t>
      </w:r>
    </w:p>
    <w:p>
      <w:pPr>
        <w:pStyle w:val="GreyveilBody"/>
      </w:pPr>
      <w:r>
        <w:rPr>
          <w:rFonts w:ascii="Georgia 11.5pt" w:hAnsi="Georgia 11.5pt"/>
          <w:color w:val="24313B"/>
          <w:sz w:val="23"/>
        </w:rPr>
        <w:t>Ye statements harmless lagte hain.</w:t>
      </w:r>
    </w:p>
    <w:p>
      <w:pPr>
        <w:pStyle w:val="GreyveilBody"/>
      </w:pPr>
      <w:r>
        <w:rPr>
          <w:rFonts w:ascii="Georgia 11.5pt" w:hAnsi="Georgia 11.5pt"/>
          <w:color w:val="24313B"/>
          <w:sz w:val="23"/>
        </w:rPr>
        <w:t>Par inke andar ek invisible prison hota hai.</w:t>
      </w:r>
    </w:p>
    <w:p>
      <w:pPr>
        <w:pStyle w:val="GreyveilBody"/>
      </w:pPr>
      <w:r>
        <w:rPr>
          <w:rFonts w:ascii="Georgia 11.5pt" w:hAnsi="Georgia 11.5pt"/>
          <w:color w:val="24313B"/>
          <w:sz w:val="23"/>
        </w:rPr>
        <w:t>Kyunki ab agar reality in beliefs ke against jaati hai…</w:t>
      </w:r>
    </w:p>
    <w:p>
      <w:pPr>
        <w:pStyle w:val="GreyveilBody"/>
      </w:pPr>
      <w:r>
        <w:rPr>
          <w:rFonts w:ascii="Georgia 11.5pt" w:hAnsi="Georgia 11.5pt"/>
          <w:color w:val="24313B"/>
          <w:sz w:val="23"/>
        </w:rPr>
        <w:t>toh sirf belief nahi hilta.</w:t>
      </w:r>
    </w:p>
    <w:p>
      <w:pPr>
        <w:pStyle w:val="GreyveilBody"/>
      </w:pPr>
      <w:r>
        <w:rPr>
          <w:rFonts w:ascii="Georgia 11.5pt" w:hAnsi="Georgia 11.5pt"/>
          <w:color w:val="24313B"/>
          <w:sz w:val="23"/>
        </w:rPr>
        <w:t>Identity hilti hai.</w:t>
      </w:r>
    </w:p>
    <w:p>
      <w:pPr>
        <w:pStyle w:val="GreyveilBody"/>
      </w:pPr>
      <w:r>
        <w:rPr>
          <w:rFonts w:ascii="Georgia 11.5pt" w:hAnsi="Georgia 11.5pt"/>
          <w:color w:val="24313B"/>
          <w:sz w:val="23"/>
        </w:rPr>
        <w:t>Aur identity ko shake karna…</w:t>
      </w:r>
    </w:p>
    <w:p>
      <w:pPr>
        <w:pStyle w:val="GreyveilBody"/>
      </w:pPr>
      <w:r>
        <w:rPr>
          <w:rFonts w:ascii="Georgia 11.5pt" w:hAnsi="Georgia 11.5pt"/>
          <w:color w:val="24313B"/>
          <w:sz w:val="23"/>
        </w:rPr>
        <w:t>mind ko existence shake hone jaisa feel hota hai.</w:t>
      </w:r>
    </w:p>
    <w:p>
      <w:pPr>
        <w:pStyle w:val="GreyveilBody"/>
      </w:pPr>
      <w:r>
        <w:rPr>
          <w:rFonts w:ascii="Georgia 11.5pt" w:hAnsi="Georgia 11.5pt"/>
          <w:b/>
          <w:color w:val="24313B"/>
          <w:sz w:val="23"/>
        </w:rPr>
        <w:t>THE INVISIBLE DEFENSE</w:t>
      </w:r>
    </w:p>
    <w:p>
      <w:pPr>
        <w:pStyle w:val="GreyveilBody"/>
      </w:pPr>
      <w:r>
        <w:rPr>
          <w:rFonts w:ascii="Georgia 11.5pt" w:hAnsi="Georgia 11.5pt"/>
          <w:color w:val="24313B"/>
          <w:sz w:val="23"/>
        </w:rPr>
        <w:t>Isi liye jab koi humse disagree karta hai…</w:t>
      </w:r>
    </w:p>
    <w:p>
      <w:pPr>
        <w:pStyle w:val="GreyveilBody"/>
      </w:pPr>
      <w:r>
        <w:rPr>
          <w:rFonts w:ascii="Georgia 11.5pt" w:hAnsi="Georgia 11.5pt"/>
          <w:color w:val="24313B"/>
          <w:sz w:val="23"/>
        </w:rPr>
        <w:t>toh kabhi kabhi hum uski baat sunte hi nahi.</w:t>
      </w:r>
    </w:p>
    <w:p>
      <w:pPr>
        <w:pStyle w:val="GreyveilBody"/>
      </w:pPr>
      <w:r>
        <w:rPr>
          <w:rFonts w:ascii="Georgia 11.5pt" w:hAnsi="Georgia 11.5pt"/>
          <w:color w:val="24313B"/>
          <w:sz w:val="23"/>
        </w:rPr>
        <w:t>Hum sirf wait karte hain…</w:t>
      </w:r>
    </w:p>
    <w:p>
      <w:pPr>
        <w:pStyle w:val="GreyveilBody"/>
      </w:pPr>
      <w:r>
        <w:rPr>
          <w:rFonts w:ascii="Georgia 11.5pt" w:hAnsi="Georgia 11.5pt"/>
          <w:color w:val="24313B"/>
          <w:sz w:val="23"/>
        </w:rPr>
        <w:t>kab wo bolna khatam kare.</w:t>
      </w:r>
    </w:p>
    <w:p>
      <w:pPr>
        <w:pStyle w:val="GreyveilBody"/>
      </w:pPr>
      <w:r>
        <w:rPr>
          <w:rFonts w:ascii="Georgia 11.5pt" w:hAnsi="Georgia 11.5pt"/>
          <w:color w:val="24313B"/>
          <w:sz w:val="23"/>
        </w:rPr>
        <w:t>Taaki hum apna answer de sakein.</w:t>
      </w:r>
    </w:p>
    <w:p>
      <w:pPr>
        <w:pStyle w:val="GreyveilBody"/>
      </w:pPr>
      <w:r>
        <w:rPr>
          <w:rFonts w:ascii="Georgia 11.5pt" w:hAnsi="Georgia 11.5pt"/>
          <w:color w:val="24313B"/>
          <w:sz w:val="23"/>
        </w:rPr>
        <w:t>Surface pe lagta hai conversation chal rahi hai.</w:t>
      </w:r>
    </w:p>
    <w:p>
      <w:pPr>
        <w:pStyle w:val="GreyveilBody"/>
      </w:pPr>
      <w:r>
        <w:rPr>
          <w:rFonts w:ascii="Georgia 11.5pt" w:hAnsi="Georgia 11.5pt"/>
          <w:color w:val="24313B"/>
          <w:sz w:val="23"/>
        </w:rPr>
        <w:t>Reality mein do monologues chal rahe hote hain.</w:t>
      </w:r>
    </w:p>
    <w:p>
      <w:pPr>
        <w:pStyle w:val="GreyveilBody"/>
      </w:pPr>
      <w:r>
        <w:rPr>
          <w:rFonts w:ascii="Georgia 11.5pt" w:hAnsi="Georgia 11.5pt"/>
          <w:color w:val="24313B"/>
          <w:sz w:val="23"/>
        </w:rPr>
        <w:t>Dono sun nahi rahe.</w:t>
      </w:r>
    </w:p>
    <w:p>
      <w:pPr>
        <w:pStyle w:val="GreyveilBody"/>
      </w:pPr>
      <w:r>
        <w:rPr>
          <w:rFonts w:ascii="Georgia 11.5pt" w:hAnsi="Georgia 11.5pt"/>
          <w:color w:val="24313B"/>
          <w:sz w:val="23"/>
        </w:rPr>
        <w:t>Dono defend kar rahe hain.</w:t>
      </w:r>
    </w:p>
    <w:p>
      <w:pPr>
        <w:pStyle w:val="GreyveilBody"/>
      </w:pPr>
      <w:r>
        <w:rPr>
          <w:rFonts w:ascii="Georgia 11.5pt" w:hAnsi="Georgia 11.5pt"/>
          <w:color w:val="24313B"/>
          <w:sz w:val="23"/>
        </w:rPr>
        <w:t>Aur jab defense active ho…</w:t>
      </w:r>
    </w:p>
    <w:p>
      <w:pPr>
        <w:pStyle w:val="GreyveilBody"/>
      </w:pPr>
      <w:r>
        <w:rPr>
          <w:rFonts w:ascii="Georgia 11.5pt" w:hAnsi="Georgia 11.5pt"/>
          <w:color w:val="24313B"/>
          <w:sz w:val="23"/>
        </w:rPr>
        <w:t>tab understanding impossible ho jaati hai.</w:t>
      </w:r>
    </w:p>
    <w:p>
      <w:pPr>
        <w:pStyle w:val="GreyveilBody"/>
      </w:pPr>
      <w:r>
        <w:rPr>
          <w:rFonts w:ascii="Georgia 11.5pt" w:hAnsi="Georgia 11.5pt"/>
          <w:color w:val="24313B"/>
          <w:sz w:val="23"/>
        </w:rPr>
        <w:t>Kyunki understanding tab aati hai…</w:t>
      </w:r>
    </w:p>
    <w:p>
      <w:pPr>
        <w:pStyle w:val="GreyveilBody"/>
      </w:pPr>
      <w:r>
        <w:rPr>
          <w:rFonts w:ascii="Georgia 11.5pt" w:hAnsi="Georgia 11.5pt"/>
          <w:color w:val="24313B"/>
          <w:sz w:val="23"/>
        </w:rPr>
        <w:t>jab tum temporarily apni certainty side par rakh do.</w:t>
      </w:r>
    </w:p>
    <w:p>
      <w:pPr>
        <w:pStyle w:val="GreyveilBody"/>
      </w:pPr>
      <w:r>
        <w:rPr>
          <w:rFonts w:ascii="Georgia 11.5pt" w:hAnsi="Georgia 11.5pt"/>
          <w:color w:val="24313B"/>
          <w:sz w:val="23"/>
        </w:rPr>
        <w:t>Aur ego ko ye sabse mushkil kaam lagta hai.</w:t>
      </w:r>
    </w:p>
    <w:p>
      <w:pPr>
        <w:pStyle w:val="GreyveilBody"/>
      </w:pPr>
      <w:r>
        <w:rPr>
          <w:rFonts w:ascii="Georgia 11.5pt" w:hAnsi="Georgia 11.5pt"/>
          <w:b/>
          <w:color w:val="24313B"/>
          <w:sz w:val="23"/>
        </w:rPr>
        <w:t>THE FIRST SILENT SHIFT</w:t>
      </w:r>
    </w:p>
    <w:p>
      <w:pPr>
        <w:pStyle w:val="GreyveilBody"/>
      </w:pPr>
      <w:r>
        <w:rPr>
          <w:rFonts w:ascii="Georgia 11.5pt" w:hAnsi="Georgia 11.5pt"/>
          <w:color w:val="24313B"/>
          <w:sz w:val="23"/>
        </w:rPr>
        <w:t>Shayad problem galat hone mein kabhi thi hi nahi.</w:t>
      </w:r>
    </w:p>
    <w:p>
      <w:pPr>
        <w:pStyle w:val="GreyveilBody"/>
      </w:pPr>
      <w:r>
        <w:rPr>
          <w:rFonts w:ascii="Georgia 11.5pt" w:hAnsi="Georgia 11.5pt"/>
          <w:color w:val="24313B"/>
          <w:sz w:val="23"/>
        </w:rPr>
        <w:t>Problem us fear mein thi…</w:t>
      </w:r>
    </w:p>
    <w:p>
      <w:pPr>
        <w:pStyle w:val="GreyveilBody"/>
      </w:pPr>
      <w:r>
        <w:rPr>
          <w:rFonts w:ascii="Georgia 11.5pt" w:hAnsi="Georgia 11.5pt"/>
          <w:color w:val="24313B"/>
          <w:sz w:val="23"/>
        </w:rPr>
        <w:t>ki agar hum galat nikle…</w:t>
      </w:r>
    </w:p>
    <w:p>
      <w:pPr>
        <w:pStyle w:val="GreyveilBody"/>
      </w:pPr>
      <w:r>
        <w:rPr>
          <w:rFonts w:ascii="Georgia 11.5pt" w:hAnsi="Georgia 11.5pt"/>
          <w:color w:val="24313B"/>
          <w:sz w:val="23"/>
        </w:rPr>
        <w:t>toh hum kam ho jayenge.</w:t>
      </w:r>
    </w:p>
    <w:p>
      <w:pPr>
        <w:pStyle w:val="GreyveilBody"/>
      </w:pPr>
      <w:r>
        <w:rPr>
          <w:rFonts w:ascii="Georgia 11.5pt" w:hAnsi="Georgia 11.5pt"/>
          <w:color w:val="24313B"/>
          <w:sz w:val="23"/>
        </w:rPr>
        <w:t>Kam intelligent.</w:t>
      </w:r>
    </w:p>
    <w:p>
      <w:pPr>
        <w:pStyle w:val="GreyveilBody"/>
      </w:pPr>
      <w:r>
        <w:rPr>
          <w:rFonts w:ascii="Georgia 11.5pt" w:hAnsi="Georgia 11.5pt"/>
          <w:color w:val="24313B"/>
          <w:sz w:val="23"/>
        </w:rPr>
        <w:t>Kam aware.</w:t>
      </w:r>
    </w:p>
    <w:p>
      <w:pPr>
        <w:pStyle w:val="GreyveilBody"/>
      </w:pPr>
      <w:r>
        <w:rPr>
          <w:rFonts w:ascii="Georgia 11.5pt" w:hAnsi="Georgia 11.5pt"/>
          <w:color w:val="24313B"/>
          <w:sz w:val="23"/>
        </w:rPr>
        <w:t>Kam capable.</w:t>
      </w:r>
    </w:p>
    <w:p>
      <w:pPr>
        <w:pStyle w:val="GreyveilBody"/>
      </w:pPr>
      <w:r>
        <w:rPr>
          <w:rFonts w:ascii="Georgia 11.5pt" w:hAnsi="Georgia 11.5pt"/>
          <w:color w:val="24313B"/>
          <w:sz w:val="23"/>
        </w:rPr>
        <w:t>Lekin reality ulta kaam karti hai.</w:t>
      </w:r>
    </w:p>
    <w:p>
      <w:pPr>
        <w:pStyle w:val="GreyveilBody"/>
      </w:pPr>
      <w:r>
        <w:rPr>
          <w:rFonts w:ascii="Georgia 11.5pt" w:hAnsi="Georgia 11.5pt"/>
          <w:color w:val="24313B"/>
          <w:sz w:val="23"/>
        </w:rPr>
        <w:t>Jo insaan apni certainty ko question kar leta hai…</w:t>
      </w:r>
    </w:p>
    <w:p>
      <w:pPr>
        <w:pStyle w:val="GreyveilBody"/>
      </w:pPr>
      <w:r>
        <w:rPr>
          <w:rFonts w:ascii="Georgia 11.5pt" w:hAnsi="Georgia 11.5pt"/>
          <w:color w:val="24313B"/>
          <w:sz w:val="23"/>
        </w:rPr>
        <w:t>wo chhota nahi hota.</w:t>
      </w:r>
    </w:p>
    <w:p>
      <w:pPr>
        <w:pStyle w:val="GreyveilBody"/>
      </w:pPr>
      <w:r>
        <w:rPr>
          <w:rFonts w:ascii="Georgia 11.5pt" w:hAnsi="Georgia 11.5pt"/>
          <w:color w:val="24313B"/>
          <w:sz w:val="23"/>
        </w:rPr>
        <w:t>Uski perception badi ho jaati hai.</w:t>
      </w:r>
    </w:p>
    <w:p>
      <w:pPr>
        <w:pStyle w:val="GreyveilBody"/>
      </w:pPr>
      <w:r>
        <w:rPr>
          <w:rFonts w:ascii="Georgia 11.5pt" w:hAnsi="Georgia 11.5pt"/>
          <w:color w:val="24313B"/>
          <w:sz w:val="23"/>
        </w:rPr>
        <w:t>Aur shayad growth wahi se shuru hoti hai…</w:t>
      </w:r>
    </w:p>
    <w:p>
      <w:pPr>
        <w:pStyle w:val="GreyveilBody"/>
      </w:pPr>
      <w:r>
        <w:rPr>
          <w:rFonts w:ascii="Georgia 11.5pt" w:hAnsi="Georgia 11.5pt"/>
          <w:color w:val="24313B"/>
          <w:sz w:val="23"/>
        </w:rPr>
        <w:t>jahan insaan pehli baar ye keh pata hai—</w:t>
      </w:r>
    </w:p>
    <w:p>
      <w:pPr>
        <w:pStyle w:val="GreyveilBody"/>
      </w:pPr>
      <w:r>
        <w:rPr>
          <w:rFonts w:ascii="Georgia 11.5pt" w:hAnsi="Georgia 11.5pt"/>
          <w:color w:val="24313B"/>
          <w:sz w:val="23"/>
        </w:rPr>
        <w:t>"Ho sakta hai main poori picture abhi tak dekh hi na paaya hoon."</w:t>
      </w:r>
    </w:p>
    <w:p>
      <w:pPr>
        <w:pStyle w:val="GreyveilBody"/>
      </w:pPr>
      <w:r>
        <w:rPr>
          <w:rFonts w:ascii="Georgia 11.5pt" w:hAnsi="Georgia 11.5pt"/>
          <w:color w:val="24313B"/>
          <w:sz w:val="23"/>
        </w:rPr>
        <w:t>— End of Part 1</w:t>
      </w:r>
    </w:p>
    <w:p>
      <w:pPr>
        <w:pStyle w:val="GreyveilBody"/>
      </w:pPr>
      <w:r>
        <w:rPr>
          <w:rFonts w:ascii="Georgia 11.5pt" w:hAnsi="Georgia 11.5pt"/>
          <w:b/>
          <w:color w:val="24313B"/>
          <w:sz w:val="23"/>
        </w:rPr>
        <w:t>PART 2 — WHEN THE MIND STARTS PROTECTING ITSELF</w:t>
      </w:r>
    </w:p>
    <w:p>
      <w:pPr>
        <w:pStyle w:val="GreyveilBody"/>
      </w:pPr>
      <w:r>
        <w:rPr>
          <w:rFonts w:ascii="Georgia 11.5pt" w:hAnsi="Georgia 11.5pt"/>
          <w:color w:val="24313B"/>
          <w:sz w:val="23"/>
        </w:rPr>
        <w:t>Ek point ke baad problem sirf itni nahi rehti ki hum reality ko galat samajhne lagte hain.</w:t>
      </w:r>
    </w:p>
    <w:p>
      <w:pPr>
        <w:pStyle w:val="GreyveilBody"/>
      </w:pPr>
      <w:r>
        <w:rPr>
          <w:rFonts w:ascii="Georgia 11.5pt" w:hAnsi="Georgia 11.5pt"/>
          <w:color w:val="24313B"/>
          <w:sz w:val="23"/>
        </w:rPr>
        <w:t>Problem yeh hoti hai ki humara mind humein reality se bachana start kar deta hai.</w:t>
      </w:r>
    </w:p>
    <w:p>
      <w:pPr>
        <w:pStyle w:val="GreyveilBody"/>
      </w:pPr>
      <w:r>
        <w:rPr>
          <w:rFonts w:ascii="Georgia 11.5pt" w:hAnsi="Georgia 11.5pt"/>
          <w:color w:val="24313B"/>
          <w:sz w:val="23"/>
        </w:rPr>
        <w:t>Aur pehli nazar mein yeh achhi baat lagti hai.</w:t>
      </w:r>
    </w:p>
    <w:p>
      <w:pPr>
        <w:pStyle w:val="GreyveilBody"/>
      </w:pPr>
      <w:r>
        <w:rPr>
          <w:rFonts w:ascii="Georgia 11.5pt" w:hAnsi="Georgia 11.5pt"/>
          <w:color w:val="24313B"/>
          <w:sz w:val="23"/>
        </w:rPr>
        <w:t>Protection.</w:t>
      </w:r>
    </w:p>
    <w:p>
      <w:pPr>
        <w:pStyle w:val="GreyveilBody"/>
      </w:pPr>
      <w:r>
        <w:rPr>
          <w:rFonts w:ascii="Georgia 11.5pt" w:hAnsi="Georgia 11.5pt"/>
          <w:color w:val="24313B"/>
          <w:sz w:val="23"/>
        </w:rPr>
        <w:t>Safety.</w:t>
      </w:r>
    </w:p>
    <w:p>
      <w:pPr>
        <w:pStyle w:val="GreyveilBody"/>
      </w:pPr>
      <w:r>
        <w:rPr>
          <w:rFonts w:ascii="Georgia 11.5pt" w:hAnsi="Georgia 11.5pt"/>
          <w:color w:val="24313B"/>
          <w:sz w:val="23"/>
        </w:rPr>
        <w:t>Control.</w:t>
      </w:r>
    </w:p>
    <w:p>
      <w:pPr>
        <w:pStyle w:val="GreyveilBody"/>
      </w:pPr>
      <w:r>
        <w:rPr>
          <w:rFonts w:ascii="Georgia 11.5pt" w:hAnsi="Georgia 11.5pt"/>
          <w:color w:val="24313B"/>
          <w:sz w:val="23"/>
        </w:rPr>
        <w:t>Lekin har protection growth nahi hoti.</w:t>
      </w:r>
    </w:p>
    <w:p>
      <w:pPr>
        <w:pStyle w:val="GreyveilBody"/>
      </w:pPr>
      <w:r>
        <w:rPr>
          <w:rFonts w:ascii="Georgia 11.5pt" w:hAnsi="Georgia 11.5pt"/>
          <w:color w:val="24313B"/>
          <w:sz w:val="23"/>
        </w:rPr>
        <w:t>Kuch protections sirf purane pain ko repeat hone se rokne ki koshish karti hain... aur isi process mein nayi possibilities ko bhi andar aane nahi deti.</w:t>
      </w:r>
    </w:p>
    <w:p>
      <w:pPr>
        <w:pStyle w:val="GreyveilBody"/>
      </w:pPr>
      <w:r>
        <w:rPr>
          <w:rFonts w:ascii="Georgia 11.5pt" w:hAnsi="Georgia 11.5pt"/>
          <w:color w:val="24313B"/>
          <w:sz w:val="23"/>
        </w:rPr>
        <w:t>Yahin se emotional survival quietly emotional prison banne lagta hai.</w:t>
      </w:r>
    </w:p>
    <w:p>
      <w:pPr>
        <w:pStyle w:val="GreyveilBody"/>
      </w:pPr>
      <w:r>
        <w:rPr>
          <w:rFonts w:ascii="Georgia 11.5pt" w:hAnsi="Georgia 11.5pt"/>
          <w:b/>
          <w:color w:val="24313B"/>
          <w:sz w:val="23"/>
        </w:rPr>
        <w:t>THE INVISIBLE ARMOUR</w:t>
      </w:r>
    </w:p>
    <w:p>
      <w:pPr>
        <w:pStyle w:val="GreyveilBody"/>
      </w:pPr>
      <w:r>
        <w:rPr>
          <w:rFonts w:ascii="Georgia 11.5pt" w:hAnsi="Georgia 11.5pt"/>
          <w:color w:val="24313B"/>
          <w:sz w:val="23"/>
        </w:rPr>
        <w:t>Physical wound dikhta hai.</w:t>
      </w:r>
    </w:p>
    <w:p>
      <w:pPr>
        <w:pStyle w:val="GreyveilBody"/>
      </w:pPr>
      <w:r>
        <w:rPr>
          <w:rFonts w:ascii="Georgia 11.5pt" w:hAnsi="Georgia 11.5pt"/>
          <w:color w:val="24313B"/>
          <w:sz w:val="23"/>
        </w:rPr>
        <w:t>Emotional wound rarely dikhta hai.</w:t>
      </w:r>
    </w:p>
    <w:p>
      <w:pPr>
        <w:pStyle w:val="GreyveilBody"/>
      </w:pPr>
      <w:r>
        <w:rPr>
          <w:rFonts w:ascii="Georgia 11.5pt" w:hAnsi="Georgia 11.5pt"/>
          <w:color w:val="24313B"/>
          <w:sz w:val="23"/>
        </w:rPr>
        <w:t>Isliye body bandage pehenti hai...</w:t>
      </w:r>
    </w:p>
    <w:p>
      <w:pPr>
        <w:pStyle w:val="GreyveilBody"/>
      </w:pPr>
      <w:r>
        <w:rPr>
          <w:rFonts w:ascii="Georgia 11.5pt" w:hAnsi="Georgia 11.5pt"/>
          <w:color w:val="24313B"/>
          <w:sz w:val="23"/>
        </w:rPr>
        <w:t>mind patterns pehenta hai.</w:t>
      </w:r>
    </w:p>
    <w:p>
      <w:pPr>
        <w:pStyle w:val="GreyveilBody"/>
      </w:pPr>
      <w:r>
        <w:rPr>
          <w:rFonts w:ascii="Georgia 11.5pt" w:hAnsi="Georgia 11.5pt"/>
          <w:color w:val="24313B"/>
          <w:sz w:val="23"/>
        </w:rPr>
        <w:t>Ek baar trust toot gaya...</w:t>
      </w:r>
    </w:p>
    <w:p>
      <w:pPr>
        <w:pStyle w:val="GreyveilBody"/>
      </w:pPr>
      <w:r>
        <w:rPr>
          <w:rFonts w:ascii="Georgia 11.5pt" w:hAnsi="Georgia 11.5pt"/>
          <w:color w:val="24313B"/>
          <w:sz w:val="23"/>
        </w:rPr>
        <w:t>ab mind kehta hai:</w:t>
      </w:r>
    </w:p>
    <w:p>
      <w:pPr>
        <w:pStyle w:val="GreyveilBody"/>
      </w:pPr>
      <w:r>
        <w:rPr>
          <w:rFonts w:ascii="Georgia 11.5pt" w:hAnsi="Georgia 11.5pt"/>
          <w:color w:val="24313B"/>
          <w:sz w:val="23"/>
        </w:rPr>
        <w:t>"Next time pehle doubt karna."</w:t>
      </w:r>
    </w:p>
    <w:p>
      <w:pPr>
        <w:pStyle w:val="GreyveilBody"/>
      </w:pPr>
      <w:r>
        <w:rPr>
          <w:rFonts w:ascii="Georgia 11.5pt" w:hAnsi="Georgia 11.5pt"/>
          <w:color w:val="24313B"/>
          <w:sz w:val="23"/>
        </w:rPr>
        <w:t>Ek baar ignore feel hua...</w:t>
      </w:r>
    </w:p>
    <w:p>
      <w:pPr>
        <w:pStyle w:val="GreyveilBody"/>
      </w:pPr>
      <w:r>
        <w:rPr>
          <w:rFonts w:ascii="Georgia 11.5pt" w:hAnsi="Georgia 11.5pt"/>
          <w:color w:val="24313B"/>
          <w:sz w:val="23"/>
        </w:rPr>
        <w:t>"Next time zyada attach mat hona."</w:t>
      </w:r>
    </w:p>
    <w:p>
      <w:pPr>
        <w:pStyle w:val="GreyveilBody"/>
      </w:pPr>
      <w:r>
        <w:rPr>
          <w:rFonts w:ascii="Georgia 11.5pt" w:hAnsi="Georgia 11.5pt"/>
          <w:color w:val="24313B"/>
          <w:sz w:val="23"/>
        </w:rPr>
        <w:t>Ek baar expectations ne hurt kiya...</w:t>
      </w:r>
    </w:p>
    <w:p>
      <w:pPr>
        <w:pStyle w:val="GreyveilBody"/>
      </w:pPr>
      <w:r>
        <w:rPr>
          <w:rFonts w:ascii="Georgia 11.5pt" w:hAnsi="Georgia 11.5pt"/>
          <w:color w:val="24313B"/>
          <w:sz w:val="23"/>
        </w:rPr>
        <w:t>"Next time expect hi mat karna."</w:t>
      </w:r>
    </w:p>
    <w:p>
      <w:pPr>
        <w:pStyle w:val="GreyveilBody"/>
      </w:pPr>
      <w:r>
        <w:rPr>
          <w:rFonts w:ascii="Georgia 11.5pt" w:hAnsi="Georgia 11.5pt"/>
          <w:color w:val="24313B"/>
          <w:sz w:val="23"/>
        </w:rPr>
        <w:t>Mind ko lagta hai woh strong bana raha hai.</w:t>
      </w:r>
    </w:p>
    <w:p>
      <w:pPr>
        <w:pStyle w:val="GreyveilBody"/>
      </w:pPr>
      <w:r>
        <w:rPr>
          <w:rFonts w:ascii="Georgia 11.5pt" w:hAnsi="Georgia 11.5pt"/>
          <w:color w:val="24313B"/>
          <w:sz w:val="23"/>
        </w:rPr>
        <w:t>Reality mein woh sirf walls bana raha hota hai.</w:t>
      </w:r>
    </w:p>
    <w:p>
      <w:pPr>
        <w:pStyle w:val="GreyveilBody"/>
      </w:pPr>
      <w:r>
        <w:rPr>
          <w:rFonts w:ascii="Georgia 11.5pt" w:hAnsi="Georgia 11.5pt"/>
          <w:color w:val="24313B"/>
          <w:sz w:val="23"/>
        </w:rPr>
        <w:t>Aur walls ka problem yeh nahi hota ki woh pain ko rok deti hain.</w:t>
      </w:r>
    </w:p>
    <w:p>
      <w:pPr>
        <w:pStyle w:val="GreyveilBody"/>
      </w:pPr>
      <w:r>
        <w:rPr>
          <w:rFonts w:ascii="Georgia 11.5pt" w:hAnsi="Georgia 11.5pt"/>
          <w:color w:val="24313B"/>
          <w:sz w:val="23"/>
        </w:rPr>
        <w:t>Problem yeh hota hai ki woh connection ko bhi rok deti hain.</w:t>
      </w:r>
    </w:p>
    <w:p>
      <w:pPr>
        <w:pStyle w:val="GreyveilBody"/>
      </w:pPr>
      <w:r>
        <w:rPr>
          <w:rFonts w:ascii="Georgia 11.5pt" w:hAnsi="Georgia 11.5pt"/>
          <w:b/>
          <w:color w:val="24313B"/>
          <w:sz w:val="23"/>
        </w:rPr>
        <w:t>WHEN HYPERVIGILANCE FEELS LIKE MATURITY</w:t>
      </w:r>
    </w:p>
    <w:p>
      <w:pPr>
        <w:pStyle w:val="GreyveilBody"/>
      </w:pPr>
      <w:r>
        <w:rPr>
          <w:rFonts w:ascii="Georgia 11.5pt" w:hAnsi="Georgia 11.5pt"/>
          <w:color w:val="24313B"/>
          <w:sz w:val="23"/>
        </w:rPr>
        <w:t>Kuch log har chhoti cheez notice karte hain.</w:t>
      </w:r>
    </w:p>
    <w:p>
      <w:pPr>
        <w:pStyle w:val="GreyveilBody"/>
      </w:pPr>
      <w:r>
        <w:rPr>
          <w:rFonts w:ascii="Georgia 11.5pt" w:hAnsi="Georgia 11.5pt"/>
          <w:color w:val="24313B"/>
          <w:sz w:val="23"/>
        </w:rPr>
        <w:t>Tone.</w:t>
      </w:r>
    </w:p>
    <w:p>
      <w:pPr>
        <w:pStyle w:val="GreyveilBody"/>
      </w:pPr>
      <w:r>
        <w:rPr>
          <w:rFonts w:ascii="Georgia 11.5pt" w:hAnsi="Georgia 11.5pt"/>
          <w:color w:val="24313B"/>
          <w:sz w:val="23"/>
        </w:rPr>
        <w:t>Timing.</w:t>
      </w:r>
    </w:p>
    <w:p>
      <w:pPr>
        <w:pStyle w:val="GreyveilBody"/>
      </w:pPr>
      <w:r>
        <w:rPr>
          <w:rFonts w:ascii="Georgia 11.5pt" w:hAnsi="Georgia 11.5pt"/>
          <w:color w:val="24313B"/>
          <w:sz w:val="23"/>
        </w:rPr>
        <w:t>Expressions.</w:t>
      </w:r>
    </w:p>
    <w:p>
      <w:pPr>
        <w:pStyle w:val="GreyveilBody"/>
      </w:pPr>
      <w:r>
        <w:rPr>
          <w:rFonts w:ascii="Georgia 11.5pt" w:hAnsi="Georgia 11.5pt"/>
          <w:color w:val="24313B"/>
          <w:sz w:val="23"/>
        </w:rPr>
        <w:t>Typing speed.</w:t>
      </w:r>
    </w:p>
    <w:p>
      <w:pPr>
        <w:pStyle w:val="GreyveilBody"/>
      </w:pPr>
      <w:r>
        <w:rPr>
          <w:rFonts w:ascii="Georgia 11.5pt" w:hAnsi="Georgia 11.5pt"/>
          <w:color w:val="24313B"/>
          <w:sz w:val="23"/>
        </w:rPr>
        <w:t>Reply ka gap.</w:t>
      </w:r>
    </w:p>
    <w:p>
      <w:pPr>
        <w:pStyle w:val="GreyveilBody"/>
      </w:pPr>
      <w:r>
        <w:rPr>
          <w:rFonts w:ascii="Georgia 11.5pt" w:hAnsi="Georgia 11.5pt"/>
          <w:color w:val="24313B"/>
          <w:sz w:val="23"/>
        </w:rPr>
        <w:t>Conversation ka flow.</w:t>
      </w:r>
    </w:p>
    <w:p>
      <w:pPr>
        <w:pStyle w:val="GreyveilBody"/>
      </w:pPr>
      <w:r>
        <w:rPr>
          <w:rFonts w:ascii="Georgia 11.5pt" w:hAnsi="Georgia 11.5pt"/>
          <w:color w:val="24313B"/>
          <w:sz w:val="23"/>
        </w:rPr>
        <w:t>Aur dheere dheere unhe lagne lagta hai ki yeh awareness hai.</w:t>
      </w:r>
    </w:p>
    <w:p>
      <w:pPr>
        <w:pStyle w:val="GreyveilBody"/>
      </w:pPr>
      <w:r>
        <w:rPr>
          <w:rFonts w:ascii="Georgia 11.5pt" w:hAnsi="Georgia 11.5pt"/>
          <w:color w:val="24313B"/>
          <w:sz w:val="23"/>
        </w:rPr>
        <w:t>Par har awareness wisdom nahi hoti.</w:t>
      </w:r>
    </w:p>
    <w:p>
      <w:pPr>
        <w:pStyle w:val="GreyveilBody"/>
      </w:pPr>
      <w:r>
        <w:rPr>
          <w:rFonts w:ascii="Georgia 11.5pt" w:hAnsi="Georgia 11.5pt"/>
          <w:color w:val="24313B"/>
          <w:sz w:val="23"/>
        </w:rPr>
        <w:t>Kabhi kabhi yeh sirf fear hota hai...</w:t>
      </w:r>
    </w:p>
    <w:p>
      <w:pPr>
        <w:pStyle w:val="GreyveilBody"/>
      </w:pPr>
      <w:r>
        <w:rPr>
          <w:rFonts w:ascii="Georgia 11.5pt" w:hAnsi="Georgia 11.5pt"/>
          <w:color w:val="24313B"/>
          <w:sz w:val="23"/>
        </w:rPr>
        <w:t>jo details collect kar raha hota hai.</w:t>
      </w:r>
    </w:p>
    <w:p>
      <w:pPr>
        <w:pStyle w:val="GreyveilBody"/>
      </w:pPr>
      <w:r>
        <w:rPr>
          <w:rFonts w:ascii="Georgia 11.5pt" w:hAnsi="Georgia 11.5pt"/>
          <w:color w:val="24313B"/>
          <w:sz w:val="23"/>
        </w:rPr>
        <w:t>Fear predict karna chahta hai.</w:t>
      </w:r>
    </w:p>
    <w:p>
      <w:pPr>
        <w:pStyle w:val="GreyveilBody"/>
      </w:pPr>
      <w:r>
        <w:rPr>
          <w:rFonts w:ascii="Georgia 11.5pt" w:hAnsi="Georgia 11.5pt"/>
          <w:color w:val="24313B"/>
          <w:sz w:val="23"/>
        </w:rPr>
        <w:t>Kyunki usse lagta hai—</w:t>
      </w:r>
    </w:p>
    <w:p>
      <w:pPr>
        <w:pStyle w:val="GreyveilBody"/>
      </w:pPr>
      <w:r>
        <w:rPr>
          <w:rFonts w:ascii="Georgia 11.5pt" w:hAnsi="Georgia 11.5pt"/>
          <w:color w:val="24313B"/>
          <w:sz w:val="23"/>
        </w:rPr>
        <w:t>"Agar sab pehle samajh gaya... toh hurt nahi hoga."</w:t>
      </w:r>
    </w:p>
    <w:p>
      <w:pPr>
        <w:pStyle w:val="GreyveilBody"/>
      </w:pPr>
      <w:r>
        <w:rPr>
          <w:rFonts w:ascii="Georgia 11.5pt" w:hAnsi="Georgia 11.5pt"/>
          <w:color w:val="24313B"/>
          <w:sz w:val="23"/>
        </w:rPr>
        <w:t>Par life prediction se nahi chalti.</w:t>
      </w:r>
    </w:p>
    <w:p>
      <w:pPr>
        <w:pStyle w:val="GreyveilBody"/>
      </w:pPr>
      <w:r>
        <w:rPr>
          <w:rFonts w:ascii="Georgia 11.5pt" w:hAnsi="Georgia 11.5pt"/>
          <w:color w:val="24313B"/>
          <w:sz w:val="23"/>
        </w:rPr>
        <w:t>Aur jab prediction impossible hoti hai...</w:t>
      </w:r>
    </w:p>
    <w:p>
      <w:pPr>
        <w:pStyle w:val="GreyveilBody"/>
      </w:pPr>
      <w:r>
        <w:rPr>
          <w:rFonts w:ascii="Georgia 11.5pt" w:hAnsi="Georgia 11.5pt"/>
          <w:color w:val="24313B"/>
          <w:sz w:val="23"/>
        </w:rPr>
        <w:t>toh anxiety permanent ho jaati hai.</w:t>
      </w:r>
    </w:p>
    <w:p>
      <w:pPr>
        <w:pStyle w:val="GreyveilBody"/>
      </w:pPr>
      <w:r>
        <w:rPr>
          <w:rFonts w:ascii="Georgia 11.5pt" w:hAnsi="Georgia 11.5pt"/>
          <w:b/>
          <w:color w:val="24313B"/>
          <w:sz w:val="23"/>
        </w:rPr>
        <w:t>THE COST OF ALWAYS BEING READY</w:t>
      </w:r>
    </w:p>
    <w:p>
      <w:pPr>
        <w:pStyle w:val="GreyveilBody"/>
      </w:pPr>
      <w:r>
        <w:rPr>
          <w:rFonts w:ascii="Georgia 11.5pt" w:hAnsi="Georgia 11.5pt"/>
          <w:color w:val="24313B"/>
          <w:sz w:val="23"/>
        </w:rPr>
        <w:t>Constant alert rehna exhausting hota hai.</w:t>
      </w:r>
    </w:p>
    <w:p>
      <w:pPr>
        <w:pStyle w:val="GreyveilBody"/>
      </w:pPr>
      <w:r>
        <w:rPr>
          <w:rFonts w:ascii="Georgia 11.5pt" w:hAnsi="Georgia 11.5pt"/>
          <w:color w:val="24313B"/>
          <w:sz w:val="23"/>
        </w:rPr>
        <w:t>Par interesting baat yeh hai...</w:t>
      </w:r>
    </w:p>
    <w:p>
      <w:pPr>
        <w:pStyle w:val="GreyveilBody"/>
      </w:pPr>
      <w:r>
        <w:rPr>
          <w:rFonts w:ascii="Georgia 11.5pt" w:hAnsi="Georgia 11.5pt"/>
          <w:color w:val="24313B"/>
          <w:sz w:val="23"/>
        </w:rPr>
        <w:t>insaan is exhaustion ka bhi aadat bana leta hai.</w:t>
      </w:r>
    </w:p>
    <w:p>
      <w:pPr>
        <w:pStyle w:val="GreyveilBody"/>
      </w:pPr>
      <w:r>
        <w:rPr>
          <w:rFonts w:ascii="Georgia 11.5pt" w:hAnsi="Georgia 11.5pt"/>
          <w:color w:val="24313B"/>
          <w:sz w:val="23"/>
        </w:rPr>
        <w:t>Usse normal lagne lagta hai.</w:t>
      </w:r>
    </w:p>
    <w:p>
      <w:pPr>
        <w:pStyle w:val="GreyveilBody"/>
      </w:pPr>
      <w:r>
        <w:rPr>
          <w:rFonts w:ascii="Georgia 11.5pt" w:hAnsi="Georgia 11.5pt"/>
          <w:color w:val="24313B"/>
          <w:sz w:val="23"/>
        </w:rPr>
        <w:t>Har conversation analyse karna.</w:t>
      </w:r>
    </w:p>
    <w:p>
      <w:pPr>
        <w:pStyle w:val="GreyveilBody"/>
      </w:pPr>
      <w:r>
        <w:rPr>
          <w:rFonts w:ascii="Georgia 11.5pt" w:hAnsi="Georgia 11.5pt"/>
          <w:color w:val="24313B"/>
          <w:sz w:val="23"/>
        </w:rPr>
        <w:t>Har silence decode karna.</w:t>
      </w:r>
    </w:p>
    <w:p>
      <w:pPr>
        <w:pStyle w:val="GreyveilBody"/>
      </w:pPr>
      <w:r>
        <w:rPr>
          <w:rFonts w:ascii="Georgia 11.5pt" w:hAnsi="Georgia 11.5pt"/>
          <w:color w:val="24313B"/>
          <w:sz w:val="23"/>
        </w:rPr>
        <w:t>Har change notice karna.</w:t>
      </w:r>
    </w:p>
    <w:p>
      <w:pPr>
        <w:pStyle w:val="GreyveilBody"/>
      </w:pPr>
      <w:r>
        <w:rPr>
          <w:rFonts w:ascii="Georgia 11.5pt" w:hAnsi="Georgia 11.5pt"/>
          <w:color w:val="24313B"/>
          <w:sz w:val="23"/>
        </w:rPr>
        <w:t>Har possibility calculate karna.</w:t>
      </w:r>
    </w:p>
    <w:p>
      <w:pPr>
        <w:pStyle w:val="GreyveilBody"/>
      </w:pPr>
      <w:r>
        <w:rPr>
          <w:rFonts w:ascii="Georgia 11.5pt" w:hAnsi="Georgia 11.5pt"/>
          <w:color w:val="24313B"/>
          <w:sz w:val="23"/>
        </w:rPr>
        <w:t>Aur phir ek din...</w:t>
      </w:r>
    </w:p>
    <w:p>
      <w:pPr>
        <w:pStyle w:val="GreyveilBody"/>
      </w:pPr>
      <w:r>
        <w:rPr>
          <w:rFonts w:ascii="Georgia 11.5pt" w:hAnsi="Georgia 11.5pt"/>
          <w:color w:val="24313B"/>
          <w:sz w:val="23"/>
        </w:rPr>
        <w:t>mind itna tired ho jata hai...</w:t>
      </w:r>
    </w:p>
    <w:p>
      <w:pPr>
        <w:pStyle w:val="GreyveilBody"/>
      </w:pPr>
      <w:r>
        <w:rPr>
          <w:rFonts w:ascii="Georgia 11.5pt" w:hAnsi="Georgia 11.5pt"/>
          <w:color w:val="24313B"/>
          <w:sz w:val="23"/>
        </w:rPr>
        <w:t>ki peace bhi suspicious lagne lagti hai.</w:t>
      </w:r>
    </w:p>
    <w:p>
      <w:pPr>
        <w:pStyle w:val="GreyveilBody"/>
      </w:pPr>
      <w:r>
        <w:rPr>
          <w:rFonts w:ascii="Georgia 11.5pt" w:hAnsi="Georgia 11.5pt"/>
          <w:color w:val="24313B"/>
          <w:sz w:val="23"/>
        </w:rPr>
        <w:t>Kyunki chaos familiar tha.</w:t>
      </w:r>
    </w:p>
    <w:p>
      <w:pPr>
        <w:pStyle w:val="GreyveilBody"/>
      </w:pPr>
      <w:r>
        <w:rPr>
          <w:rFonts w:ascii="Georgia 11.5pt" w:hAnsi="Georgia 11.5pt"/>
          <w:color w:val="24313B"/>
          <w:sz w:val="23"/>
        </w:rPr>
        <w:t>Silence unfamiliar hai.</w:t>
      </w:r>
    </w:p>
    <w:p>
      <w:pPr>
        <w:pStyle w:val="GreyveilBody"/>
      </w:pPr>
      <w:r>
        <w:rPr>
          <w:rFonts w:ascii="Georgia 11.5pt" w:hAnsi="Georgia 11.5pt"/>
          <w:color w:val="24313B"/>
          <w:sz w:val="23"/>
        </w:rPr>
        <w:t>Aur unfamiliar cheez brain ko unsafe lagti hai.</w:t>
      </w:r>
    </w:p>
    <w:p>
      <w:pPr>
        <w:pStyle w:val="GreyveilBody"/>
      </w:pPr>
      <w:r>
        <w:rPr>
          <w:rFonts w:ascii="Georgia 11.5pt" w:hAnsi="Georgia 11.5pt"/>
          <w:b/>
          <w:color w:val="24313B"/>
          <w:sz w:val="23"/>
        </w:rPr>
        <w:t>WHY CONTROL FEELS SAFE</w:t>
      </w:r>
    </w:p>
    <w:p>
      <w:pPr>
        <w:pStyle w:val="GreyveilBody"/>
      </w:pPr>
      <w:r>
        <w:rPr>
          <w:rFonts w:ascii="Georgia 11.5pt" w:hAnsi="Georgia 11.5pt"/>
          <w:color w:val="24313B"/>
          <w:sz w:val="23"/>
        </w:rPr>
        <w:t>Control certainty ka illusion deta hai.</w:t>
      </w:r>
    </w:p>
    <w:p>
      <w:pPr>
        <w:pStyle w:val="GreyveilBody"/>
      </w:pPr>
      <w:r>
        <w:rPr>
          <w:rFonts w:ascii="Georgia 11.5pt" w:hAnsi="Georgia 11.5pt"/>
          <w:color w:val="24313B"/>
          <w:sz w:val="23"/>
        </w:rPr>
        <w:t>Hum sochte hain—</w:t>
      </w:r>
    </w:p>
    <w:p>
      <w:pPr>
        <w:pStyle w:val="GreyveilBody"/>
      </w:pPr>
      <w:r>
        <w:rPr>
          <w:rFonts w:ascii="Georgia 11.5pt" w:hAnsi="Georgia 11.5pt"/>
          <w:color w:val="24313B"/>
          <w:sz w:val="23"/>
        </w:rPr>
        <w:t>"Agar main emotionally invest kam karunga... toh kam hurt hoga."</w:t>
      </w:r>
    </w:p>
    <w:p>
      <w:pPr>
        <w:pStyle w:val="GreyveilBody"/>
      </w:pPr>
      <w:r>
        <w:rPr>
          <w:rFonts w:ascii="Georgia 11.5pt" w:hAnsi="Georgia 11.5pt"/>
          <w:color w:val="24313B"/>
          <w:sz w:val="23"/>
        </w:rPr>
        <w:t>"Agar main pehle hi distance bana lunga... toh rejection feel nahi hoga."</w:t>
      </w:r>
    </w:p>
    <w:p>
      <w:pPr>
        <w:pStyle w:val="GreyveilBody"/>
      </w:pPr>
      <w:r>
        <w:rPr>
          <w:rFonts w:ascii="Georgia 11.5pt" w:hAnsi="Georgia 11.5pt"/>
          <w:color w:val="24313B"/>
          <w:sz w:val="23"/>
        </w:rPr>
        <w:t>"Agar main vulnerable hi nahi hua... toh pain bhi nahi hoga."</w:t>
      </w:r>
    </w:p>
    <w:p>
      <w:pPr>
        <w:pStyle w:val="GreyveilBody"/>
      </w:pPr>
      <w:r>
        <w:rPr>
          <w:rFonts w:ascii="Georgia 11.5pt" w:hAnsi="Georgia 11.5pt"/>
          <w:color w:val="24313B"/>
          <w:sz w:val="23"/>
        </w:rPr>
        <w:t>Sunne mein logical lagta hai.</w:t>
      </w:r>
    </w:p>
    <w:p>
      <w:pPr>
        <w:pStyle w:val="GreyveilBody"/>
      </w:pPr>
      <w:r>
        <w:rPr>
          <w:rFonts w:ascii="Georgia 11.5pt" w:hAnsi="Georgia 11.5pt"/>
          <w:color w:val="24313B"/>
          <w:sz w:val="23"/>
        </w:rPr>
        <w:t>Par ek hidden cost hoti hai.</w:t>
      </w:r>
    </w:p>
    <w:p>
      <w:pPr>
        <w:pStyle w:val="GreyveilBody"/>
      </w:pPr>
      <w:r>
        <w:rPr>
          <w:rFonts w:ascii="Georgia 11.5pt" w:hAnsi="Georgia 11.5pt"/>
          <w:color w:val="24313B"/>
          <w:sz w:val="23"/>
        </w:rPr>
        <w:t>Tum pain se bach jaate ho...</w:t>
      </w:r>
    </w:p>
    <w:p>
      <w:pPr>
        <w:pStyle w:val="GreyveilBody"/>
      </w:pPr>
      <w:r>
        <w:rPr>
          <w:rFonts w:ascii="Georgia 11.5pt" w:hAnsi="Georgia 11.5pt"/>
          <w:color w:val="24313B"/>
          <w:sz w:val="23"/>
        </w:rPr>
        <w:t>par intimacy se bhi.</w:t>
      </w:r>
    </w:p>
    <w:p>
      <w:pPr>
        <w:pStyle w:val="GreyveilBody"/>
      </w:pPr>
      <w:r>
        <w:rPr>
          <w:rFonts w:ascii="Georgia 11.5pt" w:hAnsi="Georgia 11.5pt"/>
          <w:color w:val="24313B"/>
          <w:sz w:val="23"/>
        </w:rPr>
        <w:t xml:space="preserve">Tum rejection </w:t>
      </w:r>
      <w:r>
        <w:rPr>
          <w:rFonts w:ascii="Georgia 11.5pt" w:hAnsi="Georgia 11.5pt"/>
          <w:color w:val="24313B"/>
          <w:sz w:val="23"/>
        </w:rPr>
        <w:t>avoid</w:t>
      </w:r>
      <w:r>
        <w:rPr>
          <w:rFonts w:ascii="Georgia 11.5pt" w:hAnsi="Georgia 11.5pt"/>
          <w:color w:val="24313B"/>
          <w:sz w:val="23"/>
        </w:rPr>
        <w:t xml:space="preserve"> kar lete ho...</w:t>
      </w:r>
    </w:p>
    <w:p>
      <w:pPr>
        <w:pStyle w:val="GreyveilBody"/>
      </w:pPr>
      <w:r>
        <w:rPr>
          <w:rFonts w:ascii="Georgia 11.5pt" w:hAnsi="Georgia 11.5pt"/>
          <w:color w:val="24313B"/>
          <w:sz w:val="23"/>
        </w:rPr>
        <w:t>par acceptance bhi miss kar dete ho.</w:t>
      </w:r>
    </w:p>
    <w:p>
      <w:pPr>
        <w:pStyle w:val="GreyveilBody"/>
      </w:pPr>
      <w:r>
        <w:rPr>
          <w:rFonts w:ascii="Georgia 11.5pt" w:hAnsi="Georgia 11.5pt"/>
          <w:color w:val="24313B"/>
          <w:sz w:val="23"/>
        </w:rPr>
        <w:t>Tum hurt kam feel karte ho...</w:t>
      </w:r>
    </w:p>
    <w:p>
      <w:pPr>
        <w:pStyle w:val="GreyveilBody"/>
      </w:pPr>
      <w:r>
        <w:rPr>
          <w:rFonts w:ascii="Georgia 11.5pt" w:hAnsi="Georgia 11.5pt"/>
          <w:color w:val="24313B"/>
          <w:sz w:val="23"/>
        </w:rPr>
        <w:t>par love bhi utna deeply feel nahi kar paate.</w:t>
      </w:r>
    </w:p>
    <w:p>
      <w:pPr>
        <w:pStyle w:val="GreyveilBody"/>
      </w:pPr>
      <w:r>
        <w:rPr>
          <w:rFonts w:ascii="Georgia 11.5pt" w:hAnsi="Georgia 11.5pt"/>
          <w:color w:val="24313B"/>
          <w:sz w:val="23"/>
        </w:rPr>
        <w:t>Protection selective nahi hoti.</w:t>
      </w:r>
    </w:p>
    <w:p>
      <w:pPr>
        <w:pStyle w:val="GreyveilBody"/>
      </w:pPr>
      <w:r>
        <w:rPr>
          <w:rFonts w:ascii="Georgia 11.5pt" w:hAnsi="Georgia 11.5pt"/>
          <w:color w:val="24313B"/>
          <w:sz w:val="23"/>
        </w:rPr>
        <w:t>Woh dono directions block karti hai.</w:t>
      </w:r>
    </w:p>
    <w:p>
      <w:pPr>
        <w:pStyle w:val="GreyveilBody"/>
      </w:pPr>
      <w:r>
        <w:rPr>
          <w:rFonts w:ascii="Georgia 11.5pt" w:hAnsi="Georgia 11.5pt"/>
          <w:b/>
          <w:color w:val="24313B"/>
          <w:sz w:val="23"/>
        </w:rPr>
        <w:t>THE TRAP OF EMOTIONAL SELF-SUFFICIENCY</w:t>
      </w:r>
    </w:p>
    <w:p>
      <w:pPr>
        <w:pStyle w:val="GreyveilBody"/>
      </w:pPr>
      <w:r>
        <w:rPr>
          <w:rFonts w:ascii="Georgia 11.5pt" w:hAnsi="Georgia 11.5pt"/>
          <w:color w:val="24313B"/>
          <w:sz w:val="23"/>
        </w:rPr>
        <w:t>Ek aur dangerous belief quietly develop hota hai.</w:t>
      </w:r>
    </w:p>
    <w:p>
      <w:pPr>
        <w:pStyle w:val="GreyveilBody"/>
      </w:pPr>
      <w:r>
        <w:rPr>
          <w:rFonts w:ascii="Georgia 11.5pt" w:hAnsi="Georgia 11.5pt"/>
          <w:color w:val="24313B"/>
          <w:sz w:val="23"/>
        </w:rPr>
        <w:t>"Mujhe kisi ki zarurat nahi."</w:t>
      </w:r>
    </w:p>
    <w:p>
      <w:pPr>
        <w:pStyle w:val="GreyveilBody"/>
      </w:pPr>
      <w:r>
        <w:rPr>
          <w:rFonts w:ascii="Georgia 11.5pt" w:hAnsi="Georgia 11.5pt"/>
          <w:color w:val="24313B"/>
          <w:sz w:val="23"/>
        </w:rPr>
        <w:t>Kabhi kabhi yeh confidence hota hai.</w:t>
      </w:r>
    </w:p>
    <w:p>
      <w:pPr>
        <w:pStyle w:val="GreyveilBody"/>
      </w:pPr>
      <w:r>
        <w:rPr>
          <w:rFonts w:ascii="Georgia 11.5pt" w:hAnsi="Georgia 11.5pt"/>
          <w:color w:val="24313B"/>
          <w:sz w:val="23"/>
        </w:rPr>
        <w:t>Lekin bahut baar...</w:t>
      </w:r>
    </w:p>
    <w:p>
      <w:pPr>
        <w:pStyle w:val="GreyveilBody"/>
      </w:pPr>
      <w:r>
        <w:rPr>
          <w:rFonts w:ascii="Georgia 11.5pt" w:hAnsi="Georgia 11.5pt"/>
          <w:color w:val="24313B"/>
          <w:sz w:val="23"/>
        </w:rPr>
        <w:t>yeh disappointment ka after-effect hota hai.</w:t>
      </w:r>
    </w:p>
    <w:p>
      <w:pPr>
        <w:pStyle w:val="GreyveilBody"/>
      </w:pPr>
      <w:r>
        <w:rPr>
          <w:rFonts w:ascii="Georgia 11.5pt" w:hAnsi="Georgia 11.5pt"/>
          <w:color w:val="24313B"/>
          <w:sz w:val="23"/>
        </w:rPr>
        <w:t>Need ko weakness samajhna easy hai.</w:t>
      </w:r>
    </w:p>
    <w:p>
      <w:pPr>
        <w:pStyle w:val="GreyveilBody"/>
      </w:pPr>
      <w:r>
        <w:rPr>
          <w:rFonts w:ascii="Georgia 11.5pt" w:hAnsi="Georgia 11.5pt"/>
          <w:color w:val="24313B"/>
          <w:sz w:val="23"/>
        </w:rPr>
        <w:t>Par reality yeh hai—</w:t>
      </w:r>
    </w:p>
    <w:p>
      <w:pPr>
        <w:pStyle w:val="GreyveilBody"/>
      </w:pPr>
      <w:r>
        <w:rPr>
          <w:rFonts w:ascii="Georgia 11.5pt" w:hAnsi="Georgia 11.5pt"/>
          <w:color w:val="24313B"/>
          <w:sz w:val="23"/>
        </w:rPr>
        <w:t>Har insaan connection seek karta hai.</w:t>
      </w:r>
    </w:p>
    <w:p>
      <w:pPr>
        <w:pStyle w:val="GreyveilBody"/>
      </w:pPr>
      <w:r>
        <w:rPr>
          <w:rFonts w:ascii="Georgia 11.5pt" w:hAnsi="Georgia 11.5pt"/>
          <w:color w:val="24313B"/>
          <w:sz w:val="23"/>
        </w:rPr>
        <w:t>Difference sirf itna hai...</w:t>
      </w:r>
    </w:p>
    <w:p>
      <w:pPr>
        <w:pStyle w:val="GreyveilBody"/>
      </w:pPr>
      <w:r>
        <w:rPr>
          <w:rFonts w:ascii="Georgia 11.5pt" w:hAnsi="Georgia 11.5pt"/>
          <w:color w:val="24313B"/>
          <w:sz w:val="23"/>
        </w:rPr>
        <w:t>kuch openly seek karte hain...</w:t>
      </w:r>
    </w:p>
    <w:p>
      <w:pPr>
        <w:pStyle w:val="GreyveilBody"/>
      </w:pPr>
      <w:r>
        <w:rPr>
          <w:rFonts w:ascii="Georgia 11.5pt" w:hAnsi="Georgia 11.5pt"/>
          <w:color w:val="24313B"/>
          <w:sz w:val="23"/>
        </w:rPr>
        <w:t>aur kuch secretly deny karte hain.</w:t>
      </w:r>
    </w:p>
    <w:p>
      <w:pPr>
        <w:pStyle w:val="GreyveilBody"/>
      </w:pPr>
      <w:r>
        <w:rPr>
          <w:rFonts w:ascii="Georgia 11.5pt" w:hAnsi="Georgia 11.5pt"/>
          <w:b/>
          <w:color w:val="24313B"/>
          <w:sz w:val="23"/>
        </w:rPr>
        <w:t>WHEN DISTANCE BECOMES AN IDENTITY</w:t>
      </w:r>
    </w:p>
    <w:p>
      <w:pPr>
        <w:pStyle w:val="GreyveilBody"/>
      </w:pPr>
      <w:r>
        <w:rPr>
          <w:rFonts w:ascii="Georgia 11.5pt" w:hAnsi="Georgia 11.5pt"/>
          <w:color w:val="24313B"/>
          <w:sz w:val="23"/>
        </w:rPr>
        <w:t>Shuru mein distance choice hoti hai.</w:t>
      </w:r>
    </w:p>
    <w:p>
      <w:pPr>
        <w:pStyle w:val="GreyveilBody"/>
      </w:pPr>
      <w:r>
        <w:rPr>
          <w:rFonts w:ascii="Georgia 11.5pt" w:hAnsi="Georgia 11.5pt"/>
          <w:color w:val="24313B"/>
          <w:sz w:val="23"/>
        </w:rPr>
        <w:t>Baad mein habit.</w:t>
      </w:r>
    </w:p>
    <w:p>
      <w:pPr>
        <w:pStyle w:val="GreyveilBody"/>
      </w:pPr>
      <w:r>
        <w:rPr>
          <w:rFonts w:ascii="Georgia 11.5pt" w:hAnsi="Georgia 11.5pt"/>
          <w:color w:val="24313B"/>
          <w:sz w:val="23"/>
        </w:rPr>
        <w:t>Aur uske baad...</w:t>
      </w:r>
    </w:p>
    <w:p>
      <w:pPr>
        <w:pStyle w:val="GreyveilBody"/>
      </w:pPr>
      <w:r>
        <w:rPr>
          <w:rFonts w:ascii="Georgia 11.5pt" w:hAnsi="Georgia 11.5pt"/>
          <w:color w:val="24313B"/>
          <w:sz w:val="23"/>
        </w:rPr>
        <w:t>personality.</w:t>
      </w:r>
    </w:p>
    <w:p>
      <w:pPr>
        <w:pStyle w:val="GreyveilBody"/>
      </w:pPr>
      <w:r>
        <w:rPr>
          <w:rFonts w:ascii="Georgia 11.5pt" w:hAnsi="Georgia 11.5pt"/>
          <w:color w:val="24313B"/>
          <w:sz w:val="23"/>
        </w:rPr>
        <w:t>Log kehte hain—</w:t>
      </w:r>
    </w:p>
    <w:p>
      <w:pPr>
        <w:pStyle w:val="GreyveilBody"/>
      </w:pPr>
      <w:r>
        <w:rPr>
          <w:rFonts w:ascii="Georgia 11.5pt" w:hAnsi="Georgia 11.5pt"/>
          <w:color w:val="24313B"/>
          <w:sz w:val="23"/>
        </w:rPr>
        <w:t>"Main emotionally unavailable hoon."</w:t>
      </w:r>
    </w:p>
    <w:p>
      <w:pPr>
        <w:pStyle w:val="GreyveilBody"/>
      </w:pPr>
      <w:r>
        <w:rPr>
          <w:rFonts w:ascii="Georgia 11.5pt" w:hAnsi="Georgia 11.5pt"/>
          <w:color w:val="24313B"/>
          <w:sz w:val="23"/>
        </w:rPr>
        <w:t>"Main kisi pe trust nahi karta."</w:t>
      </w:r>
    </w:p>
    <w:p>
      <w:pPr>
        <w:pStyle w:val="GreyveilBody"/>
      </w:pPr>
      <w:r>
        <w:rPr>
          <w:rFonts w:ascii="Georgia 11.5pt" w:hAnsi="Georgia 11.5pt"/>
          <w:color w:val="24313B"/>
          <w:sz w:val="23"/>
        </w:rPr>
        <w:t>"Main kisi ko close nahi aane deta."</w:t>
      </w:r>
    </w:p>
    <w:p>
      <w:pPr>
        <w:pStyle w:val="GreyveilBody"/>
      </w:pPr>
      <w:r>
        <w:rPr>
          <w:rFonts w:ascii="Georgia 11.5pt" w:hAnsi="Georgia 11.5pt"/>
          <w:color w:val="24313B"/>
          <w:sz w:val="23"/>
        </w:rPr>
        <w:t>Jaise yeh unka nature ho.</w:t>
      </w:r>
    </w:p>
    <w:p>
      <w:pPr>
        <w:pStyle w:val="GreyveilBody"/>
      </w:pPr>
      <w:r>
        <w:rPr>
          <w:rFonts w:ascii="Georgia 11.5pt" w:hAnsi="Georgia 11.5pt"/>
          <w:color w:val="24313B"/>
          <w:sz w:val="23"/>
        </w:rPr>
        <w:t>Par aksar...</w:t>
      </w:r>
    </w:p>
    <w:p>
      <w:pPr>
        <w:pStyle w:val="GreyveilBody"/>
      </w:pPr>
      <w:r>
        <w:rPr>
          <w:rFonts w:ascii="Georgia 11.5pt" w:hAnsi="Georgia 11.5pt"/>
          <w:color w:val="24313B"/>
          <w:sz w:val="23"/>
        </w:rPr>
        <w:t>yeh nature nahi hota.</w:t>
      </w:r>
    </w:p>
    <w:p>
      <w:pPr>
        <w:pStyle w:val="GreyveilBody"/>
      </w:pPr>
      <w:r>
        <w:rPr>
          <w:rFonts w:ascii="Georgia 11.5pt" w:hAnsi="Georgia 11.5pt"/>
          <w:color w:val="24313B"/>
          <w:sz w:val="23"/>
        </w:rPr>
        <w:t>Yeh repeated protection hoti hai...</w:t>
      </w:r>
    </w:p>
    <w:p>
      <w:pPr>
        <w:pStyle w:val="GreyveilBody"/>
      </w:pPr>
      <w:r>
        <w:rPr>
          <w:rFonts w:ascii="Georgia 11.5pt" w:hAnsi="Georgia 11.5pt"/>
          <w:color w:val="24313B"/>
          <w:sz w:val="23"/>
        </w:rPr>
        <w:t>jo itni purani ho chuki hoti hai...</w:t>
      </w:r>
    </w:p>
    <w:p>
      <w:pPr>
        <w:pStyle w:val="GreyveilBody"/>
      </w:pPr>
      <w:r>
        <w:rPr>
          <w:rFonts w:ascii="Georgia 11.5pt" w:hAnsi="Georgia 11.5pt"/>
          <w:color w:val="24313B"/>
          <w:sz w:val="23"/>
        </w:rPr>
        <w:t>ki identity lagne lagti hai.</w:t>
      </w:r>
    </w:p>
    <w:p>
      <w:pPr>
        <w:pStyle w:val="GreyveilBody"/>
      </w:pPr>
      <w:r>
        <w:rPr>
          <w:rFonts w:ascii="Georgia 11.5pt" w:hAnsi="Georgia 11.5pt"/>
          <w:b/>
          <w:color w:val="24313B"/>
          <w:sz w:val="23"/>
        </w:rPr>
        <w:t>THE PARADOX OF SAFETY</w:t>
      </w:r>
    </w:p>
    <w:p>
      <w:pPr>
        <w:pStyle w:val="GreyveilBody"/>
      </w:pPr>
      <w:r>
        <w:rPr>
          <w:rFonts w:ascii="Georgia 11.5pt" w:hAnsi="Georgia 11.5pt"/>
          <w:color w:val="24313B"/>
          <w:sz w:val="23"/>
        </w:rPr>
        <w:t>Sabse ajeeb paradox yeh hai—</w:t>
      </w:r>
    </w:p>
    <w:p>
      <w:pPr>
        <w:pStyle w:val="GreyveilBody"/>
      </w:pPr>
      <w:r>
        <w:rPr>
          <w:rFonts w:ascii="Georgia 11.5pt" w:hAnsi="Georgia 11.5pt"/>
          <w:color w:val="24313B"/>
          <w:sz w:val="23"/>
        </w:rPr>
        <w:t>Jitna zyada mind safety create karta hai...</w:t>
      </w:r>
    </w:p>
    <w:p>
      <w:pPr>
        <w:pStyle w:val="GreyveilBody"/>
      </w:pPr>
      <w:r>
        <w:rPr>
          <w:rFonts w:ascii="Georgia 11.5pt" w:hAnsi="Georgia 11.5pt"/>
          <w:color w:val="24313B"/>
          <w:sz w:val="23"/>
        </w:rPr>
        <w:t>utni hi kam life feel hoti hai.</w:t>
      </w:r>
    </w:p>
    <w:p>
      <w:pPr>
        <w:pStyle w:val="GreyveilBody"/>
      </w:pPr>
      <w:r>
        <w:rPr>
          <w:rFonts w:ascii="Georgia 11.5pt" w:hAnsi="Georgia 11.5pt"/>
          <w:color w:val="24313B"/>
          <w:sz w:val="23"/>
        </w:rPr>
        <w:t>Risk kam.</w:t>
      </w:r>
    </w:p>
    <w:p>
      <w:pPr>
        <w:pStyle w:val="GreyveilBody"/>
      </w:pPr>
      <w:r>
        <w:rPr>
          <w:rFonts w:ascii="Georgia 11.5pt" w:hAnsi="Georgia 11.5pt"/>
          <w:color w:val="24313B"/>
          <w:sz w:val="23"/>
        </w:rPr>
        <w:t>Pain kam.</w:t>
      </w:r>
    </w:p>
    <w:p>
      <w:pPr>
        <w:pStyle w:val="GreyveilBody"/>
      </w:pPr>
      <w:r>
        <w:rPr>
          <w:rFonts w:ascii="Georgia 11.5pt" w:hAnsi="Georgia 11.5pt"/>
          <w:color w:val="24313B"/>
          <w:sz w:val="23"/>
        </w:rPr>
        <w:t>Lekin excitement bhi kam.</w:t>
      </w:r>
    </w:p>
    <w:p>
      <w:pPr>
        <w:pStyle w:val="GreyveilBody"/>
      </w:pPr>
      <w:r>
        <w:rPr>
          <w:rFonts w:ascii="Georgia 11.5pt" w:hAnsi="Georgia 11.5pt"/>
          <w:color w:val="24313B"/>
          <w:sz w:val="23"/>
        </w:rPr>
        <w:t>Curiosity bhi kam.</w:t>
      </w:r>
    </w:p>
    <w:p>
      <w:pPr>
        <w:pStyle w:val="GreyveilBody"/>
      </w:pPr>
      <w:r>
        <w:rPr>
          <w:rFonts w:ascii="Georgia 11.5pt" w:hAnsi="Georgia 11.5pt"/>
          <w:color w:val="24313B"/>
          <w:sz w:val="23"/>
        </w:rPr>
        <w:t>Depth bhi kam.</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insaan survive toh karta hai...</w:t>
      </w:r>
    </w:p>
    <w:p>
      <w:pPr>
        <w:pStyle w:val="GreyveilBody"/>
      </w:pPr>
      <w:r>
        <w:rPr>
          <w:rFonts w:ascii="Georgia 11.5pt" w:hAnsi="Georgia 11.5pt"/>
          <w:color w:val="24313B"/>
          <w:sz w:val="23"/>
        </w:rPr>
        <w:t>par fully live nahi karta.</w:t>
      </w:r>
    </w:p>
    <w:p>
      <w:pPr>
        <w:pStyle w:val="GreyveilBody"/>
      </w:pPr>
      <w:r>
        <w:rPr>
          <w:rFonts w:ascii="Georgia 11.5pt" w:hAnsi="Georgia 11.5pt"/>
          <w:color w:val="24313B"/>
          <w:sz w:val="23"/>
        </w:rPr>
        <w:t>Aur shayad isi liye...</w:t>
      </w:r>
    </w:p>
    <w:p>
      <w:pPr>
        <w:pStyle w:val="GreyveilBody"/>
      </w:pPr>
      <w:r>
        <w:rPr>
          <w:rFonts w:ascii="Georgia 11.5pt" w:hAnsi="Georgia 11.5pt"/>
          <w:color w:val="24313B"/>
          <w:sz w:val="23"/>
        </w:rPr>
        <w:t>sirf safe rehna...</w:t>
      </w:r>
    </w:p>
    <w:p>
      <w:pPr>
        <w:pStyle w:val="GreyveilBody"/>
      </w:pPr>
      <w:r>
        <w:rPr>
          <w:rFonts w:ascii="Georgia 11.5pt" w:hAnsi="Georgia 11.5pt"/>
          <w:color w:val="24313B"/>
          <w:sz w:val="23"/>
        </w:rPr>
        <w:t>jeena nahi hota.</w:t>
      </w:r>
    </w:p>
    <w:p>
      <w:pPr>
        <w:pStyle w:val="GreyveilBody"/>
      </w:pPr>
      <w:r>
        <w:rPr>
          <w:rFonts w:ascii="Georgia 11.5pt" w:hAnsi="Georgia 11.5pt"/>
          <w:b/>
          <w:color w:val="24313B"/>
          <w:sz w:val="23"/>
        </w:rPr>
        <w:t>END OF PART 2</w:t>
      </w:r>
    </w:p>
    <w:p>
      <w:pPr>
        <w:pStyle w:val="GreyveilBody"/>
      </w:pPr>
      <w:r>
        <w:rPr>
          <w:rFonts w:ascii="Georgia 11.5pt" w:hAnsi="Georgia 11.5pt"/>
          <w:color w:val="24313B"/>
          <w:sz w:val="23"/>
        </w:rPr>
        <w:t>Mind ka asli goal humein khush banana nahi hota.</w:t>
      </w:r>
    </w:p>
    <w:p>
      <w:pPr>
        <w:pStyle w:val="GreyveilBody"/>
      </w:pPr>
      <w:r>
        <w:rPr>
          <w:rFonts w:ascii="Georgia 11.5pt" w:hAnsi="Georgia 11.5pt"/>
          <w:color w:val="24313B"/>
          <w:sz w:val="23"/>
        </w:rPr>
        <w:t>Uska goal hota hai—</w:t>
      </w:r>
    </w:p>
    <w:p>
      <w:pPr>
        <w:pStyle w:val="GreyveilBody"/>
      </w:pPr>
      <w:r>
        <w:rPr>
          <w:rFonts w:ascii="Georgia 11.5pt" w:hAnsi="Georgia 11.5pt"/>
          <w:color w:val="24313B"/>
          <w:sz w:val="23"/>
        </w:rPr>
        <w:t>humein bachaye rakhna.</w:t>
      </w:r>
    </w:p>
    <w:p>
      <w:pPr>
        <w:pStyle w:val="GreyveilBody"/>
      </w:pPr>
      <w:r>
        <w:rPr>
          <w:rFonts w:ascii="Georgia 11.5pt" w:hAnsi="Georgia 11.5pt"/>
          <w:color w:val="24313B"/>
          <w:sz w:val="23"/>
        </w:rPr>
        <w:t>Aur survival ke liye woh kabhi kabhi wohi cheezein repeat karta rehta hai...</w:t>
      </w:r>
    </w:p>
    <w:p>
      <w:pPr>
        <w:pStyle w:val="GreyveilBody"/>
      </w:pPr>
      <w:r>
        <w:rPr>
          <w:rFonts w:ascii="Georgia 11.5pt" w:hAnsi="Georgia 11.5pt"/>
          <w:color w:val="24313B"/>
          <w:sz w:val="23"/>
        </w:rPr>
        <w:t>jo kabhi kaam aayi thi.</w:t>
      </w:r>
    </w:p>
    <w:p>
      <w:pPr>
        <w:pStyle w:val="GreyveilBody"/>
      </w:pPr>
      <w:r>
        <w:rPr>
          <w:rFonts w:ascii="Georgia 11.5pt" w:hAnsi="Georgia 11.5pt"/>
          <w:color w:val="24313B"/>
          <w:sz w:val="23"/>
        </w:rPr>
        <w:t>Chahe aaj unki zarurat ho ya na ho.</w:t>
      </w:r>
    </w:p>
    <w:p>
      <w:pPr>
        <w:pStyle w:val="GreyveilBody"/>
      </w:pPr>
      <w:r>
        <w:rPr>
          <w:rFonts w:ascii="Georgia 11.5pt" w:hAnsi="Georgia 11.5pt"/>
          <w:color w:val="24313B"/>
          <w:sz w:val="23"/>
        </w:rPr>
        <w:t>Shayad healing ka matlab yeh nahi ki hum apne guards ko forcefully gira dein.</w:t>
      </w:r>
    </w:p>
    <w:p>
      <w:pPr>
        <w:pStyle w:val="GreyveilBody"/>
      </w:pPr>
      <w:r>
        <w:rPr>
          <w:rFonts w:ascii="Georgia 11.5pt" w:hAnsi="Georgia 11.5pt"/>
          <w:color w:val="24313B"/>
          <w:sz w:val="23"/>
        </w:rPr>
        <w:t>Shayad healing ka matlab sirf itna hai...</w:t>
      </w:r>
    </w:p>
    <w:p>
      <w:pPr>
        <w:pStyle w:val="GreyveilBody"/>
      </w:pPr>
      <w:r>
        <w:rPr>
          <w:rFonts w:ascii="Georgia 11.5pt" w:hAnsi="Georgia 11.5pt"/>
          <w:color w:val="24313B"/>
          <w:sz w:val="23"/>
        </w:rPr>
        <w:t>ki hum pehchan lein—</w:t>
      </w:r>
    </w:p>
    <w:p>
      <w:pPr>
        <w:pStyle w:val="GreyveilBody"/>
      </w:pPr>
      <w:r>
        <w:rPr>
          <w:rFonts w:ascii="Georgia 11.5pt" w:hAnsi="Georgia 11.5pt"/>
          <w:color w:val="24313B"/>
          <w:sz w:val="23"/>
        </w:rPr>
        <w:t>kab protection humein bacha rahi hai...</w:t>
      </w:r>
    </w:p>
    <w:p>
      <w:pPr>
        <w:pStyle w:val="GreyveilBody"/>
      </w:pPr>
      <w:r>
        <w:rPr>
          <w:rFonts w:ascii="Georgia 11.5pt" w:hAnsi="Georgia 11.5pt"/>
          <w:color w:val="24313B"/>
          <w:sz w:val="23"/>
        </w:rPr>
        <w:t>aur kab wahi protection humein jeene se rok rahi hai.</w:t>
      </w:r>
    </w:p>
    <w:p>
      <w:pPr>
        <w:pStyle w:val="GreyveilBody"/>
      </w:pPr>
      <w:r>
        <w:rPr>
          <w:rFonts w:ascii="Georgia 11.5pt" w:hAnsi="Georgia 11.5pt"/>
          <w:b/>
          <w:color w:val="24313B"/>
          <w:sz w:val="23"/>
        </w:rPr>
        <w:t>PART 3 — WHY THE MIND CHOOSES THE FAMILIAR PAIN</w:t>
      </w:r>
    </w:p>
    <w:p>
      <w:pPr>
        <w:pStyle w:val="GreyveilBody"/>
      </w:pPr>
      <w:r>
        <w:rPr>
          <w:rFonts w:ascii="Georgia 11.5pt" w:hAnsi="Georgia 11.5pt"/>
          <w:color w:val="24313B"/>
          <w:sz w:val="23"/>
        </w:rPr>
        <w:t>Ek ajeeb paradox hai.</w:t>
      </w:r>
    </w:p>
    <w:p>
      <w:pPr>
        <w:pStyle w:val="GreyveilBody"/>
      </w:pPr>
      <w:r>
        <w:rPr>
          <w:rFonts w:ascii="Georgia 11.5pt" w:hAnsi="Georgia 11.5pt"/>
          <w:color w:val="24313B"/>
          <w:sz w:val="23"/>
        </w:rPr>
        <w:t>Insaan hamesha happiness nahi choose karta.</w:t>
      </w:r>
    </w:p>
    <w:p>
      <w:pPr>
        <w:pStyle w:val="GreyveilBody"/>
      </w:pPr>
      <w:r>
        <w:rPr>
          <w:rFonts w:ascii="Georgia 11.5pt" w:hAnsi="Georgia 11.5pt"/>
          <w:color w:val="24313B"/>
          <w:sz w:val="23"/>
        </w:rPr>
        <w:t xml:space="preserve">Wo familiarity </w:t>
      </w:r>
      <w:r>
        <w:rPr>
          <w:rFonts w:ascii="Georgia 11.5pt" w:hAnsi="Georgia 11.5pt"/>
          <w:color w:val="24313B"/>
          <w:sz w:val="23"/>
        </w:rPr>
        <w:t>choose</w:t>
      </w:r>
      <w:r>
        <w:rPr>
          <w:rFonts w:ascii="Georgia 11.5pt" w:hAnsi="Georgia 11.5pt"/>
          <w:color w:val="24313B"/>
          <w:sz w:val="23"/>
        </w:rPr>
        <w:t xml:space="preserve"> karta hai.</w:t>
      </w:r>
    </w:p>
    <w:p>
      <w:pPr>
        <w:pStyle w:val="GreyveilBody"/>
      </w:pPr>
      <w:r>
        <w:rPr>
          <w:rFonts w:ascii="Georgia 11.5pt" w:hAnsi="Georgia 11.5pt"/>
          <w:color w:val="24313B"/>
          <w:sz w:val="23"/>
        </w:rPr>
        <w:t>Aur kai baar familiarity ka matlab hota hai — pain.</w:t>
      </w:r>
    </w:p>
    <w:p>
      <w:pPr>
        <w:pStyle w:val="GreyveilBody"/>
      </w:pPr>
      <w:r>
        <w:rPr>
          <w:rFonts w:ascii="Georgia 11.5pt" w:hAnsi="Georgia 11.5pt"/>
          <w:color w:val="24313B"/>
          <w:sz w:val="23"/>
        </w:rPr>
        <w:t>Agar kisi ne saalon tak criticism suna ho… toh appreciation usse fake lag sakti hai.</w:t>
      </w:r>
    </w:p>
    <w:p>
      <w:pPr>
        <w:pStyle w:val="GreyveilBody"/>
      </w:pPr>
      <w:r>
        <w:rPr>
          <w:rFonts w:ascii="Georgia 11.5pt" w:hAnsi="Georgia 11.5pt"/>
          <w:color w:val="24313B"/>
          <w:sz w:val="23"/>
        </w:rPr>
        <w:t>Agar kisi ne hamesha inconsistency dekhi ho… toh consistency suspicious lag sakti hai.</w:t>
      </w:r>
    </w:p>
    <w:p>
      <w:pPr>
        <w:pStyle w:val="GreyveilBody"/>
      </w:pPr>
      <w:r>
        <w:rPr>
          <w:rFonts w:ascii="Georgia 11.5pt" w:hAnsi="Georgia 11.5pt"/>
          <w:color w:val="24313B"/>
          <w:sz w:val="23"/>
        </w:rPr>
        <w:t>Agar kisi ne baar baar logon ko jaate dekha ho… toh jab koi rukta hai… tab bhi mind ready rehta hai uske jaane ka wait karne ke liye.</w:t>
      </w:r>
    </w:p>
    <w:p>
      <w:pPr>
        <w:pStyle w:val="GreyveilBody"/>
      </w:pPr>
      <w:r>
        <w:rPr>
          <w:rFonts w:ascii="Georgia 11.5pt" w:hAnsi="Georgia 11.5pt"/>
          <w:color w:val="24313B"/>
          <w:sz w:val="23"/>
        </w:rPr>
        <w:t>Kyuki mind ke liye unknown se zyada safe hota hai — known suffering.</w:t>
      </w:r>
    </w:p>
    <w:p>
      <w:pPr>
        <w:pStyle w:val="GreyveilBody"/>
      </w:pPr>
      <w:r>
        <w:rPr>
          <w:rFonts w:ascii="Georgia 11.5pt" w:hAnsi="Georgia 11.5pt"/>
          <w:color w:val="24313B"/>
          <w:sz w:val="23"/>
        </w:rPr>
        <w:t>Isliye kai baar hum consciously nahi… subconsciously wahi situations create kar dete hain jo hum pehle jee chuke hote hain.</w:t>
      </w:r>
    </w:p>
    <w:p>
      <w:pPr>
        <w:pStyle w:val="GreyveilBody"/>
      </w:pPr>
      <w:r>
        <w:rPr>
          <w:rFonts w:ascii="Georgia 11.5pt" w:hAnsi="Georgia 11.5pt"/>
          <w:color w:val="24313B"/>
          <w:sz w:val="23"/>
        </w:rPr>
        <w:t>Not because we enjoy pain.</w:t>
      </w:r>
    </w:p>
    <w:p>
      <w:pPr>
        <w:pStyle w:val="GreyveilBody"/>
      </w:pPr>
      <w:r>
        <w:rPr>
          <w:rFonts w:ascii="Georgia 11.5pt" w:hAnsi="Georgia 11.5pt"/>
          <w:color w:val="24313B"/>
          <w:sz w:val="23"/>
        </w:rPr>
        <w:t xml:space="preserve">Because pain we understand feels safer than </w:t>
      </w:r>
      <w:r>
        <w:rPr>
          <w:rFonts w:ascii="Georgia 11.5pt" w:hAnsi="Georgia 11.5pt"/>
          <w:color w:val="24313B"/>
          <w:sz w:val="23"/>
        </w:rPr>
        <w:t>peace</w:t>
      </w:r>
      <w:r>
        <w:rPr>
          <w:rFonts w:ascii="Georgia 11.5pt" w:hAnsi="Georgia 11.5pt"/>
          <w:color w:val="24313B"/>
          <w:sz w:val="23"/>
        </w:rPr>
        <w:t xml:space="preserve"> we don't.</w:t>
      </w:r>
    </w:p>
    <w:p>
      <w:pPr>
        <w:pStyle w:val="GreyveilBody"/>
      </w:pPr>
      <w:r>
        <w:rPr>
          <w:rFonts w:ascii="Georgia 11.5pt" w:hAnsi="Georgia 11.5pt"/>
          <w:b/>
          <w:color w:val="24313B"/>
          <w:sz w:val="23"/>
        </w:rPr>
        <w:t>THE BRAIN DOESN'T CHASE TRUTH. IT CHASES PREDICTABILITY.</w:t>
      </w:r>
    </w:p>
    <w:p>
      <w:pPr>
        <w:pStyle w:val="GreyveilBody"/>
      </w:pPr>
      <w:r>
        <w:rPr>
          <w:rFonts w:ascii="Georgia 11.5pt" w:hAnsi="Georgia 11.5pt"/>
          <w:color w:val="24313B"/>
          <w:sz w:val="23"/>
        </w:rPr>
        <w:t>Hum sochte hain mind reality dhoondta hai.</w:t>
      </w:r>
    </w:p>
    <w:p>
      <w:pPr>
        <w:pStyle w:val="GreyveilBody"/>
      </w:pPr>
      <w:r>
        <w:rPr>
          <w:rFonts w:ascii="Georgia 11.5pt" w:hAnsi="Georgia 11.5pt"/>
          <w:color w:val="24313B"/>
          <w:sz w:val="23"/>
        </w:rPr>
        <w:t>Par reality thodi unpredictable hoti hai.</w:t>
      </w:r>
    </w:p>
    <w:p>
      <w:pPr>
        <w:pStyle w:val="GreyveilBody"/>
      </w:pPr>
      <w:r>
        <w:rPr>
          <w:rFonts w:ascii="Georgia 11.5pt" w:hAnsi="Georgia 11.5pt"/>
          <w:color w:val="24313B"/>
          <w:sz w:val="23"/>
        </w:rPr>
        <w:t>Mind ko prediction pasand hai.</w:t>
      </w:r>
    </w:p>
    <w:p>
      <w:pPr>
        <w:pStyle w:val="GreyveilBody"/>
      </w:pPr>
      <w:r>
        <w:rPr>
          <w:rFonts w:ascii="Georgia 11.5pt" w:hAnsi="Georgia 11.5pt"/>
          <w:color w:val="24313B"/>
          <w:sz w:val="23"/>
        </w:rPr>
        <w:t>Prediction survival deta hai.</w:t>
      </w:r>
    </w:p>
    <w:p>
      <w:pPr>
        <w:pStyle w:val="GreyveilBody"/>
      </w:pPr>
      <w:r>
        <w:rPr>
          <w:rFonts w:ascii="Georgia 11.5pt" w:hAnsi="Georgia 11.5pt"/>
          <w:color w:val="24313B"/>
          <w:sz w:val="23"/>
        </w:rPr>
        <w:t>Agar kisi pattern ne ek baar danger predict kiya… mind us pattern ko save kar leta hai.</w:t>
      </w:r>
    </w:p>
    <w:p>
      <w:pPr>
        <w:pStyle w:val="GreyveilBody"/>
      </w:pPr>
      <w:r>
        <w:rPr>
          <w:rFonts w:ascii="Georgia 11.5pt" w:hAnsi="Georgia 11.5pt"/>
          <w:color w:val="24313B"/>
          <w:sz w:val="23"/>
        </w:rPr>
        <w:t>Uske baad har similar situation mein wohi alarm bajta hai.</w:t>
      </w:r>
    </w:p>
    <w:p>
      <w:pPr>
        <w:pStyle w:val="GreyveilBody"/>
      </w:pPr>
      <w:r>
        <w:rPr>
          <w:rFonts w:ascii="Georgia 11.5pt" w:hAnsi="Georgia 11.5pt"/>
          <w:color w:val="24313B"/>
          <w:sz w:val="23"/>
        </w:rPr>
        <w:t>Chahe danger ho ya na ho.</w:t>
      </w:r>
    </w:p>
    <w:p>
      <w:pPr>
        <w:pStyle w:val="GreyveilBody"/>
      </w:pPr>
      <w:r>
        <w:rPr>
          <w:rFonts w:ascii="Georgia 11.5pt" w:hAnsi="Georgia 11.5pt"/>
          <w:color w:val="24313B"/>
          <w:sz w:val="23"/>
        </w:rPr>
        <w:t>Yahi reason hai ki kai log present ko present ki tarah experience hi nahi kar paate.</w:t>
      </w:r>
    </w:p>
    <w:p>
      <w:pPr>
        <w:pStyle w:val="GreyveilBody"/>
      </w:pPr>
      <w:r>
        <w:rPr>
          <w:rFonts w:ascii="Georgia 11.5pt" w:hAnsi="Georgia 11.5pt"/>
          <w:color w:val="24313B"/>
          <w:sz w:val="23"/>
        </w:rPr>
        <w:t>Wo har nayi situation ko purani file se compare karte rehte hain.</w:t>
      </w:r>
    </w:p>
    <w:p>
      <w:pPr>
        <w:pStyle w:val="GreyveilBody"/>
      </w:pPr>
      <w:r>
        <w:rPr>
          <w:rFonts w:ascii="Georgia 11.5pt" w:hAnsi="Georgia 11.5pt"/>
          <w:color w:val="24313B"/>
          <w:sz w:val="23"/>
        </w:rPr>
        <w:t>Aur comparison itna automatic hota hai… ki unhe pata bhi nahi chalta.</w:t>
      </w:r>
    </w:p>
    <w:p>
      <w:pPr>
        <w:pStyle w:val="GreyveilBody"/>
      </w:pPr>
      <w:r>
        <w:rPr>
          <w:rFonts w:ascii="Georgia 11.5pt" w:hAnsi="Georgia 11.5pt"/>
          <w:b/>
          <w:color w:val="24313B"/>
          <w:sz w:val="23"/>
        </w:rPr>
        <w:t>WHEN SAFETY STARTS LOOKING BORING</w:t>
      </w:r>
    </w:p>
    <w:p>
      <w:pPr>
        <w:pStyle w:val="GreyveilBody"/>
      </w:pPr>
      <w:r>
        <w:rPr>
          <w:rFonts w:ascii="Georgia 11.5pt" w:hAnsi="Georgia 11.5pt"/>
          <w:color w:val="24313B"/>
          <w:sz w:val="23"/>
        </w:rPr>
        <w:t>Ek aur silent shift hota hai.</w:t>
      </w:r>
    </w:p>
    <w:p>
      <w:pPr>
        <w:pStyle w:val="GreyveilBody"/>
      </w:pPr>
      <w:r>
        <w:rPr>
          <w:rFonts w:ascii="Georgia 11.5pt" w:hAnsi="Georgia 11.5pt"/>
          <w:color w:val="24313B"/>
          <w:sz w:val="23"/>
        </w:rPr>
        <w:t>Chaos addictive ho sakta hai.</w:t>
      </w:r>
    </w:p>
    <w:p>
      <w:pPr>
        <w:pStyle w:val="GreyveilBody"/>
      </w:pPr>
      <w:r>
        <w:rPr>
          <w:rFonts w:ascii="Georgia 11.5pt" w:hAnsi="Georgia 11.5pt"/>
          <w:color w:val="24313B"/>
          <w:sz w:val="23"/>
        </w:rPr>
        <w:t>Jis insaan ne emotional highs aur lows mein relationships dekhi ho… uske liye calm connection emotionless lag sakta hai.</w:t>
      </w:r>
    </w:p>
    <w:p>
      <w:pPr>
        <w:pStyle w:val="GreyveilBody"/>
      </w:pPr>
      <w:r>
        <w:rPr>
          <w:rFonts w:ascii="Georgia 11.5pt" w:hAnsi="Georgia 11.5pt"/>
          <w:color w:val="24313B"/>
          <w:sz w:val="23"/>
        </w:rPr>
        <w:t>No drama.</w:t>
      </w:r>
    </w:p>
    <w:p>
      <w:pPr>
        <w:pStyle w:val="GreyveilBody"/>
      </w:pPr>
      <w:r>
        <w:rPr>
          <w:rFonts w:ascii="Georgia 11.5pt" w:hAnsi="Georgia 11.5pt"/>
          <w:color w:val="24313B"/>
          <w:sz w:val="23"/>
        </w:rPr>
        <w:t>No guessing.</w:t>
      </w:r>
    </w:p>
    <w:p>
      <w:pPr>
        <w:pStyle w:val="GreyveilBody"/>
      </w:pPr>
      <w:r>
        <w:rPr>
          <w:rFonts w:ascii="Georgia 11.5pt" w:hAnsi="Georgia 11.5pt"/>
          <w:color w:val="24313B"/>
          <w:sz w:val="23"/>
        </w:rPr>
        <w:t>No chasing.</w:t>
      </w:r>
    </w:p>
    <w:p>
      <w:pPr>
        <w:pStyle w:val="GreyveilBody"/>
      </w:pPr>
      <w:r>
        <w:rPr>
          <w:rFonts w:ascii="Georgia 11.5pt" w:hAnsi="Georgia 11.5pt"/>
          <w:color w:val="24313B"/>
          <w:sz w:val="23"/>
        </w:rPr>
        <w:t>Bas stability.</w:t>
      </w:r>
    </w:p>
    <w:p>
      <w:pPr>
        <w:pStyle w:val="GreyveilBody"/>
      </w:pPr>
      <w:r>
        <w:rPr>
          <w:rFonts w:ascii="Georgia 11.5pt" w:hAnsi="Georgia 11.5pt"/>
          <w:color w:val="24313B"/>
          <w:sz w:val="23"/>
        </w:rPr>
        <w:t>Par stability unfamiliar hoti hai.</w:t>
      </w:r>
    </w:p>
    <w:p>
      <w:pPr>
        <w:pStyle w:val="GreyveilBody"/>
      </w:pPr>
      <w:r>
        <w:rPr>
          <w:rFonts w:ascii="Georgia 11.5pt" w:hAnsi="Georgia 11.5pt"/>
          <w:color w:val="24313B"/>
          <w:sz w:val="23"/>
        </w:rPr>
        <w:t>Aur unfamiliar cheez ko mind excitement nahi… emptiness samajh leta hai.</w:t>
      </w:r>
    </w:p>
    <w:p>
      <w:pPr>
        <w:pStyle w:val="GreyveilBody"/>
      </w:pPr>
      <w:r>
        <w:rPr>
          <w:rFonts w:ascii="Georgia 11.5pt" w:hAnsi="Georgia 11.5pt"/>
          <w:color w:val="24313B"/>
          <w:sz w:val="23"/>
        </w:rPr>
        <w:t>Isliye kai baar log healthy cheezon se door chale jaate hain… sirf isliye kyunki unmein woh intensity nahi hoti jiske woh aadat ban chuke hote hain.</w:t>
      </w:r>
    </w:p>
    <w:p>
      <w:pPr>
        <w:pStyle w:val="GreyveilBody"/>
      </w:pPr>
      <w:r>
        <w:rPr>
          <w:rFonts w:ascii="Georgia 11.5pt" w:hAnsi="Georgia 11.5pt"/>
          <w:color w:val="24313B"/>
          <w:sz w:val="23"/>
        </w:rPr>
        <w:t>Intensity aur intimacy ek hi cheez nahi hote.</w:t>
      </w:r>
    </w:p>
    <w:p>
      <w:pPr>
        <w:pStyle w:val="GreyveilBody"/>
      </w:pPr>
      <w:r>
        <w:rPr>
          <w:rFonts w:ascii="Georgia 11.5pt" w:hAnsi="Georgia 11.5pt"/>
          <w:color w:val="24313B"/>
          <w:sz w:val="23"/>
        </w:rPr>
        <w:t>Par mind dono ko confuse kar deta hai.</w:t>
      </w:r>
    </w:p>
    <w:p>
      <w:pPr>
        <w:pStyle w:val="GreyveilBody"/>
      </w:pPr>
      <w:r>
        <w:rPr>
          <w:rFonts w:ascii="Georgia 11.5pt" w:hAnsi="Georgia 11.5pt"/>
          <w:b/>
          <w:color w:val="24313B"/>
          <w:sz w:val="23"/>
        </w:rPr>
        <w:t>THE COMFORT OF OLD IDENTITIES</w:t>
      </w:r>
    </w:p>
    <w:p>
      <w:pPr>
        <w:pStyle w:val="GreyveilBody"/>
      </w:pPr>
      <w:r>
        <w:rPr>
          <w:rFonts w:ascii="Georgia 11.5pt" w:hAnsi="Georgia 11.5pt"/>
          <w:color w:val="24313B"/>
          <w:sz w:val="23"/>
        </w:rPr>
        <w:t>Har insaan ke paas ek hidden identity hoti hai.</w:t>
      </w:r>
    </w:p>
    <w:p>
      <w:pPr>
        <w:pStyle w:val="GreyveilBody"/>
      </w:pPr>
      <w:r>
        <w:rPr>
          <w:rFonts w:ascii="Georgia 11.5pt" w:hAnsi="Georgia 11.5pt"/>
          <w:color w:val="24313B"/>
          <w:sz w:val="23"/>
        </w:rPr>
        <w:t>Koi khud ko "ignored person" maanta hai.</w:t>
      </w:r>
    </w:p>
    <w:p>
      <w:pPr>
        <w:pStyle w:val="GreyveilBody"/>
      </w:pPr>
      <w:r>
        <w:rPr>
          <w:rFonts w:ascii="Georgia 11.5pt" w:hAnsi="Georgia 11.5pt"/>
          <w:color w:val="24313B"/>
          <w:sz w:val="23"/>
        </w:rPr>
        <w:t>Koi "problem solver."</w:t>
      </w:r>
    </w:p>
    <w:p>
      <w:pPr>
        <w:pStyle w:val="GreyveilBody"/>
      </w:pPr>
      <w:r>
        <w:rPr>
          <w:rFonts w:ascii="Georgia 11.5pt" w:hAnsi="Georgia 11.5pt"/>
          <w:color w:val="24313B"/>
          <w:sz w:val="23"/>
        </w:rPr>
        <w:t>Koi "people pleaser."</w:t>
      </w:r>
    </w:p>
    <w:p>
      <w:pPr>
        <w:pStyle w:val="GreyveilBody"/>
      </w:pPr>
      <w:r>
        <w:rPr>
          <w:rFonts w:ascii="Georgia 11.5pt" w:hAnsi="Georgia 11.5pt"/>
          <w:color w:val="24313B"/>
          <w:sz w:val="23"/>
        </w:rPr>
        <w:t>Koi "unlucky."</w:t>
      </w:r>
    </w:p>
    <w:p>
      <w:pPr>
        <w:pStyle w:val="GreyveilBody"/>
      </w:pPr>
      <w:r>
        <w:rPr>
          <w:rFonts w:ascii="Georgia 11.5pt" w:hAnsi="Georgia 11.5pt"/>
          <w:color w:val="24313B"/>
          <w:sz w:val="23"/>
        </w:rPr>
        <w:t>Aur dheere dheere identity sirf description nahi rehti…</w:t>
      </w:r>
    </w:p>
    <w:p>
      <w:pPr>
        <w:pStyle w:val="GreyveilBody"/>
      </w:pPr>
      <w:r>
        <w:rPr>
          <w:rFonts w:ascii="Georgia 11.5pt" w:hAnsi="Georgia 11.5pt"/>
          <w:color w:val="24313B"/>
          <w:sz w:val="23"/>
        </w:rPr>
        <w:t>Wo filter ban jaati hai.</w:t>
      </w:r>
    </w:p>
    <w:p>
      <w:pPr>
        <w:pStyle w:val="GreyveilBody"/>
      </w:pPr>
      <w:r>
        <w:rPr>
          <w:rFonts w:ascii="Georgia 11.5pt" w:hAnsi="Georgia 11.5pt"/>
          <w:color w:val="24313B"/>
          <w:sz w:val="23"/>
        </w:rPr>
        <w:t>Uske baad jo bhi experience aata hai… mind usko identity ke according interpret karta hai.</w:t>
      </w:r>
    </w:p>
    <w:p>
      <w:pPr>
        <w:pStyle w:val="GreyveilBody"/>
      </w:pPr>
      <w:r>
        <w:rPr>
          <w:rFonts w:ascii="Georgia 11.5pt" w:hAnsi="Georgia 11.5pt"/>
          <w:color w:val="24313B"/>
          <w:sz w:val="23"/>
        </w:rPr>
        <w:t>Agar identity hai—</w:t>
      </w:r>
    </w:p>
    <w:p>
      <w:pPr>
        <w:pStyle w:val="GreyveilBody"/>
      </w:pPr>
      <w:r>
        <w:rPr>
          <w:rFonts w:ascii="Georgia 11.5pt" w:hAnsi="Georgia 11.5pt"/>
          <w:color w:val="24313B"/>
          <w:sz w:val="23"/>
        </w:rPr>
        <w:t>"Mujhe koi genuinely choose nahi karta."</w:t>
      </w:r>
    </w:p>
    <w:p>
      <w:pPr>
        <w:pStyle w:val="GreyveilBody"/>
      </w:pPr>
      <w:r>
        <w:rPr>
          <w:rFonts w:ascii="Georgia 11.5pt" w:hAnsi="Georgia 11.5pt"/>
          <w:color w:val="24313B"/>
          <w:sz w:val="23"/>
        </w:rPr>
        <w:t>Toh hundred caring moments bhi us belief ko change nahi karte.</w:t>
      </w:r>
    </w:p>
    <w:p>
      <w:pPr>
        <w:pStyle w:val="GreyveilBody"/>
      </w:pPr>
      <w:r>
        <w:rPr>
          <w:rFonts w:ascii="Georgia 11.5pt" w:hAnsi="Georgia 11.5pt"/>
          <w:color w:val="24313B"/>
          <w:sz w:val="23"/>
        </w:rPr>
        <w:t>Par ek rejection…</w:t>
      </w:r>
    </w:p>
    <w:p>
      <w:pPr>
        <w:pStyle w:val="GreyveilBody"/>
      </w:pPr>
      <w:r>
        <w:rPr>
          <w:rFonts w:ascii="Georgia 11.5pt" w:hAnsi="Georgia 11.5pt"/>
          <w:color w:val="24313B"/>
          <w:sz w:val="23"/>
        </w:rPr>
        <w:t>Wo instantly proof ban jaata hai.</w:t>
      </w:r>
    </w:p>
    <w:p>
      <w:pPr>
        <w:pStyle w:val="GreyveilBody"/>
      </w:pPr>
      <w:r>
        <w:rPr>
          <w:rFonts w:ascii="Georgia 11.5pt" w:hAnsi="Georgia 11.5pt"/>
          <w:color w:val="24313B"/>
          <w:sz w:val="23"/>
        </w:rPr>
        <w:t>Kyuki mind evidence collect nahi karta.</w:t>
      </w:r>
    </w:p>
    <w:p>
      <w:pPr>
        <w:pStyle w:val="GreyveilBody"/>
      </w:pPr>
      <w:r>
        <w:rPr>
          <w:rFonts w:ascii="Georgia 11.5pt" w:hAnsi="Georgia 11.5pt"/>
          <w:color w:val="24313B"/>
          <w:sz w:val="23"/>
        </w:rPr>
        <w:t xml:space="preserve">Wo confirmation </w:t>
      </w:r>
      <w:r>
        <w:rPr>
          <w:rFonts w:ascii="Georgia 11.5pt" w:hAnsi="Georgia 11.5pt"/>
          <w:color w:val="24313B"/>
          <w:sz w:val="23"/>
        </w:rPr>
        <w:t>collect</w:t>
      </w:r>
      <w:r>
        <w:rPr>
          <w:rFonts w:ascii="Georgia 11.5pt" w:hAnsi="Georgia 11.5pt"/>
          <w:color w:val="24313B"/>
          <w:sz w:val="23"/>
        </w:rPr>
        <w:t xml:space="preserve"> karta hai.</w:t>
      </w:r>
    </w:p>
    <w:p>
      <w:pPr>
        <w:pStyle w:val="GreyveilBody"/>
      </w:pPr>
      <w:r>
        <w:rPr>
          <w:rFonts w:ascii="Georgia 11.5pt" w:hAnsi="Georgia 11.5pt"/>
          <w:b/>
          <w:color w:val="24313B"/>
          <w:sz w:val="23"/>
        </w:rPr>
        <w:t>WHY CHANGE FEELS LIKE A THREAT</w:t>
      </w:r>
    </w:p>
    <w:p>
      <w:pPr>
        <w:pStyle w:val="GreyveilBody"/>
      </w:pPr>
      <w:r>
        <w:rPr>
          <w:rFonts w:ascii="Georgia 11.5pt" w:hAnsi="Georgia 11.5pt"/>
          <w:color w:val="24313B"/>
          <w:sz w:val="23"/>
        </w:rPr>
        <w:t>Log sochte hain change difficult hota hai.</w:t>
      </w:r>
    </w:p>
    <w:p>
      <w:pPr>
        <w:pStyle w:val="GreyveilBody"/>
      </w:pPr>
      <w:r>
        <w:rPr>
          <w:rFonts w:ascii="Georgia 11.5pt" w:hAnsi="Georgia 11.5pt"/>
          <w:color w:val="24313B"/>
          <w:sz w:val="23"/>
        </w:rPr>
        <w:t>Reality thodi aur deep hai.</w:t>
      </w:r>
    </w:p>
    <w:p>
      <w:pPr>
        <w:pStyle w:val="GreyveilBody"/>
      </w:pPr>
      <w:r>
        <w:rPr>
          <w:rFonts w:ascii="Georgia 11.5pt" w:hAnsi="Georgia 11.5pt"/>
          <w:color w:val="24313B"/>
          <w:sz w:val="23"/>
        </w:rPr>
        <w:t>Change dangerous feel hota hai.</w:t>
      </w:r>
    </w:p>
    <w:p>
      <w:pPr>
        <w:pStyle w:val="GreyveilBody"/>
      </w:pPr>
      <w:r>
        <w:rPr>
          <w:rFonts w:ascii="Georgia 11.5pt" w:hAnsi="Georgia 11.5pt"/>
          <w:color w:val="24313B"/>
          <w:sz w:val="23"/>
        </w:rPr>
        <w:t>Kyuki change ka matlab hota hai—</w:t>
      </w:r>
    </w:p>
    <w:p>
      <w:pPr>
        <w:pStyle w:val="GreyveilBody"/>
      </w:pPr>
      <w:r>
        <w:rPr>
          <w:rFonts w:ascii="Georgia 11.5pt" w:hAnsi="Georgia 11.5pt"/>
          <w:color w:val="24313B"/>
          <w:sz w:val="23"/>
        </w:rPr>
        <w:t>Old identity ko question karna.</w:t>
      </w:r>
    </w:p>
    <w:p>
      <w:pPr>
        <w:pStyle w:val="GreyveilBody"/>
      </w:pPr>
      <w:r>
        <w:rPr>
          <w:rFonts w:ascii="Georgia 11.5pt" w:hAnsi="Georgia 11.5pt"/>
          <w:color w:val="24313B"/>
          <w:sz w:val="23"/>
        </w:rPr>
        <w:t>Old stories ko doubt karna.</w:t>
      </w:r>
    </w:p>
    <w:p>
      <w:pPr>
        <w:pStyle w:val="GreyveilBody"/>
      </w:pPr>
      <w:r>
        <w:rPr>
          <w:rFonts w:ascii="Georgia 11.5pt" w:hAnsi="Georgia 11.5pt"/>
          <w:color w:val="24313B"/>
          <w:sz w:val="23"/>
        </w:rPr>
        <w:t>Old conclusions ko chhodna.</w:t>
      </w:r>
    </w:p>
    <w:p>
      <w:pPr>
        <w:pStyle w:val="GreyveilBody"/>
      </w:pPr>
      <w:r>
        <w:rPr>
          <w:rFonts w:ascii="Georgia 11.5pt" w:hAnsi="Georgia 11.5pt"/>
          <w:color w:val="24313B"/>
          <w:sz w:val="23"/>
        </w:rPr>
        <w:t>Aur jab saalon tak kisi belief ke saath jeeya ho…</w:t>
      </w:r>
    </w:p>
    <w:p>
      <w:pPr>
        <w:pStyle w:val="GreyveilBody"/>
      </w:pPr>
      <w:r>
        <w:rPr>
          <w:rFonts w:ascii="Georgia 11.5pt" w:hAnsi="Georgia 11.5pt"/>
          <w:color w:val="24313B"/>
          <w:sz w:val="23"/>
        </w:rPr>
        <w:t>Toh us belief ke bina khud ko imagine karna bhi strange lagta hai.</w:t>
      </w:r>
    </w:p>
    <w:p>
      <w:pPr>
        <w:pStyle w:val="GreyveilBody"/>
      </w:pPr>
      <w:r>
        <w:rPr>
          <w:rFonts w:ascii="Georgia 11.5pt" w:hAnsi="Georgia 11.5pt"/>
          <w:color w:val="24313B"/>
          <w:sz w:val="23"/>
        </w:rPr>
        <w:t>Chahe belief painful hi kyun na ho.</w:t>
      </w:r>
    </w:p>
    <w:p>
      <w:pPr>
        <w:pStyle w:val="GreyveilBody"/>
      </w:pPr>
      <w:r>
        <w:rPr>
          <w:rFonts w:ascii="Georgia 11.5pt" w:hAnsi="Georgia 11.5pt"/>
          <w:color w:val="24313B"/>
          <w:sz w:val="23"/>
        </w:rPr>
        <w:t>Isi liye healing ka first emotion relief nahi hota.</w:t>
      </w:r>
    </w:p>
    <w:p>
      <w:pPr>
        <w:pStyle w:val="GreyveilBody"/>
      </w:pPr>
      <w:r>
        <w:rPr>
          <w:rFonts w:ascii="Georgia 11.5pt" w:hAnsi="Georgia 11.5pt"/>
          <w:color w:val="24313B"/>
          <w:sz w:val="23"/>
        </w:rPr>
        <w:t>Confusion hota hai.</w:t>
      </w:r>
    </w:p>
    <w:p>
      <w:pPr>
        <w:pStyle w:val="GreyveilBody"/>
      </w:pPr>
      <w:r>
        <w:rPr>
          <w:rFonts w:ascii="Georgia 11.5pt" w:hAnsi="Georgia 11.5pt"/>
          <w:color w:val="24313B"/>
          <w:sz w:val="23"/>
        </w:rPr>
        <w:t>Kyuki purana system toot raha hota hai.</w:t>
      </w:r>
    </w:p>
    <w:p>
      <w:pPr>
        <w:pStyle w:val="GreyveilBody"/>
      </w:pPr>
      <w:r>
        <w:rPr>
          <w:rFonts w:ascii="Georgia 11.5pt" w:hAnsi="Georgia 11.5pt"/>
          <w:color w:val="24313B"/>
          <w:sz w:val="23"/>
        </w:rPr>
        <w:t>Aur naya system abhi bana nahi hota.</w:t>
      </w:r>
    </w:p>
    <w:p>
      <w:pPr>
        <w:pStyle w:val="GreyveilBody"/>
      </w:pPr>
      <w:r>
        <w:rPr>
          <w:rFonts w:ascii="Georgia 11.5pt" w:hAnsi="Georgia 11.5pt"/>
          <w:color w:val="24313B"/>
          <w:sz w:val="23"/>
        </w:rPr>
        <w:t>Isi beech ka space sabse uncomfortable hota hai.</w:t>
      </w:r>
    </w:p>
    <w:p>
      <w:pPr>
        <w:pStyle w:val="GreyveilBody"/>
      </w:pPr>
      <w:r>
        <w:rPr>
          <w:rFonts w:ascii="Georgia 11.5pt" w:hAnsi="Georgia 11.5pt"/>
          <w:b/>
          <w:color w:val="24313B"/>
          <w:sz w:val="23"/>
        </w:rPr>
        <w:t>WHEN WE DEFEND THE THING THAT HURTS US</w:t>
      </w:r>
    </w:p>
    <w:p>
      <w:pPr>
        <w:pStyle w:val="GreyveilBody"/>
      </w:pPr>
      <w:r>
        <w:rPr>
          <w:rFonts w:ascii="Georgia 11.5pt" w:hAnsi="Georgia 11.5pt"/>
          <w:color w:val="24313B"/>
          <w:sz w:val="23"/>
        </w:rPr>
        <w:t>Kabhi notice kiya hai…</w:t>
      </w:r>
    </w:p>
    <w:p>
      <w:pPr>
        <w:pStyle w:val="GreyveilBody"/>
      </w:pPr>
      <w:r>
        <w:rPr>
          <w:rFonts w:ascii="Georgia 11.5pt" w:hAnsi="Georgia 11.5pt"/>
          <w:color w:val="24313B"/>
          <w:sz w:val="23"/>
        </w:rPr>
        <w:t>Kai log apni hi suffering ko defend karte hain.</w:t>
      </w:r>
    </w:p>
    <w:p>
      <w:pPr>
        <w:pStyle w:val="GreyveilBody"/>
      </w:pPr>
      <w:r>
        <w:rPr>
          <w:rFonts w:ascii="Georgia 11.5pt" w:hAnsi="Georgia 11.5pt"/>
          <w:color w:val="24313B"/>
          <w:sz w:val="23"/>
        </w:rPr>
        <w:t>Agar unse kaho—</w:t>
      </w:r>
    </w:p>
    <w:p>
      <w:pPr>
        <w:pStyle w:val="GreyveilBody"/>
      </w:pPr>
      <w:r>
        <w:rPr>
          <w:rFonts w:ascii="Georgia 11.5pt" w:hAnsi="Georgia 11.5pt"/>
          <w:color w:val="24313B"/>
          <w:sz w:val="23"/>
        </w:rPr>
        <w:t>"Shayad sab log waise nahi hote."</w:t>
      </w:r>
    </w:p>
    <w:p>
      <w:pPr>
        <w:pStyle w:val="GreyveilBody"/>
      </w:pPr>
      <w:r>
        <w:rPr>
          <w:rFonts w:ascii="Georgia 11.5pt" w:hAnsi="Georgia 11.5pt"/>
          <w:color w:val="24313B"/>
          <w:sz w:val="23"/>
        </w:rPr>
        <w:t>Toh woh turant examples dene lagte hain ki duniya trust karne layak kyun nahi hai.</w:t>
      </w:r>
    </w:p>
    <w:p>
      <w:pPr>
        <w:pStyle w:val="GreyveilBody"/>
      </w:pPr>
      <w:r>
        <w:rPr>
          <w:rFonts w:ascii="Georgia 11.5pt" w:hAnsi="Georgia 11.5pt"/>
          <w:color w:val="24313B"/>
          <w:sz w:val="23"/>
        </w:rPr>
        <w:t>Agar bolo—</w:t>
      </w:r>
    </w:p>
    <w:p>
      <w:pPr>
        <w:pStyle w:val="GreyveilBody"/>
      </w:pPr>
      <w:r>
        <w:rPr>
          <w:rFonts w:ascii="Georgia 11.5pt" w:hAnsi="Georgia 11.5pt"/>
          <w:color w:val="24313B"/>
          <w:sz w:val="23"/>
        </w:rPr>
        <w:t>"Ho sakta hai tum galat interpret kar rahe ho."</w:t>
      </w:r>
    </w:p>
    <w:p>
      <w:pPr>
        <w:pStyle w:val="GreyveilBody"/>
      </w:pPr>
      <w:r>
        <w:rPr>
          <w:rFonts w:ascii="Georgia 11.5pt" w:hAnsi="Georgia 11.5pt"/>
          <w:color w:val="24313B"/>
          <w:sz w:val="23"/>
        </w:rPr>
        <w:t>Toh woh aur strongly apni interpretation prove karne lagte hain.</w:t>
      </w:r>
    </w:p>
    <w:p>
      <w:pPr>
        <w:pStyle w:val="GreyveilBody"/>
      </w:pPr>
      <w:r>
        <w:rPr>
          <w:rFonts w:ascii="Georgia 11.5pt" w:hAnsi="Georgia 11.5pt"/>
          <w:color w:val="24313B"/>
          <w:sz w:val="23"/>
        </w:rPr>
        <w:t>Kyuki issue reality ka nahi hota.</w:t>
      </w:r>
    </w:p>
    <w:p>
      <w:pPr>
        <w:pStyle w:val="GreyveilBody"/>
      </w:pPr>
      <w:r>
        <w:rPr>
          <w:rFonts w:ascii="Georgia 11.5pt" w:hAnsi="Georgia 11.5pt"/>
          <w:color w:val="24313B"/>
          <w:sz w:val="23"/>
        </w:rPr>
        <w:t>Issue identity ka hota hai.</w:t>
      </w:r>
    </w:p>
    <w:p>
      <w:pPr>
        <w:pStyle w:val="GreyveilBody"/>
      </w:pPr>
      <w:r>
        <w:rPr>
          <w:rFonts w:ascii="Georgia 11.5pt" w:hAnsi="Georgia 11.5pt"/>
          <w:color w:val="24313B"/>
          <w:sz w:val="23"/>
        </w:rPr>
        <w:t>Agar belief toot gaya…</w:t>
      </w:r>
    </w:p>
    <w:p>
      <w:pPr>
        <w:pStyle w:val="GreyveilBody"/>
      </w:pPr>
      <w:r>
        <w:rPr>
          <w:rFonts w:ascii="Georgia 11.5pt" w:hAnsi="Georgia 11.5pt"/>
          <w:color w:val="24313B"/>
          <w:sz w:val="23"/>
        </w:rPr>
        <w:t>Toh uske saath ek purana version bhi toot jayega.</w:t>
      </w:r>
    </w:p>
    <w:p>
      <w:pPr>
        <w:pStyle w:val="GreyveilBody"/>
      </w:pPr>
      <w:r>
        <w:rPr>
          <w:rFonts w:ascii="Georgia 11.5pt" w:hAnsi="Georgia 11.5pt"/>
          <w:color w:val="24313B"/>
          <w:sz w:val="23"/>
        </w:rPr>
        <w:t>Aur har insaan us moment ke liye ready nahi hota.</w:t>
      </w:r>
    </w:p>
    <w:p>
      <w:pPr>
        <w:pStyle w:val="GreyveilBody"/>
      </w:pPr>
      <w:r>
        <w:rPr>
          <w:rFonts w:ascii="Georgia 11.5pt" w:hAnsi="Georgia 11.5pt"/>
          <w:b/>
          <w:color w:val="24313B"/>
          <w:sz w:val="23"/>
        </w:rPr>
        <w:t>THE INVISIBLE PRISON</w:t>
      </w:r>
    </w:p>
    <w:p>
      <w:pPr>
        <w:pStyle w:val="GreyveilBody"/>
      </w:pPr>
      <w:r>
        <w:rPr>
          <w:rFonts w:ascii="Georgia 11.5pt" w:hAnsi="Georgia 11.5pt"/>
          <w:color w:val="24313B"/>
          <w:sz w:val="23"/>
        </w:rPr>
        <w:t>Sabse dangerous prison woh nahi hoti jisme walls dikhte hain.</w:t>
      </w:r>
    </w:p>
    <w:p>
      <w:pPr>
        <w:pStyle w:val="GreyveilBody"/>
      </w:pPr>
      <w:r>
        <w:rPr>
          <w:rFonts w:ascii="Georgia 11.5pt" w:hAnsi="Georgia 11.5pt"/>
          <w:color w:val="24313B"/>
          <w:sz w:val="23"/>
        </w:rPr>
        <w:t>Sabse dangerous prison woh hoti hai…</w:t>
      </w:r>
    </w:p>
    <w:p>
      <w:pPr>
        <w:pStyle w:val="GreyveilBody"/>
      </w:pPr>
      <w:r>
        <w:rPr>
          <w:rFonts w:ascii="Georgia 11.5pt" w:hAnsi="Georgia 11.5pt"/>
          <w:color w:val="24313B"/>
          <w:sz w:val="23"/>
        </w:rPr>
        <w:t>Jisme insaan ko lagta hai ki woh free hai.</w:t>
      </w:r>
    </w:p>
    <w:p>
      <w:pPr>
        <w:pStyle w:val="GreyveilBody"/>
      </w:pPr>
      <w:r>
        <w:rPr>
          <w:rFonts w:ascii="Georgia 11.5pt" w:hAnsi="Georgia 11.5pt"/>
          <w:color w:val="24313B"/>
          <w:sz w:val="23"/>
        </w:rPr>
        <w:t>Hum kehte hain—</w:t>
      </w:r>
    </w:p>
    <w:p>
      <w:pPr>
        <w:pStyle w:val="GreyveilBody"/>
      </w:pPr>
      <w:r>
        <w:rPr>
          <w:rFonts w:ascii="Georgia 11.5pt" w:hAnsi="Georgia 11.5pt"/>
          <w:color w:val="24313B"/>
          <w:sz w:val="23"/>
        </w:rPr>
        <w:t>"Main bas practical hoon."</w:t>
      </w:r>
    </w:p>
    <w:p>
      <w:pPr>
        <w:pStyle w:val="GreyveilBody"/>
      </w:pPr>
      <w:r>
        <w:rPr>
          <w:rFonts w:ascii="Georgia 11.5pt" w:hAnsi="Georgia 11.5pt"/>
          <w:color w:val="24313B"/>
          <w:sz w:val="23"/>
        </w:rPr>
        <w:t>"Main bas reality dekh raha hoon."</w:t>
      </w:r>
    </w:p>
    <w:p>
      <w:pPr>
        <w:pStyle w:val="GreyveilBody"/>
      </w:pPr>
      <w:r>
        <w:rPr>
          <w:rFonts w:ascii="Georgia 11.5pt" w:hAnsi="Georgia 11.5pt"/>
          <w:color w:val="24313B"/>
          <w:sz w:val="23"/>
        </w:rPr>
        <w:t>"Main bas experience se seekha hoon."</w:t>
      </w:r>
    </w:p>
    <w:p>
      <w:pPr>
        <w:pStyle w:val="GreyveilBody"/>
      </w:pPr>
      <w:r>
        <w:rPr>
          <w:rFonts w:ascii="Georgia 11.5pt" w:hAnsi="Georgia 11.5pt"/>
          <w:color w:val="24313B"/>
          <w:sz w:val="23"/>
        </w:rPr>
        <w:t>Kabhi kabhi yeh sab sach hota hai.</w:t>
      </w:r>
    </w:p>
    <w:p>
      <w:pPr>
        <w:pStyle w:val="GreyveilBody"/>
      </w:pPr>
      <w:r>
        <w:rPr>
          <w:rFonts w:ascii="Georgia 11.5pt" w:hAnsi="Georgia 11.5pt"/>
          <w:color w:val="24313B"/>
          <w:sz w:val="23"/>
        </w:rPr>
        <w:t>Par kabhi kabhi…</w:t>
      </w:r>
    </w:p>
    <w:p>
      <w:pPr>
        <w:pStyle w:val="GreyveilBody"/>
      </w:pPr>
      <w:r>
        <w:rPr>
          <w:rFonts w:ascii="Georgia 11.5pt" w:hAnsi="Georgia 11.5pt"/>
          <w:color w:val="24313B"/>
          <w:sz w:val="23"/>
        </w:rPr>
        <w:t>Yeh sirf purani stories ka refined version hota hai.</w:t>
      </w:r>
    </w:p>
    <w:p>
      <w:pPr>
        <w:pStyle w:val="GreyveilBody"/>
      </w:pPr>
      <w:r>
        <w:rPr>
          <w:rFonts w:ascii="Georgia 11.5pt" w:hAnsi="Georgia 11.5pt"/>
          <w:color w:val="24313B"/>
          <w:sz w:val="23"/>
        </w:rPr>
        <w:t>Aur jab prison familiar language bolne lage…</w:t>
      </w:r>
    </w:p>
    <w:p>
      <w:pPr>
        <w:pStyle w:val="GreyveilBody"/>
      </w:pPr>
      <w:r>
        <w:rPr>
          <w:rFonts w:ascii="Georgia 11.5pt" w:hAnsi="Georgia 11.5pt"/>
          <w:color w:val="24313B"/>
          <w:sz w:val="23"/>
        </w:rPr>
        <w:t>Tab usse prison pehchanna almost impossible ho jaata hai.</w:t>
      </w:r>
    </w:p>
    <w:p>
      <w:pPr>
        <w:pStyle w:val="GreyveilBody"/>
      </w:pPr>
      <w:r>
        <w:rPr>
          <w:rFonts w:ascii="Georgia 11.5pt" w:hAnsi="Georgia 11.5pt"/>
          <w:color w:val="24313B"/>
          <w:sz w:val="23"/>
        </w:rPr>
        <w:t>(Part 3 Ends)</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PART 4 — THE FREEDOM OF NOT KNOWING</w:t>
      </w:r>
    </w:p>
    <w:p>
      <w:pPr>
        <w:pStyle w:val="GreyveilBody"/>
      </w:pPr>
      <w:r>
        <w:rPr>
          <w:rFonts w:ascii="Georgia 11.5pt" w:hAnsi="Georgia 11.5pt"/>
          <w:color w:val="24313B"/>
          <w:sz w:val="23"/>
        </w:rPr>
        <w:t>THE HEAVIEST WORD IN THE HUMAN MIND</w:t>
      </w:r>
    </w:p>
    <w:p>
      <w:pPr>
        <w:pStyle w:val="GreyveilBody"/>
      </w:pPr>
      <w:r>
        <w:rPr>
          <w:rFonts w:ascii="Georgia 11.5pt" w:hAnsi="Georgia 11.5pt"/>
          <w:color w:val="24313B"/>
          <w:sz w:val="23"/>
        </w:rPr>
        <w:t>Human mind ke liye sabse uncomfortable word shayad "pain" nahi hai.</w:t>
      </w:r>
    </w:p>
    <w:p>
      <w:pPr>
        <w:pStyle w:val="GreyveilBody"/>
      </w:pPr>
      <w:r>
        <w:rPr>
          <w:rFonts w:ascii="Georgia 11.5pt" w:hAnsi="Georgia 11.5pt"/>
          <w:color w:val="24313B"/>
          <w:sz w:val="23"/>
        </w:rPr>
        <w:t>Wo hai—</w:t>
      </w:r>
    </w:p>
    <w:p>
      <w:pPr>
        <w:pStyle w:val="GreyveilBody"/>
      </w:pPr>
      <w:r>
        <w:rPr>
          <w:rFonts w:ascii="Georgia 11.5pt" w:hAnsi="Georgia 11.5pt"/>
          <w:color w:val="24313B"/>
          <w:sz w:val="23"/>
        </w:rPr>
        <w:t>"Maybe."</w:t>
      </w:r>
    </w:p>
    <w:p>
      <w:pPr>
        <w:pStyle w:val="GreyveilBody"/>
      </w:pPr>
      <w:r>
        <w:rPr>
          <w:rFonts w:ascii="Georgia 11.5pt" w:hAnsi="Georgia 11.5pt"/>
          <w:color w:val="24313B"/>
          <w:sz w:val="23"/>
        </w:rPr>
        <w:t>Maybe main galat hoon.</w:t>
      </w:r>
    </w:p>
    <w:p>
      <w:pPr>
        <w:pStyle w:val="GreyveilBody"/>
      </w:pPr>
      <w:r>
        <w:rPr>
          <w:rFonts w:ascii="Georgia 11.5pt" w:hAnsi="Georgia 11.5pt"/>
          <w:color w:val="24313B"/>
          <w:sz w:val="23"/>
        </w:rPr>
        <w:t>Maybe mujhe poori picture nahi dikh rahi.</w:t>
      </w:r>
    </w:p>
    <w:p>
      <w:pPr>
        <w:pStyle w:val="GreyveilBody"/>
      </w:pPr>
      <w:r>
        <w:rPr>
          <w:rFonts w:ascii="Georgia 11.5pt" w:hAnsi="Georgia 11.5pt"/>
          <w:color w:val="24313B"/>
          <w:sz w:val="23"/>
        </w:rPr>
        <w:t>Maybe jis certainty ko main truth samajh raha tha...</w:t>
      </w:r>
    </w:p>
    <w:p>
      <w:pPr>
        <w:pStyle w:val="GreyveilBody"/>
      </w:pPr>
      <w:r>
        <w:rPr>
          <w:rFonts w:ascii="Georgia 11.5pt" w:hAnsi="Georgia 11.5pt"/>
          <w:color w:val="24313B"/>
          <w:sz w:val="23"/>
        </w:rPr>
        <w:t>wo sirf meri current understanding hai.</w:t>
      </w:r>
    </w:p>
    <w:p>
      <w:pPr>
        <w:pStyle w:val="GreyveilBody"/>
      </w:pPr>
      <w:r>
        <w:rPr>
          <w:rFonts w:ascii="Georgia 11.5pt" w:hAnsi="Georgia 11.5pt"/>
          <w:color w:val="24313B"/>
          <w:sz w:val="23"/>
        </w:rPr>
        <w:t>Ye word ego ko pasand nahi.</w:t>
      </w:r>
    </w:p>
    <w:p>
      <w:pPr>
        <w:pStyle w:val="GreyveilBody"/>
      </w:pPr>
      <w:r>
        <w:rPr>
          <w:rFonts w:ascii="Georgia 11.5pt" w:hAnsi="Georgia 11.5pt"/>
          <w:color w:val="24313B"/>
          <w:sz w:val="23"/>
        </w:rPr>
        <w:t>Kyunki ego permanence chahta hai.</w:t>
      </w:r>
    </w:p>
    <w:p>
      <w:pPr>
        <w:pStyle w:val="GreyveilBody"/>
      </w:pPr>
      <w:r>
        <w:rPr>
          <w:rFonts w:ascii="Georgia 11.5pt" w:hAnsi="Georgia 11.5pt"/>
          <w:color w:val="24313B"/>
          <w:sz w:val="23"/>
        </w:rPr>
        <w:t>Usse fixed answers pasand hain.</w:t>
      </w:r>
    </w:p>
    <w:p>
      <w:pPr>
        <w:pStyle w:val="GreyveilBody"/>
      </w:pPr>
      <w:r>
        <w:rPr>
          <w:rFonts w:ascii="Georgia 11.5pt" w:hAnsi="Georgia 11.5pt"/>
          <w:color w:val="24313B"/>
          <w:sz w:val="23"/>
        </w:rPr>
        <w:t>Final conclusions.</w:t>
      </w:r>
    </w:p>
    <w:p>
      <w:pPr>
        <w:pStyle w:val="GreyveilBody"/>
      </w:pPr>
      <w:r>
        <w:rPr>
          <w:rFonts w:ascii="Georgia 11.5pt" w:hAnsi="Georgia 11.5pt"/>
          <w:color w:val="24313B"/>
          <w:sz w:val="23"/>
        </w:rPr>
        <w:t>Complete certainty.</w:t>
      </w:r>
    </w:p>
    <w:p>
      <w:pPr>
        <w:pStyle w:val="GreyveilBody"/>
      </w:pPr>
      <w:r>
        <w:rPr>
          <w:rFonts w:ascii="Georgia 11.5pt" w:hAnsi="Georgia 11.5pt"/>
          <w:color w:val="24313B"/>
          <w:sz w:val="23"/>
        </w:rPr>
        <w:t>Lekin reality kabhi final language mein exist nahi karti.</w:t>
      </w:r>
    </w:p>
    <w:p>
      <w:pPr>
        <w:pStyle w:val="GreyveilBody"/>
      </w:pPr>
      <w:r>
        <w:rPr>
          <w:rFonts w:ascii="Georgia 11.5pt" w:hAnsi="Georgia 11.5pt"/>
          <w:color w:val="24313B"/>
          <w:sz w:val="23"/>
        </w:rPr>
        <w:t>Wo continuously unfold hoti rehti hai.</w:t>
      </w:r>
    </w:p>
    <w:p>
      <w:pPr>
        <w:pStyle w:val="GreyveilBody"/>
      </w:pPr>
      <w:r>
        <w:rPr>
          <w:rFonts w:ascii="Georgia 11.5pt" w:hAnsi="Georgia 11.5pt"/>
          <w:color w:val="24313B"/>
          <w:sz w:val="23"/>
        </w:rPr>
        <w:t>Aur jo insaan "maybe" ko accept kar leta hai...</w:t>
      </w:r>
    </w:p>
    <w:p>
      <w:pPr>
        <w:pStyle w:val="GreyveilBody"/>
      </w:pPr>
      <w:r>
        <w:rPr>
          <w:rFonts w:ascii="Georgia 11.5pt" w:hAnsi="Georgia 11.5pt"/>
          <w:color w:val="24313B"/>
          <w:sz w:val="23"/>
        </w:rPr>
        <w:t>wo reality ke saath chalna shuru kar deta hai.</w:t>
      </w:r>
    </w:p>
    <w:p>
      <w:pPr>
        <w:pStyle w:val="GreyveilBody"/>
      </w:pPr>
      <w:r>
        <w:rPr>
          <w:rFonts w:ascii="Georgia 11.5pt" w:hAnsi="Georgia 11.5pt"/>
          <w:color w:val="24313B"/>
          <w:sz w:val="23"/>
        </w:rPr>
        <w:t>Na ki uske against.</w:t>
      </w:r>
    </w:p>
    <w:p>
      <w:pPr>
        <w:pStyle w:val="GreyveilBody"/>
      </w:pPr>
      <w:r>
        <w:rPr>
          <w:rFonts w:ascii="Georgia 11.5pt" w:hAnsi="Georgia 11.5pt"/>
          <w:b/>
          <w:color w:val="24313B"/>
          <w:sz w:val="23"/>
        </w:rPr>
        <w:t>WHEN UNDERSTANDING REPLACES VICTORY</w:t>
      </w:r>
    </w:p>
    <w:p>
      <w:pPr>
        <w:pStyle w:val="GreyveilBody"/>
      </w:pPr>
      <w:r>
        <w:rPr>
          <w:rFonts w:ascii="Georgia 11.5pt" w:hAnsi="Georgia 11.5pt"/>
          <w:color w:val="24313B"/>
          <w:sz w:val="23"/>
        </w:rPr>
        <w:t>Har conversation ko jeetna zaroori nahi hota.</w:t>
      </w:r>
    </w:p>
    <w:p>
      <w:pPr>
        <w:pStyle w:val="GreyveilBody"/>
      </w:pPr>
      <w:r>
        <w:rPr>
          <w:rFonts w:ascii="Georgia 11.5pt" w:hAnsi="Georgia 11.5pt"/>
          <w:color w:val="24313B"/>
          <w:sz w:val="23"/>
        </w:rPr>
        <w:t>Har disagreement ka winner hona bhi zaroori nahi hota.</w:t>
      </w:r>
    </w:p>
    <w:p>
      <w:pPr>
        <w:pStyle w:val="GreyveilBody"/>
      </w:pPr>
      <w:r>
        <w:rPr>
          <w:rFonts w:ascii="Georgia 11.5pt" w:hAnsi="Georgia 11.5pt"/>
          <w:color w:val="24313B"/>
          <w:sz w:val="23"/>
        </w:rPr>
        <w:t>Kabhi kabhi sabse valuable conversation wahi hoti hai...</w:t>
      </w:r>
    </w:p>
    <w:p>
      <w:pPr>
        <w:pStyle w:val="GreyveilBody"/>
      </w:pPr>
      <w:r>
        <w:rPr>
          <w:rFonts w:ascii="Georgia 11.5pt" w:hAnsi="Georgia 11.5pt"/>
          <w:color w:val="24313B"/>
          <w:sz w:val="23"/>
        </w:rPr>
        <w:t>jahan end mein dono insaan thoda zyada samajhdaar ho jaate hain.</w:t>
      </w:r>
    </w:p>
    <w:p>
      <w:pPr>
        <w:pStyle w:val="GreyveilBody"/>
      </w:pPr>
      <w:r>
        <w:rPr>
          <w:rFonts w:ascii="Georgia 11.5pt" w:hAnsi="Georgia 11.5pt"/>
          <w:color w:val="24313B"/>
          <w:sz w:val="23"/>
        </w:rPr>
        <w:t>Na isliye kyunki kisi ne argument jeeta.</w:t>
      </w:r>
    </w:p>
    <w:p>
      <w:pPr>
        <w:pStyle w:val="GreyveilBody"/>
      </w:pPr>
      <w:r>
        <w:rPr>
          <w:rFonts w:ascii="Georgia 11.5pt" w:hAnsi="Georgia 11.5pt"/>
          <w:color w:val="24313B"/>
          <w:sz w:val="23"/>
        </w:rPr>
        <w:t>Balki isliye kyunki dono ne apni certainty thodi si halki kar di.</w:t>
      </w:r>
    </w:p>
    <w:p>
      <w:pPr>
        <w:pStyle w:val="GreyveilBody"/>
      </w:pPr>
      <w:r>
        <w:rPr>
          <w:rFonts w:ascii="Georgia 11.5pt" w:hAnsi="Georgia 11.5pt"/>
          <w:color w:val="24313B"/>
          <w:sz w:val="23"/>
        </w:rPr>
        <w:t>Understanding ka purpose superiority nahi hota.</w:t>
      </w:r>
    </w:p>
    <w:p>
      <w:pPr>
        <w:pStyle w:val="GreyveilBody"/>
      </w:pPr>
      <w:r>
        <w:rPr>
          <w:rFonts w:ascii="Georgia 11.5pt" w:hAnsi="Georgia 11.5pt"/>
          <w:color w:val="24313B"/>
          <w:sz w:val="23"/>
        </w:rPr>
        <w:t>Expansion hota hai.</w:t>
      </w:r>
    </w:p>
    <w:p>
      <w:pPr>
        <w:pStyle w:val="GreyveilBody"/>
      </w:pPr>
      <w:r>
        <w:rPr>
          <w:rFonts w:ascii="Georgia 11.5pt" w:hAnsi="Georgia 11.5pt"/>
          <w:color w:val="24313B"/>
          <w:sz w:val="23"/>
        </w:rPr>
        <w:t>Aur expansion sirf us mind mein possible hai...</w:t>
      </w:r>
    </w:p>
    <w:p>
      <w:pPr>
        <w:pStyle w:val="GreyveilBody"/>
      </w:pPr>
      <w:r>
        <w:rPr>
          <w:rFonts w:ascii="Georgia 11.5pt" w:hAnsi="Georgia 11.5pt"/>
          <w:color w:val="24313B"/>
          <w:sz w:val="23"/>
        </w:rPr>
        <w:t>jo apni boundaries ko permanent nahi maanta.</w:t>
      </w:r>
    </w:p>
    <w:p>
      <w:pPr>
        <w:pStyle w:val="GreyveilBody"/>
      </w:pPr>
      <w:r>
        <w:rPr>
          <w:rFonts w:ascii="Georgia 11.5pt" w:hAnsi="Georgia 11.5pt"/>
          <w:b/>
          <w:color w:val="24313B"/>
          <w:sz w:val="23"/>
        </w:rPr>
        <w:t>THE COURAGE TO CHANGE YOUR MIND</w:t>
      </w:r>
    </w:p>
    <w:p>
      <w:pPr>
        <w:pStyle w:val="GreyveilBody"/>
      </w:pPr>
      <w:r>
        <w:rPr>
          <w:rFonts w:ascii="Georgia 11.5pt" w:hAnsi="Georgia 11.5pt"/>
          <w:color w:val="24313B"/>
          <w:sz w:val="23"/>
        </w:rPr>
        <w:t>Log aksar consistency ko strength samajhte hain.</w:t>
      </w:r>
    </w:p>
    <w:p>
      <w:pPr>
        <w:pStyle w:val="GreyveilBody"/>
      </w:pPr>
      <w:r>
        <w:rPr>
          <w:rFonts w:ascii="Georgia 11.5pt" w:hAnsi="Georgia 11.5pt"/>
          <w:color w:val="24313B"/>
          <w:sz w:val="23"/>
        </w:rPr>
        <w:t>Par har consistency strength nahi hoti.</w:t>
      </w:r>
    </w:p>
    <w:p>
      <w:pPr>
        <w:pStyle w:val="GreyveilBody"/>
      </w:pPr>
      <w:r>
        <w:rPr>
          <w:rFonts w:ascii="Georgia 11.5pt" w:hAnsi="Georgia 11.5pt"/>
          <w:color w:val="24313B"/>
          <w:sz w:val="23"/>
        </w:rPr>
        <w:t>Kabhi kabhi wo sirf stubbornness hoti hai...</w:t>
      </w:r>
    </w:p>
    <w:p>
      <w:pPr>
        <w:pStyle w:val="GreyveilBody"/>
      </w:pPr>
      <w:r>
        <w:rPr>
          <w:rFonts w:ascii="Georgia 11.5pt" w:hAnsi="Georgia 11.5pt"/>
          <w:color w:val="24313B"/>
          <w:sz w:val="23"/>
        </w:rPr>
        <w:t>jo maturity jaisi dikh rahi hoti hai.</w:t>
      </w:r>
    </w:p>
    <w:p>
      <w:pPr>
        <w:pStyle w:val="GreyveilBody"/>
      </w:pPr>
      <w:r>
        <w:rPr>
          <w:rFonts w:ascii="Georgia 11.5pt" w:hAnsi="Georgia 11.5pt"/>
          <w:color w:val="24313B"/>
          <w:sz w:val="23"/>
        </w:rPr>
        <w:t>Real courage har baar apni baat prove karna nahi hai.</w:t>
      </w:r>
    </w:p>
    <w:p>
      <w:pPr>
        <w:pStyle w:val="GreyveilBody"/>
      </w:pPr>
      <w:r>
        <w:rPr>
          <w:rFonts w:ascii="Georgia 11.5pt" w:hAnsi="Georgia 11.5pt"/>
          <w:color w:val="24313B"/>
          <w:sz w:val="23"/>
        </w:rPr>
        <w:t>Real courage kabhi kabhi sirf itna hota hai—</w:t>
      </w:r>
    </w:p>
    <w:p>
      <w:pPr>
        <w:pStyle w:val="GreyveilBody"/>
      </w:pPr>
      <w:r>
        <w:rPr>
          <w:rFonts w:ascii="Georgia 11.5pt" w:hAnsi="Georgia 11.5pt"/>
          <w:color w:val="24313B"/>
          <w:sz w:val="23"/>
        </w:rPr>
        <w:t>"Main is cheez ko dobara dekhunga."</w:t>
      </w:r>
    </w:p>
    <w:p>
      <w:pPr>
        <w:pStyle w:val="GreyveilBody"/>
      </w:pPr>
      <w:r>
        <w:rPr>
          <w:rFonts w:ascii="Georgia 11.5pt" w:hAnsi="Georgia 11.5pt"/>
          <w:color w:val="24313B"/>
          <w:sz w:val="23"/>
        </w:rPr>
        <w:t>Ye sentence bahut simple lagta hai.</w:t>
      </w:r>
    </w:p>
    <w:p>
      <w:pPr>
        <w:pStyle w:val="GreyveilBody"/>
      </w:pPr>
      <w:r>
        <w:rPr>
          <w:rFonts w:ascii="Georgia 11.5pt" w:hAnsi="Georgia 11.5pt"/>
          <w:color w:val="24313B"/>
          <w:sz w:val="23"/>
        </w:rPr>
        <w:t>Lekin isi sentence ki wajah se civilizations badli hain.</w:t>
      </w:r>
    </w:p>
    <w:p>
      <w:pPr>
        <w:pStyle w:val="GreyveilBody"/>
      </w:pPr>
      <w:r>
        <w:rPr>
          <w:rFonts w:ascii="Georgia 11.5pt" w:hAnsi="Georgia 11.5pt"/>
          <w:color w:val="24313B"/>
          <w:sz w:val="23"/>
        </w:rPr>
        <w:t>Science aage badha hai.</w:t>
      </w:r>
    </w:p>
    <w:p>
      <w:pPr>
        <w:pStyle w:val="GreyveilBody"/>
      </w:pPr>
      <w:r>
        <w:rPr>
          <w:rFonts w:ascii="Georgia 11.5pt" w:hAnsi="Georgia 11.5pt"/>
          <w:color w:val="24313B"/>
          <w:sz w:val="23"/>
        </w:rPr>
        <w:t>Relationships heal hue hain.</w:t>
      </w:r>
    </w:p>
    <w:p>
      <w:pPr>
        <w:pStyle w:val="GreyveilBody"/>
      </w:pPr>
      <w:r>
        <w:rPr>
          <w:rFonts w:ascii="Georgia 11.5pt" w:hAnsi="Georgia 11.5pt"/>
          <w:color w:val="24313B"/>
          <w:sz w:val="23"/>
        </w:rPr>
        <w:t>Aur log apni purani identities se bahar nikle hain.</w:t>
      </w:r>
    </w:p>
    <w:p>
      <w:pPr>
        <w:pStyle w:val="GreyveilBody"/>
      </w:pPr>
      <w:r>
        <w:rPr>
          <w:rFonts w:ascii="Georgia 11.5pt" w:hAnsi="Georgia 11.5pt"/>
          <w:color w:val="24313B"/>
          <w:sz w:val="23"/>
        </w:rPr>
        <w:t>Growth ka matlab har baar naya answer paana nahi.</w:t>
      </w:r>
    </w:p>
    <w:p>
      <w:pPr>
        <w:pStyle w:val="GreyveilBody"/>
      </w:pPr>
      <w:r>
        <w:rPr>
          <w:rFonts w:ascii="Georgia 11.5pt" w:hAnsi="Georgia 11.5pt"/>
          <w:color w:val="24313B"/>
          <w:sz w:val="23"/>
        </w:rPr>
        <w:t>Kabhi kabhi purane answer ko respectfully chhod dena bhi growth hota hai.</w:t>
      </w:r>
    </w:p>
    <w:p>
      <w:pPr>
        <w:pStyle w:val="GreyveilBody"/>
      </w:pPr>
      <w:r>
        <w:rPr>
          <w:rFonts w:ascii="Georgia 11.5pt" w:hAnsi="Georgia 11.5pt"/>
          <w:b/>
          <w:color w:val="24313B"/>
          <w:sz w:val="23"/>
        </w:rPr>
        <w:t>THE DIFFERENCE BETWEEN AN OPEN MIND AND AN EMPTY MIND</w:t>
      </w:r>
    </w:p>
    <w:p>
      <w:pPr>
        <w:pStyle w:val="GreyveilBody"/>
      </w:pPr>
      <w:r>
        <w:rPr>
          <w:rFonts w:ascii="Georgia 11.5pt" w:hAnsi="Georgia 11.5pt"/>
          <w:color w:val="24313B"/>
          <w:sz w:val="23"/>
        </w:rPr>
        <w:t>Open mind ka matlab har baat maan lena nahi hota.</w:t>
      </w:r>
    </w:p>
    <w:p>
      <w:pPr>
        <w:pStyle w:val="GreyveilBody"/>
      </w:pPr>
      <w:r>
        <w:rPr>
          <w:rFonts w:ascii="Georgia 11.5pt" w:hAnsi="Georgia 11.5pt"/>
          <w:color w:val="24313B"/>
          <w:sz w:val="23"/>
        </w:rPr>
        <w:t>Aur na hi har belief ko reject kar dena.</w:t>
      </w:r>
    </w:p>
    <w:p>
      <w:pPr>
        <w:pStyle w:val="GreyveilBody"/>
      </w:pPr>
      <w:r>
        <w:rPr>
          <w:rFonts w:ascii="Georgia 11.5pt" w:hAnsi="Georgia 11.5pt"/>
          <w:color w:val="24313B"/>
          <w:sz w:val="23"/>
        </w:rPr>
        <w:t>Open mind ka matlab sirf itna hota hai...</w:t>
      </w:r>
    </w:p>
    <w:p>
      <w:pPr>
        <w:pStyle w:val="GreyveilBody"/>
      </w:pPr>
      <w:r>
        <w:rPr>
          <w:rFonts w:ascii="Georgia 11.5pt" w:hAnsi="Georgia 11.5pt"/>
          <w:color w:val="24313B"/>
          <w:sz w:val="23"/>
        </w:rPr>
        <w:t>ki belief aur self ek hi cheez nahi hain.</w:t>
      </w:r>
    </w:p>
    <w:p>
      <w:pPr>
        <w:pStyle w:val="GreyveilBody"/>
      </w:pPr>
      <w:r>
        <w:rPr>
          <w:rFonts w:ascii="Georgia 11.5pt" w:hAnsi="Georgia 11.5pt"/>
          <w:color w:val="24313B"/>
          <w:sz w:val="23"/>
        </w:rPr>
        <w:t>Aaj jo main maanta hoon...</w:t>
      </w:r>
    </w:p>
    <w:p>
      <w:pPr>
        <w:pStyle w:val="GreyveilBody"/>
      </w:pPr>
      <w:r>
        <w:rPr>
          <w:rFonts w:ascii="Georgia 11.5pt" w:hAnsi="Georgia 11.5pt"/>
          <w:color w:val="24313B"/>
          <w:sz w:val="23"/>
        </w:rPr>
        <w:t>kal usse better understanding mil sakti hai.</w:t>
      </w:r>
    </w:p>
    <w:p>
      <w:pPr>
        <w:pStyle w:val="GreyveilBody"/>
      </w:pPr>
      <w:r>
        <w:rPr>
          <w:rFonts w:ascii="Georgia 11.5pt" w:hAnsi="Georgia 11.5pt"/>
          <w:color w:val="24313B"/>
          <w:sz w:val="23"/>
        </w:rPr>
        <w:t>Aur agar mili...</w:t>
      </w:r>
    </w:p>
    <w:p>
      <w:pPr>
        <w:pStyle w:val="GreyveilBody"/>
      </w:pPr>
      <w:r>
        <w:rPr>
          <w:rFonts w:ascii="Georgia 11.5pt" w:hAnsi="Georgia 11.5pt"/>
          <w:color w:val="24313B"/>
          <w:sz w:val="23"/>
        </w:rPr>
        <w:t>toh mujhe apne purane version se ladna nahi padega.</w:t>
      </w:r>
    </w:p>
    <w:p>
      <w:pPr>
        <w:pStyle w:val="GreyveilBody"/>
      </w:pPr>
      <w:r>
        <w:rPr>
          <w:rFonts w:ascii="Georgia 11.5pt" w:hAnsi="Georgia 11.5pt"/>
          <w:color w:val="24313B"/>
          <w:sz w:val="23"/>
        </w:rPr>
        <w:t>Mujhe sirf evolve hona hoga.</w:t>
      </w:r>
    </w:p>
    <w:p>
      <w:pPr>
        <w:pStyle w:val="GreyveilBody"/>
      </w:pPr>
      <w:r>
        <w:rPr>
          <w:rFonts w:ascii="Georgia 11.5pt" w:hAnsi="Georgia 11.5pt"/>
          <w:color w:val="24313B"/>
          <w:sz w:val="23"/>
        </w:rPr>
        <w:t>Jo insaan evolve kar sakta hai...</w:t>
      </w:r>
    </w:p>
    <w:p>
      <w:pPr>
        <w:pStyle w:val="GreyveilBody"/>
      </w:pPr>
      <w:r>
        <w:rPr>
          <w:rFonts w:ascii="Georgia 11.5pt" w:hAnsi="Georgia 11.5pt"/>
          <w:color w:val="24313B"/>
          <w:sz w:val="23"/>
        </w:rPr>
        <w:t>usse apni image bachane ki zarurat nahi padti.</w:t>
      </w:r>
    </w:p>
    <w:p>
      <w:pPr>
        <w:pStyle w:val="GreyveilBody"/>
      </w:pPr>
      <w:r>
        <w:rPr>
          <w:rFonts w:ascii="Georgia 11.5pt" w:hAnsi="Georgia 11.5pt"/>
          <w:b/>
          <w:color w:val="24313B"/>
          <w:sz w:val="23"/>
        </w:rPr>
        <w:t>WHEN TRUTH STOPS BEING PERSONAL</w:t>
      </w:r>
    </w:p>
    <w:p>
      <w:pPr>
        <w:pStyle w:val="GreyveilBody"/>
      </w:pPr>
      <w:r>
        <w:rPr>
          <w:rFonts w:ascii="Georgia 11.5pt" w:hAnsi="Georgia 11.5pt"/>
          <w:color w:val="24313B"/>
          <w:sz w:val="23"/>
        </w:rPr>
        <w:t>Shayad hum truth se isliye nahi darte...</w:t>
      </w:r>
    </w:p>
    <w:p>
      <w:pPr>
        <w:pStyle w:val="GreyveilBody"/>
      </w:pPr>
      <w:r>
        <w:rPr>
          <w:rFonts w:ascii="Georgia 11.5pt" w:hAnsi="Georgia 11.5pt"/>
          <w:color w:val="24313B"/>
          <w:sz w:val="23"/>
        </w:rPr>
        <w:t>kyunki wo painful hota hai.</w:t>
      </w:r>
    </w:p>
    <w:p>
      <w:pPr>
        <w:pStyle w:val="GreyveilBody"/>
      </w:pPr>
      <w:r>
        <w:rPr>
          <w:rFonts w:ascii="Georgia 11.5pt" w:hAnsi="Georgia 11.5pt"/>
          <w:color w:val="24313B"/>
          <w:sz w:val="23"/>
        </w:rPr>
        <w:t>Hum truth se isliye darte hain...</w:t>
      </w:r>
    </w:p>
    <w:p>
      <w:pPr>
        <w:pStyle w:val="GreyveilBody"/>
      </w:pPr>
      <w:r>
        <w:rPr>
          <w:rFonts w:ascii="Georgia 11.5pt" w:hAnsi="Georgia 11.5pt"/>
          <w:color w:val="24313B"/>
          <w:sz w:val="23"/>
        </w:rPr>
        <w:t>kyunki wo personal lagta hai.</w:t>
      </w:r>
    </w:p>
    <w:p>
      <w:pPr>
        <w:pStyle w:val="GreyveilBody"/>
      </w:pPr>
      <w:r>
        <w:rPr>
          <w:rFonts w:ascii="Georgia 11.5pt" w:hAnsi="Georgia 11.5pt"/>
          <w:color w:val="24313B"/>
          <w:sz w:val="23"/>
        </w:rPr>
        <w:t>Agar meri belief galat nikli...</w:t>
      </w:r>
    </w:p>
    <w:p>
      <w:pPr>
        <w:pStyle w:val="GreyveilBody"/>
      </w:pPr>
      <w:r>
        <w:rPr>
          <w:rFonts w:ascii="Georgia 11.5pt" w:hAnsi="Georgia 11.5pt"/>
          <w:color w:val="24313B"/>
          <w:sz w:val="23"/>
        </w:rPr>
        <w:t>toh mujhe lagta hai main hi galat hoon.</w:t>
      </w:r>
    </w:p>
    <w:p>
      <w:pPr>
        <w:pStyle w:val="GreyveilBody"/>
      </w:pPr>
      <w:r>
        <w:rPr>
          <w:rFonts w:ascii="Georgia 11.5pt" w:hAnsi="Georgia 11.5pt"/>
          <w:color w:val="24313B"/>
          <w:sz w:val="23"/>
        </w:rPr>
        <w:t>Par belief aur insaan ek hi cheez nahi hote.</w:t>
      </w:r>
    </w:p>
    <w:p>
      <w:pPr>
        <w:pStyle w:val="GreyveilBody"/>
      </w:pPr>
      <w:r>
        <w:rPr>
          <w:rFonts w:ascii="Georgia 11.5pt" w:hAnsi="Georgia 11.5pt"/>
          <w:color w:val="24313B"/>
          <w:sz w:val="23"/>
        </w:rPr>
        <w:t>Beliefs badalte rehte hain.</w:t>
      </w:r>
    </w:p>
    <w:p>
      <w:pPr>
        <w:pStyle w:val="GreyveilBody"/>
      </w:pPr>
      <w:r>
        <w:rPr>
          <w:rFonts w:ascii="Georgia 11.5pt" w:hAnsi="Georgia 11.5pt"/>
          <w:color w:val="24313B"/>
          <w:sz w:val="23"/>
        </w:rPr>
        <w:t>Insaan unse bada hota hai.</w:t>
      </w:r>
    </w:p>
    <w:p>
      <w:pPr>
        <w:pStyle w:val="GreyveilBody"/>
      </w:pPr>
      <w:r>
        <w:rPr>
          <w:rFonts w:ascii="Georgia 11.5pt" w:hAnsi="Georgia 11.5pt"/>
          <w:color w:val="24313B"/>
          <w:sz w:val="23"/>
        </w:rPr>
        <w:t>Jis din yeh difference clear ho jata hai...</w:t>
      </w:r>
    </w:p>
    <w:p>
      <w:pPr>
        <w:pStyle w:val="GreyveilBody"/>
      </w:pPr>
      <w:r>
        <w:rPr>
          <w:rFonts w:ascii="Georgia 11.5pt" w:hAnsi="Georgia 11.5pt"/>
          <w:color w:val="24313B"/>
          <w:sz w:val="23"/>
        </w:rPr>
        <w:t>usi din learning effortless lagne lagti hai.</w:t>
      </w:r>
    </w:p>
    <w:p>
      <w:pPr>
        <w:pStyle w:val="GreyveilBody"/>
      </w:pPr>
      <w:r>
        <w:rPr>
          <w:rFonts w:ascii="Georgia 11.5pt" w:hAnsi="Georgia 11.5pt"/>
          <w:color w:val="24313B"/>
          <w:sz w:val="23"/>
        </w:rPr>
        <w:t>Kyunki ab har nayi information threat nahi hoti.</w:t>
      </w:r>
    </w:p>
    <w:p>
      <w:pPr>
        <w:pStyle w:val="GreyveilBody"/>
      </w:pPr>
      <w:r>
        <w:rPr>
          <w:rFonts w:ascii="Georgia 11.5pt" w:hAnsi="Georgia 11.5pt"/>
          <w:color w:val="24313B"/>
          <w:sz w:val="23"/>
        </w:rPr>
        <w:t>Invitation hoti hai.</w:t>
      </w:r>
    </w:p>
    <w:p>
      <w:pPr>
        <w:pStyle w:val="GreyveilBody"/>
      </w:pPr>
      <w:r>
        <w:rPr>
          <w:rFonts w:ascii="Georgia 11.5pt" w:hAnsi="Georgia 11.5pt"/>
          <w:b/>
          <w:color w:val="24313B"/>
          <w:sz w:val="23"/>
        </w:rPr>
        <w:t>THE QUIET FREEDOM</w:t>
      </w:r>
    </w:p>
    <w:p>
      <w:pPr>
        <w:pStyle w:val="GreyveilBody"/>
      </w:pPr>
      <w:r>
        <w:rPr>
          <w:rFonts w:ascii="Georgia 11.5pt" w:hAnsi="Georgia 11.5pt"/>
          <w:color w:val="24313B"/>
          <w:sz w:val="23"/>
        </w:rPr>
        <w:t>Ek ajeeb si freedom hoti hai...</w:t>
      </w:r>
    </w:p>
    <w:p>
      <w:pPr>
        <w:pStyle w:val="GreyveilBody"/>
      </w:pPr>
      <w:r>
        <w:rPr>
          <w:rFonts w:ascii="Georgia 11.5pt" w:hAnsi="Georgia 11.5pt"/>
          <w:color w:val="24313B"/>
          <w:sz w:val="23"/>
        </w:rPr>
        <w:t>jab tumhe har waqt prove nahi karna padta.</w:t>
      </w:r>
    </w:p>
    <w:p>
      <w:pPr>
        <w:pStyle w:val="GreyveilBody"/>
      </w:pPr>
      <w:r>
        <w:rPr>
          <w:rFonts w:ascii="Georgia 11.5pt" w:hAnsi="Georgia 11.5pt"/>
          <w:color w:val="24313B"/>
          <w:sz w:val="23"/>
        </w:rPr>
        <w:t>Har debate mein jeetna nahi padta.</w:t>
      </w:r>
    </w:p>
    <w:p>
      <w:pPr>
        <w:pStyle w:val="GreyveilBody"/>
      </w:pPr>
      <w:r>
        <w:rPr>
          <w:rFonts w:ascii="Georgia 11.5pt" w:hAnsi="Georgia 11.5pt"/>
          <w:color w:val="24313B"/>
          <w:sz w:val="23"/>
        </w:rPr>
        <w:t>Har opinion defend nahi karna padta.</w:t>
      </w:r>
    </w:p>
    <w:p>
      <w:pPr>
        <w:pStyle w:val="GreyveilBody"/>
      </w:pPr>
      <w:r>
        <w:rPr>
          <w:rFonts w:ascii="Georgia 11.5pt" w:hAnsi="Georgia 11.5pt"/>
          <w:color w:val="24313B"/>
          <w:sz w:val="23"/>
        </w:rPr>
        <w:t>Har disagreement ko attack nahi samajhna padta.</w:t>
      </w:r>
    </w:p>
    <w:p>
      <w:pPr>
        <w:pStyle w:val="GreyveilBody"/>
      </w:pPr>
      <w:r>
        <w:rPr>
          <w:rFonts w:ascii="Georgia 11.5pt" w:hAnsi="Georgia 11.5pt"/>
          <w:color w:val="24313B"/>
          <w:sz w:val="23"/>
        </w:rPr>
        <w:t>Us waqt energy bachti hai.</w:t>
      </w:r>
    </w:p>
    <w:p>
      <w:pPr>
        <w:pStyle w:val="GreyveilBody"/>
      </w:pPr>
      <w:r>
        <w:rPr>
          <w:rFonts w:ascii="Georgia 11.5pt" w:hAnsi="Georgia 11.5pt"/>
          <w:color w:val="24313B"/>
          <w:sz w:val="23"/>
        </w:rPr>
        <w:t>Aur woh energy finally us jagah jaati hai...</w:t>
      </w:r>
    </w:p>
    <w:p>
      <w:pPr>
        <w:pStyle w:val="GreyveilBody"/>
      </w:pPr>
      <w:r>
        <w:rPr>
          <w:rFonts w:ascii="Georgia 11.5pt" w:hAnsi="Georgia 11.5pt"/>
          <w:color w:val="24313B"/>
          <w:sz w:val="23"/>
        </w:rPr>
        <w:t>jahan usse pehle kabhi mauka hi nahi mila.</w:t>
      </w:r>
    </w:p>
    <w:p>
      <w:pPr>
        <w:pStyle w:val="GreyveilBody"/>
      </w:pPr>
      <w:r>
        <w:rPr>
          <w:rFonts w:ascii="Georgia 11.5pt" w:hAnsi="Georgia 11.5pt"/>
          <w:color w:val="24313B"/>
          <w:sz w:val="23"/>
        </w:rPr>
        <w:t>Observation.</w:t>
      </w:r>
    </w:p>
    <w:p>
      <w:pPr>
        <w:pStyle w:val="GreyveilBody"/>
      </w:pPr>
      <w:r>
        <w:rPr>
          <w:rFonts w:ascii="Georgia 11.5pt" w:hAnsi="Georgia 11.5pt"/>
          <w:color w:val="24313B"/>
          <w:sz w:val="23"/>
        </w:rPr>
        <w:t>Curiosity.</w:t>
      </w:r>
    </w:p>
    <w:p>
      <w:pPr>
        <w:pStyle w:val="GreyveilBody"/>
      </w:pPr>
      <w:r>
        <w:rPr>
          <w:rFonts w:ascii="Georgia 11.5pt" w:hAnsi="Georgia 11.5pt"/>
          <w:color w:val="24313B"/>
          <w:sz w:val="23"/>
        </w:rPr>
        <w:t>Presence.</w:t>
      </w:r>
    </w:p>
    <w:p>
      <w:pPr>
        <w:pStyle w:val="GreyveilBody"/>
      </w:pPr>
      <w:r>
        <w:rPr>
          <w:rFonts w:ascii="Georgia 11.5pt" w:hAnsi="Georgia 11.5pt"/>
          <w:color w:val="24313B"/>
          <w:sz w:val="23"/>
        </w:rPr>
        <w:t>Ye teen cheezein sirf tab paida hoti hain...</w:t>
      </w:r>
    </w:p>
    <w:p>
      <w:pPr>
        <w:pStyle w:val="GreyveilBody"/>
      </w:pPr>
      <w:r>
        <w:rPr>
          <w:rFonts w:ascii="Georgia 11.5pt" w:hAnsi="Georgia 11.5pt"/>
          <w:color w:val="24313B"/>
          <w:sz w:val="23"/>
        </w:rPr>
        <w:t>jab certainty apni grip thodi si dheeli karti hai.</w:t>
      </w:r>
    </w:p>
    <w:p>
      <w:pPr>
        <w:pStyle w:val="GreyveilBody"/>
      </w:pPr>
      <w:r>
        <w:rPr>
          <w:rFonts w:ascii="Georgia 11.5pt" w:hAnsi="Georgia 11.5pt"/>
          <w:b/>
          <w:color w:val="24313B"/>
          <w:sz w:val="23"/>
        </w:rPr>
        <w:t>END OF CHAPTER 4</w:t>
      </w:r>
    </w:p>
    <w:p>
      <w:pPr>
        <w:pStyle w:val="GreyveilBody"/>
      </w:pPr>
      <w:r>
        <w:rPr>
          <w:rFonts w:ascii="Georgia 11.5pt" w:hAnsi="Georgia 11.5pt"/>
          <w:color w:val="24313B"/>
          <w:sz w:val="23"/>
        </w:rPr>
        <w:t>Shayad wisdom ka opposite ignorance nahi hota.</w:t>
      </w:r>
    </w:p>
    <w:p>
      <w:pPr>
        <w:pStyle w:val="GreyveilBody"/>
      </w:pPr>
      <w:r>
        <w:rPr>
          <w:rFonts w:ascii="Georgia 11.5pt" w:hAnsi="Georgia 11.5pt"/>
          <w:color w:val="24313B"/>
          <w:sz w:val="23"/>
        </w:rPr>
        <w:t>Shayad wisdom ka opposite hota hai...</w:t>
      </w:r>
    </w:p>
    <w:p>
      <w:pPr>
        <w:pStyle w:val="GreyveilBody"/>
      </w:pPr>
      <w:r>
        <w:rPr>
          <w:rFonts w:ascii="Georgia 11.5pt" w:hAnsi="Georgia 11.5pt"/>
          <w:color w:val="24313B"/>
          <w:sz w:val="23"/>
        </w:rPr>
        <w:t>woh certainty jo khud ko kabhi question nahi karti.</w:t>
      </w:r>
    </w:p>
    <w:p>
      <w:pPr>
        <w:pStyle w:val="GreyveilBody"/>
      </w:pPr>
      <w:r>
        <w:rPr>
          <w:rFonts w:ascii="Georgia 11.5pt" w:hAnsi="Georgia 11.5pt"/>
          <w:color w:val="24313B"/>
          <w:sz w:val="23"/>
        </w:rPr>
        <w:t>Aur shayad growth ka pehla step answers collect karna bhi nahi.</w:t>
      </w:r>
    </w:p>
    <w:p>
      <w:pPr>
        <w:pStyle w:val="GreyveilBody"/>
      </w:pPr>
      <w:r>
        <w:rPr>
          <w:rFonts w:ascii="Georgia 11.5pt" w:hAnsi="Georgia 11.5pt"/>
          <w:color w:val="24313B"/>
          <w:sz w:val="23"/>
        </w:rPr>
        <w:t>Shayad pehla step sirf itna hai...</w:t>
      </w:r>
    </w:p>
    <w:p>
      <w:pPr>
        <w:pStyle w:val="GreyveilBody"/>
      </w:pPr>
      <w:r>
        <w:rPr>
          <w:rFonts w:ascii="Georgia 11.5pt" w:hAnsi="Georgia 11.5pt"/>
          <w:color w:val="24313B"/>
          <w:sz w:val="23"/>
        </w:rPr>
        <w:t>ki insaan apne hi answers ko itna strongly pakadna chhod de...</w:t>
      </w:r>
    </w:p>
    <w:p>
      <w:pPr>
        <w:pStyle w:val="GreyveilBody"/>
      </w:pPr>
      <w:r>
        <w:rPr>
          <w:rFonts w:ascii="Georgia 11.5pt" w:hAnsi="Georgia 11.5pt"/>
          <w:color w:val="24313B"/>
          <w:sz w:val="23"/>
        </w:rPr>
        <w:t>ki naye answers ke liye jagah hi na bache.</w:t>
      </w:r>
    </w:p>
    <w:p>
      <w:pPr>
        <w:pStyle w:val="GreyveilBody"/>
      </w:pPr>
      <w:r>
        <w:rPr>
          <w:rFonts w:ascii="Georgia 11.5pt" w:hAnsi="Georgia 11.5pt"/>
          <w:color w:val="24313B"/>
          <w:sz w:val="23"/>
        </w:rPr>
        <w:t>Har baar galat hona failure nahi hota.</w:t>
      </w:r>
    </w:p>
    <w:p>
      <w:pPr>
        <w:pStyle w:val="GreyveilBody"/>
      </w:pPr>
      <w:r>
        <w:rPr>
          <w:rFonts w:ascii="Georgia 11.5pt" w:hAnsi="Georgia 11.5pt"/>
          <w:color w:val="24313B"/>
          <w:sz w:val="23"/>
        </w:rPr>
        <w:t>Kabhi kabhi...</w:t>
      </w:r>
    </w:p>
    <w:p>
      <w:pPr>
        <w:pStyle w:val="GreyveilBody"/>
      </w:pPr>
      <w:r>
        <w:rPr>
          <w:rFonts w:ascii="Georgia 11.5pt" w:hAnsi="Georgia 11.5pt"/>
          <w:color w:val="24313B"/>
          <w:sz w:val="23"/>
        </w:rPr>
        <w:t>wahi pehli baar sach ke thoda aur kareeb le jaata hai.</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THE HIDDEN PRISON OF IDENTITY</w:t>
      </w:r>
    </w:p>
    <w:p>
      <w:pPr>
        <w:pStyle w:val="GreyveilBody"/>
        <w:ind w:firstLine="0"/>
      </w:pPr>
      <w:r>
        <w:rPr>
          <w:rFonts w:ascii="Georgia 11.5pt" w:hAnsi="Georgia 11.5pt"/>
          <w:b/>
          <w:color w:val="24313B"/>
          <w:sz w:val="23"/>
        </w:rPr>
        <w:t>PART 1 — THE PERSON YOU LEARNED TO BECOME</w:t>
      </w:r>
    </w:p>
    <w:p>
      <w:pPr>
        <w:pStyle w:val="GreyveilBody"/>
      </w:pPr>
      <w:r>
        <w:rPr>
          <w:rFonts w:ascii="Georgia 11.5pt" w:hAnsi="Georgia 11.5pt"/>
          <w:color w:val="24313B"/>
          <w:sz w:val="23"/>
        </w:rPr>
        <w:t>Shayad insaan ki sabse badi kahani woh nahi hoti jo woh duniya ko sunata hai.</w:t>
      </w:r>
    </w:p>
    <w:p>
      <w:pPr>
        <w:pStyle w:val="GreyveilBody"/>
      </w:pPr>
      <w:r>
        <w:rPr>
          <w:rFonts w:ascii="Georgia 11.5pt" w:hAnsi="Georgia 11.5pt"/>
          <w:color w:val="24313B"/>
          <w:sz w:val="23"/>
        </w:rPr>
        <w:t>Sabse badi kahani woh hoti hai…</w:t>
      </w:r>
    </w:p>
    <w:p>
      <w:pPr>
        <w:pStyle w:val="GreyveilBody"/>
      </w:pPr>
      <w:r>
        <w:rPr>
          <w:rFonts w:ascii="Georgia 11.5pt" w:hAnsi="Georgia 11.5pt"/>
          <w:color w:val="24313B"/>
          <w:sz w:val="23"/>
        </w:rPr>
        <w:t>jo woh roz bina awaaz ke khud ko sunata rehta hai.</w:t>
      </w:r>
    </w:p>
    <w:p>
      <w:pPr>
        <w:pStyle w:val="GreyveilBody"/>
      </w:pPr>
      <w:r>
        <w:rPr>
          <w:rFonts w:ascii="Georgia 11.5pt" w:hAnsi="Georgia 11.5pt"/>
          <w:color w:val="24313B"/>
          <w:sz w:val="23"/>
        </w:rPr>
        <w:t>"Main aisa hoon."</w:t>
      </w:r>
    </w:p>
    <w:p>
      <w:pPr>
        <w:pStyle w:val="GreyveilBody"/>
      </w:pPr>
      <w:r>
        <w:rPr>
          <w:rFonts w:ascii="Georgia 11.5pt" w:hAnsi="Georgia 11.5pt"/>
          <w:color w:val="24313B"/>
          <w:sz w:val="23"/>
        </w:rPr>
        <w:t>Ye teen shabd bahut chhote hain.</w:t>
      </w:r>
    </w:p>
    <w:p>
      <w:pPr>
        <w:pStyle w:val="GreyveilBody"/>
      </w:pPr>
      <w:r>
        <w:rPr>
          <w:rFonts w:ascii="Georgia 11.5pt" w:hAnsi="Georgia 11.5pt"/>
          <w:color w:val="24313B"/>
          <w:sz w:val="23"/>
        </w:rPr>
        <w:t>Lekin kai zindagiyan inhi teen shabdon ke andar simat jaati hain.</w:t>
      </w:r>
    </w:p>
    <w:p>
      <w:pPr>
        <w:pStyle w:val="GreyveilBody"/>
      </w:pPr>
      <w:r>
        <w:rPr>
          <w:rFonts w:ascii="Georgia 11.5pt" w:hAnsi="Georgia 11.5pt"/>
          <w:color w:val="24313B"/>
          <w:sz w:val="23"/>
        </w:rPr>
        <w:t>Hum aksar sochte hain ki hum apni identity discover karte hain.</w:t>
      </w:r>
    </w:p>
    <w:p>
      <w:pPr>
        <w:pStyle w:val="GreyveilBody"/>
      </w:pPr>
      <w:r>
        <w:rPr>
          <w:rFonts w:ascii="Georgia 11.5pt" w:hAnsi="Georgia 11.5pt"/>
          <w:color w:val="24313B"/>
          <w:sz w:val="23"/>
        </w:rPr>
        <w:t>Par bahut baar…</w:t>
      </w:r>
    </w:p>
    <w:p>
      <w:pPr>
        <w:pStyle w:val="GreyveilBody"/>
      </w:pPr>
      <w:r>
        <w:rPr>
          <w:rFonts w:ascii="Georgia 11.5pt" w:hAnsi="Georgia 11.5pt"/>
          <w:color w:val="24313B"/>
          <w:sz w:val="23"/>
        </w:rPr>
        <w:t>hum apni identity inherit karte hain.</w:t>
      </w:r>
    </w:p>
    <w:p>
      <w:pPr>
        <w:pStyle w:val="GreyveilBody"/>
      </w:pPr>
      <w:r>
        <w:rPr>
          <w:rFonts w:ascii="Georgia 11.5pt" w:hAnsi="Georgia 11.5pt"/>
          <w:color w:val="24313B"/>
          <w:sz w:val="23"/>
        </w:rPr>
        <w:t>Thodi family se.</w:t>
      </w:r>
    </w:p>
    <w:p>
      <w:pPr>
        <w:pStyle w:val="GreyveilBody"/>
      </w:pPr>
      <w:r>
        <w:rPr>
          <w:rFonts w:ascii="Georgia 11.5pt" w:hAnsi="Georgia 11.5pt"/>
          <w:color w:val="24313B"/>
          <w:sz w:val="23"/>
        </w:rPr>
        <w:t>Thodi school se.</w:t>
      </w:r>
    </w:p>
    <w:p>
      <w:pPr>
        <w:pStyle w:val="GreyveilBody"/>
      </w:pPr>
      <w:r>
        <w:rPr>
          <w:rFonts w:ascii="Georgia 11.5pt" w:hAnsi="Georgia 11.5pt"/>
          <w:color w:val="24313B"/>
          <w:sz w:val="23"/>
        </w:rPr>
        <w:t>Thodi failures se.</w:t>
      </w:r>
    </w:p>
    <w:p>
      <w:pPr>
        <w:pStyle w:val="GreyveilBody"/>
      </w:pPr>
      <w:r>
        <w:rPr>
          <w:rFonts w:ascii="Georgia 11.5pt" w:hAnsi="Georgia 11.5pt"/>
          <w:color w:val="24313B"/>
          <w:sz w:val="23"/>
        </w:rPr>
        <w:t>Thodi un logon se…</w:t>
      </w:r>
    </w:p>
    <w:p>
      <w:pPr>
        <w:pStyle w:val="GreyveilBody"/>
      </w:pPr>
      <w:r>
        <w:rPr>
          <w:rFonts w:ascii="Georgia 11.5pt" w:hAnsi="Georgia 11.5pt"/>
          <w:color w:val="24313B"/>
          <w:sz w:val="23"/>
        </w:rPr>
        <w:t>jinhone kabhi humein define kar diya tha.</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ek description,</w:t>
      </w:r>
    </w:p>
    <w:p>
      <w:pPr>
        <w:pStyle w:val="GreyveilBody"/>
      </w:pPr>
      <w:r>
        <w:rPr>
          <w:rFonts w:ascii="Georgia 11.5pt" w:hAnsi="Georgia 11.5pt"/>
          <w:color w:val="24313B"/>
          <w:sz w:val="23"/>
        </w:rPr>
        <w:t>ek conclusion ban jaata hai.</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THE FIRST NAME WE NEVER CHOSE</w:t>
      </w:r>
    </w:p>
    <w:p>
      <w:pPr>
        <w:pStyle w:val="GreyveilBody"/>
      </w:pPr>
      <w:r>
        <w:rPr>
          <w:rFonts w:ascii="Georgia 11.5pt" w:hAnsi="Georgia 11.5pt"/>
          <w:color w:val="24313B"/>
          <w:sz w:val="23"/>
        </w:rPr>
        <w:t>Jab ek bachcha paida hota hai…</w:t>
      </w:r>
    </w:p>
    <w:p>
      <w:pPr>
        <w:pStyle w:val="GreyveilBody"/>
      </w:pPr>
      <w:r>
        <w:rPr>
          <w:rFonts w:ascii="Georgia 11.5pt" w:hAnsi="Georgia 11.5pt"/>
          <w:color w:val="24313B"/>
          <w:sz w:val="23"/>
        </w:rPr>
        <w:t>usse apne baare mein kuch nahi pata hota.</w:t>
      </w:r>
    </w:p>
    <w:p>
      <w:pPr>
        <w:pStyle w:val="GreyveilBody"/>
      </w:pPr>
      <w:r>
        <w:rPr>
          <w:rFonts w:ascii="Georgia 11.5pt" w:hAnsi="Georgia 11.5pt"/>
          <w:color w:val="24313B"/>
          <w:sz w:val="23"/>
        </w:rPr>
        <w:t>Usse nahi pata ki woh intelligent hai ya average.</w:t>
      </w:r>
    </w:p>
    <w:p>
      <w:pPr>
        <w:pStyle w:val="GreyveilBody"/>
      </w:pPr>
      <w:r>
        <w:rPr>
          <w:rFonts w:ascii="Georgia 11.5pt" w:hAnsi="Georgia 11.5pt"/>
          <w:color w:val="24313B"/>
          <w:sz w:val="23"/>
        </w:rPr>
        <w:t>Strong hai ya weak.</w:t>
      </w:r>
    </w:p>
    <w:p>
      <w:pPr>
        <w:pStyle w:val="GreyveilBody"/>
      </w:pPr>
      <w:r>
        <w:rPr>
          <w:rFonts w:ascii="Georgia 11.5pt" w:hAnsi="Georgia 11.5pt"/>
          <w:color w:val="24313B"/>
          <w:sz w:val="23"/>
        </w:rPr>
        <w:t>Confident hai ya shy.</w:t>
      </w:r>
    </w:p>
    <w:p>
      <w:pPr>
        <w:pStyle w:val="GreyveilBody"/>
      </w:pPr>
      <w:r>
        <w:rPr>
          <w:rFonts w:ascii="Georgia 11.5pt" w:hAnsi="Georgia 11.5pt"/>
          <w:color w:val="24313B"/>
          <w:sz w:val="23"/>
        </w:rPr>
        <w:t>Ye sab baad mein aata hai.</w:t>
      </w:r>
    </w:p>
    <w:p>
      <w:pPr>
        <w:pStyle w:val="GreyveilBody"/>
      </w:pPr>
      <w:r>
        <w:rPr>
          <w:rFonts w:ascii="Georgia 11.5pt" w:hAnsi="Georgia 11.5pt"/>
          <w:color w:val="24313B"/>
          <w:sz w:val="23"/>
        </w:rPr>
        <w:t>Pehle log dekhte hain.</w:t>
      </w:r>
    </w:p>
    <w:p>
      <w:pPr>
        <w:pStyle w:val="GreyveilBody"/>
      </w:pPr>
      <w:r>
        <w:rPr>
          <w:rFonts w:ascii="Georgia 11.5pt" w:hAnsi="Georgia 11.5pt"/>
          <w:color w:val="24313B"/>
          <w:sz w:val="23"/>
        </w:rPr>
        <w:t>Phir log bolte hain.</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bachcha un baaton ko sunna shuru karta hai.</w:t>
      </w:r>
    </w:p>
    <w:p>
      <w:pPr>
        <w:pStyle w:val="GreyveilBody"/>
      </w:pPr>
      <w:r>
        <w:rPr>
          <w:rFonts w:ascii="Georgia 11.5pt" w:hAnsi="Georgia 11.5pt"/>
          <w:color w:val="24313B"/>
          <w:sz w:val="23"/>
        </w:rPr>
        <w:t>"Ye bahut shaant hai."</w:t>
      </w:r>
    </w:p>
    <w:p>
      <w:pPr>
        <w:pStyle w:val="GreyveilBody"/>
      </w:pPr>
      <w:r>
        <w:rPr>
          <w:rFonts w:ascii="Georgia 11.5pt" w:hAnsi="Georgia 11.5pt"/>
          <w:color w:val="24313B"/>
          <w:sz w:val="23"/>
        </w:rPr>
        <w:t>"Ye bahut ziddi hai."</w:t>
      </w:r>
    </w:p>
    <w:p>
      <w:pPr>
        <w:pStyle w:val="GreyveilBody"/>
      </w:pPr>
      <w:r>
        <w:rPr>
          <w:rFonts w:ascii="Georgia 11.5pt" w:hAnsi="Georgia 11.5pt"/>
          <w:color w:val="24313B"/>
          <w:sz w:val="23"/>
        </w:rPr>
        <w:t>"Isse maths nahi aati."</w:t>
      </w:r>
    </w:p>
    <w:p>
      <w:pPr>
        <w:pStyle w:val="GreyveilBody"/>
      </w:pPr>
      <w:r>
        <w:rPr>
          <w:rFonts w:ascii="Georgia 11.5pt" w:hAnsi="Georgia 11.5pt"/>
          <w:color w:val="24313B"/>
          <w:sz w:val="23"/>
        </w:rPr>
        <w:t>"Ye toh hamesha emotional rehta hai."</w:t>
      </w:r>
    </w:p>
    <w:p>
      <w:pPr>
        <w:pStyle w:val="GreyveilBody"/>
      </w:pPr>
      <w:r>
        <w:rPr>
          <w:rFonts w:ascii="Georgia 11.5pt" w:hAnsi="Georgia 11.5pt"/>
          <w:color w:val="24313B"/>
          <w:sz w:val="23"/>
        </w:rPr>
        <w:t>Shuru mein ye sirf observations hote hain.</w:t>
      </w:r>
    </w:p>
    <w:p>
      <w:pPr>
        <w:pStyle w:val="GreyveilBody"/>
      </w:pPr>
      <w:r>
        <w:rPr>
          <w:rFonts w:ascii="Georgia 11.5pt" w:hAnsi="Georgia 11.5pt"/>
          <w:color w:val="24313B"/>
          <w:sz w:val="23"/>
        </w:rPr>
        <w:t>Phir labels ban jaate hain.</w:t>
      </w:r>
    </w:p>
    <w:p>
      <w:pPr>
        <w:pStyle w:val="GreyveilBody"/>
      </w:pPr>
      <w:r>
        <w:rPr>
          <w:rFonts w:ascii="Georgia 11.5pt" w:hAnsi="Georgia 11.5pt"/>
          <w:color w:val="24313B"/>
          <w:sz w:val="23"/>
        </w:rPr>
        <w:t>Aur ek din…</w:t>
      </w:r>
    </w:p>
    <w:p>
      <w:pPr>
        <w:pStyle w:val="GreyveilBody"/>
      </w:pPr>
      <w:r>
        <w:rPr>
          <w:rFonts w:ascii="Georgia 11.5pt" w:hAnsi="Georgia 11.5pt"/>
          <w:color w:val="24313B"/>
          <w:sz w:val="23"/>
        </w:rPr>
        <w:t xml:space="preserve">woh </w:t>
      </w:r>
      <w:r>
        <w:rPr>
          <w:rFonts w:ascii="Georgia 11.5pt" w:hAnsi="Georgia 11.5pt"/>
          <w:color w:val="24313B"/>
          <w:sz w:val="23"/>
        </w:rPr>
        <w:t>labels</w:t>
      </w:r>
      <w:r>
        <w:rPr>
          <w:rFonts w:ascii="Georgia 11.5pt" w:hAnsi="Georgia 11.5pt"/>
          <w:color w:val="24313B"/>
          <w:sz w:val="23"/>
        </w:rPr>
        <w:t xml:space="preserve"> identity ban jaate hain.</w:t>
      </w:r>
    </w:p>
    <w:p>
      <w:pPr>
        <w:pStyle w:val="GreyveilBody"/>
      </w:pPr>
      <w:r>
        <w:rPr>
          <w:rFonts w:ascii="Georgia 11.5pt" w:hAnsi="Georgia 11.5pt"/>
          <w:color w:val="24313B"/>
          <w:sz w:val="23"/>
        </w:rPr>
        <w:t>Sabse ajeeb baat?</w:t>
      </w:r>
    </w:p>
    <w:p>
      <w:pPr>
        <w:pStyle w:val="GreyveilBody"/>
      </w:pPr>
      <w:r>
        <w:rPr>
          <w:rFonts w:ascii="Georgia 11.5pt" w:hAnsi="Georgia 11.5pt"/>
          <w:color w:val="24313B"/>
          <w:sz w:val="23"/>
        </w:rPr>
        <w:t>Insaan ko yaad bhi nahi rehta…</w:t>
      </w:r>
    </w:p>
    <w:p>
      <w:pPr>
        <w:pStyle w:val="GreyveilBody"/>
      </w:pPr>
      <w:r>
        <w:rPr>
          <w:rFonts w:ascii="Georgia 11.5pt" w:hAnsi="Georgia 11.5pt"/>
          <w:color w:val="24313B"/>
          <w:sz w:val="23"/>
        </w:rPr>
        <w:t>ki usne ye identity kab accept ki.</w:t>
      </w:r>
    </w:p>
    <w:p>
      <w:pPr>
        <w:pStyle w:val="GreyveilBody"/>
      </w:pPr>
      <w:r>
        <w:rPr>
          <w:rFonts w:ascii="Georgia 11.5pt" w:hAnsi="Georgia 11.5pt"/>
          <w:b/>
          <w:color w:val="24313B"/>
          <w:sz w:val="23"/>
        </w:rPr>
        <w:t>WHEN A MOMENT BECOMES A DEFINITION</w:t>
      </w:r>
    </w:p>
    <w:p>
      <w:pPr>
        <w:pStyle w:val="GreyveilBody"/>
      </w:pPr>
      <w:r>
        <w:rPr>
          <w:rFonts w:ascii="Georgia 11.5pt" w:hAnsi="Georgia 11.5pt"/>
          <w:color w:val="24313B"/>
          <w:sz w:val="23"/>
        </w:rPr>
        <w:t>Life mein hazaar moments hote hain.</w:t>
      </w:r>
    </w:p>
    <w:p>
      <w:pPr>
        <w:pStyle w:val="GreyveilBody"/>
      </w:pPr>
      <w:r>
        <w:rPr>
          <w:rFonts w:ascii="Georgia 11.5pt" w:hAnsi="Georgia 11.5pt"/>
          <w:color w:val="24313B"/>
          <w:sz w:val="23"/>
        </w:rPr>
        <w:t>Par mind unmein se kuch ko choose karta hai.</w:t>
      </w:r>
    </w:p>
    <w:p>
      <w:pPr>
        <w:pStyle w:val="GreyveilBody"/>
      </w:pPr>
      <w:r>
        <w:rPr>
          <w:rFonts w:ascii="Georgia 11.5pt" w:hAnsi="Georgia 11.5pt"/>
          <w:color w:val="24313B"/>
          <w:sz w:val="23"/>
        </w:rPr>
        <w:t>Ek exam fail hua.</w:t>
      </w:r>
    </w:p>
    <w:p>
      <w:pPr>
        <w:pStyle w:val="GreyveilBody"/>
      </w:pPr>
      <w:r>
        <w:rPr>
          <w:rFonts w:ascii="Georgia 11.5pt" w:hAnsi="Georgia 11.5pt"/>
          <w:color w:val="24313B"/>
          <w:sz w:val="23"/>
        </w:rPr>
        <w:t>Ek friendship toot gayi.</w:t>
      </w:r>
    </w:p>
    <w:p>
      <w:pPr>
        <w:pStyle w:val="GreyveilBody"/>
      </w:pPr>
      <w:r>
        <w:rPr>
          <w:rFonts w:ascii="Georgia 11.5pt" w:hAnsi="Georgia 11.5pt"/>
          <w:color w:val="24313B"/>
          <w:sz w:val="23"/>
        </w:rPr>
        <w:t>Ek stage pe words bhool gaye.</w:t>
      </w:r>
    </w:p>
    <w:p>
      <w:pPr>
        <w:pStyle w:val="GreyveilBody"/>
      </w:pPr>
      <w:r>
        <w:rPr>
          <w:rFonts w:ascii="Georgia 11.5pt" w:hAnsi="Georgia 11.5pt"/>
          <w:color w:val="24313B"/>
          <w:sz w:val="23"/>
        </w:rPr>
        <w:t>Ek baar kisi ne compare kar diya.</w:t>
      </w:r>
    </w:p>
    <w:p>
      <w:pPr>
        <w:pStyle w:val="GreyveilBody"/>
      </w:pPr>
      <w:r>
        <w:rPr>
          <w:rFonts w:ascii="Georgia 11.5pt" w:hAnsi="Georgia 11.5pt"/>
          <w:color w:val="24313B"/>
          <w:sz w:val="23"/>
        </w:rPr>
        <w:t>Reality mein ye events the.</w:t>
      </w:r>
    </w:p>
    <w:p>
      <w:pPr>
        <w:pStyle w:val="GreyveilBody"/>
      </w:pPr>
      <w:r>
        <w:rPr>
          <w:rFonts w:ascii="Georgia 11.5pt" w:hAnsi="Georgia 11.5pt"/>
          <w:color w:val="24313B"/>
          <w:sz w:val="23"/>
        </w:rPr>
        <w:t>Temporary.</w:t>
      </w:r>
    </w:p>
    <w:p>
      <w:pPr>
        <w:pStyle w:val="GreyveilBody"/>
      </w:pPr>
      <w:r>
        <w:rPr>
          <w:rFonts w:ascii="Georgia 11.5pt" w:hAnsi="Georgia 11.5pt"/>
          <w:color w:val="24313B"/>
          <w:sz w:val="23"/>
        </w:rPr>
        <w:t>Lekin mind ne unhe permanent bana diya.</w:t>
      </w:r>
    </w:p>
    <w:p>
      <w:pPr>
        <w:pStyle w:val="GreyveilBody"/>
      </w:pPr>
      <w:r>
        <w:rPr>
          <w:rFonts w:ascii="Georgia 11.5pt" w:hAnsi="Georgia 11.5pt"/>
          <w:color w:val="24313B"/>
          <w:sz w:val="23"/>
        </w:rPr>
        <w:t>"Main loser hoon."</w:t>
      </w:r>
    </w:p>
    <w:p>
      <w:pPr>
        <w:pStyle w:val="GreyveilBody"/>
      </w:pPr>
      <w:r>
        <w:rPr>
          <w:rFonts w:ascii="Georgia 11.5pt" w:hAnsi="Georgia 11.5pt"/>
          <w:color w:val="24313B"/>
          <w:sz w:val="23"/>
        </w:rPr>
        <w:t>"Main public speaking ke layak nahi."</w:t>
      </w:r>
    </w:p>
    <w:p>
      <w:pPr>
        <w:pStyle w:val="GreyveilBody"/>
      </w:pPr>
      <w:r>
        <w:rPr>
          <w:rFonts w:ascii="Georgia 11.5pt" w:hAnsi="Georgia 11.5pt"/>
          <w:color w:val="24313B"/>
          <w:sz w:val="23"/>
        </w:rPr>
        <w:t>"Main enough nahi hoon."</w:t>
      </w:r>
    </w:p>
    <w:p>
      <w:pPr>
        <w:pStyle w:val="GreyveilBody"/>
      </w:pPr>
      <w:r>
        <w:rPr>
          <w:rFonts w:ascii="Georgia 11.5pt" w:hAnsi="Georgia 11.5pt"/>
          <w:color w:val="24313B"/>
          <w:sz w:val="23"/>
        </w:rPr>
        <w:t>Ek moment khatam ho gaya.</w:t>
      </w:r>
    </w:p>
    <w:p>
      <w:pPr>
        <w:pStyle w:val="GreyveilBody"/>
      </w:pPr>
      <w:r>
        <w:rPr>
          <w:rFonts w:ascii="Georgia 11.5pt" w:hAnsi="Georgia 11.5pt"/>
          <w:color w:val="24313B"/>
          <w:sz w:val="23"/>
        </w:rPr>
        <w:t>Par us moment se nikla hua sentence…</w:t>
      </w:r>
    </w:p>
    <w:p>
      <w:pPr>
        <w:pStyle w:val="GreyveilBody"/>
      </w:pPr>
      <w:r>
        <w:rPr>
          <w:rFonts w:ascii="Georgia 11.5pt" w:hAnsi="Georgia 11.5pt"/>
          <w:color w:val="24313B"/>
          <w:sz w:val="23"/>
        </w:rPr>
        <w:t>saalon tak zinda raha.</w:t>
      </w:r>
    </w:p>
    <w:p>
      <w:pPr>
        <w:pStyle w:val="GreyveilBody"/>
      </w:pPr>
      <w:r>
        <w:rPr>
          <w:rFonts w:ascii="Georgia 11.5pt" w:hAnsi="Georgia 11.5pt"/>
          <w:color w:val="24313B"/>
          <w:sz w:val="23"/>
        </w:rPr>
        <w:t>Aur phir har naya experience…</w:t>
      </w:r>
    </w:p>
    <w:p>
      <w:pPr>
        <w:pStyle w:val="GreyveilBody"/>
      </w:pPr>
      <w:r>
        <w:rPr>
          <w:rFonts w:ascii="Georgia 11.5pt" w:hAnsi="Georgia 11.5pt"/>
          <w:color w:val="24313B"/>
          <w:sz w:val="23"/>
        </w:rPr>
        <w:t>usi sentence ke against judge hone laga.</w:t>
      </w:r>
    </w:p>
    <w:p>
      <w:pPr>
        <w:pStyle w:val="GreyveilBody"/>
      </w:pPr>
      <w:r>
        <w:rPr>
          <w:rFonts w:ascii="Georgia 11.5pt" w:hAnsi="Georgia 11.5pt"/>
          <w:b/>
          <w:color w:val="24313B"/>
          <w:sz w:val="23"/>
        </w:rPr>
        <w:t>THE MASK THAT STARTS FEELING REAL</w:t>
      </w:r>
    </w:p>
    <w:p>
      <w:pPr>
        <w:pStyle w:val="GreyveilBody"/>
      </w:pPr>
      <w:r>
        <w:rPr>
          <w:rFonts w:ascii="Georgia 11.5pt" w:hAnsi="Georgia 11.5pt"/>
          <w:color w:val="24313B"/>
          <w:sz w:val="23"/>
        </w:rPr>
        <w:t>Identity kabhi ek din mein nahi banti.</w:t>
      </w:r>
    </w:p>
    <w:p>
      <w:pPr>
        <w:pStyle w:val="GreyveilBody"/>
      </w:pPr>
      <w:r>
        <w:rPr>
          <w:rFonts w:ascii="Georgia 11.5pt" w:hAnsi="Georgia 11.5pt"/>
          <w:color w:val="24313B"/>
          <w:sz w:val="23"/>
        </w:rPr>
        <w:t>Woh repetition se banti hai.</w:t>
      </w:r>
    </w:p>
    <w:p>
      <w:pPr>
        <w:pStyle w:val="GreyveilBody"/>
      </w:pPr>
      <w:r>
        <w:rPr>
          <w:rFonts w:ascii="Georgia 11.5pt" w:hAnsi="Georgia 11.5pt"/>
          <w:color w:val="24313B"/>
          <w:sz w:val="23"/>
        </w:rPr>
        <w:t>Jitni baar tum ek hi sentence khud ko bolte ho…</w:t>
      </w:r>
    </w:p>
    <w:p>
      <w:pPr>
        <w:pStyle w:val="GreyveilBody"/>
      </w:pPr>
      <w:r>
        <w:rPr>
          <w:rFonts w:ascii="Georgia 11.5pt" w:hAnsi="Georgia 11.5pt"/>
          <w:color w:val="24313B"/>
          <w:sz w:val="23"/>
        </w:rPr>
        <w:t>utni baar woh sentence sach jaisa feel hone lagta hai.</w:t>
      </w:r>
    </w:p>
    <w:p>
      <w:pPr>
        <w:pStyle w:val="GreyveilBody"/>
      </w:pPr>
      <w:r>
        <w:rPr>
          <w:rFonts w:ascii="Georgia 11.5pt" w:hAnsi="Georgia 11.5pt"/>
          <w:color w:val="24313B"/>
          <w:sz w:val="23"/>
        </w:rPr>
        <w:t>"Main overthinker hoon."</w:t>
      </w:r>
    </w:p>
    <w:p>
      <w:pPr>
        <w:pStyle w:val="GreyveilBody"/>
      </w:pPr>
      <w:r>
        <w:rPr>
          <w:rFonts w:ascii="Georgia 11.5pt" w:hAnsi="Georgia 11.5pt"/>
          <w:color w:val="24313B"/>
          <w:sz w:val="23"/>
        </w:rPr>
        <w:t>"Main unlucky hoon."</w:t>
      </w:r>
    </w:p>
    <w:p>
      <w:pPr>
        <w:pStyle w:val="GreyveilBody"/>
      </w:pPr>
      <w:r>
        <w:rPr>
          <w:rFonts w:ascii="Georgia 11.5pt" w:hAnsi="Georgia 11.5pt"/>
          <w:color w:val="24313B"/>
          <w:sz w:val="23"/>
        </w:rPr>
        <w:t>"Main emotionally weak hoon."</w:t>
      </w:r>
    </w:p>
    <w:p>
      <w:pPr>
        <w:pStyle w:val="GreyveilBody"/>
      </w:pPr>
      <w:r>
        <w:rPr>
          <w:rFonts w:ascii="Georgia 11.5pt" w:hAnsi="Georgia 11.5pt"/>
          <w:color w:val="24313B"/>
          <w:sz w:val="23"/>
        </w:rPr>
        <w:t>Pehle ye explanations hote hain.</w:t>
      </w:r>
    </w:p>
    <w:p>
      <w:pPr>
        <w:pStyle w:val="GreyveilBody"/>
      </w:pPr>
      <w:r>
        <w:rPr>
          <w:rFonts w:ascii="Georgia 11.5pt" w:hAnsi="Georgia 11.5pt"/>
          <w:color w:val="24313B"/>
          <w:sz w:val="23"/>
        </w:rPr>
        <w:t>Baad mein introductions ban jaate hain.</w:t>
      </w:r>
    </w:p>
    <w:p>
      <w:pPr>
        <w:pStyle w:val="GreyveilBody"/>
      </w:pPr>
      <w:r>
        <w:rPr>
          <w:rFonts w:ascii="Georgia 11.5pt" w:hAnsi="Georgia 11.5pt"/>
          <w:color w:val="24313B"/>
          <w:sz w:val="23"/>
        </w:rPr>
        <w:t>Aur phir…</w:t>
      </w:r>
    </w:p>
    <w:p>
      <w:pPr>
        <w:pStyle w:val="GreyveilBody"/>
      </w:pPr>
      <w:r>
        <w:rPr>
          <w:rFonts w:ascii="Georgia 11.5pt" w:hAnsi="Georgia 11.5pt"/>
          <w:color w:val="24313B"/>
          <w:sz w:val="23"/>
        </w:rPr>
        <w:t>future ki boundaries.</w:t>
      </w:r>
    </w:p>
    <w:p>
      <w:pPr>
        <w:pStyle w:val="GreyveilBody"/>
      </w:pPr>
      <w:r>
        <w:rPr>
          <w:rFonts w:ascii="Georgia 11.5pt" w:hAnsi="Georgia 11.5pt"/>
          <w:color w:val="24313B"/>
          <w:sz w:val="23"/>
        </w:rPr>
        <w:t>Insaan wohi try karta hai…</w:t>
      </w:r>
    </w:p>
    <w:p>
      <w:pPr>
        <w:pStyle w:val="GreyveilBody"/>
      </w:pPr>
      <w:r>
        <w:rPr>
          <w:rFonts w:ascii="Georgia 11.5pt" w:hAnsi="Georgia 11.5pt"/>
          <w:color w:val="24313B"/>
          <w:sz w:val="23"/>
        </w:rPr>
        <w:t>jo uski identity allow karti hai.</w:t>
      </w:r>
    </w:p>
    <w:p>
      <w:pPr>
        <w:pStyle w:val="GreyveilBody"/>
      </w:pPr>
      <w:r>
        <w:rPr>
          <w:rFonts w:ascii="Georgia 11.5pt" w:hAnsi="Georgia 11.5pt"/>
          <w:color w:val="24313B"/>
          <w:sz w:val="23"/>
        </w:rPr>
        <w:t>Aur jo uski identity allow nahi karti…</w:t>
      </w:r>
    </w:p>
    <w:p>
      <w:pPr>
        <w:pStyle w:val="GreyveilBody"/>
      </w:pPr>
      <w:r>
        <w:rPr>
          <w:rFonts w:ascii="Georgia 11.5pt" w:hAnsi="Georgia 11.5pt"/>
          <w:color w:val="24313B"/>
          <w:sz w:val="23"/>
        </w:rPr>
        <w:t>uske baare mein woh pehle hi decide kar leta hai—</w:t>
      </w:r>
    </w:p>
    <w:p>
      <w:pPr>
        <w:pStyle w:val="GreyveilBody"/>
      </w:pPr>
      <w:r>
        <w:rPr>
          <w:rFonts w:ascii="Georgia 11.5pt" w:hAnsi="Georgia 11.5pt"/>
          <w:color w:val="24313B"/>
          <w:sz w:val="23"/>
        </w:rPr>
        <w:t>"Ye mere bas ki baat nahi."</w:t>
      </w:r>
    </w:p>
    <w:p>
      <w:pPr>
        <w:pStyle w:val="GreyveilBody"/>
      </w:pPr>
      <w:r>
        <w:rPr>
          <w:rFonts w:ascii="Georgia 11.5pt" w:hAnsi="Georgia 11.5pt"/>
          <w:b/>
          <w:color w:val="24313B"/>
          <w:sz w:val="23"/>
        </w:rPr>
        <w:t>WHEN YOU STOP MEETING YOURSELF</w:t>
      </w:r>
    </w:p>
    <w:p>
      <w:pPr>
        <w:pStyle w:val="GreyveilBody"/>
      </w:pPr>
      <w:r>
        <w:rPr>
          <w:rFonts w:ascii="Georgia 11.5pt" w:hAnsi="Georgia 11.5pt"/>
          <w:color w:val="24313B"/>
          <w:sz w:val="23"/>
        </w:rPr>
        <w:t>Sabse silent tragedy ye nahi hoti…</w:t>
      </w:r>
    </w:p>
    <w:p>
      <w:pPr>
        <w:pStyle w:val="GreyveilBody"/>
      </w:pPr>
      <w:r>
        <w:rPr>
          <w:rFonts w:ascii="Georgia 11.5pt" w:hAnsi="Georgia 11.5pt"/>
          <w:color w:val="24313B"/>
          <w:sz w:val="23"/>
        </w:rPr>
        <w:t>ki duniya tumhe galat samajh leti hai.</w:t>
      </w:r>
    </w:p>
    <w:p>
      <w:pPr>
        <w:pStyle w:val="GreyveilBody"/>
      </w:pPr>
      <w:r>
        <w:rPr>
          <w:rFonts w:ascii="Georgia 11.5pt" w:hAnsi="Georgia 11.5pt"/>
          <w:color w:val="24313B"/>
          <w:sz w:val="23"/>
        </w:rPr>
        <w:t>Sabse silent tragedy ye hoti hai…</w:t>
      </w:r>
    </w:p>
    <w:p>
      <w:pPr>
        <w:pStyle w:val="GreyveilBody"/>
      </w:pPr>
      <w:r>
        <w:rPr>
          <w:rFonts w:ascii="Georgia 11.5pt" w:hAnsi="Georgia 11.5pt"/>
          <w:color w:val="24313B"/>
          <w:sz w:val="23"/>
        </w:rPr>
        <w:t>ki tum khud se milna band kar dete ho.</w:t>
      </w:r>
    </w:p>
    <w:p>
      <w:pPr>
        <w:pStyle w:val="GreyveilBody"/>
      </w:pPr>
      <w:r>
        <w:rPr>
          <w:rFonts w:ascii="Georgia 11.5pt" w:hAnsi="Georgia 11.5pt"/>
          <w:color w:val="24313B"/>
          <w:sz w:val="23"/>
        </w:rPr>
        <w:t>Har naya din…</w:t>
      </w:r>
    </w:p>
    <w:p>
      <w:pPr>
        <w:pStyle w:val="GreyveilBody"/>
      </w:pPr>
      <w:r>
        <w:rPr>
          <w:rFonts w:ascii="Georgia 11.5pt" w:hAnsi="Georgia 11.5pt"/>
          <w:color w:val="24313B"/>
          <w:sz w:val="23"/>
        </w:rPr>
        <w:t>har naya experience…</w:t>
      </w:r>
    </w:p>
    <w:p>
      <w:pPr>
        <w:pStyle w:val="GreyveilBody"/>
      </w:pPr>
      <w:r>
        <w:rPr>
          <w:rFonts w:ascii="Georgia 11.5pt" w:hAnsi="Georgia 11.5pt"/>
          <w:color w:val="24313B"/>
          <w:sz w:val="23"/>
        </w:rPr>
        <w:t>har nayi possibility…</w:t>
      </w:r>
    </w:p>
    <w:p>
      <w:pPr>
        <w:pStyle w:val="GreyveilBody"/>
      </w:pPr>
      <w:r>
        <w:rPr>
          <w:rFonts w:ascii="Georgia 11.5pt" w:hAnsi="Georgia 11.5pt"/>
          <w:color w:val="24313B"/>
          <w:sz w:val="23"/>
        </w:rPr>
        <w:t>purane naam ke through dekhi jaati hai.</w:t>
      </w:r>
    </w:p>
    <w:p>
      <w:pPr>
        <w:pStyle w:val="GreyveilBody"/>
      </w:pPr>
      <w:r>
        <w:rPr>
          <w:rFonts w:ascii="Georgia 11.5pt" w:hAnsi="Georgia 11.5pt"/>
          <w:color w:val="24313B"/>
          <w:sz w:val="23"/>
        </w:rPr>
        <w:t>Jaise life continuously badal rahi ho…</w:t>
      </w:r>
    </w:p>
    <w:p>
      <w:pPr>
        <w:pStyle w:val="GreyveilBody"/>
      </w:pPr>
      <w:r>
        <w:rPr>
          <w:rFonts w:ascii="Georgia 11.5pt" w:hAnsi="Georgia 11.5pt"/>
          <w:color w:val="24313B"/>
          <w:sz w:val="23"/>
        </w:rPr>
        <w:t>par observer wahi purana khada ho.</w:t>
      </w:r>
    </w:p>
    <w:p>
      <w:pPr>
        <w:pStyle w:val="GreyveilBody"/>
      </w:pPr>
      <w:r>
        <w:rPr>
          <w:rFonts w:ascii="Georgia 11.5pt" w:hAnsi="Georgia 11.5pt"/>
          <w:color w:val="24313B"/>
          <w:sz w:val="23"/>
        </w:rPr>
        <w:t>Aur phir ek waqt aata hai…</w:t>
      </w:r>
    </w:p>
    <w:p>
      <w:pPr>
        <w:pStyle w:val="GreyveilBody"/>
      </w:pPr>
      <w:r>
        <w:rPr>
          <w:rFonts w:ascii="Georgia 11.5pt" w:hAnsi="Georgia 11.5pt"/>
          <w:color w:val="24313B"/>
          <w:sz w:val="23"/>
        </w:rPr>
        <w:t>jab insaan grow nahi karta.</w:t>
      </w:r>
    </w:p>
    <w:p>
      <w:pPr>
        <w:pStyle w:val="GreyveilBody"/>
      </w:pPr>
      <w:r>
        <w:rPr>
          <w:rFonts w:ascii="Georgia 11.5pt" w:hAnsi="Georgia 11.5pt"/>
          <w:color w:val="24313B"/>
          <w:sz w:val="23"/>
        </w:rPr>
        <w:t>Woh sirf apni purani definition ko aur polish karta rehta hai.</w:t>
      </w:r>
    </w:p>
    <w:p>
      <w:pPr>
        <w:pStyle w:val="GreyveilBody"/>
      </w:pPr>
      <w:r>
        <w:rPr>
          <w:rFonts w:ascii="Georgia 11.5pt" w:hAnsi="Georgia 11.5pt"/>
          <w:b/>
          <w:color w:val="24313B"/>
          <w:sz w:val="23"/>
        </w:rPr>
        <w:t>THE QUESTION WE RARELY ASK</w:t>
      </w:r>
    </w:p>
    <w:p>
      <w:pPr>
        <w:pStyle w:val="GreyveilBody"/>
      </w:pPr>
      <w:r>
        <w:rPr>
          <w:rFonts w:ascii="Georgia 11.5pt" w:hAnsi="Georgia 11.5pt"/>
          <w:color w:val="24313B"/>
          <w:sz w:val="23"/>
        </w:rPr>
        <w:t>Hum poochte hain—</w:t>
      </w:r>
    </w:p>
    <w:p>
      <w:pPr>
        <w:pStyle w:val="GreyveilBody"/>
      </w:pPr>
      <w:r>
        <w:rPr>
          <w:rFonts w:ascii="Georgia 11.5pt" w:hAnsi="Georgia 11.5pt"/>
          <w:color w:val="24313B"/>
          <w:sz w:val="23"/>
        </w:rPr>
        <w:t>"Main kaun hoon?"</w:t>
      </w:r>
    </w:p>
    <w:p>
      <w:pPr>
        <w:pStyle w:val="GreyveilBody"/>
      </w:pPr>
      <w:r>
        <w:rPr>
          <w:rFonts w:ascii="Georgia 11.5pt" w:hAnsi="Georgia 11.5pt"/>
          <w:color w:val="24313B"/>
          <w:sz w:val="23"/>
        </w:rPr>
        <w:t>Lekin bahut kam poochte hain—</w:t>
      </w:r>
    </w:p>
    <w:p>
      <w:pPr>
        <w:pStyle w:val="GreyveilBody"/>
      </w:pPr>
      <w:r>
        <w:rPr>
          <w:rFonts w:ascii="Georgia 11.5pt" w:hAnsi="Georgia 11.5pt"/>
          <w:color w:val="24313B"/>
          <w:sz w:val="23"/>
        </w:rPr>
        <w:t>"Jo main apne baare mein maanta hoon… woh aaya kahan se?"</w:t>
      </w:r>
    </w:p>
    <w:p>
      <w:pPr>
        <w:pStyle w:val="GreyveilBody"/>
      </w:pPr>
      <w:r>
        <w:rPr>
          <w:rFonts w:ascii="Georgia 11.5pt" w:hAnsi="Georgia 11.5pt"/>
          <w:color w:val="24313B"/>
          <w:sz w:val="23"/>
        </w:rPr>
        <w:t>Kya woh experience tha?</w:t>
      </w:r>
    </w:p>
    <w:p>
      <w:pPr>
        <w:pStyle w:val="GreyveilBody"/>
      </w:pPr>
      <w:r>
        <w:rPr>
          <w:rFonts w:ascii="Georgia 11.5pt" w:hAnsi="Georgia 11.5pt"/>
          <w:color w:val="24313B"/>
          <w:sz w:val="23"/>
        </w:rPr>
        <w:t>Ya kisi aur ka opinion?</w:t>
      </w:r>
    </w:p>
    <w:p>
      <w:pPr>
        <w:pStyle w:val="GreyveilBody"/>
      </w:pPr>
      <w:r>
        <w:rPr>
          <w:rFonts w:ascii="Georgia 11.5pt" w:hAnsi="Georgia 11.5pt"/>
          <w:color w:val="24313B"/>
          <w:sz w:val="23"/>
        </w:rPr>
        <w:t>Kya woh reality thi?</w:t>
      </w:r>
    </w:p>
    <w:p>
      <w:pPr>
        <w:pStyle w:val="GreyveilBody"/>
      </w:pPr>
      <w:r>
        <w:rPr>
          <w:rFonts w:ascii="Georgia 11.5pt" w:hAnsi="Georgia 11.5pt"/>
          <w:color w:val="24313B"/>
          <w:sz w:val="23"/>
        </w:rPr>
        <w:t>Ya kisi difficult phase ka conclusion?</w:t>
      </w:r>
    </w:p>
    <w:p>
      <w:pPr>
        <w:pStyle w:val="GreyveilBody"/>
      </w:pPr>
      <w:r>
        <w:rPr>
          <w:rFonts w:ascii="Georgia 11.5pt" w:hAnsi="Georgia 11.5pt"/>
          <w:color w:val="24313B"/>
          <w:sz w:val="23"/>
        </w:rPr>
        <w:t>Kya woh present ka truth hai?</w:t>
      </w:r>
    </w:p>
    <w:p>
      <w:pPr>
        <w:pStyle w:val="GreyveilBody"/>
      </w:pPr>
      <w:r>
        <w:rPr>
          <w:rFonts w:ascii="Georgia 11.5pt" w:hAnsi="Georgia 11.5pt"/>
          <w:color w:val="24313B"/>
          <w:sz w:val="23"/>
        </w:rPr>
        <w:t>Ya past ki awaaz…</w:t>
      </w:r>
    </w:p>
    <w:p>
      <w:pPr>
        <w:pStyle w:val="GreyveilBody"/>
      </w:pPr>
      <w:r>
        <w:rPr>
          <w:rFonts w:ascii="Georgia 11.5pt" w:hAnsi="Georgia 11.5pt"/>
          <w:color w:val="24313B"/>
          <w:sz w:val="23"/>
        </w:rPr>
        <w:t>jo abhi tak andar ghoom rahi hai?</w:t>
      </w:r>
    </w:p>
    <w:p>
      <w:pPr>
        <w:pStyle w:val="GreyveilBody"/>
      </w:pPr>
      <w:r>
        <w:rPr>
          <w:rFonts w:ascii="Georgia 11.5pt" w:hAnsi="Georgia 11.5pt"/>
          <w:color w:val="24313B"/>
          <w:sz w:val="23"/>
        </w:rPr>
        <w:t>Shayad identity ki sabse badi problem ye nahi…</w:t>
      </w:r>
    </w:p>
    <w:p>
      <w:pPr>
        <w:pStyle w:val="GreyveilBody"/>
      </w:pPr>
      <w:r>
        <w:rPr>
          <w:rFonts w:ascii="Georgia 11.5pt" w:hAnsi="Georgia 11.5pt"/>
          <w:color w:val="24313B"/>
          <w:sz w:val="23"/>
        </w:rPr>
        <w:t>ki woh galat hoti hai.</w:t>
      </w:r>
    </w:p>
    <w:p>
      <w:pPr>
        <w:pStyle w:val="GreyveilBody"/>
      </w:pPr>
      <w:r>
        <w:rPr>
          <w:rFonts w:ascii="Georgia 11.5pt" w:hAnsi="Georgia 11.5pt"/>
          <w:color w:val="24313B"/>
          <w:sz w:val="23"/>
        </w:rPr>
        <w:t>Problem ye hai…</w:t>
      </w:r>
    </w:p>
    <w:p>
      <w:pPr>
        <w:pStyle w:val="GreyveilBody"/>
      </w:pPr>
      <w:r>
        <w:rPr>
          <w:rFonts w:ascii="Georgia 11.5pt" w:hAnsi="Georgia 11.5pt"/>
          <w:color w:val="24313B"/>
          <w:sz w:val="23"/>
        </w:rPr>
        <w:t>ki woh itni familiar ho jaati hai…</w:t>
      </w:r>
    </w:p>
    <w:p>
      <w:pPr>
        <w:pStyle w:val="GreyveilBody"/>
      </w:pPr>
      <w:r>
        <w:rPr>
          <w:rFonts w:ascii="Georgia 11.5pt" w:hAnsi="Georgia 11.5pt"/>
          <w:color w:val="24313B"/>
          <w:sz w:val="23"/>
        </w:rPr>
        <w:t>ki hum usse kabhi question hi nahi karte.</w:t>
      </w:r>
    </w:p>
    <w:p>
      <w:pPr>
        <w:pStyle w:val="GreyveilBody"/>
      </w:pPr>
      <w:r>
        <w:rPr>
          <w:rFonts w:ascii="Georgia 11.5pt" w:hAnsi="Georgia 11.5pt"/>
          <w:b/>
          <w:color w:val="24313B"/>
          <w:sz w:val="23"/>
        </w:rPr>
        <w:t>END OF PART 1</w:t>
      </w:r>
    </w:p>
    <w:p>
      <w:pPr>
        <w:pStyle w:val="GreyveilBody"/>
      </w:pPr>
      <w:r>
        <w:rPr>
          <w:rFonts w:ascii="Georgia 11.5pt" w:hAnsi="Georgia 11.5pt"/>
          <w:color w:val="24313B"/>
          <w:sz w:val="23"/>
        </w:rPr>
        <w:t>Aur shayad asli prison deewaron se nahi banti.</w:t>
      </w:r>
    </w:p>
    <w:p>
      <w:pPr>
        <w:pStyle w:val="GreyveilBody"/>
      </w:pPr>
      <w:r>
        <w:rPr>
          <w:rFonts w:ascii="Georgia 11.5pt" w:hAnsi="Georgia 11.5pt"/>
          <w:color w:val="24313B"/>
          <w:sz w:val="23"/>
        </w:rPr>
        <w:t>Woh un sentences se banti hai…</w:t>
      </w:r>
    </w:p>
    <w:p>
      <w:pPr>
        <w:pStyle w:val="GreyveilBody"/>
      </w:pPr>
      <w:r>
        <w:rPr>
          <w:rFonts w:ascii="Georgia 11.5pt" w:hAnsi="Georgia 11.5pt"/>
          <w:color w:val="24313B"/>
          <w:sz w:val="23"/>
        </w:rPr>
        <w:t>jo humne kabhi bina verify kiye accept kar liye.</w:t>
      </w:r>
    </w:p>
    <w:p>
      <w:pPr>
        <w:pStyle w:val="GreyveilBody"/>
      </w:pPr>
      <w:r>
        <w:rPr>
          <w:rFonts w:ascii="Georgia 11.5pt" w:hAnsi="Georgia 11.5pt"/>
          <w:color w:val="24313B"/>
          <w:sz w:val="23"/>
        </w:rPr>
        <w:t>Kyuki kabhi kabhi…</w:t>
      </w:r>
    </w:p>
    <w:p>
      <w:pPr>
        <w:pStyle w:val="GreyveilBody"/>
      </w:pPr>
      <w:r>
        <w:rPr>
          <w:rFonts w:ascii="Georgia 11.5pt" w:hAnsi="Georgia 11.5pt"/>
          <w:color w:val="24313B"/>
          <w:sz w:val="23"/>
        </w:rPr>
        <w:t>sabse purana jhoot woh hota hai…</w:t>
      </w:r>
    </w:p>
    <w:p>
      <w:pPr>
        <w:pStyle w:val="GreyveilBody"/>
      </w:pPr>
      <w:r>
        <w:rPr>
          <w:rFonts w:ascii="Georgia 11.5pt" w:hAnsi="Georgia 11.5pt"/>
          <w:color w:val="24313B"/>
          <w:sz w:val="23"/>
        </w:rPr>
        <w:t>jo hum apne baare mein sach samajh kar jee rahe hote hain.</w:t>
      </w:r>
    </w:p>
    <w:p>
      <w:pPr>
        <w:pStyle w:val="GreyveilBody"/>
      </w:pPr>
      <w:r>
        <w:rPr>
          <w:rFonts w:ascii="Georgia 11.5pt" w:hAnsi="Georgia 11.5pt"/>
          <w:b/>
          <w:color w:val="24313B"/>
          <w:sz w:val="23"/>
        </w:rPr>
        <w:t>PART 2 — WHY BEING UNDERSTOOD FEELS LIKE SURVIVAL</w:t>
      </w:r>
    </w:p>
    <w:p>
      <w:pPr>
        <w:pStyle w:val="GreyveilBody"/>
      </w:pPr>
      <w:r>
        <w:rPr>
          <w:rFonts w:ascii="Georgia 11.5pt" w:hAnsi="Georgia 11.5pt"/>
          <w:color w:val="24313B"/>
          <w:sz w:val="23"/>
        </w:rPr>
        <w:t>Ek ajeeb si baat hai.</w:t>
      </w:r>
    </w:p>
    <w:p>
      <w:pPr>
        <w:pStyle w:val="GreyveilBody"/>
      </w:pPr>
      <w:r>
        <w:rPr>
          <w:rFonts w:ascii="Georgia 11.5pt" w:hAnsi="Georgia 11.5pt"/>
          <w:color w:val="24313B"/>
          <w:sz w:val="23"/>
        </w:rPr>
        <w:t>Insaan sirf pyaar nahi chahta.</w:t>
      </w:r>
    </w:p>
    <w:p>
      <w:pPr>
        <w:pStyle w:val="GreyveilBody"/>
      </w:pPr>
      <w:r>
        <w:rPr>
          <w:rFonts w:ascii="Georgia 11.5pt" w:hAnsi="Georgia 11.5pt"/>
          <w:color w:val="24313B"/>
          <w:sz w:val="23"/>
        </w:rPr>
        <w:t>Sirf respect bhi nahi.</w:t>
      </w:r>
    </w:p>
    <w:p>
      <w:pPr>
        <w:pStyle w:val="GreyveilBody"/>
      </w:pPr>
      <w:r>
        <w:rPr>
          <w:rFonts w:ascii="Georgia 11.5pt" w:hAnsi="Georgia 11.5pt"/>
          <w:color w:val="24313B"/>
          <w:sz w:val="23"/>
        </w:rPr>
        <w:t>Sirf attention bhi nahi.</w:t>
      </w:r>
    </w:p>
    <w:p>
      <w:pPr>
        <w:pStyle w:val="GreyveilBody"/>
      </w:pPr>
      <w:r>
        <w:rPr>
          <w:rFonts w:ascii="Georgia 11.5pt" w:hAnsi="Georgia 11.5pt"/>
          <w:color w:val="24313B"/>
          <w:sz w:val="23"/>
        </w:rPr>
        <w:t>Sabse pehle... wo chahta hai ki koi usse waise dekhe jaise wo khud ko feel karta hai.</w:t>
      </w:r>
    </w:p>
    <w:p>
      <w:pPr>
        <w:pStyle w:val="GreyveilBody"/>
      </w:pPr>
      <w:r>
        <w:rPr>
          <w:rFonts w:ascii="Georgia 11.5pt" w:hAnsi="Georgia 11.5pt"/>
          <w:color w:val="24313B"/>
          <w:sz w:val="23"/>
        </w:rPr>
        <w:t>Kyuki jab andar ki reality aur bahar ki understanding match karti hai...</w:t>
      </w:r>
    </w:p>
    <w:p>
      <w:pPr>
        <w:pStyle w:val="GreyveilBody"/>
      </w:pPr>
      <w:r>
        <w:rPr>
          <w:rFonts w:ascii="Georgia 11.5pt" w:hAnsi="Georgia 11.5pt"/>
          <w:color w:val="24313B"/>
          <w:sz w:val="23"/>
        </w:rPr>
        <w:t>tabhi insaan ko lagta hai—</w:t>
      </w:r>
    </w:p>
    <w:p>
      <w:pPr>
        <w:pStyle w:val="GreyveilBody"/>
      </w:pPr>
      <w:r>
        <w:rPr>
          <w:rFonts w:ascii="Georgia 11.5pt" w:hAnsi="Georgia 11.5pt"/>
          <w:color w:val="24313B"/>
          <w:sz w:val="23"/>
        </w:rPr>
        <w:t>"Main exist karta hoon."</w:t>
      </w:r>
    </w:p>
    <w:p>
      <w:pPr>
        <w:pStyle w:val="GreyveilBody"/>
      </w:pPr>
      <w:r>
        <w:rPr>
          <w:rFonts w:ascii="Georgia 11.5pt" w:hAnsi="Georgia 11.5pt"/>
          <w:b/>
          <w:color w:val="24313B"/>
          <w:sz w:val="23"/>
        </w:rPr>
        <w:t>THE PAIN OF BEING MISUNDERSTOOD</w:t>
      </w:r>
    </w:p>
    <w:p>
      <w:pPr>
        <w:pStyle w:val="GreyveilBody"/>
      </w:pPr>
      <w:r>
        <w:rPr>
          <w:rFonts w:ascii="Georgia 11.5pt" w:hAnsi="Georgia 11.5pt"/>
          <w:color w:val="24313B"/>
          <w:sz w:val="23"/>
        </w:rPr>
        <w:t>Kabhi notice kiya hai...</w:t>
      </w:r>
    </w:p>
    <w:p>
      <w:pPr>
        <w:pStyle w:val="GreyveilBody"/>
      </w:pPr>
      <w:r>
        <w:rPr>
          <w:rFonts w:ascii="Georgia 11.5pt" w:hAnsi="Georgia 11.5pt"/>
          <w:color w:val="24313B"/>
          <w:sz w:val="23"/>
        </w:rPr>
        <w:t>Jab koi tumhari baat galat samajhta hai...</w:t>
      </w:r>
    </w:p>
    <w:p>
      <w:pPr>
        <w:pStyle w:val="GreyveilBody"/>
      </w:pPr>
      <w:r>
        <w:rPr>
          <w:rFonts w:ascii="Georgia 11.5pt" w:hAnsi="Georgia 11.5pt"/>
          <w:color w:val="24313B"/>
          <w:sz w:val="23"/>
        </w:rPr>
        <w:t>toh frustration sirf misunderstanding ka nahi hota.</w:t>
      </w:r>
    </w:p>
    <w:p>
      <w:pPr>
        <w:pStyle w:val="GreyveilBody"/>
      </w:pPr>
      <w:r>
        <w:rPr>
          <w:rFonts w:ascii="Georgia 11.5pt" w:hAnsi="Georgia 11.5pt"/>
          <w:color w:val="24313B"/>
          <w:sz w:val="23"/>
        </w:rPr>
        <w:t>Pain is baat ka hota hai ki...</w:t>
      </w:r>
    </w:p>
    <w:p>
      <w:pPr>
        <w:pStyle w:val="GreyveilBody"/>
      </w:pPr>
      <w:r>
        <w:rPr>
          <w:rFonts w:ascii="Georgia 11.5pt" w:hAnsi="Georgia 11.5pt"/>
          <w:color w:val="24313B"/>
          <w:sz w:val="23"/>
        </w:rPr>
        <w:t>tumhari reality kisi aur tak pahunch hi nahi paayi.</w:t>
      </w:r>
    </w:p>
    <w:p>
      <w:pPr>
        <w:pStyle w:val="GreyveilBody"/>
      </w:pPr>
      <w:r>
        <w:rPr>
          <w:rFonts w:ascii="Georgia 11.5pt" w:hAnsi="Georgia 11.5pt"/>
          <w:color w:val="24313B"/>
          <w:sz w:val="23"/>
        </w:rPr>
        <w:t>Aur us moment pe insaan sirf explain nahi karta...</w:t>
      </w:r>
    </w:p>
    <w:p>
      <w:pPr>
        <w:pStyle w:val="GreyveilBody"/>
      </w:pPr>
      <w:r>
        <w:rPr>
          <w:rFonts w:ascii="Georgia 11.5pt" w:hAnsi="Georgia 11.5pt"/>
          <w:color w:val="24313B"/>
          <w:sz w:val="23"/>
        </w:rPr>
        <w:t>wo almost apni existence defend kar raha hota hai.</w:t>
      </w:r>
    </w:p>
    <w:p>
      <w:pPr>
        <w:pStyle w:val="GreyveilBody"/>
      </w:pPr>
      <w:r>
        <w:rPr>
          <w:rFonts w:ascii="Georgia 11.5pt" w:hAnsi="Georgia 11.5pt"/>
          <w:color w:val="24313B"/>
          <w:sz w:val="23"/>
        </w:rPr>
        <w:t>Kyuki har explanation ke peeche ek silent sentence hota hai—</w:t>
      </w:r>
    </w:p>
    <w:p>
      <w:pPr>
        <w:pStyle w:val="GreyveilBody"/>
      </w:pPr>
      <w:r>
        <w:rPr>
          <w:rFonts w:ascii="Georgia 11.5pt" w:hAnsi="Georgia 11.5pt"/>
          <w:color w:val="24313B"/>
          <w:sz w:val="23"/>
        </w:rPr>
        <w:t>"Please mujhe waise dekho jaisa main hoon."</w:t>
      </w:r>
    </w:p>
    <w:p>
      <w:pPr>
        <w:pStyle w:val="GreyveilBody"/>
      </w:pPr>
      <w:r>
        <w:rPr>
          <w:rFonts w:ascii="Georgia 11.5pt" w:hAnsi="Georgia 11.5pt"/>
          <w:b/>
          <w:color w:val="24313B"/>
          <w:sz w:val="23"/>
        </w:rPr>
        <w:t>WHY WE KEEP EXPLAINING OURSELVES</w:t>
      </w:r>
    </w:p>
    <w:p>
      <w:pPr>
        <w:pStyle w:val="GreyveilBody"/>
      </w:pPr>
      <w:r>
        <w:rPr>
          <w:rFonts w:ascii="Georgia 11.5pt" w:hAnsi="Georgia 11.5pt"/>
          <w:color w:val="24313B"/>
          <w:sz w:val="23"/>
        </w:rPr>
        <w:t>Kuch log ek baar explain karte hain.</w:t>
      </w:r>
    </w:p>
    <w:p>
      <w:pPr>
        <w:pStyle w:val="GreyveilBody"/>
      </w:pPr>
      <w:r>
        <w:rPr>
          <w:rFonts w:ascii="Georgia 11.5pt" w:hAnsi="Georgia 11.5pt"/>
          <w:color w:val="24313B"/>
          <w:sz w:val="23"/>
        </w:rPr>
        <w:t>Kuch log dus baar.</w:t>
      </w:r>
    </w:p>
    <w:p>
      <w:pPr>
        <w:pStyle w:val="GreyveilBody"/>
      </w:pPr>
      <w:r>
        <w:rPr>
          <w:rFonts w:ascii="Georgia 11.5pt" w:hAnsi="Georgia 11.5pt"/>
          <w:color w:val="24313B"/>
          <w:sz w:val="23"/>
        </w:rPr>
        <w:t>Kuch log saalon tak karte rehte hain.</w:t>
      </w:r>
    </w:p>
    <w:p>
      <w:pPr>
        <w:pStyle w:val="GreyveilBody"/>
      </w:pPr>
      <w:r>
        <w:rPr>
          <w:rFonts w:ascii="Georgia 11.5pt" w:hAnsi="Georgia 11.5pt"/>
          <w:color w:val="24313B"/>
          <w:sz w:val="23"/>
        </w:rPr>
        <w:t>Aur bahar se lagta hai...</w:t>
      </w:r>
    </w:p>
    <w:p>
      <w:pPr>
        <w:pStyle w:val="GreyveilBody"/>
      </w:pPr>
      <w:r>
        <w:rPr>
          <w:rFonts w:ascii="Georgia 11.5pt" w:hAnsi="Georgia 11.5pt"/>
          <w:color w:val="24313B"/>
          <w:sz w:val="23"/>
        </w:rPr>
        <w:t>yeh over-explaining hai.</w:t>
      </w:r>
    </w:p>
    <w:p>
      <w:pPr>
        <w:pStyle w:val="GreyveilBody"/>
      </w:pPr>
      <w:r>
        <w:rPr>
          <w:rFonts w:ascii="Georgia 11.5pt" w:hAnsi="Georgia 11.5pt"/>
          <w:color w:val="24313B"/>
          <w:sz w:val="23"/>
        </w:rPr>
        <w:t>Par andar...</w:t>
      </w:r>
    </w:p>
    <w:p>
      <w:pPr>
        <w:pStyle w:val="GreyveilBody"/>
      </w:pPr>
      <w:r>
        <w:rPr>
          <w:rFonts w:ascii="Georgia 11.5pt" w:hAnsi="Georgia 11.5pt"/>
          <w:color w:val="24313B"/>
          <w:sz w:val="23"/>
        </w:rPr>
        <w:t>yeh validation ki craving nahi hoti.</w:t>
      </w:r>
    </w:p>
    <w:p>
      <w:pPr>
        <w:pStyle w:val="GreyveilBody"/>
      </w:pPr>
      <w:r>
        <w:rPr>
          <w:rFonts w:ascii="Georgia 11.5pt" w:hAnsi="Georgia 11.5pt"/>
          <w:color w:val="24313B"/>
          <w:sz w:val="23"/>
        </w:rPr>
        <w:t>Yeh ek silent hope hoti hai—</w:t>
      </w:r>
    </w:p>
    <w:p>
      <w:pPr>
        <w:pStyle w:val="GreyveilBody"/>
      </w:pPr>
      <w:r>
        <w:rPr>
          <w:rFonts w:ascii="Georgia 11.5pt" w:hAnsi="Georgia 11.5pt"/>
          <w:color w:val="24313B"/>
          <w:sz w:val="23"/>
        </w:rPr>
        <w:t>"Shayad is baar koi sach mein samajh le."</w:t>
      </w:r>
    </w:p>
    <w:p>
      <w:pPr>
        <w:pStyle w:val="GreyveilBody"/>
      </w:pPr>
      <w:r>
        <w:rPr>
          <w:rFonts w:ascii="Georgia 11.5pt" w:hAnsi="Georgia 11.5pt"/>
          <w:color w:val="24313B"/>
          <w:sz w:val="23"/>
        </w:rPr>
        <w:t>Har extra explanation ke peeche information kam hoti hai...</w:t>
      </w:r>
    </w:p>
    <w:p>
      <w:pPr>
        <w:pStyle w:val="GreyveilBody"/>
      </w:pPr>
      <w:r>
        <w:rPr>
          <w:rFonts w:ascii="Georgia 11.5pt" w:hAnsi="Georgia 11.5pt"/>
          <w:color w:val="24313B"/>
          <w:sz w:val="23"/>
        </w:rPr>
        <w:t>aur acceptance ki need zyada hoti hai.</w:t>
      </w:r>
    </w:p>
    <w:p>
      <w:pPr>
        <w:pStyle w:val="GreyveilBody"/>
      </w:pPr>
      <w:r>
        <w:rPr>
          <w:rFonts w:ascii="Georgia 11.5pt" w:hAnsi="Georgia 11.5pt"/>
          <w:b/>
          <w:color w:val="24313B"/>
          <w:sz w:val="23"/>
        </w:rPr>
        <w:t>THE WEIGHT OF AN INCORRECT IMAGE</w:t>
      </w:r>
    </w:p>
    <w:p>
      <w:pPr>
        <w:pStyle w:val="GreyveilBody"/>
      </w:pPr>
      <w:r>
        <w:rPr>
          <w:rFonts w:ascii="Georgia 11.5pt" w:hAnsi="Georgia 11.5pt"/>
          <w:color w:val="24313B"/>
          <w:sz w:val="23"/>
        </w:rPr>
        <w:t>Sabke dimaag mein humari ek image banti hai.</w:t>
      </w:r>
    </w:p>
    <w:p>
      <w:pPr>
        <w:pStyle w:val="GreyveilBody"/>
      </w:pPr>
      <w:r>
        <w:rPr>
          <w:rFonts w:ascii="Georgia 11.5pt" w:hAnsi="Georgia 11.5pt"/>
          <w:color w:val="24313B"/>
          <w:sz w:val="23"/>
        </w:rPr>
        <w:t>Aur problem image banne mein nahi hai.</w:t>
      </w:r>
    </w:p>
    <w:p>
      <w:pPr>
        <w:pStyle w:val="GreyveilBody"/>
      </w:pPr>
      <w:r>
        <w:rPr>
          <w:rFonts w:ascii="Georgia 11.5pt" w:hAnsi="Georgia 11.5pt"/>
          <w:color w:val="24313B"/>
          <w:sz w:val="23"/>
        </w:rPr>
        <w:t>Problem tab hoti hai...</w:t>
      </w:r>
    </w:p>
    <w:p>
      <w:pPr>
        <w:pStyle w:val="GreyveilBody"/>
      </w:pPr>
      <w:r>
        <w:rPr>
          <w:rFonts w:ascii="Georgia 11.5pt" w:hAnsi="Georgia 11.5pt"/>
          <w:color w:val="24313B"/>
          <w:sz w:val="23"/>
        </w:rPr>
        <w:t>jab woh image humse bilkul alag hoti hai.</w:t>
      </w:r>
    </w:p>
    <w:p>
      <w:pPr>
        <w:pStyle w:val="GreyveilBody"/>
      </w:pPr>
      <w:r>
        <w:rPr>
          <w:rFonts w:ascii="Georgia 11.5pt" w:hAnsi="Georgia 11.5pt"/>
          <w:color w:val="24313B"/>
          <w:sz w:val="23"/>
        </w:rPr>
        <w:t>Tum calm ho...</w:t>
      </w:r>
    </w:p>
    <w:p>
      <w:pPr>
        <w:pStyle w:val="GreyveilBody"/>
      </w:pPr>
      <w:r>
        <w:rPr>
          <w:rFonts w:ascii="Georgia 11.5pt" w:hAnsi="Georgia 11.5pt"/>
          <w:color w:val="24313B"/>
          <w:sz w:val="23"/>
        </w:rPr>
        <w:t>log tumhe arrogant bol dete hain.</w:t>
      </w:r>
    </w:p>
    <w:p>
      <w:pPr>
        <w:pStyle w:val="GreyveilBody"/>
      </w:pPr>
      <w:r>
        <w:rPr>
          <w:rFonts w:ascii="Georgia 11.5pt" w:hAnsi="Georgia 11.5pt"/>
          <w:color w:val="24313B"/>
          <w:sz w:val="23"/>
        </w:rPr>
        <w:t>Tum reserved ho...</w:t>
      </w:r>
    </w:p>
    <w:p>
      <w:pPr>
        <w:pStyle w:val="GreyveilBody"/>
      </w:pPr>
      <w:r>
        <w:rPr>
          <w:rFonts w:ascii="Georgia 11.5pt" w:hAnsi="Georgia 11.5pt"/>
          <w:color w:val="24313B"/>
          <w:sz w:val="23"/>
        </w:rPr>
        <w:t>log tumhe attitude samajh lete hain.</w:t>
      </w:r>
    </w:p>
    <w:p>
      <w:pPr>
        <w:pStyle w:val="GreyveilBody"/>
      </w:pPr>
      <w:r>
        <w:rPr>
          <w:rFonts w:ascii="Georgia 11.5pt" w:hAnsi="Georgia 11.5pt"/>
          <w:color w:val="24313B"/>
          <w:sz w:val="23"/>
        </w:rPr>
        <w:t>Tum emotionally tired ho...</w:t>
      </w:r>
    </w:p>
    <w:p>
      <w:pPr>
        <w:pStyle w:val="GreyveilBody"/>
      </w:pPr>
      <w:r>
        <w:rPr>
          <w:rFonts w:ascii="Georgia 11.5pt" w:hAnsi="Georgia 11.5pt"/>
          <w:color w:val="24313B"/>
          <w:sz w:val="23"/>
        </w:rPr>
        <w:t>log tumhe careless keh dete hain.</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tum sirf unke words se hurt nahi hote.</w:t>
      </w:r>
    </w:p>
    <w:p>
      <w:pPr>
        <w:pStyle w:val="GreyveilBody"/>
      </w:pPr>
      <w:r>
        <w:rPr>
          <w:rFonts w:ascii="Georgia 11.5pt" w:hAnsi="Georgia 11.5pt"/>
          <w:color w:val="24313B"/>
          <w:sz w:val="23"/>
        </w:rPr>
        <w:t>Tum is baat se hurt hote ho...</w:t>
      </w:r>
    </w:p>
    <w:p>
      <w:pPr>
        <w:pStyle w:val="GreyveilBody"/>
      </w:pPr>
      <w:r>
        <w:rPr>
          <w:rFonts w:ascii="Georgia 11.5pt" w:hAnsi="Georgia 11.5pt"/>
          <w:color w:val="24313B"/>
          <w:sz w:val="23"/>
        </w:rPr>
        <w:t>ki jis insaan ko wo judge kar rahe hain...</w:t>
      </w:r>
    </w:p>
    <w:p>
      <w:pPr>
        <w:pStyle w:val="GreyveilBody"/>
      </w:pPr>
      <w:r>
        <w:rPr>
          <w:rFonts w:ascii="Georgia 11.5pt" w:hAnsi="Georgia 11.5pt"/>
          <w:color w:val="24313B"/>
          <w:sz w:val="23"/>
        </w:rPr>
        <w:t>wo tum ho hi nahi.</w:t>
      </w:r>
    </w:p>
    <w:p>
      <w:pPr>
        <w:pStyle w:val="GreyveilBody"/>
      </w:pPr>
      <w:r>
        <w:rPr>
          <w:rFonts w:ascii="Georgia 11.5pt" w:hAnsi="Georgia 11.5pt"/>
          <w:color w:val="24313B"/>
          <w:sz w:val="23"/>
        </w:rPr>
        <w:t>WHEN WE START PERFORMING TO BE UNDERSTOOD</w:t>
      </w:r>
    </w:p>
    <w:p>
      <w:pPr>
        <w:pStyle w:val="GreyveilBody"/>
      </w:pPr>
      <w:r>
        <w:rPr>
          <w:rFonts w:ascii="Georgia 11.5pt" w:hAnsi="Georgia 11.5pt"/>
          <w:color w:val="24313B"/>
          <w:sz w:val="23"/>
        </w:rPr>
        <w:t>Ek point ke baad...</w:t>
      </w:r>
    </w:p>
    <w:p>
      <w:pPr>
        <w:pStyle w:val="GreyveilBody"/>
      </w:pPr>
      <w:r>
        <w:rPr>
          <w:rFonts w:ascii="Georgia 11.5pt" w:hAnsi="Georgia 11.5pt"/>
          <w:color w:val="24313B"/>
          <w:sz w:val="23"/>
        </w:rPr>
        <w:t>insaan natural rehna chhod deta hai.</w:t>
      </w:r>
    </w:p>
    <w:p>
      <w:pPr>
        <w:pStyle w:val="GreyveilBody"/>
      </w:pPr>
      <w:r>
        <w:rPr>
          <w:rFonts w:ascii="Georgia 11.5pt" w:hAnsi="Georgia 11.5pt"/>
          <w:color w:val="24313B"/>
          <w:sz w:val="23"/>
        </w:rPr>
        <w:t>Wo perform karna start karta hai.</w:t>
      </w:r>
    </w:p>
    <w:p>
      <w:pPr>
        <w:pStyle w:val="GreyveilBody"/>
      </w:pPr>
      <w:r>
        <w:rPr>
          <w:rFonts w:ascii="Georgia 11.5pt" w:hAnsi="Georgia 11.5pt"/>
          <w:color w:val="24313B"/>
          <w:sz w:val="23"/>
        </w:rPr>
        <w:t>Smile zyada.</w:t>
      </w:r>
    </w:p>
    <w:p>
      <w:pPr>
        <w:pStyle w:val="GreyveilBody"/>
      </w:pPr>
      <w:r>
        <w:rPr>
          <w:rFonts w:ascii="Georgia 11.5pt" w:hAnsi="Georgia 11.5pt"/>
          <w:color w:val="24313B"/>
          <w:sz w:val="23"/>
        </w:rPr>
        <w:t>Explain zyada.</w:t>
      </w:r>
    </w:p>
    <w:p>
      <w:pPr>
        <w:pStyle w:val="GreyveilBody"/>
      </w:pPr>
      <w:r>
        <w:rPr>
          <w:rFonts w:ascii="Georgia 11.5pt" w:hAnsi="Georgia 11.5pt"/>
          <w:color w:val="24313B"/>
          <w:sz w:val="23"/>
        </w:rPr>
        <w:t>Agree zyada.</w:t>
      </w:r>
    </w:p>
    <w:p>
      <w:pPr>
        <w:pStyle w:val="GreyveilBody"/>
      </w:pPr>
      <w:r>
        <w:rPr>
          <w:rFonts w:ascii="Georgia 11.5pt" w:hAnsi="Georgia 11.5pt"/>
          <w:color w:val="24313B"/>
          <w:sz w:val="23"/>
        </w:rPr>
        <w:t>React carefully.</w:t>
      </w:r>
    </w:p>
    <w:p>
      <w:pPr>
        <w:pStyle w:val="GreyveilBody"/>
      </w:pPr>
      <w:r>
        <w:rPr>
          <w:rFonts w:ascii="Georgia 11.5pt" w:hAnsi="Georgia 11.5pt"/>
          <w:color w:val="24313B"/>
          <w:sz w:val="23"/>
        </w:rPr>
        <w:t>Sirf isliye...</w:t>
      </w:r>
    </w:p>
    <w:p>
      <w:pPr>
        <w:pStyle w:val="GreyveilBody"/>
      </w:pPr>
      <w:r>
        <w:rPr>
          <w:rFonts w:ascii="Georgia 11.5pt" w:hAnsi="Georgia 11.5pt"/>
          <w:color w:val="24313B"/>
          <w:sz w:val="23"/>
        </w:rPr>
        <w:t>taaki log usse galat na samajhein.</w:t>
      </w:r>
    </w:p>
    <w:p>
      <w:pPr>
        <w:pStyle w:val="GreyveilBody"/>
      </w:pPr>
      <w:r>
        <w:rPr>
          <w:rFonts w:ascii="Georgia 11.5pt" w:hAnsi="Georgia 11.5pt"/>
          <w:color w:val="24313B"/>
          <w:sz w:val="23"/>
        </w:rPr>
        <w:t>Par irony dekho.</w:t>
      </w:r>
    </w:p>
    <w:p>
      <w:pPr>
        <w:pStyle w:val="GreyveilBody"/>
      </w:pPr>
      <w:r>
        <w:rPr>
          <w:rFonts w:ascii="Georgia 11.5pt" w:hAnsi="Georgia 11.5pt"/>
          <w:color w:val="24313B"/>
          <w:sz w:val="23"/>
        </w:rPr>
        <w:t>Jitna zyada performance badhta hai...</w:t>
      </w:r>
    </w:p>
    <w:p>
      <w:pPr>
        <w:pStyle w:val="GreyveilBody"/>
      </w:pPr>
      <w:r>
        <w:rPr>
          <w:rFonts w:ascii="Georgia 11.5pt" w:hAnsi="Georgia 11.5pt"/>
          <w:color w:val="24313B"/>
          <w:sz w:val="23"/>
        </w:rPr>
        <w:t>utna original self aur invisible hota jata hai.</w:t>
      </w:r>
    </w:p>
    <w:p>
      <w:pPr>
        <w:pStyle w:val="GreyveilBody"/>
      </w:pPr>
      <w:r>
        <w:rPr>
          <w:rFonts w:ascii="Georgia 11.5pt" w:hAnsi="Georgia 11.5pt"/>
          <w:color w:val="24313B"/>
          <w:sz w:val="23"/>
        </w:rPr>
        <w:t>Aur phir ek din...</w:t>
      </w:r>
    </w:p>
    <w:p>
      <w:pPr>
        <w:pStyle w:val="GreyveilBody"/>
      </w:pPr>
      <w:r>
        <w:rPr>
          <w:rFonts w:ascii="Georgia 11.5pt" w:hAnsi="Georgia 11.5pt"/>
          <w:color w:val="24313B"/>
          <w:sz w:val="23"/>
        </w:rPr>
        <w:t>log performance ko hi personality maan lete hain.</w:t>
      </w:r>
    </w:p>
    <w:p>
      <w:pPr>
        <w:pStyle w:val="GreyveilBody"/>
      </w:pPr>
      <w:r>
        <w:rPr>
          <w:rFonts w:ascii="Georgia 11.5pt" w:hAnsi="Georgia 11.5pt"/>
          <w:b/>
          <w:color w:val="24313B"/>
          <w:sz w:val="23"/>
        </w:rPr>
        <w:t>THE LONELIEST EXPERIENCE</w:t>
      </w:r>
    </w:p>
    <w:p>
      <w:pPr>
        <w:pStyle w:val="GreyveilBody"/>
      </w:pPr>
      <w:r>
        <w:rPr>
          <w:rFonts w:ascii="Georgia 11.5pt" w:hAnsi="Georgia 11.5pt"/>
          <w:color w:val="24313B"/>
          <w:sz w:val="23"/>
        </w:rPr>
        <w:t>Loneliness hamesha akela hone ka naam nahi hai.</w:t>
      </w:r>
    </w:p>
    <w:p>
      <w:pPr>
        <w:pStyle w:val="GreyveilBody"/>
      </w:pPr>
      <w:r>
        <w:rPr>
          <w:rFonts w:ascii="Georgia 11.5pt" w:hAnsi="Georgia 11.5pt"/>
          <w:color w:val="24313B"/>
          <w:sz w:val="23"/>
        </w:rPr>
        <w:t>Kabhi kabhi...</w:t>
      </w:r>
    </w:p>
    <w:p>
      <w:pPr>
        <w:pStyle w:val="GreyveilBody"/>
      </w:pPr>
      <w:r>
        <w:rPr>
          <w:rFonts w:ascii="Georgia 11.5pt" w:hAnsi="Georgia 11.5pt"/>
          <w:color w:val="24313B"/>
          <w:sz w:val="23"/>
        </w:rPr>
        <w:t>sabke beech baith kar bhi insaan lonely feel karta hai.</w:t>
      </w:r>
    </w:p>
    <w:p>
      <w:pPr>
        <w:pStyle w:val="GreyveilBody"/>
      </w:pPr>
      <w:r>
        <w:rPr>
          <w:rFonts w:ascii="Georgia 11.5pt" w:hAnsi="Georgia 11.5pt"/>
          <w:color w:val="24313B"/>
          <w:sz w:val="23"/>
        </w:rPr>
        <w:t>Kyuki connection presence se nahi banta.</w:t>
      </w:r>
    </w:p>
    <w:p>
      <w:pPr>
        <w:pStyle w:val="GreyveilBody"/>
      </w:pPr>
      <w:r>
        <w:rPr>
          <w:rFonts w:ascii="Georgia 11.5pt" w:hAnsi="Georgia 11.5pt"/>
          <w:color w:val="24313B"/>
          <w:sz w:val="23"/>
        </w:rPr>
        <w:t>Connection understanding se banta hai.</w:t>
      </w:r>
    </w:p>
    <w:p>
      <w:pPr>
        <w:pStyle w:val="GreyveilBody"/>
      </w:pPr>
      <w:r>
        <w:rPr>
          <w:rFonts w:ascii="Georgia 11.5pt" w:hAnsi="Georgia 11.5pt"/>
          <w:color w:val="24313B"/>
          <w:sz w:val="23"/>
        </w:rPr>
        <w:t>Agar koi tumhare saamne baitha hai...</w:t>
      </w:r>
    </w:p>
    <w:p>
      <w:pPr>
        <w:pStyle w:val="GreyveilBody"/>
      </w:pPr>
      <w:r>
        <w:rPr>
          <w:rFonts w:ascii="Georgia 11.5pt" w:hAnsi="Georgia 11.5pt"/>
          <w:color w:val="24313B"/>
          <w:sz w:val="23"/>
        </w:rPr>
        <w:t>par tumhe dekh nahi pa raha...</w:t>
      </w:r>
    </w:p>
    <w:p>
      <w:pPr>
        <w:pStyle w:val="GreyveilBody"/>
      </w:pPr>
      <w:r>
        <w:rPr>
          <w:rFonts w:ascii="Georgia 11.5pt" w:hAnsi="Georgia 11.5pt"/>
          <w:color w:val="24313B"/>
          <w:sz w:val="23"/>
        </w:rPr>
        <w:t>toh distance physical nahi...</w:t>
      </w:r>
    </w:p>
    <w:p>
      <w:pPr>
        <w:pStyle w:val="GreyveilBody"/>
      </w:pPr>
      <w:r>
        <w:rPr>
          <w:rFonts w:ascii="Georgia 11.5pt" w:hAnsi="Georgia 11.5pt"/>
          <w:color w:val="24313B"/>
          <w:sz w:val="23"/>
        </w:rPr>
        <w:t>psychological hota hai.</w:t>
      </w:r>
    </w:p>
    <w:p>
      <w:pPr>
        <w:pStyle w:val="GreyveilBody"/>
      </w:pPr>
      <w:r>
        <w:rPr>
          <w:rFonts w:ascii="Georgia 11.5pt" w:hAnsi="Georgia 11.5pt"/>
          <w:color w:val="24313B"/>
          <w:sz w:val="23"/>
        </w:rPr>
        <w:t>Aur psychological distance...</w:t>
      </w:r>
    </w:p>
    <w:p>
      <w:pPr>
        <w:pStyle w:val="GreyveilBody"/>
      </w:pPr>
      <w:r>
        <w:rPr>
          <w:rFonts w:ascii="Georgia 11.5pt" w:hAnsi="Georgia 11.5pt"/>
          <w:color w:val="24313B"/>
          <w:sz w:val="23"/>
        </w:rPr>
        <w:t>kilometres se measure nahi hota.</w:t>
      </w:r>
    </w:p>
    <w:p>
      <w:pPr>
        <w:pStyle w:val="GreyveilBody"/>
      </w:pPr>
      <w:r>
        <w:rPr>
          <w:rFonts w:ascii="Georgia 11.5pt" w:hAnsi="Georgia 11.5pt"/>
          <w:color w:val="24313B"/>
          <w:sz w:val="23"/>
        </w:rPr>
        <w:t>Silence se hota hai.</w:t>
      </w:r>
    </w:p>
    <w:p>
      <w:pPr>
        <w:pStyle w:val="GreyveilBody"/>
      </w:pPr>
      <w:r>
        <w:rPr>
          <w:rFonts w:ascii="Georgia 11.5pt" w:hAnsi="Georgia 11.5pt"/>
          <w:b/>
          <w:color w:val="24313B"/>
          <w:sz w:val="23"/>
        </w:rPr>
        <w:t>WHEN WE STOP CORRECTING PEOPLE</w:t>
      </w:r>
    </w:p>
    <w:p>
      <w:pPr>
        <w:pStyle w:val="GreyveilBody"/>
      </w:pPr>
      <w:r>
        <w:rPr>
          <w:rFonts w:ascii="Georgia 11.5pt" w:hAnsi="Georgia 11.5pt"/>
          <w:color w:val="24313B"/>
          <w:sz w:val="23"/>
        </w:rPr>
        <w:t>Ek aur stage aati hai.</w:t>
      </w:r>
    </w:p>
    <w:p>
      <w:pPr>
        <w:pStyle w:val="GreyveilBody"/>
      </w:pPr>
      <w:r>
        <w:rPr>
          <w:rFonts w:ascii="Georgia 11.5pt" w:hAnsi="Georgia 11.5pt"/>
          <w:color w:val="24313B"/>
          <w:sz w:val="23"/>
        </w:rPr>
        <w:t>Pehle hum explain karte hain.</w:t>
      </w:r>
    </w:p>
    <w:p>
      <w:pPr>
        <w:pStyle w:val="GreyveilBody"/>
      </w:pPr>
      <w:r>
        <w:rPr>
          <w:rFonts w:ascii="Georgia 11.5pt" w:hAnsi="Georgia 11.5pt"/>
          <w:color w:val="24313B"/>
          <w:sz w:val="23"/>
        </w:rPr>
        <w:t>Phir prove karte hain.</w:t>
      </w:r>
    </w:p>
    <w:p>
      <w:pPr>
        <w:pStyle w:val="GreyveilBody"/>
      </w:pPr>
      <w:r>
        <w:rPr>
          <w:rFonts w:ascii="Georgia 11.5pt" w:hAnsi="Georgia 11.5pt"/>
          <w:color w:val="24313B"/>
          <w:sz w:val="23"/>
        </w:rPr>
        <w:t>Phir clarify karte hain.</w:t>
      </w:r>
    </w:p>
    <w:p>
      <w:pPr>
        <w:pStyle w:val="GreyveilBody"/>
      </w:pPr>
      <w:r>
        <w:rPr>
          <w:rFonts w:ascii="Georgia 11.5pt" w:hAnsi="Georgia 11.5pt"/>
          <w:color w:val="24313B"/>
          <w:sz w:val="23"/>
        </w:rPr>
        <w:t>Aur phir...</w:t>
      </w:r>
    </w:p>
    <w:p>
      <w:pPr>
        <w:pStyle w:val="GreyveilBody"/>
      </w:pPr>
      <w:r>
        <w:rPr>
          <w:rFonts w:ascii="Georgia 11.5pt" w:hAnsi="Georgia 11.5pt"/>
          <w:color w:val="24313B"/>
          <w:sz w:val="23"/>
        </w:rPr>
        <w:t>ek din hum chup ho jaate hain.</w:t>
      </w:r>
    </w:p>
    <w:p>
      <w:pPr>
        <w:pStyle w:val="GreyveilBody"/>
      </w:pPr>
      <w:r>
        <w:rPr>
          <w:rFonts w:ascii="Georgia 11.5pt" w:hAnsi="Georgia 11.5pt"/>
          <w:color w:val="24313B"/>
          <w:sz w:val="23"/>
        </w:rPr>
        <w:t>Log sochte hain—</w:t>
      </w:r>
    </w:p>
    <w:p>
      <w:pPr>
        <w:pStyle w:val="GreyveilBody"/>
      </w:pPr>
      <w:r>
        <w:rPr>
          <w:rFonts w:ascii="Georgia 11.5pt" w:hAnsi="Georgia 11.5pt"/>
          <w:color w:val="24313B"/>
          <w:sz w:val="23"/>
        </w:rPr>
        <w:t>"Isse farak hi nahi padta."</w:t>
      </w:r>
    </w:p>
    <w:p>
      <w:pPr>
        <w:pStyle w:val="GreyveilBody"/>
      </w:pPr>
      <w:r>
        <w:rPr>
          <w:rFonts w:ascii="Georgia 11.5pt" w:hAnsi="Georgia 11.5pt"/>
          <w:color w:val="24313B"/>
          <w:sz w:val="23"/>
        </w:rPr>
        <w:t>Par reality alag hoti hai.</w:t>
      </w:r>
    </w:p>
    <w:p>
      <w:pPr>
        <w:pStyle w:val="GreyveilBody"/>
      </w:pPr>
      <w:r>
        <w:rPr>
          <w:rFonts w:ascii="Georgia 11.5pt" w:hAnsi="Georgia 11.5pt"/>
          <w:color w:val="24313B"/>
          <w:sz w:val="23"/>
        </w:rPr>
        <w:t>Kabhi kabhi insaan isliye silent nahi hota...</w:t>
      </w:r>
    </w:p>
    <w:p>
      <w:pPr>
        <w:pStyle w:val="GreyveilBody"/>
      </w:pPr>
      <w:r>
        <w:rPr>
          <w:rFonts w:ascii="Georgia 11.5pt" w:hAnsi="Georgia 11.5pt"/>
          <w:color w:val="24313B"/>
          <w:sz w:val="23"/>
        </w:rPr>
        <w:t>kyuki uske paas words nahi hote.</w:t>
      </w:r>
    </w:p>
    <w:p>
      <w:pPr>
        <w:pStyle w:val="GreyveilBody"/>
      </w:pPr>
      <w:r>
        <w:rPr>
          <w:rFonts w:ascii="Georgia 11.5pt" w:hAnsi="Georgia 11.5pt"/>
          <w:color w:val="24313B"/>
          <w:sz w:val="23"/>
        </w:rPr>
        <w:t>Wo isliye silent hota hai...</w:t>
      </w:r>
    </w:p>
    <w:p>
      <w:pPr>
        <w:pStyle w:val="GreyveilBody"/>
      </w:pPr>
      <w:r>
        <w:rPr>
          <w:rFonts w:ascii="Georgia 11.5pt" w:hAnsi="Georgia 11.5pt"/>
          <w:color w:val="24313B"/>
          <w:sz w:val="23"/>
        </w:rPr>
        <w:t>kyuki usne hope lose kar di hoti hai ki koi samajh bhi payega.</w:t>
      </w:r>
    </w:p>
    <w:p>
      <w:pPr>
        <w:pStyle w:val="GreyveilBody"/>
      </w:pPr>
      <w:r>
        <w:rPr>
          <w:rFonts w:ascii="Georgia 11.5pt" w:hAnsi="Georgia 11.5pt"/>
          <w:color w:val="24313B"/>
          <w:sz w:val="23"/>
        </w:rPr>
        <w:t>Aur jab hope khatam ho jaye...</w:t>
      </w:r>
    </w:p>
    <w:p>
      <w:pPr>
        <w:pStyle w:val="GreyveilBody"/>
      </w:pPr>
      <w:r>
        <w:rPr>
          <w:rFonts w:ascii="Georgia 11.5pt" w:hAnsi="Georgia 11.5pt"/>
          <w:color w:val="24313B"/>
          <w:sz w:val="23"/>
        </w:rPr>
        <w:t>toh explanation bhi khatam ho jati hai.</w:t>
      </w:r>
    </w:p>
    <w:p>
      <w:pPr>
        <w:pStyle w:val="GreyveilBody"/>
      </w:pPr>
      <w:r>
        <w:rPr>
          <w:rFonts w:ascii="Georgia 11.5pt" w:hAnsi="Georgia 11.5pt"/>
          <w:b/>
          <w:color w:val="24313B"/>
          <w:sz w:val="23"/>
        </w:rPr>
        <w:t>THE STRANGE TRUTH</w:t>
      </w:r>
    </w:p>
    <w:p>
      <w:pPr>
        <w:pStyle w:val="GreyveilBody"/>
      </w:pPr>
      <w:r>
        <w:rPr>
          <w:rFonts w:ascii="Georgia 11.5pt" w:hAnsi="Georgia 11.5pt"/>
          <w:color w:val="24313B"/>
          <w:sz w:val="23"/>
        </w:rPr>
        <w:t>Shayad isi liye...</w:t>
      </w:r>
    </w:p>
    <w:p>
      <w:pPr>
        <w:pStyle w:val="GreyveilBody"/>
      </w:pPr>
      <w:r>
        <w:rPr>
          <w:rFonts w:ascii="Georgia 11.5pt" w:hAnsi="Georgia 11.5pt"/>
          <w:color w:val="24313B"/>
          <w:sz w:val="23"/>
        </w:rPr>
        <w:t>zindagi mein kuch conversations humein hamesha yaad rehti hain.</w:t>
      </w:r>
    </w:p>
    <w:p>
      <w:pPr>
        <w:pStyle w:val="GreyveilBody"/>
      </w:pPr>
      <w:r>
        <w:rPr>
          <w:rFonts w:ascii="Georgia 11.5pt" w:hAnsi="Georgia 11.5pt"/>
          <w:color w:val="24313B"/>
          <w:sz w:val="23"/>
        </w:rPr>
        <w:t>Na isliye kyuki unmein perfect advice mili thi.</w:t>
      </w:r>
    </w:p>
    <w:p>
      <w:pPr>
        <w:pStyle w:val="GreyveilBody"/>
      </w:pPr>
      <w:r>
        <w:rPr>
          <w:rFonts w:ascii="Georgia 11.5pt" w:hAnsi="Georgia 11.5pt"/>
          <w:color w:val="24313B"/>
          <w:sz w:val="23"/>
        </w:rPr>
        <w:t>Na isliye kyuki kisi ne problem solve kar di thi.</w:t>
      </w:r>
    </w:p>
    <w:p>
      <w:pPr>
        <w:pStyle w:val="GreyveilBody"/>
      </w:pPr>
      <w:r>
        <w:rPr>
          <w:rFonts w:ascii="Georgia 11.5pt" w:hAnsi="Georgia 11.5pt"/>
          <w:color w:val="24313B"/>
          <w:sz w:val="23"/>
        </w:rPr>
        <w:t>Balki isliye...</w:t>
      </w:r>
    </w:p>
    <w:p>
      <w:pPr>
        <w:pStyle w:val="GreyveilBody"/>
      </w:pPr>
      <w:r>
        <w:rPr>
          <w:rFonts w:ascii="Georgia 11.5pt" w:hAnsi="Georgia 11.5pt"/>
          <w:color w:val="24313B"/>
          <w:sz w:val="23"/>
        </w:rPr>
        <w:t>kyuki kuch minutes ke liye...</w:t>
      </w:r>
    </w:p>
    <w:p>
      <w:pPr>
        <w:pStyle w:val="GreyveilBody"/>
      </w:pPr>
      <w:r>
        <w:rPr>
          <w:rFonts w:ascii="Georgia 11.5pt" w:hAnsi="Georgia 11.5pt"/>
          <w:color w:val="24313B"/>
          <w:sz w:val="23"/>
        </w:rPr>
        <w:t>humein laga tha—</w:t>
      </w:r>
    </w:p>
    <w:p>
      <w:pPr>
        <w:pStyle w:val="GreyveilBody"/>
      </w:pPr>
      <w:r>
        <w:rPr>
          <w:rFonts w:ascii="Georgia 11.5pt" w:hAnsi="Georgia 11.5pt"/>
          <w:color w:val="24313B"/>
          <w:sz w:val="23"/>
        </w:rPr>
        <w:t>"Finally... kisi ne mujhe dekha."</w:t>
      </w:r>
    </w:p>
    <w:p>
      <w:pPr>
        <w:pStyle w:val="GreyveilBody"/>
      </w:pPr>
      <w:r>
        <w:rPr>
          <w:rFonts w:ascii="Georgia 11.5pt" w:hAnsi="Georgia 11.5pt"/>
          <w:color w:val="24313B"/>
          <w:sz w:val="23"/>
        </w:rPr>
        <w:t>Aur kabhi kabhi...</w:t>
      </w:r>
    </w:p>
    <w:p>
      <w:pPr>
        <w:pStyle w:val="GreyveilBody"/>
      </w:pPr>
      <w:r>
        <w:rPr>
          <w:rFonts w:ascii="Georgia 11.5pt" w:hAnsi="Georgia 11.5pt"/>
          <w:color w:val="24313B"/>
          <w:sz w:val="23"/>
        </w:rPr>
        <w:t>yeh feeling saari healing se bhi zyada powerful hoti hai.</w:t>
      </w:r>
    </w:p>
    <w:p>
      <w:pPr>
        <w:pStyle w:val="GreyveilBody"/>
      </w:pPr>
      <w:r>
        <w:rPr>
          <w:rFonts w:ascii="Georgia 11.5pt" w:hAnsi="Georgia 11.5pt"/>
          <w:b/>
          <w:color w:val="24313B"/>
          <w:sz w:val="23"/>
        </w:rPr>
        <w:t>END OF PART 2</w:t>
      </w:r>
    </w:p>
    <w:p>
      <w:pPr>
        <w:pStyle w:val="GreyveilBody"/>
      </w:pPr>
      <w:r>
        <w:rPr>
          <w:rFonts w:ascii="Georgia 11.5pt" w:hAnsi="Georgia 11.5pt"/>
          <w:b/>
          <w:color w:val="24313B"/>
          <w:sz w:val="23"/>
        </w:rPr>
        <w:t>PART 3 — THE LAST SHIFT II</w:t>
      </w:r>
    </w:p>
    <w:p>
      <w:pPr>
        <w:pStyle w:val="GreyveilBody"/>
      </w:pPr>
      <w:r>
        <w:rPr>
          <w:rFonts w:ascii="Georgia 11.5pt" w:hAnsi="Georgia 11.5pt"/>
          <w:color w:val="24313B"/>
          <w:sz w:val="23"/>
        </w:rPr>
        <w:t>Sabse dangerous prison wo nahi hota jisme walls hoti hain.</w:t>
      </w:r>
    </w:p>
    <w:p>
      <w:pPr>
        <w:pStyle w:val="GreyveilBody"/>
      </w:pPr>
      <w:r>
        <w:rPr>
          <w:rFonts w:ascii="Georgia 11.5pt" w:hAnsi="Georgia 11.5pt"/>
          <w:color w:val="24313B"/>
          <w:sz w:val="23"/>
        </w:rPr>
        <w:t>Sabse dangerous prison wo hota hai...</w:t>
      </w:r>
    </w:p>
    <w:p>
      <w:pPr>
        <w:pStyle w:val="GreyveilBody"/>
      </w:pPr>
      <w:r>
        <w:rPr>
          <w:rFonts w:ascii="Georgia 11.5pt" w:hAnsi="Georgia 11.5pt"/>
          <w:color w:val="24313B"/>
          <w:sz w:val="23"/>
        </w:rPr>
        <w:t>jisme insaan ko kabhi pata hi nahi chalta ki wo andar band hai.</w:t>
      </w:r>
    </w:p>
    <w:p>
      <w:pPr>
        <w:pStyle w:val="GreyveilBody"/>
      </w:pPr>
      <w:r>
        <w:rPr>
          <w:rFonts w:ascii="Georgia 11.5pt" w:hAnsi="Georgia 11.5pt"/>
          <w:color w:val="24313B"/>
          <w:sz w:val="23"/>
        </w:rPr>
        <w:t>Aur psychological prisons exactly waise hi kaam karti hain.</w:t>
      </w:r>
    </w:p>
    <w:p>
      <w:pPr>
        <w:pStyle w:val="GreyveilBody"/>
      </w:pPr>
      <w:r>
        <w:rPr>
          <w:rFonts w:ascii="Georgia 11.5pt" w:hAnsi="Georgia 11.5pt"/>
          <w:color w:val="24313B"/>
          <w:sz w:val="23"/>
        </w:rPr>
        <w:t>Koi gate nahi.</w:t>
      </w:r>
    </w:p>
    <w:p>
      <w:pPr>
        <w:pStyle w:val="GreyveilBody"/>
      </w:pPr>
      <w:r>
        <w:rPr>
          <w:rFonts w:ascii="Georgia 11.5pt" w:hAnsi="Georgia 11.5pt"/>
          <w:color w:val="24313B"/>
          <w:sz w:val="23"/>
        </w:rPr>
        <w:t>Koi lock nahi.</w:t>
      </w:r>
    </w:p>
    <w:p>
      <w:pPr>
        <w:pStyle w:val="GreyveilBody"/>
      </w:pPr>
      <w:r>
        <w:rPr>
          <w:rFonts w:ascii="Georgia 11.5pt" w:hAnsi="Georgia 11.5pt"/>
          <w:color w:val="24313B"/>
          <w:sz w:val="23"/>
        </w:rPr>
        <w:t>Koi chains nahi.</w:t>
      </w:r>
    </w:p>
    <w:p>
      <w:pPr>
        <w:pStyle w:val="GreyveilBody"/>
      </w:pPr>
      <w:r>
        <w:rPr>
          <w:rFonts w:ascii="Georgia 11.5pt" w:hAnsi="Georgia 11.5pt"/>
          <w:color w:val="24313B"/>
          <w:sz w:val="23"/>
        </w:rPr>
        <w:t>Sirf beliefs.</w:t>
      </w:r>
    </w:p>
    <w:p>
      <w:pPr>
        <w:pStyle w:val="GreyveilBody"/>
      </w:pPr>
      <w:r>
        <w:rPr>
          <w:rFonts w:ascii="Georgia 11.5pt" w:hAnsi="Georgia 11.5pt"/>
          <w:color w:val="24313B"/>
          <w:sz w:val="23"/>
        </w:rPr>
        <w:t>Sirf interpretations.</w:t>
      </w:r>
    </w:p>
    <w:p>
      <w:pPr>
        <w:pStyle w:val="GreyveilBody"/>
      </w:pPr>
      <w:r>
        <w:rPr>
          <w:rFonts w:ascii="Georgia 11.5pt" w:hAnsi="Georgia 11.5pt"/>
          <w:color w:val="24313B"/>
          <w:sz w:val="23"/>
        </w:rPr>
        <w:t>Sirf repeated thinking.</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wo tumhari reality ban jaati hai.</w:t>
      </w:r>
    </w:p>
    <w:p>
      <w:pPr>
        <w:pStyle w:val="GreyveilBody"/>
      </w:pPr>
      <w:r>
        <w:rPr>
          <w:rFonts w:ascii="Georgia 11.5pt" w:hAnsi="Georgia 11.5pt"/>
          <w:b/>
          <w:color w:val="24313B"/>
          <w:sz w:val="23"/>
        </w:rPr>
        <w:t>WHEN A THOUGHT STOPS BEING A THOUGHT</w:t>
      </w:r>
    </w:p>
    <w:p>
      <w:pPr>
        <w:pStyle w:val="GreyveilBody"/>
      </w:pPr>
      <w:r>
        <w:rPr>
          <w:rFonts w:ascii="Georgia 11.5pt" w:hAnsi="Georgia 11.5pt"/>
          <w:color w:val="24313B"/>
          <w:sz w:val="23"/>
        </w:rPr>
        <w:t>Har thought temporary hota hai.</w:t>
      </w:r>
    </w:p>
    <w:p>
      <w:pPr>
        <w:pStyle w:val="GreyveilBody"/>
      </w:pPr>
      <w:r>
        <w:rPr>
          <w:rFonts w:ascii="Georgia 11.5pt" w:hAnsi="Georgia 11.5pt"/>
          <w:color w:val="24313B"/>
          <w:sz w:val="23"/>
        </w:rPr>
        <w:t>Wo aata hai...</w:t>
      </w:r>
    </w:p>
    <w:p>
      <w:pPr>
        <w:pStyle w:val="GreyveilBody"/>
      </w:pPr>
      <w:r>
        <w:rPr>
          <w:rFonts w:ascii="Georgia 11.5pt" w:hAnsi="Georgia 11.5pt"/>
          <w:color w:val="24313B"/>
          <w:sz w:val="23"/>
        </w:rPr>
        <w:t>aur chale jana chahiye.</w:t>
      </w:r>
    </w:p>
    <w:p>
      <w:pPr>
        <w:pStyle w:val="GreyveilBody"/>
      </w:pPr>
      <w:r>
        <w:rPr>
          <w:rFonts w:ascii="Georgia 11.5pt" w:hAnsi="Georgia 11.5pt"/>
          <w:color w:val="24313B"/>
          <w:sz w:val="23"/>
        </w:rPr>
        <w:t>Par kuch thoughts ruk jaate hain.</w:t>
      </w:r>
    </w:p>
    <w:p>
      <w:pPr>
        <w:pStyle w:val="GreyveilBody"/>
      </w:pPr>
      <w:r>
        <w:rPr>
          <w:rFonts w:ascii="Georgia 11.5pt" w:hAnsi="Georgia 11.5pt"/>
          <w:color w:val="24313B"/>
          <w:sz w:val="23"/>
        </w:rPr>
        <w:t>Kyuki hum unse argue nahi karte...</w:t>
      </w:r>
    </w:p>
    <w:p>
      <w:pPr>
        <w:pStyle w:val="GreyveilBody"/>
      </w:pPr>
      <w:r>
        <w:rPr>
          <w:rFonts w:ascii="Georgia 11.5pt" w:hAnsi="Georgia 11.5pt"/>
          <w:color w:val="24313B"/>
          <w:sz w:val="23"/>
        </w:rPr>
        <w:t>hum unpe believe kar lete hain.</w:t>
      </w:r>
    </w:p>
    <w:p>
      <w:pPr>
        <w:pStyle w:val="GreyveilBody"/>
      </w:pPr>
      <w:r>
        <w:rPr>
          <w:rFonts w:ascii="Georgia 11.5pt" w:hAnsi="Georgia 11.5pt"/>
          <w:color w:val="24313B"/>
          <w:sz w:val="23"/>
        </w:rPr>
        <w:t>Aur jis moment ek thought belief ban gaya...</w:t>
      </w:r>
    </w:p>
    <w:p>
      <w:pPr>
        <w:pStyle w:val="GreyveilBody"/>
      </w:pPr>
      <w:r>
        <w:rPr>
          <w:rFonts w:ascii="Georgia 11.5pt" w:hAnsi="Georgia 11.5pt"/>
          <w:color w:val="24313B"/>
          <w:sz w:val="23"/>
        </w:rPr>
        <w:t>us moment usne tumhari perception pe ownership le li.</w:t>
      </w:r>
    </w:p>
    <w:p>
      <w:pPr>
        <w:pStyle w:val="GreyveilBody"/>
      </w:pPr>
      <w:r>
        <w:rPr>
          <w:rFonts w:ascii="Georgia 11.5pt" w:hAnsi="Georgia 11.5pt"/>
          <w:color w:val="24313B"/>
          <w:sz w:val="23"/>
        </w:rPr>
        <w:t>Ab tum thought ko nahi dekhte.</w:t>
      </w:r>
    </w:p>
    <w:p>
      <w:pPr>
        <w:pStyle w:val="GreyveilBody"/>
      </w:pPr>
      <w:r>
        <w:rPr>
          <w:rFonts w:ascii="Georgia 11.5pt" w:hAnsi="Georgia 11.5pt"/>
          <w:color w:val="24313B"/>
          <w:sz w:val="23"/>
        </w:rPr>
        <w:t>Tum thought ke through duniya dekhte ho.</w:t>
      </w:r>
    </w:p>
    <w:p>
      <w:pPr>
        <w:pStyle w:val="GreyveilBody"/>
      </w:pPr>
      <w:r>
        <w:rPr>
          <w:rFonts w:ascii="Georgia 11.5pt" w:hAnsi="Georgia 11.5pt"/>
          <w:color w:val="24313B"/>
          <w:sz w:val="23"/>
        </w:rPr>
        <w:t>Difference bahut chhota lagta hai...</w:t>
      </w:r>
    </w:p>
    <w:p>
      <w:pPr>
        <w:pStyle w:val="GreyveilBody"/>
      </w:pPr>
      <w:r>
        <w:rPr>
          <w:rFonts w:ascii="Georgia 11.5pt" w:hAnsi="Georgia 11.5pt"/>
          <w:color w:val="24313B"/>
          <w:sz w:val="23"/>
        </w:rPr>
        <w:t>par poori life wahi change kar deta hai.</w:t>
      </w:r>
    </w:p>
    <w:p>
      <w:pPr>
        <w:pStyle w:val="GreyveilBody"/>
      </w:pPr>
      <w:r>
        <w:rPr>
          <w:rFonts w:ascii="Georgia 11.5pt" w:hAnsi="Georgia 11.5pt"/>
          <w:b/>
          <w:color w:val="24313B"/>
          <w:sz w:val="23"/>
        </w:rPr>
        <w:t>THE INVISIBLE CAGE OF CERTAINTY</w:t>
      </w:r>
    </w:p>
    <w:p>
      <w:pPr>
        <w:pStyle w:val="GreyveilBody"/>
      </w:pPr>
      <w:r>
        <w:rPr>
          <w:rFonts w:ascii="Georgia 11.5pt" w:hAnsi="Georgia 11.5pt"/>
          <w:color w:val="24313B"/>
          <w:sz w:val="23"/>
        </w:rPr>
        <w:t>Insaan uncertainty se itna uncomfortable hota hai...</w:t>
      </w:r>
    </w:p>
    <w:p>
      <w:pPr>
        <w:pStyle w:val="GreyveilBody"/>
      </w:pPr>
      <w:r>
        <w:rPr>
          <w:rFonts w:ascii="Georgia 11.5pt" w:hAnsi="Georgia 11.5pt"/>
          <w:color w:val="24313B"/>
          <w:sz w:val="23"/>
        </w:rPr>
        <w:t>ki kabhi kabhi galat certainty choose kar leta hai.</w:t>
      </w:r>
    </w:p>
    <w:p>
      <w:pPr>
        <w:pStyle w:val="GreyveilBody"/>
      </w:pPr>
      <w:r>
        <w:rPr>
          <w:rFonts w:ascii="Georgia 11.5pt" w:hAnsi="Georgia 11.5pt"/>
          <w:color w:val="24313B"/>
          <w:sz w:val="23"/>
        </w:rPr>
        <w:t>"I know wo mujhe ignore kar raha hai."</w:t>
      </w:r>
    </w:p>
    <w:p>
      <w:pPr>
        <w:pStyle w:val="GreyveilBody"/>
      </w:pPr>
      <w:r>
        <w:rPr>
          <w:rFonts w:ascii="Georgia 11.5pt" w:hAnsi="Georgia 11.5pt"/>
          <w:color w:val="24313B"/>
          <w:sz w:val="23"/>
        </w:rPr>
        <w:t>"I know log kabhi change nahi hote."</w:t>
      </w:r>
    </w:p>
    <w:p>
      <w:pPr>
        <w:pStyle w:val="GreyveilBody"/>
      </w:pPr>
      <w:r>
        <w:rPr>
          <w:rFonts w:ascii="Georgia 11.5pt" w:hAnsi="Georgia 11.5pt"/>
          <w:color w:val="24313B"/>
          <w:sz w:val="23"/>
        </w:rPr>
        <w:t>"I know end yahi hona tha."</w:t>
      </w:r>
    </w:p>
    <w:p>
      <w:pPr>
        <w:pStyle w:val="GreyveilBody"/>
      </w:pPr>
      <w:r>
        <w:rPr>
          <w:rFonts w:ascii="Georgia 11.5pt" w:hAnsi="Georgia 11.5pt"/>
          <w:color w:val="24313B"/>
          <w:sz w:val="23"/>
        </w:rPr>
        <w:t>Notice karo.</w:t>
      </w:r>
    </w:p>
    <w:p>
      <w:pPr>
        <w:pStyle w:val="GreyveilBody"/>
      </w:pPr>
      <w:r>
        <w:rPr>
          <w:rFonts w:ascii="Georgia 11.5pt" w:hAnsi="Georgia 11.5pt"/>
          <w:color w:val="24313B"/>
          <w:sz w:val="23"/>
        </w:rPr>
        <w:t>Har sentence "I know" se start hota hai.</w:t>
      </w:r>
    </w:p>
    <w:p>
      <w:pPr>
        <w:pStyle w:val="GreyveilBody"/>
      </w:pPr>
      <w:r>
        <w:rPr>
          <w:rFonts w:ascii="Georgia 11.5pt" w:hAnsi="Georgia 11.5pt"/>
          <w:color w:val="24313B"/>
          <w:sz w:val="23"/>
        </w:rPr>
        <w:t>Lekin asal mein...</w:t>
      </w:r>
    </w:p>
    <w:p>
      <w:pPr>
        <w:pStyle w:val="GreyveilBody"/>
      </w:pPr>
      <w:r>
        <w:rPr>
          <w:rFonts w:ascii="Georgia 11.5pt" w:hAnsi="Georgia 11.5pt"/>
          <w:color w:val="24313B"/>
          <w:sz w:val="23"/>
        </w:rPr>
        <w:t>ye knowing nahi hoti.</w:t>
      </w:r>
    </w:p>
    <w:p>
      <w:pPr>
        <w:pStyle w:val="GreyveilBody"/>
      </w:pPr>
      <w:r>
        <w:rPr>
          <w:rFonts w:ascii="Georgia 11.5pt" w:hAnsi="Georgia 11.5pt"/>
          <w:color w:val="24313B"/>
          <w:sz w:val="23"/>
        </w:rPr>
        <w:t>Ye repeated assumption hoti hai.</w:t>
      </w:r>
    </w:p>
    <w:p>
      <w:pPr>
        <w:pStyle w:val="GreyveilBody"/>
      </w:pPr>
      <w:r>
        <w:rPr>
          <w:rFonts w:ascii="Georgia 11.5pt" w:hAnsi="Georgia 11.5pt"/>
          <w:color w:val="24313B"/>
          <w:sz w:val="23"/>
        </w:rPr>
        <w:t>Mind certainty ko truth samajhta hai.</w:t>
      </w:r>
    </w:p>
    <w:p>
      <w:pPr>
        <w:pStyle w:val="GreyveilBody"/>
      </w:pPr>
      <w:r>
        <w:rPr>
          <w:rFonts w:ascii="Georgia 11.5pt" w:hAnsi="Georgia 11.5pt"/>
          <w:color w:val="24313B"/>
          <w:sz w:val="23"/>
        </w:rPr>
        <w:t>Reality ko nahi.</w:t>
      </w:r>
    </w:p>
    <w:p>
      <w:pPr>
        <w:pStyle w:val="GreyveilBody"/>
      </w:pPr>
      <w:r>
        <w:rPr>
          <w:rFonts w:ascii="Georgia 11.5pt" w:hAnsi="Georgia 11.5pt"/>
          <w:b/>
          <w:color w:val="24313B"/>
          <w:sz w:val="23"/>
        </w:rPr>
        <w:t>WHY THE MIND LOVES FAMILIAR PAIN</w:t>
      </w:r>
    </w:p>
    <w:p>
      <w:pPr>
        <w:pStyle w:val="GreyveilBody"/>
      </w:pPr>
      <w:r>
        <w:rPr>
          <w:rFonts w:ascii="Georgia 11.5pt" w:hAnsi="Georgia 11.5pt"/>
          <w:color w:val="24313B"/>
          <w:sz w:val="23"/>
        </w:rPr>
        <w:t>Ek strange cheez hoti hai.</w:t>
      </w:r>
    </w:p>
    <w:p>
      <w:pPr>
        <w:pStyle w:val="GreyveilBody"/>
      </w:pPr>
      <w:r>
        <w:rPr>
          <w:rFonts w:ascii="Georgia 11.5pt" w:hAnsi="Georgia 11.5pt"/>
          <w:color w:val="24313B"/>
          <w:sz w:val="23"/>
        </w:rPr>
        <w:t>Mind unfamiliar happiness se zyada...</w:t>
      </w:r>
    </w:p>
    <w:p>
      <w:pPr>
        <w:pStyle w:val="GreyveilBody"/>
      </w:pPr>
      <w:r>
        <w:rPr>
          <w:rFonts w:ascii="Georgia 11.5pt" w:hAnsi="Georgia 11.5pt"/>
          <w:color w:val="24313B"/>
          <w:sz w:val="23"/>
        </w:rPr>
        <w:t xml:space="preserve">familiar pain </w:t>
      </w:r>
      <w:r>
        <w:rPr>
          <w:rFonts w:ascii="Georgia 11.5pt" w:hAnsi="Georgia 11.5pt"/>
          <w:color w:val="24313B"/>
          <w:sz w:val="23"/>
        </w:rPr>
        <w:t>choose</w:t>
      </w:r>
      <w:r>
        <w:rPr>
          <w:rFonts w:ascii="Georgia 11.5pt" w:hAnsi="Georgia 11.5pt"/>
          <w:color w:val="24313B"/>
          <w:sz w:val="23"/>
        </w:rPr>
        <w:t xml:space="preserve"> karta hai.</w:t>
      </w:r>
    </w:p>
    <w:p>
      <w:pPr>
        <w:pStyle w:val="GreyveilBody"/>
      </w:pPr>
      <w:r>
        <w:rPr>
          <w:rFonts w:ascii="Georgia 11.5pt" w:hAnsi="Georgia 11.5pt"/>
          <w:color w:val="24313B"/>
          <w:sz w:val="23"/>
        </w:rPr>
        <w:t>Kyuki familiar pain predictable hota hai.</w:t>
      </w:r>
    </w:p>
    <w:p>
      <w:pPr>
        <w:pStyle w:val="GreyveilBody"/>
      </w:pPr>
      <w:r>
        <w:rPr>
          <w:rFonts w:ascii="Georgia 11.5pt" w:hAnsi="Georgia 11.5pt"/>
          <w:color w:val="24313B"/>
          <w:sz w:val="23"/>
        </w:rPr>
        <w:t>Uska pattern pata hota hai.</w:t>
      </w:r>
    </w:p>
    <w:p>
      <w:pPr>
        <w:pStyle w:val="GreyveilBody"/>
      </w:pPr>
      <w:r>
        <w:rPr>
          <w:rFonts w:ascii="Georgia 11.5pt" w:hAnsi="Georgia 11.5pt"/>
          <w:color w:val="24313B"/>
          <w:sz w:val="23"/>
        </w:rPr>
        <w:t>Uska ending pata hota hai.</w:t>
      </w:r>
    </w:p>
    <w:p>
      <w:pPr>
        <w:pStyle w:val="GreyveilBody"/>
      </w:pPr>
      <w:r>
        <w:rPr>
          <w:rFonts w:ascii="Georgia 11.5pt" w:hAnsi="Georgia 11.5pt"/>
          <w:color w:val="24313B"/>
          <w:sz w:val="23"/>
        </w:rPr>
        <w:t>Isliye kai log unknowingly wahi relationships choose karte hain...</w:t>
      </w:r>
    </w:p>
    <w:p>
      <w:pPr>
        <w:pStyle w:val="GreyveilBody"/>
      </w:pPr>
      <w:r>
        <w:rPr>
          <w:rFonts w:ascii="Georgia 11.5pt" w:hAnsi="Georgia 11.5pt"/>
          <w:color w:val="24313B"/>
          <w:sz w:val="23"/>
        </w:rPr>
        <w:t>jahan unhe pehle bhi hurt mila tha.</w:t>
      </w:r>
    </w:p>
    <w:p>
      <w:pPr>
        <w:pStyle w:val="GreyveilBody"/>
      </w:pPr>
      <w:r>
        <w:rPr>
          <w:rFonts w:ascii="Georgia 11.5pt" w:hAnsi="Georgia 11.5pt"/>
          <w:color w:val="24313B"/>
          <w:sz w:val="23"/>
        </w:rPr>
        <w:t>Situation alag hoti hai.</w:t>
      </w:r>
    </w:p>
    <w:p>
      <w:pPr>
        <w:pStyle w:val="GreyveilBody"/>
      </w:pPr>
      <w:r>
        <w:rPr>
          <w:rFonts w:ascii="Georgia 11.5pt" w:hAnsi="Georgia 11.5pt"/>
          <w:color w:val="24313B"/>
          <w:sz w:val="23"/>
        </w:rPr>
        <w:t>Faces alag hote hain.</w:t>
      </w:r>
    </w:p>
    <w:p>
      <w:pPr>
        <w:pStyle w:val="GreyveilBody"/>
      </w:pPr>
      <w:r>
        <w:rPr>
          <w:rFonts w:ascii="Georgia 11.5pt" w:hAnsi="Georgia 11.5pt"/>
          <w:color w:val="24313B"/>
          <w:sz w:val="23"/>
        </w:rPr>
        <w:t>Par emotional script same rehti hai.</w:t>
      </w:r>
    </w:p>
    <w:p>
      <w:pPr>
        <w:pStyle w:val="GreyveilBody"/>
      </w:pPr>
      <w:r>
        <w:rPr>
          <w:rFonts w:ascii="Georgia 11.5pt" w:hAnsi="Georgia 11.5pt"/>
          <w:color w:val="24313B"/>
          <w:sz w:val="23"/>
        </w:rPr>
        <w:t>Mind kehta hai...</w:t>
      </w:r>
    </w:p>
    <w:p>
      <w:pPr>
        <w:pStyle w:val="GreyveilBody"/>
      </w:pPr>
      <w:r>
        <w:rPr>
          <w:rFonts w:ascii="Georgia 11.5pt" w:hAnsi="Georgia 11.5pt"/>
          <w:color w:val="24313B"/>
          <w:sz w:val="23"/>
        </w:rPr>
        <w:t>"Ye painful hai...</w:t>
      </w:r>
    </w:p>
    <w:p>
      <w:pPr>
        <w:pStyle w:val="GreyveilBody"/>
      </w:pPr>
      <w:r>
        <w:rPr>
          <w:rFonts w:ascii="Georgia 11.5pt" w:hAnsi="Georgia 11.5pt"/>
          <w:color w:val="24313B"/>
          <w:sz w:val="23"/>
        </w:rPr>
        <w:t>par known toh hai."</w:t>
      </w:r>
    </w:p>
    <w:p>
      <w:pPr>
        <w:pStyle w:val="GreyveilBody"/>
      </w:pPr>
      <w:r>
        <w:rPr>
          <w:rFonts w:ascii="Georgia 11.5pt" w:hAnsi="Georgia 11.5pt"/>
          <w:color w:val="24313B"/>
          <w:sz w:val="23"/>
        </w:rPr>
        <w:t>Aur known hamesha safe feel hota hai.</w:t>
      </w:r>
    </w:p>
    <w:p>
      <w:pPr>
        <w:pStyle w:val="GreyveilBody"/>
      </w:pPr>
      <w:r>
        <w:rPr>
          <w:rFonts w:ascii="Georgia 11.5pt" w:hAnsi="Georgia 11.5pt"/>
          <w:color w:val="24313B"/>
          <w:sz w:val="23"/>
        </w:rPr>
        <w:t>Chahe wo destroy hi kyu na kar raha ho.</w:t>
      </w:r>
    </w:p>
    <w:p>
      <w:pPr>
        <w:pStyle w:val="GreyveilBody"/>
      </w:pPr>
      <w:r>
        <w:rPr>
          <w:rFonts w:ascii="Georgia 11.5pt" w:hAnsi="Georgia 11.5pt"/>
          <w:b/>
          <w:color w:val="24313B"/>
          <w:sz w:val="23"/>
        </w:rPr>
        <w:t>THE IDENTITY THAT BUILDS ITS OWN WALLS</w:t>
      </w:r>
    </w:p>
    <w:p>
      <w:pPr>
        <w:pStyle w:val="GreyveilBody"/>
      </w:pPr>
      <w:r>
        <w:rPr>
          <w:rFonts w:ascii="Georgia 11.5pt" w:hAnsi="Georgia 11.5pt"/>
          <w:color w:val="24313B"/>
          <w:sz w:val="23"/>
        </w:rPr>
        <w:t>Ek belief baar baar repeat hota hai.</w:t>
      </w:r>
    </w:p>
    <w:p>
      <w:pPr>
        <w:pStyle w:val="GreyveilBody"/>
      </w:pPr>
      <w:r>
        <w:rPr>
          <w:rFonts w:ascii="Georgia 11.5pt" w:hAnsi="Georgia 11.5pt"/>
          <w:color w:val="24313B"/>
          <w:sz w:val="23"/>
        </w:rPr>
        <w:t>Phir wo personality lagne lagta hai.</w:t>
      </w:r>
    </w:p>
    <w:p>
      <w:pPr>
        <w:pStyle w:val="GreyveilBody"/>
      </w:pPr>
      <w:r>
        <w:rPr>
          <w:rFonts w:ascii="Georgia 11.5pt" w:hAnsi="Georgia 11.5pt"/>
          <w:color w:val="24313B"/>
          <w:sz w:val="23"/>
        </w:rPr>
        <w:t>"Main trust issues wala hoon."</w:t>
      </w:r>
    </w:p>
    <w:p>
      <w:pPr>
        <w:pStyle w:val="GreyveilBody"/>
      </w:pPr>
      <w:r>
        <w:rPr>
          <w:rFonts w:ascii="Georgia 11.5pt" w:hAnsi="Georgia 11.5pt"/>
          <w:color w:val="24313B"/>
          <w:sz w:val="23"/>
        </w:rPr>
        <w:t>"Main overthinker hoon."</w:t>
      </w:r>
    </w:p>
    <w:p>
      <w:pPr>
        <w:pStyle w:val="GreyveilBody"/>
      </w:pPr>
      <w:r>
        <w:rPr>
          <w:rFonts w:ascii="Georgia 11.5pt" w:hAnsi="Georgia 11.5pt"/>
          <w:color w:val="24313B"/>
          <w:sz w:val="23"/>
        </w:rPr>
        <w:t>"Main emotionally unavailable hoon."</w:t>
      </w:r>
    </w:p>
    <w:p>
      <w:pPr>
        <w:pStyle w:val="GreyveilBody"/>
      </w:pPr>
      <w:r>
        <w:rPr>
          <w:rFonts w:ascii="Georgia 11.5pt" w:hAnsi="Georgia 11.5pt"/>
          <w:color w:val="24313B"/>
          <w:sz w:val="23"/>
        </w:rPr>
        <w:t>Shuru mein ye descriptions the.</w:t>
      </w:r>
    </w:p>
    <w:p>
      <w:pPr>
        <w:pStyle w:val="GreyveilBody"/>
      </w:pPr>
      <w:r>
        <w:rPr>
          <w:rFonts w:ascii="Georgia 11.5pt" w:hAnsi="Georgia 11.5pt"/>
          <w:color w:val="24313B"/>
          <w:sz w:val="23"/>
        </w:rPr>
        <w:t>Phir labels ban gaye.</w:t>
      </w:r>
    </w:p>
    <w:p>
      <w:pPr>
        <w:pStyle w:val="GreyveilBody"/>
      </w:pPr>
      <w:r>
        <w:rPr>
          <w:rFonts w:ascii="Georgia 11.5pt" w:hAnsi="Georgia 11.5pt"/>
          <w:color w:val="24313B"/>
          <w:sz w:val="23"/>
        </w:rPr>
        <w:t>Aur labels dheere dheere instructions ban gaye.</w:t>
      </w:r>
    </w:p>
    <w:p>
      <w:pPr>
        <w:pStyle w:val="GreyveilBody"/>
      </w:pPr>
      <w:r>
        <w:rPr>
          <w:rFonts w:ascii="Georgia 11.5pt" w:hAnsi="Georgia 11.5pt"/>
          <w:color w:val="24313B"/>
          <w:sz w:val="23"/>
        </w:rPr>
        <w:t>Ab har naya experience...</w:t>
      </w:r>
    </w:p>
    <w:p>
      <w:pPr>
        <w:pStyle w:val="GreyveilBody"/>
      </w:pPr>
      <w:r>
        <w:rPr>
          <w:rFonts w:ascii="Georgia 11.5pt" w:hAnsi="Georgia 11.5pt"/>
          <w:color w:val="24313B"/>
          <w:sz w:val="23"/>
        </w:rPr>
        <w:t>purane label ke hisaab se process hone laga.</w:t>
      </w:r>
    </w:p>
    <w:p>
      <w:pPr>
        <w:pStyle w:val="GreyveilBody"/>
      </w:pPr>
      <w:r>
        <w:rPr>
          <w:rFonts w:ascii="Georgia 11.5pt" w:hAnsi="Georgia 11.5pt"/>
          <w:color w:val="24313B"/>
          <w:sz w:val="23"/>
        </w:rPr>
        <w:t>Identity protect hone lagi.</w:t>
      </w:r>
    </w:p>
    <w:p>
      <w:pPr>
        <w:pStyle w:val="GreyveilBody"/>
      </w:pPr>
      <w:r>
        <w:rPr>
          <w:rFonts w:ascii="Georgia 11.5pt" w:hAnsi="Georgia 11.5pt"/>
          <w:color w:val="24313B"/>
          <w:sz w:val="23"/>
        </w:rPr>
        <w:t>Growth nahi.</w:t>
      </w:r>
    </w:p>
    <w:p>
      <w:pPr>
        <w:pStyle w:val="GreyveilBody"/>
      </w:pPr>
      <w:r>
        <w:rPr>
          <w:rFonts w:ascii="Georgia 11.5pt" w:hAnsi="Georgia 11.5pt"/>
          <w:color w:val="24313B"/>
          <w:sz w:val="23"/>
        </w:rPr>
        <w:t>Kyuki identity ko survive karna tha.</w:t>
      </w:r>
    </w:p>
    <w:p>
      <w:pPr>
        <w:pStyle w:val="GreyveilBody"/>
      </w:pPr>
      <w:r>
        <w:rPr>
          <w:rFonts w:ascii="Georgia 11.5pt" w:hAnsi="Georgia 11.5pt"/>
          <w:color w:val="24313B"/>
          <w:sz w:val="23"/>
        </w:rPr>
        <w:t>Truth ko nahi.</w:t>
      </w:r>
    </w:p>
    <w:p>
      <w:pPr>
        <w:pStyle w:val="GreyveilBody"/>
      </w:pPr>
      <w:r>
        <w:rPr>
          <w:rFonts w:ascii="Georgia 11.5pt" w:hAnsi="Georgia 11.5pt"/>
          <w:b/>
          <w:color w:val="24313B"/>
          <w:sz w:val="23"/>
        </w:rPr>
        <w:t>THE PRISON THAT DEFENDS ITSELF</w:t>
      </w:r>
    </w:p>
    <w:p>
      <w:pPr>
        <w:pStyle w:val="GreyveilBody"/>
      </w:pPr>
      <w:r>
        <w:rPr>
          <w:rFonts w:ascii="Georgia 11.5pt" w:hAnsi="Georgia 11.5pt"/>
          <w:color w:val="24313B"/>
          <w:sz w:val="23"/>
        </w:rPr>
        <w:t>Psychological prison ki sabse dangerous quality ye hai...</w:t>
      </w:r>
    </w:p>
    <w:p>
      <w:pPr>
        <w:pStyle w:val="GreyveilBody"/>
      </w:pPr>
      <w:r>
        <w:rPr>
          <w:rFonts w:ascii="Georgia 11.5pt" w:hAnsi="Georgia 11.5pt"/>
          <w:color w:val="24313B"/>
          <w:sz w:val="23"/>
        </w:rPr>
        <w:t>wo khud ko protect karta hai.</w:t>
      </w:r>
    </w:p>
    <w:p>
      <w:pPr>
        <w:pStyle w:val="GreyveilBody"/>
      </w:pPr>
      <w:r>
        <w:rPr>
          <w:rFonts w:ascii="Georgia 11.5pt" w:hAnsi="Georgia 11.5pt"/>
          <w:color w:val="24313B"/>
          <w:sz w:val="23"/>
        </w:rPr>
        <w:t>Agar koi tumse kahe—</w:t>
      </w:r>
    </w:p>
    <w:p>
      <w:pPr>
        <w:pStyle w:val="GreyveilBody"/>
      </w:pPr>
      <w:r>
        <w:rPr>
          <w:rFonts w:ascii="Georgia 11.5pt" w:hAnsi="Georgia 11.5pt"/>
          <w:color w:val="24313B"/>
          <w:sz w:val="23"/>
        </w:rPr>
        <w:t>"Shayad tum galat samajh rahe ho."</w:t>
      </w:r>
    </w:p>
    <w:p>
      <w:pPr>
        <w:pStyle w:val="GreyveilBody"/>
      </w:pPr>
      <w:r>
        <w:rPr>
          <w:rFonts w:ascii="Georgia 11.5pt" w:hAnsi="Georgia 11.5pt"/>
          <w:color w:val="24313B"/>
          <w:sz w:val="23"/>
        </w:rPr>
        <w:t>Mind turant defensive ho jata hai.</w:t>
      </w:r>
    </w:p>
    <w:p>
      <w:pPr>
        <w:pStyle w:val="GreyveilBody"/>
      </w:pPr>
      <w:r>
        <w:rPr>
          <w:rFonts w:ascii="Georgia 11.5pt" w:hAnsi="Georgia 11.5pt"/>
          <w:color w:val="24313B"/>
          <w:sz w:val="23"/>
        </w:rPr>
        <w:t>"Impossible."</w:t>
      </w:r>
    </w:p>
    <w:p>
      <w:pPr>
        <w:pStyle w:val="GreyveilBody"/>
      </w:pPr>
      <w:r>
        <w:rPr>
          <w:rFonts w:ascii="Georgia 11.5pt" w:hAnsi="Georgia 11.5pt"/>
          <w:color w:val="24313B"/>
          <w:sz w:val="23"/>
        </w:rPr>
        <w:t>"Tu nahi samjhega."</w:t>
      </w:r>
    </w:p>
    <w:p>
      <w:pPr>
        <w:pStyle w:val="GreyveilBody"/>
      </w:pPr>
      <w:r>
        <w:rPr>
          <w:rFonts w:ascii="Georgia 11.5pt" w:hAnsi="Georgia 11.5pt"/>
          <w:color w:val="24313B"/>
          <w:sz w:val="23"/>
        </w:rPr>
        <w:t>"Mujhe pata hai."</w:t>
      </w:r>
    </w:p>
    <w:p>
      <w:pPr>
        <w:pStyle w:val="GreyveilBody"/>
      </w:pPr>
      <w:r>
        <w:rPr>
          <w:rFonts w:ascii="Georgia 11.5pt" w:hAnsi="Georgia 11.5pt"/>
          <w:color w:val="24313B"/>
          <w:sz w:val="23"/>
        </w:rPr>
        <w:t>Prison nahi chahta...</w:t>
      </w:r>
    </w:p>
    <w:p>
      <w:pPr>
        <w:pStyle w:val="GreyveilBody"/>
      </w:pPr>
      <w:r>
        <w:rPr>
          <w:rFonts w:ascii="Georgia 11.5pt" w:hAnsi="Georgia 11.5pt"/>
          <w:color w:val="24313B"/>
          <w:sz w:val="23"/>
        </w:rPr>
        <w:t>ki tum uske existence pe doubt karo.</w:t>
      </w:r>
    </w:p>
    <w:p>
      <w:pPr>
        <w:pStyle w:val="GreyveilBody"/>
      </w:pPr>
      <w:r>
        <w:rPr>
          <w:rFonts w:ascii="Georgia 11.5pt" w:hAnsi="Georgia 11.5pt"/>
          <w:color w:val="24313B"/>
          <w:sz w:val="23"/>
        </w:rPr>
        <w:t>Isliye wo har opposite evidence ko reject karta hai.</w:t>
      </w:r>
    </w:p>
    <w:p>
      <w:pPr>
        <w:pStyle w:val="GreyveilBody"/>
      </w:pPr>
      <w:r>
        <w:rPr>
          <w:rFonts w:ascii="Georgia 11.5pt" w:hAnsi="Georgia 11.5pt"/>
          <w:color w:val="24313B"/>
          <w:sz w:val="23"/>
        </w:rPr>
        <w:t>Aur har supporting evidence ko collect karta rehta hai.</w:t>
      </w:r>
    </w:p>
    <w:p>
      <w:pPr>
        <w:pStyle w:val="GreyveilBody"/>
      </w:pPr>
      <w:r>
        <w:rPr>
          <w:rFonts w:ascii="Georgia 11.5pt" w:hAnsi="Georgia 11.5pt"/>
          <w:color w:val="24313B"/>
          <w:sz w:val="23"/>
        </w:rPr>
        <w:t>Dheere dheere...</w:t>
      </w:r>
    </w:p>
    <w:p>
      <w:pPr>
        <w:pStyle w:val="GreyveilBody"/>
      </w:pPr>
      <w:r>
        <w:rPr>
          <w:rFonts w:ascii="Georgia 11.5pt" w:hAnsi="Georgia 11.5pt"/>
          <w:color w:val="24313B"/>
          <w:sz w:val="23"/>
        </w:rPr>
        <w:t>belief strong nahi hota.</w:t>
      </w:r>
    </w:p>
    <w:p>
      <w:pPr>
        <w:pStyle w:val="GreyveilBody"/>
      </w:pPr>
      <w:r>
        <w:rPr>
          <w:rFonts w:ascii="Georgia 11.5pt" w:hAnsi="Georgia 11.5pt"/>
          <w:color w:val="24313B"/>
          <w:sz w:val="23"/>
        </w:rPr>
        <w:t>Belief isolated ho jata hai.</w:t>
      </w:r>
    </w:p>
    <w:p>
      <w:pPr>
        <w:pStyle w:val="GreyveilBody"/>
      </w:pPr>
      <w:r>
        <w:rPr>
          <w:rFonts w:ascii="Georgia 11.5pt" w:hAnsi="Georgia 11.5pt"/>
          <w:color w:val="24313B"/>
          <w:sz w:val="23"/>
        </w:rPr>
        <w:t>Us tak reality pahunch hi nahi paati.</w:t>
      </w:r>
    </w:p>
    <w:p>
      <w:pPr>
        <w:pStyle w:val="GreyveilBody"/>
      </w:pPr>
      <w:r>
        <w:rPr>
          <w:rFonts w:ascii="Georgia 11.5pt" w:hAnsi="Georgia 11.5pt"/>
          <w:b/>
          <w:color w:val="24313B"/>
          <w:sz w:val="23"/>
        </w:rPr>
        <w:t>THE COST OF NEVER QUESTIONING YOURSELF</w:t>
      </w:r>
    </w:p>
    <w:p>
      <w:pPr>
        <w:pStyle w:val="GreyveilBody"/>
      </w:pPr>
      <w:r>
        <w:rPr>
          <w:rFonts w:ascii="Georgia 11.5pt" w:hAnsi="Georgia 11.5pt"/>
          <w:color w:val="24313B"/>
          <w:sz w:val="23"/>
        </w:rPr>
        <w:t>Kabhi kabhi hum dusron ko question karte karte...</w:t>
      </w:r>
    </w:p>
    <w:p>
      <w:pPr>
        <w:pStyle w:val="GreyveilBody"/>
      </w:pPr>
      <w:r>
        <w:rPr>
          <w:rFonts w:ascii="Georgia 11.5pt" w:hAnsi="Georgia 11.5pt"/>
          <w:color w:val="24313B"/>
          <w:sz w:val="23"/>
        </w:rPr>
        <w:t>khud ko question karna bhool jaate hain.</w:t>
      </w:r>
    </w:p>
    <w:p>
      <w:pPr>
        <w:pStyle w:val="GreyveilBody"/>
      </w:pPr>
      <w:r>
        <w:rPr>
          <w:rFonts w:ascii="Georgia 11.5pt" w:hAnsi="Georgia 11.5pt"/>
          <w:color w:val="24313B"/>
          <w:sz w:val="23"/>
        </w:rPr>
        <w:t>Hum poochte hain—</w:t>
      </w:r>
    </w:p>
    <w:p>
      <w:pPr>
        <w:pStyle w:val="GreyveilBody"/>
      </w:pPr>
      <w:r>
        <w:rPr>
          <w:rFonts w:ascii="Georgia 11.5pt" w:hAnsi="Georgia 11.5pt"/>
          <w:color w:val="24313B"/>
          <w:sz w:val="23"/>
        </w:rPr>
        <w:t>"Usne aisa kyun kiya?"</w:t>
      </w:r>
    </w:p>
    <w:p>
      <w:pPr>
        <w:pStyle w:val="GreyveilBody"/>
      </w:pPr>
      <w:r>
        <w:rPr>
          <w:rFonts w:ascii="Georgia 11.5pt" w:hAnsi="Georgia 11.5pt"/>
          <w:color w:val="24313B"/>
          <w:sz w:val="23"/>
        </w:rPr>
        <w:t>"Usne reply kyun nahi diya?"</w:t>
      </w:r>
    </w:p>
    <w:p>
      <w:pPr>
        <w:pStyle w:val="GreyveilBody"/>
      </w:pPr>
      <w:r>
        <w:rPr>
          <w:rFonts w:ascii="Georgia 11.5pt" w:hAnsi="Georgia 11.5pt"/>
          <w:color w:val="24313B"/>
          <w:sz w:val="23"/>
        </w:rPr>
        <w:t>"Usne change kyun kiya?"</w:t>
      </w:r>
    </w:p>
    <w:p>
      <w:pPr>
        <w:pStyle w:val="GreyveilBody"/>
      </w:pPr>
      <w:r>
        <w:rPr>
          <w:rFonts w:ascii="Georgia 11.5pt" w:hAnsi="Georgia 11.5pt"/>
          <w:color w:val="24313B"/>
          <w:sz w:val="23"/>
        </w:rPr>
        <w:t>Par bahut kam poochte hain—</w:t>
      </w:r>
    </w:p>
    <w:p>
      <w:pPr>
        <w:pStyle w:val="GreyveilBody"/>
      </w:pPr>
      <w:r>
        <w:rPr>
          <w:rFonts w:ascii="Georgia 11.5pt" w:hAnsi="Georgia 11.5pt"/>
          <w:color w:val="24313B"/>
          <w:sz w:val="23"/>
        </w:rPr>
        <w:t>"Maine jo conclude kiya...</w:t>
      </w:r>
    </w:p>
    <w:p>
      <w:pPr>
        <w:pStyle w:val="GreyveilBody"/>
      </w:pPr>
      <w:r>
        <w:rPr>
          <w:rFonts w:ascii="Georgia 11.5pt" w:hAnsi="Georgia 11.5pt"/>
          <w:color w:val="24313B"/>
          <w:sz w:val="23"/>
        </w:rPr>
        <w:t>wo sach bhi hai?"</w:t>
      </w:r>
    </w:p>
    <w:p>
      <w:pPr>
        <w:pStyle w:val="GreyveilBody"/>
      </w:pPr>
      <w:r>
        <w:rPr>
          <w:rFonts w:ascii="Georgia 11.5pt" w:hAnsi="Georgia 11.5pt"/>
          <w:color w:val="24313B"/>
          <w:sz w:val="23"/>
        </w:rPr>
        <w:t>Ye question uncomfortable hai.</w:t>
      </w:r>
    </w:p>
    <w:p>
      <w:pPr>
        <w:pStyle w:val="GreyveilBody"/>
      </w:pPr>
      <w:r>
        <w:rPr>
          <w:rFonts w:ascii="Georgia 11.5pt" w:hAnsi="Georgia 11.5pt"/>
          <w:color w:val="24313B"/>
          <w:sz w:val="23"/>
        </w:rPr>
        <w:t>Kyuki isme ego ko risk hota hai.</w:t>
      </w:r>
    </w:p>
    <w:p>
      <w:pPr>
        <w:pStyle w:val="GreyveilBody"/>
      </w:pPr>
      <w:r>
        <w:rPr>
          <w:rFonts w:ascii="Georgia 11.5pt" w:hAnsi="Georgia 11.5pt"/>
          <w:color w:val="24313B"/>
          <w:sz w:val="23"/>
        </w:rPr>
        <w:t>Lekin isi question ke bina...</w:t>
      </w:r>
    </w:p>
    <w:p>
      <w:pPr>
        <w:pStyle w:val="GreyveilBody"/>
      </w:pPr>
      <w:r>
        <w:rPr>
          <w:rFonts w:ascii="Georgia 11.5pt" w:hAnsi="Georgia 11.5pt"/>
          <w:color w:val="24313B"/>
          <w:sz w:val="23"/>
        </w:rPr>
        <w:t>koi bhi insaan mentally free nahi ho sakta.</w:t>
      </w:r>
    </w:p>
    <w:p>
      <w:pPr>
        <w:pStyle w:val="GreyveilBody"/>
      </w:pPr>
      <w:r>
        <w:rPr>
          <w:rFonts w:ascii="Georgia 11.5pt" w:hAnsi="Georgia 11.5pt"/>
          <w:color w:val="24313B"/>
          <w:sz w:val="23"/>
        </w:rPr>
        <w:t>Freedom answers se nahi aati.</w:t>
      </w:r>
    </w:p>
    <w:p>
      <w:pPr>
        <w:pStyle w:val="GreyveilBody"/>
      </w:pPr>
      <w:r>
        <w:rPr>
          <w:rFonts w:ascii="Georgia 11.5pt" w:hAnsi="Georgia 11.5pt"/>
          <w:color w:val="24313B"/>
          <w:sz w:val="23"/>
        </w:rPr>
        <w:t>Freedom questions se aati hai.</w:t>
      </w:r>
    </w:p>
    <w:p>
      <w:pPr>
        <w:pStyle w:val="GreyveilBody"/>
      </w:pPr>
      <w:r>
        <w:rPr>
          <w:rFonts w:ascii="Georgia 11.5pt" w:hAnsi="Georgia 11.5pt"/>
          <w:b/>
          <w:color w:val="24313B"/>
          <w:sz w:val="23"/>
        </w:rPr>
        <w:t>WHEN THE PRISON FEELS LIKE HOME</w:t>
      </w:r>
    </w:p>
    <w:p>
      <w:pPr>
        <w:pStyle w:val="GreyveilBody"/>
      </w:pPr>
      <w:r>
        <w:rPr>
          <w:rFonts w:ascii="Georgia 11.5pt" w:hAnsi="Georgia 11.5pt"/>
          <w:color w:val="24313B"/>
          <w:sz w:val="23"/>
        </w:rPr>
        <w:t>Sabse shocking moment tab aata hai...</w:t>
      </w:r>
    </w:p>
    <w:p>
      <w:pPr>
        <w:pStyle w:val="GreyveilBody"/>
      </w:pPr>
      <w:r>
        <w:rPr>
          <w:rFonts w:ascii="Georgia 11.5pt" w:hAnsi="Georgia 11.5pt"/>
          <w:color w:val="24313B"/>
          <w:sz w:val="23"/>
        </w:rPr>
        <w:t>jab prison home lagne lagta hai.</w:t>
      </w:r>
    </w:p>
    <w:p>
      <w:pPr>
        <w:pStyle w:val="GreyveilBody"/>
      </w:pPr>
      <w:r>
        <w:rPr>
          <w:rFonts w:ascii="Georgia 11.5pt" w:hAnsi="Georgia 11.5pt"/>
          <w:color w:val="24313B"/>
          <w:sz w:val="23"/>
        </w:rPr>
        <w:t>Tum usi tareeke se sochte ho.</w:t>
      </w:r>
    </w:p>
    <w:p>
      <w:pPr>
        <w:pStyle w:val="GreyveilBody"/>
      </w:pPr>
      <w:r>
        <w:rPr>
          <w:rFonts w:ascii="Georgia 11.5pt" w:hAnsi="Georgia 11.5pt"/>
          <w:color w:val="24313B"/>
          <w:sz w:val="23"/>
        </w:rPr>
        <w:t>Usi tareeke se react karte ho.</w:t>
      </w:r>
    </w:p>
    <w:p>
      <w:pPr>
        <w:pStyle w:val="GreyveilBody"/>
      </w:pPr>
      <w:r>
        <w:rPr>
          <w:rFonts w:ascii="Georgia 11.5pt" w:hAnsi="Georgia 11.5pt"/>
          <w:color w:val="24313B"/>
          <w:sz w:val="23"/>
        </w:rPr>
        <w:t>Usi tareeke se logon ko dekhte ho.</w:t>
      </w:r>
    </w:p>
    <w:p>
      <w:pPr>
        <w:pStyle w:val="GreyveilBody"/>
      </w:pPr>
      <w:r>
        <w:rPr>
          <w:rFonts w:ascii="Georgia 11.5pt" w:hAnsi="Georgia 11.5pt"/>
          <w:color w:val="24313B"/>
          <w:sz w:val="23"/>
        </w:rPr>
        <w:t>Aur ek din tum bhool jaate ho...</w:t>
      </w:r>
    </w:p>
    <w:p>
      <w:pPr>
        <w:pStyle w:val="GreyveilBody"/>
      </w:pPr>
      <w:r>
        <w:rPr>
          <w:rFonts w:ascii="Georgia 11.5pt" w:hAnsi="Georgia 11.5pt"/>
          <w:color w:val="24313B"/>
          <w:sz w:val="23"/>
        </w:rPr>
        <w:t>ki kabhi tum isse alag bhi the.</w:t>
      </w:r>
    </w:p>
    <w:p>
      <w:pPr>
        <w:pStyle w:val="GreyveilBody"/>
      </w:pPr>
      <w:r>
        <w:rPr>
          <w:rFonts w:ascii="Georgia 11.5pt" w:hAnsi="Georgia 11.5pt"/>
          <w:color w:val="24313B"/>
          <w:sz w:val="23"/>
        </w:rPr>
        <w:t>Habits invisible ho jaati hain.</w:t>
      </w:r>
    </w:p>
    <w:p>
      <w:pPr>
        <w:pStyle w:val="GreyveilBody"/>
      </w:pPr>
      <w:r>
        <w:rPr>
          <w:rFonts w:ascii="Georgia 11.5pt" w:hAnsi="Georgia 11.5pt"/>
          <w:color w:val="24313B"/>
          <w:sz w:val="23"/>
        </w:rPr>
        <w:t>Aur invisible cheezein hi sabse zyada control karti hain.</w:t>
      </w:r>
    </w:p>
    <w:p>
      <w:pPr>
        <w:pStyle w:val="GreyveilBody"/>
      </w:pPr>
      <w:r>
        <w:rPr>
          <w:rFonts w:ascii="Georgia 11.5pt" w:hAnsi="Georgia 11.5pt"/>
          <w:b/>
          <w:color w:val="24313B"/>
          <w:sz w:val="23"/>
        </w:rPr>
        <w:t>THE FIRST CRACK IN THE WALL</w:t>
      </w:r>
    </w:p>
    <w:p>
      <w:pPr>
        <w:pStyle w:val="GreyveilBody"/>
      </w:pPr>
      <w:r>
        <w:rPr>
          <w:rFonts w:ascii="Georgia 11.5pt" w:hAnsi="Georgia 11.5pt"/>
          <w:color w:val="24313B"/>
          <w:sz w:val="23"/>
        </w:rPr>
        <w:t>Har prison ek hi jagah se tootna shuru hota hai.</w:t>
      </w:r>
    </w:p>
    <w:p>
      <w:pPr>
        <w:pStyle w:val="GreyveilBody"/>
      </w:pPr>
      <w:r>
        <w:rPr>
          <w:rFonts w:ascii="Georgia 11.5pt" w:hAnsi="Georgia 11.5pt"/>
          <w:color w:val="24313B"/>
          <w:sz w:val="23"/>
        </w:rPr>
        <w:t>Ek question se.</w:t>
      </w:r>
    </w:p>
    <w:p>
      <w:pPr>
        <w:pStyle w:val="GreyveilBody"/>
      </w:pPr>
      <w:r>
        <w:rPr>
          <w:rFonts w:ascii="Georgia 11.5pt" w:hAnsi="Georgia 11.5pt"/>
          <w:color w:val="24313B"/>
          <w:sz w:val="23"/>
        </w:rPr>
        <w:t>"Agar main galat hua toh?"</w:t>
      </w:r>
    </w:p>
    <w:p>
      <w:pPr>
        <w:pStyle w:val="GreyveilBody"/>
      </w:pPr>
      <w:r>
        <w:rPr>
          <w:rFonts w:ascii="Georgia 11.5pt" w:hAnsi="Georgia 11.5pt"/>
          <w:color w:val="24313B"/>
          <w:sz w:val="23"/>
        </w:rPr>
        <w:t>Ye weakness ka question nahi hai.</w:t>
      </w:r>
    </w:p>
    <w:p>
      <w:pPr>
        <w:pStyle w:val="GreyveilBody"/>
      </w:pPr>
      <w:r>
        <w:rPr>
          <w:rFonts w:ascii="Georgia 11.5pt" w:hAnsi="Georgia 11.5pt"/>
          <w:color w:val="24313B"/>
          <w:sz w:val="23"/>
        </w:rPr>
        <w:t>Ye intelligence ka question hai.</w:t>
      </w:r>
    </w:p>
    <w:p>
      <w:pPr>
        <w:pStyle w:val="GreyveilBody"/>
      </w:pPr>
      <w:r>
        <w:rPr>
          <w:rFonts w:ascii="Georgia 11.5pt" w:hAnsi="Georgia 11.5pt"/>
          <w:color w:val="24313B"/>
          <w:sz w:val="23"/>
        </w:rPr>
        <w:t>Kyuki jis insaan ke paas apni certainty ko challenge karne ki capacity hoti hai...</w:t>
      </w:r>
    </w:p>
    <w:p>
      <w:pPr>
        <w:pStyle w:val="GreyveilBody"/>
      </w:pPr>
      <w:r>
        <w:rPr>
          <w:rFonts w:ascii="Georgia 11.5pt" w:hAnsi="Georgia 11.5pt"/>
          <w:color w:val="24313B"/>
          <w:sz w:val="23"/>
        </w:rPr>
        <w:t>usi ke paas reality ke paas jaane ka chance hota hai.</w:t>
      </w:r>
    </w:p>
    <w:p>
      <w:pPr>
        <w:pStyle w:val="GreyveilBody"/>
      </w:pPr>
      <w:r>
        <w:rPr>
          <w:rFonts w:ascii="Georgia 11.5pt" w:hAnsi="Georgia 11.5pt"/>
          <w:color w:val="24313B"/>
          <w:sz w:val="23"/>
        </w:rPr>
        <w:t>Shayad har belief sach na ho.</w:t>
      </w:r>
    </w:p>
    <w:p>
      <w:pPr>
        <w:pStyle w:val="GreyveilBody"/>
      </w:pPr>
      <w:r>
        <w:rPr>
          <w:rFonts w:ascii="Georgia 11.5pt" w:hAnsi="Georgia 11.5pt"/>
          <w:color w:val="24313B"/>
          <w:sz w:val="23"/>
        </w:rPr>
        <w:t>Shayad har fear future na ho.</w:t>
      </w:r>
    </w:p>
    <w:p>
      <w:pPr>
        <w:pStyle w:val="GreyveilBody"/>
      </w:pPr>
      <w:r>
        <w:rPr>
          <w:rFonts w:ascii="Georgia 11.5pt" w:hAnsi="Georgia 11.5pt"/>
          <w:color w:val="24313B"/>
          <w:sz w:val="23"/>
        </w:rPr>
        <w:t>Shayad har interpretation reality na ho.</w:t>
      </w:r>
    </w:p>
    <w:p>
      <w:pPr>
        <w:pStyle w:val="GreyveilBody"/>
      </w:pPr>
      <w:r>
        <w:rPr>
          <w:rFonts w:ascii="Georgia 11.5pt" w:hAnsi="Georgia 11.5pt"/>
          <w:color w:val="24313B"/>
          <w:sz w:val="23"/>
        </w:rPr>
        <w:t>Aur shayad...</w:t>
      </w:r>
    </w:p>
    <w:p>
      <w:pPr>
        <w:pStyle w:val="GreyveilBody"/>
      </w:pPr>
      <w:r>
        <w:rPr>
          <w:rFonts w:ascii="Georgia 11.5pt" w:hAnsi="Georgia 11.5pt"/>
          <w:color w:val="24313B"/>
          <w:sz w:val="23"/>
        </w:rPr>
        <w:t>isi "shayad" ke andar...</w:t>
      </w:r>
    </w:p>
    <w:p>
      <w:pPr>
        <w:pStyle w:val="GreyveilBody"/>
      </w:pPr>
      <w:r>
        <w:rPr>
          <w:rFonts w:ascii="Georgia 11.5pt" w:hAnsi="Georgia 11.5pt"/>
          <w:color w:val="24313B"/>
          <w:sz w:val="23"/>
        </w:rPr>
        <w:t>azadi ka pehla darwaza chhupa hota hai.</w:t>
      </w:r>
    </w:p>
    <w:p>
      <w:pPr>
        <w:pStyle w:val="GreyveilBody"/>
      </w:pPr>
      <w:r>
        <w:rPr>
          <w:rFonts w:ascii="Georgia 11.5pt" w:hAnsi="Georgia 11.5pt"/>
          <w:b/>
          <w:color w:val="24313B"/>
          <w:sz w:val="23"/>
        </w:rPr>
        <w:t xml:space="preserve"> (PART 4): </w:t>
      </w:r>
    </w:p>
    <w:p>
      <w:pPr>
        <w:pStyle w:val="GreyveilBody"/>
      </w:pPr>
      <w:r>
        <w:rPr>
          <w:rFonts w:ascii="Georgia 11.5pt" w:hAnsi="Georgia 11.5pt"/>
          <w:b/>
          <w:color w:val="24313B"/>
          <w:sz w:val="23"/>
        </w:rPr>
        <w:t>THE EXIT DOESN’T FEEL LIKE EXIT</w:t>
      </w:r>
    </w:p>
    <w:p>
      <w:pPr>
        <w:pStyle w:val="GreyveilBody"/>
      </w:pPr>
      <w:r>
        <w:rPr>
          <w:rFonts w:ascii="Georgia 11.5pt" w:hAnsi="Georgia 11.5pt"/>
          <w:color w:val="24313B"/>
          <w:sz w:val="23"/>
        </w:rPr>
        <w:t>Sabse ajeeb baat ye hoti hai…</w:t>
      </w:r>
    </w:p>
    <w:p>
      <w:pPr>
        <w:pStyle w:val="GreyveilBody"/>
      </w:pPr>
      <w:r>
        <w:rPr>
          <w:rFonts w:ascii="Georgia 11.5pt" w:hAnsi="Georgia 11.5pt"/>
          <w:color w:val="24313B"/>
          <w:sz w:val="23"/>
        </w:rPr>
        <w:t>ki psychological prison se nikalna koi dramatic moment nahi hota.</w:t>
      </w:r>
    </w:p>
    <w:p>
      <w:pPr>
        <w:pStyle w:val="GreyveilBody"/>
      </w:pPr>
      <w:r>
        <w:rPr>
          <w:rFonts w:ascii="Georgia 11.5pt" w:hAnsi="Georgia 11.5pt"/>
          <w:color w:val="24313B"/>
          <w:sz w:val="23"/>
        </w:rPr>
        <w:t>Koi explosion nahi.</w:t>
      </w:r>
    </w:p>
    <w:p>
      <w:pPr>
        <w:pStyle w:val="GreyveilBody"/>
      </w:pPr>
      <w:r>
        <w:rPr>
          <w:rFonts w:ascii="Georgia 11.5pt" w:hAnsi="Georgia 11.5pt"/>
          <w:color w:val="24313B"/>
          <w:sz w:val="23"/>
        </w:rPr>
        <w:t>Koi sudden awakening nahi.</w:t>
      </w:r>
    </w:p>
    <w:p>
      <w:pPr>
        <w:pStyle w:val="GreyveilBody"/>
      </w:pPr>
      <w:r>
        <w:rPr>
          <w:rFonts w:ascii="Georgia 11.5pt" w:hAnsi="Georgia 11.5pt"/>
          <w:color w:val="24313B"/>
          <w:sz w:val="23"/>
        </w:rPr>
        <w:t>Bas ek soft shift hota hai…</w:t>
      </w:r>
    </w:p>
    <w:p>
      <w:pPr>
        <w:pStyle w:val="GreyveilBody"/>
      </w:pPr>
      <w:r>
        <w:rPr>
          <w:rFonts w:ascii="Georgia 11.5pt" w:hAnsi="Georgia 11.5pt"/>
          <w:color w:val="24313B"/>
          <w:sz w:val="23"/>
        </w:rPr>
        <w:t>jahan tum pehli baar apni hi soch ko “final” nahi maante.</w:t>
      </w:r>
    </w:p>
    <w:p>
      <w:pPr>
        <w:pStyle w:val="GreyveilBody"/>
      </w:pPr>
      <w:r>
        <w:rPr>
          <w:rFonts w:ascii="Georgia 11.5pt" w:hAnsi="Georgia 11.5pt"/>
          <w:b/>
          <w:color w:val="24313B"/>
          <w:sz w:val="23"/>
        </w:rPr>
        <w:t>WHEN THE SYSTEM STARTS LOSING ITS AUTHORITY</w:t>
      </w:r>
    </w:p>
    <w:p>
      <w:pPr>
        <w:pStyle w:val="GreyveilBody"/>
      </w:pPr>
      <w:r>
        <w:rPr>
          <w:rFonts w:ascii="Georgia 11.5pt" w:hAnsi="Georgia 11.5pt"/>
          <w:color w:val="24313B"/>
          <w:sz w:val="23"/>
        </w:rPr>
        <w:t>Pehele ek thought aata tha…</w:t>
      </w:r>
    </w:p>
    <w:p>
      <w:pPr>
        <w:pStyle w:val="GreyveilBody"/>
      </w:pPr>
      <w:r>
        <w:rPr>
          <w:rFonts w:ascii="Georgia 11.5pt" w:hAnsi="Georgia 11.5pt"/>
          <w:color w:val="24313B"/>
          <w:sz w:val="23"/>
        </w:rPr>
        <w:t>aur uske baad turant belief ban jata tha.</w:t>
      </w:r>
    </w:p>
    <w:p>
      <w:pPr>
        <w:pStyle w:val="GreyveilBody"/>
      </w:pPr>
      <w:r>
        <w:rPr>
          <w:rFonts w:ascii="Georgia 11.5pt" w:hAnsi="Georgia 11.5pt"/>
          <w:color w:val="24313B"/>
          <w:sz w:val="23"/>
        </w:rPr>
        <w:t>Ab wahi thought aata hai…</w:t>
      </w:r>
    </w:p>
    <w:p>
      <w:pPr>
        <w:pStyle w:val="GreyveilBody"/>
      </w:pPr>
      <w:r>
        <w:rPr>
          <w:rFonts w:ascii="Georgia 11.5pt" w:hAnsi="Georgia 11.5pt"/>
          <w:color w:val="24313B"/>
          <w:sz w:val="23"/>
        </w:rPr>
        <w:t>par uska weight kam ho jata hai.</w:t>
      </w:r>
    </w:p>
    <w:p>
      <w:pPr>
        <w:pStyle w:val="GreyveilBody"/>
      </w:pPr>
      <w:r>
        <w:rPr>
          <w:rFonts w:ascii="Georgia 11.5pt" w:hAnsi="Georgia 11.5pt"/>
          <w:color w:val="24313B"/>
          <w:sz w:val="23"/>
        </w:rPr>
        <w:t>“Shayad ye sirf ek interpretation hai.”</w:t>
      </w:r>
    </w:p>
    <w:p>
      <w:pPr>
        <w:pStyle w:val="GreyveilBody"/>
      </w:pPr>
      <w:r>
        <w:rPr>
          <w:rFonts w:ascii="Georgia 11.5pt" w:hAnsi="Georgia 11.5pt"/>
          <w:color w:val="24313B"/>
          <w:sz w:val="23"/>
        </w:rPr>
        <w:t>Ye sentence hi system ko weaken kar deta hai.</w:t>
      </w:r>
    </w:p>
    <w:p>
      <w:pPr>
        <w:pStyle w:val="GreyveilBody"/>
      </w:pPr>
      <w:r>
        <w:rPr>
          <w:rFonts w:ascii="Georgia 11.5pt" w:hAnsi="Georgia 11.5pt"/>
          <w:color w:val="24313B"/>
          <w:sz w:val="23"/>
        </w:rPr>
        <w:t>Kyuki prison ka power bars se nahi aata…</w:t>
      </w:r>
    </w:p>
    <w:p>
      <w:pPr>
        <w:pStyle w:val="GreyveilBody"/>
      </w:pPr>
      <w:r>
        <w:rPr>
          <w:rFonts w:ascii="Georgia 11.5pt" w:hAnsi="Georgia 11.5pt"/>
          <w:color w:val="24313B"/>
          <w:sz w:val="23"/>
        </w:rPr>
        <w:t>uski authority se aata hai.</w:t>
      </w:r>
    </w:p>
    <w:p>
      <w:pPr>
        <w:pStyle w:val="GreyveilBody"/>
      </w:pPr>
      <w:r>
        <w:rPr>
          <w:rFonts w:ascii="Georgia 11.5pt" w:hAnsi="Georgia 11.5pt"/>
          <w:color w:val="24313B"/>
          <w:sz w:val="23"/>
        </w:rPr>
        <w:t>Aur jahan authority doubt ho jati hai…</w:t>
      </w:r>
    </w:p>
    <w:p>
      <w:pPr>
        <w:pStyle w:val="GreyveilBody"/>
      </w:pPr>
      <w:r>
        <w:rPr>
          <w:rFonts w:ascii="Georgia 11.5pt" w:hAnsi="Georgia 11.5pt"/>
          <w:color w:val="24313B"/>
          <w:sz w:val="23"/>
        </w:rPr>
        <w:t>wahan prison stable nahi rehta.</w:t>
      </w:r>
    </w:p>
    <w:p>
      <w:pPr>
        <w:pStyle w:val="GreyveilBody"/>
      </w:pPr>
      <w:r>
        <w:rPr>
          <w:rFonts w:ascii="Georgia 11.5pt" w:hAnsi="Georgia 11.5pt"/>
          <w:b/>
          <w:color w:val="24313B"/>
          <w:sz w:val="23"/>
        </w:rPr>
        <w:t>THE GAP BETWEEN THOUGHT AND REACTION</w:t>
      </w:r>
    </w:p>
    <w:p>
      <w:pPr>
        <w:pStyle w:val="GreyveilBody"/>
      </w:pPr>
      <w:r>
        <w:rPr>
          <w:rFonts w:ascii="Georgia 11.5pt" w:hAnsi="Georgia 11.5pt"/>
          <w:color w:val="24313B"/>
          <w:sz w:val="23"/>
        </w:rPr>
        <w:t>Ek naya space create hota hai.</w:t>
      </w:r>
    </w:p>
    <w:p>
      <w:pPr>
        <w:pStyle w:val="GreyveilBody"/>
      </w:pPr>
      <w:r>
        <w:rPr>
          <w:rFonts w:ascii="Georgia 11.5pt" w:hAnsi="Georgia 11.5pt"/>
          <w:color w:val="24313B"/>
          <w:sz w:val="23"/>
        </w:rPr>
        <w:t>Pehle:</w:t>
      </w:r>
    </w:p>
    <w:p>
      <w:pPr>
        <w:pStyle w:val="GreyveilBody"/>
      </w:pPr>
      <w:r>
        <w:rPr>
          <w:rFonts w:ascii="Georgia 11.5pt" w:hAnsi="Georgia 11.5pt"/>
          <w:color w:val="24313B"/>
          <w:sz w:val="23"/>
        </w:rPr>
        <w:t>thought → reaction (instant)</w:t>
      </w:r>
    </w:p>
    <w:p>
      <w:pPr>
        <w:pStyle w:val="GreyveilBody"/>
      </w:pPr>
      <w:r>
        <w:rPr>
          <w:rFonts w:ascii="Georgia 11.5pt" w:hAnsi="Georgia 11.5pt"/>
          <w:color w:val="24313B"/>
          <w:sz w:val="23"/>
        </w:rPr>
        <w:t>Ab:</w:t>
      </w:r>
    </w:p>
    <w:p>
      <w:pPr>
        <w:pStyle w:val="GreyveilBody"/>
      </w:pPr>
      <w:r>
        <w:rPr>
          <w:rFonts w:ascii="Georgia 11.5pt" w:hAnsi="Georgia 11.5pt"/>
          <w:color w:val="24313B"/>
          <w:sz w:val="23"/>
        </w:rPr>
        <w:t>thought → pause → observation → choice</w:t>
      </w:r>
    </w:p>
    <w:p>
      <w:pPr>
        <w:pStyle w:val="GreyveilBody"/>
      </w:pPr>
      <w:r>
        <w:rPr>
          <w:rFonts w:ascii="Georgia 11.5pt" w:hAnsi="Georgia 11.5pt"/>
          <w:color w:val="24313B"/>
          <w:sz w:val="23"/>
        </w:rPr>
        <w:t>Aur ye pause hi freedom hai.</w:t>
      </w:r>
    </w:p>
    <w:p>
      <w:pPr>
        <w:pStyle w:val="GreyveilBody"/>
      </w:pPr>
      <w:r>
        <w:rPr>
          <w:rFonts w:ascii="Georgia 11.5pt" w:hAnsi="Georgia 11.5pt"/>
          <w:color w:val="24313B"/>
          <w:sz w:val="23"/>
        </w:rPr>
        <w:t>Duniya same rehti hai…</w:t>
      </w:r>
    </w:p>
    <w:p>
      <w:pPr>
        <w:pStyle w:val="GreyveilBody"/>
      </w:pPr>
      <w:r>
        <w:rPr>
          <w:rFonts w:ascii="Georgia 11.5pt" w:hAnsi="Georgia 11.5pt"/>
          <w:color w:val="24313B"/>
          <w:sz w:val="23"/>
        </w:rPr>
        <w:t>par tumhare andar ka automatic response toot jata hai.</w:t>
      </w:r>
    </w:p>
    <w:p>
      <w:pPr>
        <w:pStyle w:val="GreyveilBody"/>
      </w:pPr>
      <w:r>
        <w:rPr>
          <w:rFonts w:ascii="Georgia 11.5pt" w:hAnsi="Georgia 11.5pt"/>
          <w:b/>
          <w:color w:val="24313B"/>
          <w:sz w:val="23"/>
        </w:rPr>
        <w:t>THE DISMANTLING OF CERTAINTY</w:t>
      </w:r>
    </w:p>
    <w:p>
      <w:pPr>
        <w:pStyle w:val="GreyveilBody"/>
      </w:pPr>
      <w:r>
        <w:rPr>
          <w:rFonts w:ascii="Georgia 11.5pt" w:hAnsi="Georgia 11.5pt"/>
          <w:color w:val="24313B"/>
          <w:sz w:val="23"/>
        </w:rPr>
        <w:t>Prison ka core structure ek cheez pe based tha:</w:t>
      </w:r>
    </w:p>
    <w:p>
      <w:pPr>
        <w:pStyle w:val="GreyveilBody"/>
      </w:pPr>
      <w:r>
        <w:rPr>
          <w:rFonts w:ascii="Georgia 11.5pt" w:hAnsi="Georgia 11.5pt"/>
          <w:color w:val="24313B"/>
          <w:sz w:val="23"/>
        </w:rPr>
        <w:t>“Main jo samajh raha hoon, wahi sach hai.”</w:t>
      </w:r>
    </w:p>
    <w:p>
      <w:pPr>
        <w:pStyle w:val="GreyveilBody"/>
      </w:pPr>
      <w:r>
        <w:rPr>
          <w:rFonts w:ascii="Georgia 11.5pt" w:hAnsi="Georgia 11.5pt"/>
          <w:color w:val="24313B"/>
          <w:sz w:val="23"/>
        </w:rPr>
        <w:t>Aur exit tab start hota hai…</w:t>
      </w:r>
    </w:p>
    <w:p>
      <w:pPr>
        <w:pStyle w:val="GreyveilBody"/>
      </w:pPr>
      <w:r>
        <w:rPr>
          <w:rFonts w:ascii="Georgia 11.5pt" w:hAnsi="Georgia 11.5pt"/>
          <w:color w:val="24313B"/>
          <w:sz w:val="23"/>
        </w:rPr>
        <w:t>jab ye line crack ho jati hai.</w:t>
      </w:r>
    </w:p>
    <w:p>
      <w:pPr>
        <w:pStyle w:val="GreyveilBody"/>
      </w:pPr>
      <w:r>
        <w:rPr>
          <w:rFonts w:ascii="Georgia 11.5pt" w:hAnsi="Georgia 11.5pt"/>
          <w:color w:val="24313B"/>
          <w:sz w:val="23"/>
        </w:rPr>
        <w:t>“Main galat ho sakta hoon.”</w:t>
      </w:r>
    </w:p>
    <w:p>
      <w:pPr>
        <w:pStyle w:val="GreyveilBody"/>
      </w:pPr>
      <w:r>
        <w:rPr>
          <w:rFonts w:ascii="Georgia 11.5pt" w:hAnsi="Georgia 11.5pt"/>
          <w:color w:val="24313B"/>
          <w:sz w:val="23"/>
        </w:rPr>
        <w:t>Ye weakness nahi hoti.</w:t>
      </w:r>
    </w:p>
    <w:p>
      <w:pPr>
        <w:pStyle w:val="GreyveilBody"/>
      </w:pPr>
      <w:r>
        <w:rPr>
          <w:rFonts w:ascii="Georgia 11.5pt" w:hAnsi="Georgia 11.5pt"/>
          <w:color w:val="24313B"/>
          <w:sz w:val="23"/>
        </w:rPr>
        <w:t>Ye opening hoti hai.</w:t>
      </w:r>
    </w:p>
    <w:p>
      <w:pPr>
        <w:pStyle w:val="GreyveilBody"/>
      </w:pPr>
      <w:r>
        <w:rPr>
          <w:rFonts w:ascii="Georgia 11.5pt" w:hAnsi="Georgia 11.5pt"/>
          <w:color w:val="24313B"/>
          <w:sz w:val="23"/>
        </w:rPr>
        <w:t>Kyuki jahan certainty toot ti hai…</w:t>
      </w:r>
    </w:p>
    <w:p>
      <w:pPr>
        <w:pStyle w:val="GreyveilBody"/>
      </w:pPr>
      <w:r>
        <w:rPr>
          <w:rFonts w:ascii="Georgia 11.5pt" w:hAnsi="Georgia 11.5pt"/>
          <w:color w:val="24313B"/>
          <w:sz w:val="23"/>
        </w:rPr>
        <w:t>wahan curiosity wapas aa jati hai.</w:t>
      </w:r>
    </w:p>
    <w:p>
      <w:pPr>
        <w:pStyle w:val="GreyveilBody"/>
      </w:pPr>
      <w:r>
        <w:rPr>
          <w:rFonts w:ascii="Georgia 11.5pt" w:hAnsi="Georgia 11.5pt"/>
          <w:b/>
          <w:color w:val="24313B"/>
          <w:sz w:val="23"/>
        </w:rPr>
        <w:t>WHEN PEOPLE STOP BEING PROOF</w:t>
      </w:r>
    </w:p>
    <w:p>
      <w:pPr>
        <w:pStyle w:val="GreyveilBody"/>
      </w:pPr>
      <w:r>
        <w:rPr>
          <w:rFonts w:ascii="Georgia 11.5pt" w:hAnsi="Georgia 11.5pt"/>
          <w:color w:val="24313B"/>
          <w:sz w:val="23"/>
        </w:rPr>
        <w:t>Pehele har insaan proof hota tha:</w:t>
      </w:r>
    </w:p>
    <w:p>
      <w:pPr>
        <w:pStyle w:val="GreyveilBody"/>
      </w:pPr>
      <w:r>
        <w:rPr>
          <w:rFonts w:ascii="Georgia 11.5pt" w:hAnsi="Georgia 11.5pt"/>
          <w:color w:val="24313B"/>
          <w:sz w:val="23"/>
        </w:rPr>
        <w:t>ignore = rejection proof</w:t>
      </w:r>
    </w:p>
    <w:p>
      <w:pPr>
        <w:pStyle w:val="GreyveilBody"/>
      </w:pPr>
      <w:r>
        <w:rPr>
          <w:rFonts w:ascii="Georgia 11.5pt" w:hAnsi="Georgia 11.5pt"/>
          <w:color w:val="24313B"/>
          <w:sz w:val="23"/>
        </w:rPr>
        <w:t>reply = validation proof</w:t>
      </w:r>
    </w:p>
    <w:p>
      <w:pPr>
        <w:pStyle w:val="GreyveilBody"/>
      </w:pPr>
      <w:r>
        <w:rPr>
          <w:rFonts w:ascii="Georgia 11.5pt" w:hAnsi="Georgia 11.5pt"/>
          <w:color w:val="24313B"/>
          <w:sz w:val="23"/>
        </w:rPr>
        <w:t>tone = intention proof</w:t>
      </w:r>
    </w:p>
    <w:p>
      <w:pPr>
        <w:pStyle w:val="GreyveilBody"/>
      </w:pPr>
      <w:r>
        <w:rPr>
          <w:rFonts w:ascii="Georgia 11.5pt" w:hAnsi="Georgia 11.5pt"/>
          <w:color w:val="24313B"/>
          <w:sz w:val="23"/>
        </w:rPr>
        <w:t>Ab insaan proof nahi rehta.</w:t>
      </w:r>
    </w:p>
    <w:p>
      <w:pPr>
        <w:pStyle w:val="GreyveilBody"/>
      </w:pPr>
      <w:r>
        <w:rPr>
          <w:rFonts w:ascii="Georgia 11.5pt" w:hAnsi="Georgia 11.5pt"/>
          <w:color w:val="24313B"/>
          <w:sz w:val="23"/>
        </w:rPr>
        <w:t>Wo insaan hi rehta hai.</w:t>
      </w:r>
    </w:p>
    <w:p>
      <w:pPr>
        <w:pStyle w:val="GreyveilBody"/>
      </w:pPr>
      <w:r>
        <w:rPr>
          <w:rFonts w:ascii="Georgia 11.5pt" w:hAnsi="Georgia 11.5pt"/>
          <w:color w:val="24313B"/>
          <w:sz w:val="23"/>
        </w:rPr>
        <w:t>Aur actions sirf actions ban jaate hain.</w:t>
      </w:r>
    </w:p>
    <w:p>
      <w:pPr>
        <w:pStyle w:val="GreyveilBody"/>
      </w:pPr>
      <w:r>
        <w:rPr>
          <w:rFonts w:ascii="Georgia 11.5pt" w:hAnsi="Georgia 11.5pt"/>
          <w:color w:val="24313B"/>
          <w:sz w:val="23"/>
        </w:rPr>
        <w:t>Meaning automatically assign nahi hota.</w:t>
      </w:r>
    </w:p>
    <w:p>
      <w:pPr>
        <w:pStyle w:val="GreyveilBody"/>
      </w:pPr>
      <w:r>
        <w:rPr>
          <w:rFonts w:ascii="Georgia 11.5pt" w:hAnsi="Georgia 11.5pt"/>
          <w:b/>
          <w:color w:val="24313B"/>
          <w:sz w:val="23"/>
        </w:rPr>
        <w:t>THE QUIET RETURN TO REALITY</w:t>
      </w:r>
    </w:p>
    <w:p>
      <w:pPr>
        <w:pStyle w:val="GreyveilBody"/>
      </w:pPr>
      <w:r>
        <w:rPr>
          <w:rFonts w:ascii="Georgia 11.5pt" w:hAnsi="Georgia 11.5pt"/>
          <w:color w:val="24313B"/>
          <w:sz w:val="23"/>
        </w:rPr>
        <w:t>Reality suddenly complex nahi lagti.</w:t>
      </w:r>
    </w:p>
    <w:p>
      <w:pPr>
        <w:pStyle w:val="GreyveilBody"/>
      </w:pPr>
      <w:r>
        <w:rPr>
          <w:rFonts w:ascii="Georgia 11.5pt" w:hAnsi="Georgia 11.5pt"/>
          <w:color w:val="24313B"/>
          <w:sz w:val="23"/>
        </w:rPr>
        <w:t>Wo simple lagne lagti hai.</w:t>
      </w:r>
    </w:p>
    <w:p>
      <w:pPr>
        <w:pStyle w:val="GreyveilBody"/>
      </w:pPr>
      <w:r>
        <w:rPr>
          <w:rFonts w:ascii="Georgia 11.5pt" w:hAnsi="Georgia 11.5pt"/>
          <w:color w:val="24313B"/>
          <w:sz w:val="23"/>
        </w:rPr>
        <w:t>Ek message bas message hota hai.</w:t>
      </w:r>
    </w:p>
    <w:p>
      <w:pPr>
        <w:pStyle w:val="GreyveilBody"/>
      </w:pPr>
      <w:r>
        <w:rPr>
          <w:rFonts w:ascii="Georgia 11.5pt" w:hAnsi="Georgia 11.5pt"/>
          <w:color w:val="24313B"/>
          <w:sz w:val="23"/>
        </w:rPr>
        <w:t>Ek silence bas space hota hai.</w:t>
      </w:r>
    </w:p>
    <w:p>
      <w:pPr>
        <w:pStyle w:val="GreyveilBody"/>
      </w:pPr>
      <w:r>
        <w:rPr>
          <w:rFonts w:ascii="Georgia 11.5pt" w:hAnsi="Georgia 11.5pt"/>
          <w:color w:val="24313B"/>
          <w:sz w:val="23"/>
        </w:rPr>
        <w:t>Ek delay bas timing hoti hai.</w:t>
      </w:r>
    </w:p>
    <w:p>
      <w:pPr>
        <w:pStyle w:val="GreyveilBody"/>
      </w:pPr>
      <w:r>
        <w:rPr>
          <w:rFonts w:ascii="Georgia 11.5pt" w:hAnsi="Georgia 11.5pt"/>
          <w:color w:val="24313B"/>
          <w:sz w:val="23"/>
        </w:rPr>
        <w:t>Aur tumhe realize hota hai…</w:t>
      </w:r>
    </w:p>
    <w:p>
      <w:pPr>
        <w:pStyle w:val="GreyveilBody"/>
      </w:pPr>
      <w:r>
        <w:rPr>
          <w:rFonts w:ascii="Georgia 11.5pt" w:hAnsi="Georgia 11.5pt"/>
          <w:color w:val="24313B"/>
          <w:sz w:val="23"/>
        </w:rPr>
        <w:t>ki complexity duniya mein nahi thi.</w:t>
      </w:r>
    </w:p>
    <w:p>
      <w:pPr>
        <w:pStyle w:val="GreyveilBody"/>
      </w:pPr>
      <w:r>
        <w:rPr>
          <w:rFonts w:ascii="Georgia 11.5pt" w:hAnsi="Georgia 11.5pt"/>
          <w:color w:val="24313B"/>
          <w:sz w:val="23"/>
        </w:rPr>
        <w:t>Complexity tumhare interpretation system mein thi.</w:t>
      </w:r>
    </w:p>
    <w:p>
      <w:pPr>
        <w:pStyle w:val="GreyveilBody"/>
      </w:pPr>
      <w:r>
        <w:rPr>
          <w:rFonts w:ascii="Georgia 11.5pt" w:hAnsi="Georgia 11.5pt"/>
          <w:b/>
          <w:color w:val="24313B"/>
          <w:sz w:val="23"/>
        </w:rPr>
        <w:t>FINAL LAYER: YOU WERE NEVER LOCKED, ONLY FILTERING</w:t>
      </w:r>
    </w:p>
    <w:p>
      <w:pPr>
        <w:pStyle w:val="GreyveilBody"/>
      </w:pPr>
      <w:r>
        <w:rPr>
          <w:rFonts w:ascii="Georgia 11.5pt" w:hAnsi="Georgia 11.5pt"/>
          <w:color w:val="24313B"/>
          <w:sz w:val="23"/>
        </w:rPr>
        <w:t>Sabse deep realization ye hota hai:</w:t>
      </w:r>
    </w:p>
    <w:p>
      <w:pPr>
        <w:pStyle w:val="GreyveilBody"/>
      </w:pPr>
      <w:r>
        <w:rPr>
          <w:rFonts w:ascii="Georgia 11.5pt" w:hAnsi="Georgia 11.5pt"/>
          <w:color w:val="24313B"/>
          <w:sz w:val="23"/>
        </w:rPr>
        <w:t>tum kabhi physically ya externally trap nahi the.</w:t>
      </w:r>
    </w:p>
    <w:p>
      <w:pPr>
        <w:pStyle w:val="GreyveilBody"/>
      </w:pPr>
      <w:r>
        <w:rPr>
          <w:rFonts w:ascii="Georgia 11.5pt" w:hAnsi="Georgia 11.5pt"/>
          <w:color w:val="24313B"/>
          <w:sz w:val="23"/>
        </w:rPr>
        <w:t>Tum bas ek filter ke through dekh rahe the.</w:t>
      </w:r>
    </w:p>
    <w:p>
      <w:pPr>
        <w:pStyle w:val="GreyveilBody"/>
      </w:pPr>
      <w:r>
        <w:rPr>
          <w:rFonts w:ascii="Georgia 11.5pt" w:hAnsi="Georgia 11.5pt"/>
          <w:color w:val="24313B"/>
          <w:sz w:val="23"/>
        </w:rPr>
        <w:t>Aur filter itna normal lagne laga tha…</w:t>
      </w:r>
    </w:p>
    <w:p>
      <w:pPr>
        <w:pStyle w:val="GreyveilBody"/>
      </w:pPr>
      <w:r>
        <w:rPr>
          <w:rFonts w:ascii="Georgia 11.5pt" w:hAnsi="Georgia 11.5pt"/>
          <w:color w:val="24313B"/>
          <w:sz w:val="23"/>
        </w:rPr>
        <w:t>ki tumhe laga wahi world hai.</w:t>
      </w:r>
    </w:p>
    <w:p>
      <w:pPr>
        <w:pStyle w:val="GreyveilBody"/>
      </w:pPr>
      <w:r>
        <w:rPr>
          <w:rFonts w:ascii="Georgia 11.5pt" w:hAnsi="Georgia 11.5pt"/>
          <w:color w:val="24313B"/>
          <w:sz w:val="23"/>
        </w:rPr>
        <w:t>Par jaise hi filter weak hota hai…</w:t>
      </w:r>
    </w:p>
    <w:p>
      <w:pPr>
        <w:pStyle w:val="GreyveilBody"/>
      </w:pPr>
      <w:r>
        <w:rPr>
          <w:rFonts w:ascii="Georgia 11.5pt" w:hAnsi="Georgia 11.5pt"/>
          <w:color w:val="24313B"/>
          <w:sz w:val="23"/>
        </w:rPr>
        <w:t>same world different lagta hai.</w:t>
      </w:r>
    </w:p>
    <w:p>
      <w:pPr>
        <w:pStyle w:val="GreyveilBody"/>
      </w:pPr>
      <w:r>
        <w:rPr>
          <w:rFonts w:ascii="Georgia 11.5pt" w:hAnsi="Georgia 11.5pt"/>
          <w:color w:val="24313B"/>
          <w:sz w:val="23"/>
        </w:rPr>
        <w:t>Not changed.</w:t>
      </w:r>
    </w:p>
    <w:p>
      <w:pPr>
        <w:pStyle w:val="GreyveilBody"/>
      </w:pPr>
      <w:r>
        <w:rPr>
          <w:rFonts w:ascii="Georgia 11.5pt" w:hAnsi="Georgia 11.5pt"/>
          <w:color w:val="24313B"/>
          <w:sz w:val="23"/>
        </w:rPr>
        <w:t>Just unedited.</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THE MOMENT YOU STOP EXPERIENCING, AND START EDITING</w:t>
      </w:r>
    </w:p>
    <w:p>
      <w:pPr>
        <w:pStyle w:val="GreyveilBody"/>
        <w:ind w:firstLine="0"/>
      </w:pPr>
      <w:r>
        <w:rPr>
          <w:rFonts w:ascii="Georgia 11.5pt" w:hAnsi="Georgia 11.5pt"/>
          <w:b/>
          <w:color w:val="24313B"/>
          <w:sz w:val="23"/>
        </w:rPr>
        <w:t>THE SELF THAT NEVER SHUTS UP</w:t>
      </w:r>
    </w:p>
    <w:p>
      <w:pPr>
        <w:pStyle w:val="GreyveilBody"/>
      </w:pPr>
      <w:r>
        <w:rPr>
          <w:rFonts w:ascii="Georgia 11.5pt" w:hAnsi="Georgia 11.5pt"/>
          <w:color w:val="24313B"/>
          <w:sz w:val="23"/>
        </w:rPr>
        <w:t>Ek aur layer hoti hai jo usually notice nahi hoti.</w:t>
      </w:r>
    </w:p>
    <w:p>
      <w:pPr>
        <w:pStyle w:val="GreyveilBody"/>
      </w:pPr>
      <w:r>
        <w:rPr>
          <w:rFonts w:ascii="Georgia 11.5pt" w:hAnsi="Georgia 11.5pt"/>
          <w:color w:val="24313B"/>
          <w:sz w:val="23"/>
        </w:rPr>
        <w:t>Tum jab chup hote ho…</w:t>
      </w:r>
    </w:p>
    <w:p>
      <w:pPr>
        <w:pStyle w:val="GreyveilBody"/>
      </w:pPr>
      <w:r>
        <w:rPr>
          <w:rFonts w:ascii="Georgia 11.5pt" w:hAnsi="Georgia 11.5pt"/>
          <w:color w:val="24313B"/>
          <w:sz w:val="23"/>
        </w:rPr>
        <w:t>tab bhi tumhara mind chup nahi hota.</w:t>
      </w:r>
    </w:p>
    <w:p>
      <w:pPr>
        <w:pStyle w:val="GreyveilBody"/>
      </w:pPr>
      <w:r>
        <w:rPr>
          <w:rFonts w:ascii="Georgia 11.5pt" w:hAnsi="Georgia 11.5pt"/>
          <w:color w:val="24313B"/>
          <w:sz w:val="23"/>
        </w:rPr>
        <w:t>Wo continuously narrate kar raha hota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thik laga kya?”</w:t>
      </w:r>
    </w:p>
    <w:p>
      <w:pPr>
        <w:pStyle w:val="GreyveilBody"/>
      </w:pPr>
      <w:r>
        <w:rPr>
          <w:rFonts w:ascii="Georgia 11.5pt" w:hAnsi="Georgia 11.5pt"/>
          <w:color w:val="24313B"/>
          <w:sz w:val="23"/>
        </w:rPr>
        <w:t>“</w:t>
      </w:r>
      <w:r>
        <w:rPr>
          <w:rFonts w:ascii="Georgia 11.5pt" w:hAnsi="Georgia 11.5pt"/>
          <w:color w:val="24313B"/>
          <w:sz w:val="23"/>
        </w:rPr>
        <w:t>wo</w:t>
      </w:r>
      <w:r>
        <w:rPr>
          <w:rFonts w:ascii="Georgia 11.5pt" w:hAnsi="Georgia 11.5pt"/>
          <w:color w:val="24313B"/>
          <w:sz w:val="23"/>
        </w:rPr>
        <w:t xml:space="preserve"> kya soch raha hoga?”</w:t>
      </w:r>
    </w:p>
    <w:p>
      <w:pPr>
        <w:pStyle w:val="GreyveilBody"/>
      </w:pPr>
      <w:r>
        <w:rPr>
          <w:rFonts w:ascii="Georgia 11.5pt" w:hAnsi="Georgia 11.5pt"/>
          <w:color w:val="24313B"/>
          <w:sz w:val="23"/>
        </w:rPr>
        <w:t>“</w:t>
      </w:r>
      <w:r>
        <w:rPr>
          <w:rFonts w:ascii="Georgia 11.5pt" w:hAnsi="Georgia 11.5pt"/>
          <w:color w:val="24313B"/>
          <w:sz w:val="23"/>
        </w:rPr>
        <w:t>maine</w:t>
      </w:r>
      <w:r>
        <w:rPr>
          <w:rFonts w:ascii="Georgia 11.5pt" w:hAnsi="Georgia 11.5pt"/>
          <w:color w:val="24313B"/>
          <w:sz w:val="23"/>
        </w:rPr>
        <w:t xml:space="preserve"> overreact toh nahi kiya?”</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silence bhi silence nahi rehta.</w:t>
      </w:r>
    </w:p>
    <w:p>
      <w:pPr>
        <w:pStyle w:val="GreyveilBody"/>
      </w:pPr>
      <w:r>
        <w:rPr>
          <w:rFonts w:ascii="Georgia 11.5pt" w:hAnsi="Georgia 11.5pt"/>
          <w:color w:val="24313B"/>
          <w:sz w:val="23"/>
        </w:rPr>
        <w:t>Wo analysis ban jaata hai.</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YOU START CURATING YOUR PERSONALITY</w:t>
      </w:r>
    </w:p>
    <w:p>
      <w:pPr>
        <w:pStyle w:val="GreyveilBody"/>
      </w:pPr>
      <w:r>
        <w:rPr>
          <w:rFonts w:ascii="Georgia 11.5pt" w:hAnsi="Georgia 11.5pt"/>
          <w:color w:val="24313B"/>
          <w:sz w:val="23"/>
        </w:rPr>
        <w:t>Insaan apni personality naturally express nahi karta.</w:t>
      </w:r>
    </w:p>
    <w:p>
      <w:pPr>
        <w:pStyle w:val="GreyveilBody"/>
      </w:pPr>
      <w:r>
        <w:rPr>
          <w:rFonts w:ascii="Georgia 11.5pt" w:hAnsi="Georgia 11.5pt"/>
          <w:color w:val="24313B"/>
          <w:sz w:val="23"/>
        </w:rPr>
        <w:t>Wo usko curate karta hai.</w:t>
      </w:r>
    </w:p>
    <w:p>
      <w:pPr>
        <w:pStyle w:val="GreyveilBody"/>
      </w:pPr>
      <w:r>
        <w:rPr>
          <w:rFonts w:ascii="Georgia 11.5pt" w:hAnsi="Georgia 11.5pt"/>
          <w:color w:val="24313B"/>
          <w:sz w:val="23"/>
        </w:rPr>
        <w:t>Different situations = different versions</w:t>
      </w:r>
    </w:p>
    <w:p>
      <w:pPr>
        <w:pStyle w:val="GreyveilBody"/>
      </w:pPr>
      <w:r>
        <w:rPr>
          <w:rFonts w:ascii="Georgia 11.5pt" w:hAnsi="Georgia 11.5pt"/>
          <w:color w:val="24313B"/>
          <w:sz w:val="23"/>
        </w:rPr>
        <w:t>friends ke saath ek version</w:t>
      </w:r>
    </w:p>
    <w:p>
      <w:pPr>
        <w:pStyle w:val="GreyveilBody"/>
      </w:pPr>
      <w:r>
        <w:rPr>
          <w:rFonts w:ascii="Georgia 11.5pt" w:hAnsi="Georgia 11.5pt"/>
          <w:color w:val="24313B"/>
          <w:sz w:val="23"/>
        </w:rPr>
        <w:t>family ke saath ek version</w:t>
      </w:r>
    </w:p>
    <w:p>
      <w:pPr>
        <w:pStyle w:val="GreyveilBody"/>
      </w:pPr>
      <w:r>
        <w:rPr>
          <w:rFonts w:ascii="Georgia 11.5pt" w:hAnsi="Georgia 11.5pt"/>
          <w:color w:val="24313B"/>
          <w:sz w:val="23"/>
        </w:rPr>
        <w:t>alone ek version</w:t>
      </w:r>
    </w:p>
    <w:p>
      <w:pPr>
        <w:pStyle w:val="GreyveilBody"/>
      </w:pPr>
      <w:r>
        <w:rPr>
          <w:rFonts w:ascii="Georgia 11.5pt" w:hAnsi="Georgia 11.5pt"/>
          <w:color w:val="24313B"/>
          <w:sz w:val="23"/>
        </w:rPr>
        <w:t>unknown logon ke saath ek defensive version</w:t>
      </w:r>
    </w:p>
    <w:p>
      <w:pPr>
        <w:pStyle w:val="GreyveilBody"/>
      </w:pPr>
      <w:r>
        <w:rPr>
          <w:rFonts w:ascii="Georgia 11.5pt" w:hAnsi="Georgia 11.5pt"/>
          <w:color w:val="24313B"/>
          <w:sz w:val="23"/>
        </w:rPr>
        <w:t>Aur problem ye nahi hai ki multiple versions hain…</w:t>
      </w:r>
    </w:p>
    <w:p>
      <w:pPr>
        <w:pStyle w:val="GreyveilBody"/>
      </w:pPr>
      <w:r>
        <w:rPr>
          <w:rFonts w:ascii="Georgia 11.5pt" w:hAnsi="Georgia 11.5pt"/>
          <w:color w:val="24313B"/>
          <w:sz w:val="23"/>
        </w:rPr>
        <w:t>problem ye hai ki koi bhi version fully “you” nahi lagta.</w:t>
      </w:r>
    </w:p>
    <w:p>
      <w:pPr>
        <w:pStyle w:val="GreyveilBody"/>
      </w:pPr>
      <w:r>
        <w:rPr>
          <w:rFonts w:ascii="Georgia 11.5pt" w:hAnsi="Georgia 11.5pt"/>
          <w:b/>
          <w:color w:val="24313B"/>
          <w:sz w:val="23"/>
        </w:rPr>
        <w:t>THE MOMENT AUTHENTICITY STARTS FEELING RISKY</w:t>
      </w:r>
    </w:p>
    <w:p>
      <w:pPr>
        <w:pStyle w:val="GreyveilBody"/>
      </w:pPr>
      <w:r>
        <w:rPr>
          <w:rFonts w:ascii="Georgia 11.5pt" w:hAnsi="Georgia 11.5pt"/>
          <w:color w:val="24313B"/>
          <w:sz w:val="23"/>
        </w:rPr>
        <w:t>Ek stage aati hai jahan:</w:t>
      </w:r>
    </w:p>
    <w:p>
      <w:pPr>
        <w:pStyle w:val="GreyveilBody"/>
      </w:pPr>
      <w:r>
        <w:rPr>
          <w:rFonts w:ascii="Georgia 11.5pt" w:hAnsi="Georgia 11.5pt"/>
          <w:color w:val="24313B"/>
          <w:sz w:val="23"/>
        </w:rPr>
        <w:t>jo tum ho…</w:t>
      </w:r>
    </w:p>
    <w:p>
      <w:pPr>
        <w:pStyle w:val="GreyveilBody"/>
      </w:pPr>
      <w:r>
        <w:rPr>
          <w:rFonts w:ascii="Georgia 11.5pt" w:hAnsi="Georgia 11.5pt"/>
          <w:color w:val="24313B"/>
          <w:sz w:val="23"/>
        </w:rPr>
        <w:t>wo express karna unsafe lagta hai.</w:t>
      </w:r>
    </w:p>
    <w:p>
      <w:pPr>
        <w:pStyle w:val="GreyveilBody"/>
      </w:pPr>
      <w:r>
        <w:rPr>
          <w:rFonts w:ascii="Georgia 11.5pt" w:hAnsi="Georgia 11.5pt"/>
          <w:color w:val="24313B"/>
          <w:sz w:val="23"/>
        </w:rPr>
        <w:t>Aur jo tum express karte ho…</w:t>
      </w:r>
    </w:p>
    <w:p>
      <w:pPr>
        <w:pStyle w:val="GreyveilBody"/>
      </w:pPr>
      <w:r>
        <w:rPr>
          <w:rFonts w:ascii="Georgia 11.5pt" w:hAnsi="Georgia 11.5pt"/>
          <w:color w:val="24313B"/>
          <w:sz w:val="23"/>
        </w:rPr>
        <w:t>wo tum ho hi nahi.</w:t>
      </w:r>
    </w:p>
    <w:p>
      <w:pPr>
        <w:pStyle w:val="GreyveilBody"/>
      </w:pPr>
      <w:r>
        <w:rPr>
          <w:rFonts w:ascii="Georgia 11.5pt" w:hAnsi="Georgia 11.5pt"/>
          <w:color w:val="24313B"/>
          <w:sz w:val="23"/>
        </w:rPr>
        <w:t>Is gap mein insaan gradually apne aap se disconnect ho jata hai.</w:t>
      </w:r>
    </w:p>
    <w:p>
      <w:pPr>
        <w:pStyle w:val="GreyveilBody"/>
      </w:pPr>
      <w:r>
        <w:rPr>
          <w:rFonts w:ascii="Georgia 11.5pt" w:hAnsi="Georgia 11.5pt"/>
          <w:color w:val="24313B"/>
          <w:sz w:val="23"/>
        </w:rPr>
        <w:t>Aur woh disconnect loud nahi hota.</w:t>
      </w:r>
    </w:p>
    <w:p>
      <w:pPr>
        <w:pStyle w:val="GreyveilBody"/>
      </w:pPr>
      <w:r>
        <w:rPr>
          <w:rFonts w:ascii="Georgia 11.5pt" w:hAnsi="Georgia 11.5pt"/>
          <w:color w:val="24313B"/>
          <w:sz w:val="23"/>
        </w:rPr>
        <w:t>Silent hota hai.</w:t>
      </w:r>
    </w:p>
    <w:p>
      <w:pPr>
        <w:pStyle w:val="GreyveilBody"/>
      </w:pPr>
      <w:r>
        <w:rPr>
          <w:rFonts w:ascii="Georgia 11.5pt" w:hAnsi="Georgia 11.5pt"/>
          <w:color w:val="24313B"/>
          <w:sz w:val="23"/>
        </w:rPr>
        <w:t>Isliye dangerous hota hai.</w:t>
      </w:r>
    </w:p>
    <w:p>
      <w:pPr>
        <w:pStyle w:val="GreyveilBody"/>
      </w:pPr>
      <w:r>
        <w:rPr>
          <w:rFonts w:ascii="Georgia 11.5pt" w:hAnsi="Georgia 11.5pt"/>
          <w:b/>
          <w:color w:val="24313B"/>
          <w:sz w:val="23"/>
        </w:rPr>
        <w:t>WHY YOU START FILTERING EVEN EMOTIONS</w:t>
      </w:r>
    </w:p>
    <w:p>
      <w:pPr>
        <w:pStyle w:val="GreyveilBody"/>
      </w:pPr>
      <w:r>
        <w:rPr>
          <w:rFonts w:ascii="Georgia 11.5pt" w:hAnsi="Georgia 11.5pt"/>
          <w:color w:val="24313B"/>
          <w:sz w:val="23"/>
        </w:rPr>
        <w:t>Pehle sirf words filter hote the.</w:t>
      </w:r>
    </w:p>
    <w:p>
      <w:pPr>
        <w:pStyle w:val="GreyveilBody"/>
      </w:pPr>
      <w:r>
        <w:rPr>
          <w:rFonts w:ascii="Georgia 11.5pt" w:hAnsi="Georgia 11.5pt"/>
          <w:color w:val="24313B"/>
          <w:sz w:val="23"/>
        </w:rPr>
        <w:t>Phir behavior filter hua.</w:t>
      </w:r>
    </w:p>
    <w:p>
      <w:pPr>
        <w:pStyle w:val="GreyveilBody"/>
      </w:pPr>
      <w:r>
        <w:rPr>
          <w:rFonts w:ascii="Georgia 11.5pt" w:hAnsi="Georgia 11.5pt"/>
          <w:color w:val="24313B"/>
          <w:sz w:val="23"/>
        </w:rPr>
        <w:t>Phir reactions filter hue.</w:t>
      </w:r>
    </w:p>
    <w:p>
      <w:pPr>
        <w:pStyle w:val="GreyveilBody"/>
      </w:pPr>
      <w:r>
        <w:rPr>
          <w:rFonts w:ascii="Georgia 11.5pt" w:hAnsi="Georgia 11.5pt"/>
          <w:color w:val="24313B"/>
          <w:sz w:val="23"/>
        </w:rPr>
        <w:t>Aur phir ek point pe…</w:t>
      </w:r>
    </w:p>
    <w:p>
      <w:pPr>
        <w:pStyle w:val="GreyveilBody"/>
      </w:pPr>
      <w:r>
        <w:rPr>
          <w:rFonts w:ascii="Georgia 11.5pt" w:hAnsi="Georgia 11.5pt"/>
          <w:color w:val="24313B"/>
          <w:sz w:val="23"/>
        </w:rPr>
        <w:t>emotions bhi filter hone lagte hain.</w:t>
      </w:r>
    </w:p>
    <w:p>
      <w:pPr>
        <w:pStyle w:val="GreyveilBody"/>
      </w:pPr>
      <w:r>
        <w:rPr>
          <w:rFonts w:ascii="Georgia 11.5pt" w:hAnsi="Georgia 11.5pt"/>
          <w:color w:val="24313B"/>
          <w:sz w:val="23"/>
        </w:rPr>
        <w:t>Tum gussa feel karte ho…</w:t>
      </w:r>
    </w:p>
    <w:p>
      <w:pPr>
        <w:pStyle w:val="GreyveilBody"/>
      </w:pPr>
      <w:r>
        <w:rPr>
          <w:rFonts w:ascii="Georgia 11.5pt" w:hAnsi="Georgia 11.5pt"/>
          <w:color w:val="24313B"/>
          <w:sz w:val="23"/>
        </w:rPr>
        <w:t>par express nahi karte.</w:t>
      </w:r>
    </w:p>
    <w:p>
      <w:pPr>
        <w:pStyle w:val="GreyveilBody"/>
      </w:pPr>
      <w:r>
        <w:rPr>
          <w:rFonts w:ascii="Georgia 11.5pt" w:hAnsi="Georgia 11.5pt"/>
          <w:color w:val="24313B"/>
          <w:sz w:val="23"/>
        </w:rPr>
        <w:t>Tum hurt feel karte ho…</w:t>
      </w:r>
    </w:p>
    <w:p>
      <w:pPr>
        <w:pStyle w:val="GreyveilBody"/>
      </w:pPr>
      <w:r>
        <w:rPr>
          <w:rFonts w:ascii="Georgia 11.5pt" w:hAnsi="Georgia 11.5pt"/>
          <w:color w:val="24313B"/>
          <w:sz w:val="23"/>
        </w:rPr>
        <w:t>par justify nahi karte.</w:t>
      </w:r>
    </w:p>
    <w:p>
      <w:pPr>
        <w:pStyle w:val="GreyveilBody"/>
      </w:pPr>
      <w:r>
        <w:rPr>
          <w:rFonts w:ascii="Georgia 11.5pt" w:hAnsi="Georgia 11.5pt"/>
          <w:color w:val="24313B"/>
          <w:sz w:val="23"/>
        </w:rPr>
        <w:t xml:space="preserve">Tum care </w:t>
      </w:r>
      <w:r>
        <w:rPr>
          <w:rFonts w:ascii="Georgia 11.5pt" w:hAnsi="Georgia 11.5pt"/>
          <w:color w:val="24313B"/>
          <w:sz w:val="23"/>
        </w:rPr>
        <w:t>feel</w:t>
      </w:r>
      <w:r>
        <w:rPr>
          <w:rFonts w:ascii="Georgia 11.5pt" w:hAnsi="Georgia 11.5pt"/>
          <w:color w:val="24313B"/>
          <w:sz w:val="23"/>
        </w:rPr>
        <w:t xml:space="preserve"> karte ho…</w:t>
      </w:r>
    </w:p>
    <w:p>
      <w:pPr>
        <w:pStyle w:val="GreyveilBody"/>
      </w:pPr>
      <w:r>
        <w:rPr>
          <w:rFonts w:ascii="Georgia 11.5pt" w:hAnsi="Georgia 11.5pt"/>
          <w:color w:val="24313B"/>
          <w:sz w:val="23"/>
        </w:rPr>
        <w:t>par show nahi karte.</w:t>
      </w:r>
    </w:p>
    <w:p>
      <w:pPr>
        <w:pStyle w:val="GreyveilBody"/>
      </w:pPr>
      <w:r>
        <w:rPr>
          <w:rFonts w:ascii="Georgia 11.5pt" w:hAnsi="Georgia 11.5pt"/>
          <w:color w:val="24313B"/>
          <w:sz w:val="23"/>
        </w:rPr>
        <w:t>Aur jo cheez express nahi hoti…</w:t>
      </w:r>
    </w:p>
    <w:p>
      <w:pPr>
        <w:pStyle w:val="GreyveilBody"/>
      </w:pPr>
      <w:r>
        <w:rPr>
          <w:rFonts w:ascii="Georgia 11.5pt" w:hAnsi="Georgia 11.5pt"/>
          <w:color w:val="24313B"/>
          <w:sz w:val="23"/>
        </w:rPr>
        <w:t>wo slowly clarity lose kar deti hai.</w:t>
      </w:r>
    </w:p>
    <w:p>
      <w:pPr>
        <w:pStyle w:val="GreyveilBody"/>
      </w:pPr>
      <w:r>
        <w:rPr>
          <w:rFonts w:ascii="Georgia 11.5pt" w:hAnsi="Georgia 11.5pt"/>
          <w:b/>
          <w:color w:val="24313B"/>
          <w:sz w:val="23"/>
        </w:rPr>
        <w:t>THE INTERNAL SPLIT BECOMES NORMAL</w:t>
      </w:r>
    </w:p>
    <w:p>
      <w:pPr>
        <w:pStyle w:val="GreyveilBody"/>
      </w:pPr>
      <w:r>
        <w:rPr>
          <w:rFonts w:ascii="Georgia 11.5pt" w:hAnsi="Georgia 11.5pt"/>
          <w:color w:val="24313B"/>
          <w:sz w:val="23"/>
        </w:rPr>
        <w:t>Ek waqt ke baad split abnormal nahi lagta.</w:t>
      </w:r>
    </w:p>
    <w:p>
      <w:pPr>
        <w:pStyle w:val="GreyveilBody"/>
      </w:pPr>
      <w:r>
        <w:rPr>
          <w:rFonts w:ascii="Georgia 11.5pt" w:hAnsi="Georgia 11.5pt"/>
          <w:color w:val="24313B"/>
          <w:sz w:val="23"/>
        </w:rPr>
        <w:t>Wo normal lagne lagta hai.</w:t>
      </w:r>
    </w:p>
    <w:p>
      <w:pPr>
        <w:pStyle w:val="GreyveilBody"/>
      </w:pPr>
      <w:r>
        <w:rPr>
          <w:rFonts w:ascii="Georgia 11.5pt" w:hAnsi="Georgia 11.5pt"/>
          <w:color w:val="24313B"/>
          <w:sz w:val="23"/>
        </w:rPr>
        <w:t>Tumhe lagta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hi toh maturity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hi toh control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hi toh growth hai.”</w:t>
      </w:r>
    </w:p>
    <w:p>
      <w:pPr>
        <w:pStyle w:val="GreyveilBody"/>
      </w:pPr>
      <w:r>
        <w:rPr>
          <w:rFonts w:ascii="Georgia 11.5pt" w:hAnsi="Georgia 11.5pt"/>
          <w:color w:val="24313B"/>
          <w:sz w:val="23"/>
        </w:rPr>
        <w:t>Par andar se…</w:t>
      </w:r>
    </w:p>
    <w:p>
      <w:pPr>
        <w:pStyle w:val="GreyveilBody"/>
      </w:pPr>
      <w:r>
        <w:rPr>
          <w:rFonts w:ascii="Georgia 11.5pt" w:hAnsi="Georgia 11.5pt"/>
          <w:color w:val="24313B"/>
          <w:sz w:val="23"/>
        </w:rPr>
        <w:t>ye growth nahi hoti.</w:t>
      </w:r>
    </w:p>
    <w:p>
      <w:pPr>
        <w:pStyle w:val="GreyveilBody"/>
      </w:pPr>
      <w:r>
        <w:rPr>
          <w:rFonts w:ascii="Georgia 11.5pt" w:hAnsi="Georgia 11.5pt"/>
          <w:color w:val="24313B"/>
          <w:sz w:val="23"/>
        </w:rPr>
        <w:t>Ye suppression hota hai with better vocabulary.</w:t>
      </w:r>
    </w:p>
    <w:p>
      <w:pPr>
        <w:pStyle w:val="GreyveilBody"/>
      </w:pPr>
      <w:r>
        <w:rPr>
          <w:rFonts w:ascii="Georgia 11.5pt" w:hAnsi="Georgia 11.5pt"/>
          <w:b/>
          <w:color w:val="24313B"/>
          <w:sz w:val="23"/>
        </w:rPr>
        <w:t>WHEN LIFE BECOMES A PERFORMANCE EVEN IN SILENCE</w:t>
      </w:r>
    </w:p>
    <w:p>
      <w:pPr>
        <w:pStyle w:val="GreyveilBody"/>
      </w:pPr>
      <w:r>
        <w:rPr>
          <w:rFonts w:ascii="Georgia 11.5pt" w:hAnsi="Georgia 11.5pt"/>
          <w:color w:val="24313B"/>
          <w:sz w:val="23"/>
        </w:rPr>
        <w:t>Sabse strange phase wo hota hai:</w:t>
      </w:r>
    </w:p>
    <w:p>
      <w:pPr>
        <w:pStyle w:val="GreyveilBody"/>
      </w:pPr>
      <w:r>
        <w:rPr>
          <w:rFonts w:ascii="Georgia 11.5pt" w:hAnsi="Georgia 11.5pt"/>
          <w:color w:val="24313B"/>
          <w:sz w:val="23"/>
        </w:rPr>
        <w:t>jab tum akele hote ho…</w:t>
      </w:r>
    </w:p>
    <w:p>
      <w:pPr>
        <w:pStyle w:val="GreyveilBody"/>
      </w:pPr>
      <w:r>
        <w:rPr>
          <w:rFonts w:ascii="Georgia 11.5pt" w:hAnsi="Georgia 11.5pt"/>
          <w:color w:val="24313B"/>
          <w:sz w:val="23"/>
        </w:rPr>
        <w:t>aur phir bhi perform kar rahe hote ho.</w:t>
      </w:r>
    </w:p>
    <w:p>
      <w:pPr>
        <w:pStyle w:val="GreyveilBody"/>
      </w:pPr>
      <w:r>
        <w:rPr>
          <w:rFonts w:ascii="Georgia 11.5pt" w:hAnsi="Georgia 11.5pt"/>
          <w:color w:val="24313B"/>
          <w:sz w:val="23"/>
        </w:rPr>
        <w:t>Kisike liye nahi.</w:t>
      </w:r>
    </w:p>
    <w:p>
      <w:pPr>
        <w:pStyle w:val="GreyveilBody"/>
      </w:pPr>
      <w:r>
        <w:rPr>
          <w:rFonts w:ascii="Georgia 11.5pt" w:hAnsi="Georgia 11.5pt"/>
          <w:color w:val="24313B"/>
          <w:sz w:val="23"/>
        </w:rPr>
        <w:t>Apne hi idea ke liye.</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aisa insaan hoon jo strong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aisa insaan hoon jo care nahi karta”</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aisa insaan hoon jo unaffected hai”</w:t>
      </w:r>
    </w:p>
    <w:p>
      <w:pPr>
        <w:pStyle w:val="GreyveilBody"/>
      </w:pPr>
      <w:r>
        <w:rPr>
          <w:rFonts w:ascii="Georgia 11.5pt" w:hAnsi="Georgia 11.5pt"/>
          <w:color w:val="24313B"/>
          <w:sz w:val="23"/>
        </w:rPr>
        <w:t>Aur slowly…</w:t>
      </w:r>
    </w:p>
    <w:p>
      <w:pPr>
        <w:pStyle w:val="GreyveilBody"/>
      </w:pPr>
      <w:r>
        <w:rPr>
          <w:rFonts w:ascii="Georgia 11.5pt" w:hAnsi="Georgia 11.5pt"/>
          <w:color w:val="24313B"/>
          <w:sz w:val="23"/>
        </w:rPr>
        <w:t>identity ek decision nahi rehti.</w:t>
      </w:r>
    </w:p>
    <w:p>
      <w:pPr>
        <w:pStyle w:val="GreyveilBody"/>
      </w:pPr>
      <w:r>
        <w:rPr>
          <w:rFonts w:ascii="Georgia 11.5pt" w:hAnsi="Georgia 11.5pt"/>
          <w:color w:val="24313B"/>
          <w:sz w:val="23"/>
        </w:rPr>
        <w:t>Wo acting ban jaati hai.</w:t>
      </w:r>
    </w:p>
    <w:p>
      <w:pPr>
        <w:pStyle w:val="GreyveilBody"/>
      </w:pPr>
      <w:r>
        <w:rPr>
          <w:rFonts w:ascii="Georgia 11.5pt" w:hAnsi="Georgia 11.5pt"/>
          <w:b/>
          <w:color w:val="24313B"/>
          <w:sz w:val="23"/>
        </w:rPr>
        <w:t>THE COST OF ALWAYS BEING "OK"</w:t>
      </w:r>
    </w:p>
    <w:p>
      <w:pPr>
        <w:pStyle w:val="GreyveilBody"/>
      </w:pPr>
      <w:r>
        <w:rPr>
          <w:rFonts w:ascii="Georgia 11.5pt" w:hAnsi="Georgia 11.5pt"/>
          <w:color w:val="24313B"/>
          <w:sz w:val="23"/>
        </w:rPr>
        <w:t>Ek invisible pattern:</w:t>
      </w:r>
    </w:p>
    <w:p>
      <w:pPr>
        <w:pStyle w:val="GreyveilBody"/>
      </w:pPr>
      <w:r>
        <w:rPr>
          <w:rFonts w:ascii="Georgia 11.5pt" w:hAnsi="Georgia 11.5pt"/>
          <w:color w:val="24313B"/>
          <w:sz w:val="23"/>
        </w:rPr>
        <w:t>tum har cheez ko normalize kar dete ho.</w:t>
      </w:r>
    </w:p>
    <w:p>
      <w:pPr>
        <w:pStyle w:val="GreyveilBody"/>
      </w:pPr>
      <w:r>
        <w:rPr>
          <w:rFonts w:ascii="Georgia 11.5pt" w:hAnsi="Georgia 11.5pt"/>
          <w:color w:val="24313B"/>
          <w:sz w:val="23"/>
        </w:rPr>
        <w:t>hurt → “it’s fine”</w:t>
      </w:r>
    </w:p>
    <w:p>
      <w:pPr>
        <w:pStyle w:val="GreyveilBody"/>
      </w:pPr>
      <w:r>
        <w:rPr>
          <w:rFonts w:ascii="Georgia 11.5pt" w:hAnsi="Georgia 11.5pt"/>
          <w:color w:val="24313B"/>
          <w:sz w:val="23"/>
        </w:rPr>
        <w:t>confusion → “it’s okay”</w:t>
      </w:r>
    </w:p>
    <w:p>
      <w:pPr>
        <w:pStyle w:val="GreyveilBody"/>
      </w:pPr>
      <w:r>
        <w:rPr>
          <w:rFonts w:ascii="Georgia 11.5pt" w:hAnsi="Georgia 11.5pt"/>
          <w:color w:val="24313B"/>
          <w:sz w:val="23"/>
        </w:rPr>
        <w:t>distance → “normal hai”</w:t>
      </w:r>
    </w:p>
    <w:p>
      <w:pPr>
        <w:pStyle w:val="GreyveilBody"/>
      </w:pPr>
      <w:r>
        <w:rPr>
          <w:rFonts w:ascii="Georgia 11.5pt" w:hAnsi="Georgia 11.5pt"/>
          <w:color w:val="24313B"/>
          <w:sz w:val="23"/>
        </w:rPr>
        <w:t>Aur jab sab kuch “fine” ho jata hai…</w:t>
      </w:r>
    </w:p>
    <w:p>
      <w:pPr>
        <w:pStyle w:val="GreyveilBody"/>
      </w:pPr>
      <w:r>
        <w:rPr>
          <w:rFonts w:ascii="Georgia 11.5pt" w:hAnsi="Georgia 11.5pt"/>
          <w:color w:val="24313B"/>
          <w:sz w:val="23"/>
        </w:rPr>
        <w:t>toh kuch bhi actually fine nahi hota.</w:t>
      </w:r>
    </w:p>
    <w:p>
      <w:pPr>
        <w:pStyle w:val="GreyveilBody"/>
      </w:pPr>
      <w:r>
        <w:rPr>
          <w:rFonts w:ascii="Georgia 11.5pt" w:hAnsi="Georgia 11.5pt"/>
          <w:color w:val="24313B"/>
          <w:sz w:val="23"/>
        </w:rPr>
        <w:t>Bas feel karne ki ability blunt ho jaati hai.</w:t>
      </w:r>
    </w:p>
    <w:p>
      <w:pPr>
        <w:pStyle w:val="GreyveilBody"/>
      </w:pPr>
      <w:r>
        <w:rPr>
          <w:rFonts w:ascii="Georgia 11.5pt" w:hAnsi="Georgia 11.5pt"/>
          <w:b/>
          <w:color w:val="24313B"/>
          <w:sz w:val="23"/>
        </w:rPr>
        <w:t>THE MOMENT YOU DON’T KNOW WHAT YOU FEEL ANYMORE</w:t>
      </w:r>
    </w:p>
    <w:p>
      <w:pPr>
        <w:pStyle w:val="GreyveilBody"/>
      </w:pPr>
      <w:r>
        <w:rPr>
          <w:rFonts w:ascii="Georgia 11.5pt" w:hAnsi="Georgia 11.5pt"/>
          <w:color w:val="24313B"/>
          <w:sz w:val="23"/>
        </w:rPr>
        <w:t>Sabse scary realization ye hota hai:</w:t>
      </w:r>
    </w:p>
    <w:p>
      <w:pPr>
        <w:pStyle w:val="GreyveilBody"/>
      </w:pPr>
      <w:r>
        <w:rPr>
          <w:rFonts w:ascii="Georgia 11.5pt" w:hAnsi="Georgia 11.5pt"/>
          <w:color w:val="24313B"/>
          <w:sz w:val="23"/>
        </w:rPr>
        <w:t>ki tumhe samajh hi nahi aata tum feel kya kar rahe ho.</w:t>
      </w:r>
    </w:p>
    <w:p>
      <w:pPr>
        <w:pStyle w:val="GreyveilBody"/>
      </w:pPr>
      <w:r>
        <w:rPr>
          <w:rFonts w:ascii="Georgia 11.5pt" w:hAnsi="Georgia 11.5pt"/>
          <w:color w:val="24313B"/>
          <w:sz w:val="23"/>
        </w:rPr>
        <w:t>Not because emotion missing hai…</w:t>
      </w:r>
    </w:p>
    <w:p>
      <w:pPr>
        <w:pStyle w:val="GreyveilBody"/>
      </w:pPr>
      <w:r>
        <w:rPr>
          <w:rFonts w:ascii="Georgia 11.5pt" w:hAnsi="Georgia 11.5pt"/>
          <w:color w:val="24313B"/>
          <w:sz w:val="23"/>
        </w:rPr>
        <w:t>but because it is constantly being edited before recognition.</w:t>
      </w:r>
    </w:p>
    <w:p>
      <w:pPr>
        <w:pStyle w:val="GreyveilBody"/>
      </w:pPr>
      <w:r>
        <w:rPr>
          <w:rFonts w:ascii="Georgia 11.5pt" w:hAnsi="Georgia 11.5pt"/>
          <w:color w:val="24313B"/>
          <w:sz w:val="23"/>
        </w:rPr>
        <w:t>Feeling → thought → judgment → suppression</w:t>
      </w:r>
    </w:p>
    <w:p>
      <w:pPr>
        <w:pStyle w:val="GreyveilBody"/>
      </w:pPr>
      <w:r>
        <w:rPr>
          <w:rFonts w:ascii="Georgia 11.5pt" w:hAnsi="Georgia 11.5pt"/>
          <w:color w:val="24313B"/>
          <w:sz w:val="23"/>
        </w:rPr>
        <w:t>Aur original emotion kabhi surface tak nahi aata.</w:t>
      </w:r>
    </w:p>
    <w:p>
      <w:pPr>
        <w:pStyle w:val="GreyveilBody"/>
      </w:pPr>
      <w:r>
        <w:rPr>
          <w:rFonts w:ascii="Georgia 11.5pt" w:hAnsi="Georgia 11.5pt"/>
          <w:b/>
          <w:color w:val="24313B"/>
          <w:sz w:val="23"/>
        </w:rPr>
        <w:t>WHY REAL LIFE FEELS FAR EVEN WHEN NOTHING IS WRONG</w:t>
      </w:r>
    </w:p>
    <w:p>
      <w:pPr>
        <w:pStyle w:val="GreyveilBody"/>
      </w:pPr>
      <w:r>
        <w:rPr>
          <w:rFonts w:ascii="Georgia 11.5pt" w:hAnsi="Georgia 11.5pt"/>
          <w:color w:val="24313B"/>
          <w:sz w:val="23"/>
        </w:rPr>
        <w:t>Externally sab normal hota hai.</w:t>
      </w:r>
    </w:p>
    <w:p>
      <w:pPr>
        <w:pStyle w:val="GreyveilBody"/>
      </w:pPr>
      <w:r>
        <w:rPr>
          <w:rFonts w:ascii="Georgia 11.5pt" w:hAnsi="Georgia 11.5pt"/>
          <w:color w:val="24313B"/>
          <w:sz w:val="23"/>
        </w:rPr>
        <w:t>No major problem.</w:t>
      </w:r>
    </w:p>
    <w:p>
      <w:pPr>
        <w:pStyle w:val="GreyveilBody"/>
      </w:pPr>
      <w:r>
        <w:rPr>
          <w:rFonts w:ascii="Georgia 11.5pt" w:hAnsi="Georgia 11.5pt"/>
          <w:color w:val="24313B"/>
          <w:sz w:val="23"/>
        </w:rPr>
        <w:t>No crisis.</w:t>
      </w:r>
    </w:p>
    <w:p>
      <w:pPr>
        <w:pStyle w:val="GreyveilBody"/>
      </w:pPr>
      <w:r>
        <w:rPr>
          <w:rFonts w:ascii="Georgia 11.5pt" w:hAnsi="Georgia 11.5pt"/>
          <w:color w:val="24313B"/>
          <w:sz w:val="23"/>
        </w:rPr>
        <w:t>No breakdown.</w:t>
      </w:r>
    </w:p>
    <w:p>
      <w:pPr>
        <w:pStyle w:val="GreyveilBody"/>
      </w:pPr>
      <w:r>
        <w:rPr>
          <w:rFonts w:ascii="Georgia 11.5pt" w:hAnsi="Georgia 11.5pt"/>
          <w:color w:val="24313B"/>
          <w:sz w:val="23"/>
        </w:rPr>
        <w:t>Par andar ek strange distance hoti hai.</w:t>
      </w:r>
    </w:p>
    <w:p>
      <w:pPr>
        <w:pStyle w:val="GreyveilBody"/>
      </w:pPr>
      <w:r>
        <w:rPr>
          <w:rFonts w:ascii="Georgia 11.5pt" w:hAnsi="Georgia 11.5pt"/>
          <w:color w:val="24313B"/>
          <w:sz w:val="23"/>
        </w:rPr>
        <w:t>Jaise tum apni hi life ke observer ho.</w:t>
      </w:r>
    </w:p>
    <w:p>
      <w:pPr>
        <w:pStyle w:val="GreyveilBody"/>
      </w:pPr>
      <w:r>
        <w:rPr>
          <w:rFonts w:ascii="Georgia 11.5pt" w:hAnsi="Georgia 11.5pt"/>
          <w:color w:val="24313B"/>
          <w:sz w:val="23"/>
        </w:rPr>
        <w:t>Participate nahi kar rahe.</w:t>
      </w:r>
    </w:p>
    <w:p>
      <w:pPr>
        <w:pStyle w:val="GreyveilBody"/>
      </w:pPr>
      <w:r>
        <w:rPr>
          <w:rFonts w:ascii="Georgia 11.5pt" w:hAnsi="Georgia 11.5pt"/>
          <w:color w:val="24313B"/>
          <w:sz w:val="23"/>
        </w:rPr>
        <w:t>Bas interpret kar rahe ho.</w:t>
      </w:r>
    </w:p>
    <w:p>
      <w:pPr>
        <w:pStyle w:val="GreyveilBody"/>
      </w:pPr>
      <w:r>
        <w:rPr>
          <w:rFonts w:ascii="Georgia 11.5pt" w:hAnsi="Georgia 11.5pt"/>
          <w:color w:val="24313B"/>
          <w:sz w:val="23"/>
        </w:rPr>
        <w:t>Aur interpretation kabhi living substitute nahi ban sakta.</w:t>
      </w:r>
    </w:p>
    <w:p>
      <w:pPr>
        <w:pStyle w:val="GreyveilBody"/>
      </w:pPr>
      <w:r>
        <w:rPr>
          <w:rFonts w:ascii="Georgia 11.5pt" w:hAnsi="Georgia 11.5pt"/>
          <w:b/>
          <w:color w:val="24313B"/>
          <w:sz w:val="23"/>
        </w:rPr>
        <w:t>FINAL LAYER: THE DISAPPEARANCE OF "UNPLANNED YOU"</w:t>
      </w:r>
    </w:p>
    <w:p>
      <w:pPr>
        <w:pStyle w:val="GreyveilBody"/>
      </w:pPr>
      <w:r>
        <w:rPr>
          <w:rFonts w:ascii="Georgia 11.5pt" w:hAnsi="Georgia 11.5pt"/>
          <w:color w:val="24313B"/>
          <w:sz w:val="23"/>
        </w:rPr>
        <w:t>Sabse deep loss ye hota hai:</w:t>
      </w:r>
    </w:p>
    <w:p>
      <w:pPr>
        <w:pStyle w:val="GreyveilBody"/>
      </w:pPr>
      <w:r>
        <w:rPr>
          <w:rFonts w:ascii="Georgia 11.5pt" w:hAnsi="Georgia 11.5pt"/>
          <w:color w:val="24313B"/>
          <w:sz w:val="23"/>
        </w:rPr>
        <w:t>jo tum spontaneous version the…</w:t>
      </w:r>
    </w:p>
    <w:p>
      <w:pPr>
        <w:pStyle w:val="GreyveilBody"/>
      </w:pPr>
      <w:r>
        <w:rPr>
          <w:rFonts w:ascii="Georgia 11.5pt" w:hAnsi="Georgia 11.5pt"/>
          <w:color w:val="24313B"/>
          <w:sz w:val="23"/>
        </w:rPr>
        <w:t>wo dheere dheere disappear ho jata hai.</w:t>
      </w:r>
    </w:p>
    <w:p>
      <w:pPr>
        <w:pStyle w:val="GreyveilBody"/>
      </w:pPr>
      <w:r>
        <w:rPr>
          <w:rFonts w:ascii="Georgia 11.5pt" w:hAnsi="Georgia 11.5pt"/>
          <w:color w:val="24313B"/>
          <w:sz w:val="23"/>
        </w:rPr>
        <w:t>Aur uski jagah aa jata hai:</w:t>
      </w:r>
    </w:p>
    <w:p>
      <w:pPr>
        <w:pStyle w:val="GreyveilBody"/>
      </w:pPr>
      <w:r>
        <w:rPr>
          <w:rFonts w:ascii="Georgia 11.5pt" w:hAnsi="Georgia 11.5pt"/>
          <w:color w:val="24313B"/>
          <w:sz w:val="23"/>
        </w:rPr>
        <w:t>planned you</w:t>
      </w:r>
    </w:p>
    <w:p>
      <w:pPr>
        <w:pStyle w:val="GreyveilBody"/>
      </w:pPr>
      <w:r>
        <w:rPr>
          <w:rFonts w:ascii="Georgia 11.5pt" w:hAnsi="Georgia 11.5pt"/>
          <w:color w:val="24313B"/>
          <w:sz w:val="23"/>
        </w:rPr>
        <w:t>safe you</w:t>
      </w:r>
    </w:p>
    <w:p>
      <w:pPr>
        <w:pStyle w:val="GreyveilBody"/>
      </w:pPr>
      <w:r>
        <w:rPr>
          <w:rFonts w:ascii="Georgia 11.5pt" w:hAnsi="Georgia 11.5pt"/>
          <w:color w:val="24313B"/>
          <w:sz w:val="23"/>
        </w:rPr>
        <w:t>controlled you</w:t>
      </w:r>
    </w:p>
    <w:p>
      <w:pPr>
        <w:pStyle w:val="GreyveilBody"/>
      </w:pPr>
      <w:r>
        <w:rPr>
          <w:rFonts w:ascii="Georgia 11.5pt" w:hAnsi="Georgia 11.5pt"/>
          <w:color w:val="24313B"/>
          <w:sz w:val="23"/>
        </w:rPr>
        <w:t>acceptable you</w:t>
      </w:r>
    </w:p>
    <w:p>
      <w:pPr>
        <w:pStyle w:val="GreyveilBody"/>
      </w:pPr>
      <w:r>
        <w:rPr>
          <w:rFonts w:ascii="Georgia 11.5pt" w:hAnsi="Georgia 11.5pt"/>
          <w:color w:val="24313B"/>
          <w:sz w:val="23"/>
        </w:rPr>
        <w:t>Aur duniya tumhe accept karti hai…</w:t>
      </w:r>
    </w:p>
    <w:p>
      <w:pPr>
        <w:pStyle w:val="GreyveilBody"/>
      </w:pPr>
      <w:r>
        <w:rPr>
          <w:rFonts w:ascii="Georgia 11.5pt" w:hAnsi="Georgia 11.5pt"/>
          <w:color w:val="24313B"/>
          <w:sz w:val="23"/>
        </w:rPr>
        <w:t>par tum apne aap ko encounter hi nahi kar paate.</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 xml:space="preserve">END OF CHAPTER 6 </w:t>
      </w:r>
    </w:p>
    <w:p>
      <w:pPr>
        <w:pStyle w:val="GreyveilBody"/>
      </w:pPr>
      <w:r>
        <w:rPr>
          <w:rFonts w:ascii="Georgia 11.5pt" w:hAnsi="Georgia 11.5pt"/>
          <w:color w:val="24313B"/>
          <w:sz w:val="23"/>
        </w:rPr>
        <w:t>Aur shayad yahi pe ek uncomfortable truth khada hota hai:</w:t>
      </w:r>
    </w:p>
    <w:p>
      <w:pPr>
        <w:pStyle w:val="GreyveilBody"/>
      </w:pPr>
      <w:r>
        <w:rPr>
          <w:rFonts w:ascii="Georgia 11.5pt" w:hAnsi="Georgia 11.5pt"/>
          <w:color w:val="24313B"/>
          <w:sz w:val="23"/>
        </w:rPr>
        <w:t>ki tumhara problem emotions nahi the…</w:t>
      </w:r>
    </w:p>
    <w:p>
      <w:pPr>
        <w:pStyle w:val="GreyveilBody"/>
      </w:pPr>
      <w:r>
        <w:rPr>
          <w:rFonts w:ascii="Georgia 11.5pt" w:hAnsi="Georgia 11.5pt"/>
          <w:color w:val="24313B"/>
          <w:sz w:val="23"/>
        </w:rPr>
        <w:t>tumhara problem un emotions ko live na kar paane ki habit thi.</w:t>
      </w:r>
    </w:p>
    <w:p>
      <w:pPr>
        <w:pStyle w:val="GreyveilBody"/>
      </w:pPr>
      <w:r>
        <w:rPr>
          <w:rFonts w:ascii="Georgia 11.5pt" w:hAnsi="Georgia 11.5pt"/>
          <w:color w:val="24313B"/>
          <w:sz w:val="23"/>
        </w:rPr>
        <w:t>Aur jab living wapas aati hai…</w:t>
      </w:r>
    </w:p>
    <w:p>
      <w:pPr>
        <w:pStyle w:val="GreyveilBody"/>
      </w:pPr>
      <w:r>
        <w:rPr>
          <w:rFonts w:ascii="Georgia 11.5pt" w:hAnsi="Georgia 11.5pt"/>
          <w:color w:val="24313B"/>
          <w:sz w:val="23"/>
        </w:rPr>
        <w:t>toh life perfect nahi lagti…</w:t>
      </w:r>
    </w:p>
    <w:p>
      <w:pPr>
        <w:pStyle w:val="GreyveilBody"/>
      </w:pPr>
      <w:r>
        <w:rPr>
          <w:rFonts w:ascii="Georgia 11.5pt" w:hAnsi="Georgia 11.5pt"/>
          <w:color w:val="24313B"/>
          <w:sz w:val="23"/>
        </w:rPr>
        <w:t>bas real lagti hai.</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 - THE DISTORTION</w:t>
      </w:r>
    </w:p>
    <w:p>
      <w:pPr>
        <w:pStyle w:val="GreyveilUnitTitle"/>
      </w:pPr>
      <w:r>
        <w:rPr>
          <w:rFonts w:ascii="Cormorant Garamond" w:hAnsi="Cormorant Garamond"/>
          <w:b/>
          <w:i w:val="0"/>
          <w:color w:val="151E29"/>
          <w:sz w:val="56"/>
        </w:rPr>
        <w:t>YOU DON’T SEE PEOPLE — YOU SEE YOUR STATE</w:t>
      </w:r>
    </w:p>
    <w:p>
      <w:pPr>
        <w:pStyle w:val="GreyveilBody"/>
        <w:ind w:firstLine="0"/>
      </w:pPr>
      <w:r>
        <w:rPr>
          <w:rFonts w:ascii="Georgia 11.5pt" w:hAnsi="Georgia 11.5pt"/>
          <w:color w:val="24313B"/>
          <w:sz w:val="23"/>
        </w:rPr>
        <w:t>There is a point in life where you slowly start believing that you are understanding people.</w:t>
      </w:r>
    </w:p>
    <w:p>
      <w:pPr>
        <w:pStyle w:val="GreyveilBody"/>
      </w:pPr>
      <w:r>
        <w:rPr>
          <w:rFonts w:ascii="Georgia 11.5pt" w:hAnsi="Georgia 11.5pt"/>
          <w:color w:val="24313B"/>
          <w:sz w:val="23"/>
        </w:rPr>
        <w:t>You think you are reading them.</w:t>
      </w:r>
    </w:p>
    <w:p>
      <w:pPr>
        <w:pStyle w:val="GreyveilBody"/>
      </w:pPr>
      <w:r>
        <w:rPr>
          <w:rFonts w:ascii="Georgia 11.5pt" w:hAnsi="Georgia 11.5pt"/>
          <w:color w:val="24313B"/>
          <w:sz w:val="23"/>
        </w:rPr>
        <w:t>You think you are decoding their behaviour.</w:t>
      </w:r>
    </w:p>
    <w:p>
      <w:pPr>
        <w:pStyle w:val="GreyveilBody"/>
      </w:pPr>
      <w:r>
        <w:rPr>
          <w:rFonts w:ascii="Georgia 11.5pt" w:hAnsi="Georgia 11.5pt"/>
          <w:color w:val="24313B"/>
          <w:sz w:val="23"/>
        </w:rPr>
        <w:t>But slowly, almost invisibly, something else is happening underneath:</w:t>
      </w:r>
    </w:p>
    <w:p>
      <w:pPr>
        <w:pStyle w:val="GreyveilBody"/>
      </w:pPr>
      <w:r>
        <w:rPr>
          <w:rFonts w:ascii="Georgia 11.5pt" w:hAnsi="Georgia 11.5pt"/>
          <w:color w:val="24313B"/>
          <w:sz w:val="23"/>
        </w:rPr>
        <w:t>you are not seeing them at all.</w:t>
      </w:r>
    </w:p>
    <w:p>
      <w:pPr>
        <w:pStyle w:val="GreyveilBody"/>
      </w:pPr>
      <w:r>
        <w:rPr>
          <w:rFonts w:ascii="Georgia 11.5pt" w:hAnsi="Georgia 11.5pt"/>
          <w:color w:val="24313B"/>
          <w:sz w:val="23"/>
        </w:rPr>
        <w:t>You are only seeing yourself — in different emotional conditions.</w:t>
      </w:r>
    </w:p>
    <w:p>
      <w:pPr>
        <w:pStyle w:val="GreyveilBody"/>
      </w:pPr>
      <w:r>
        <w:rPr>
          <w:rFonts w:ascii="Georgia 11.5pt" w:hAnsi="Georgia 11.5pt"/>
          <w:color w:val="24313B"/>
          <w:sz w:val="23"/>
        </w:rPr>
        <w:t>And the worst part is, it feels like truth.</w:t>
      </w:r>
    </w:p>
    <w:p>
      <w:pPr>
        <w:pStyle w:val="GreyveilBody"/>
      </w:pPr>
      <w:r>
        <w:rPr>
          <w:rFonts w:ascii="Georgia 11.5pt" w:hAnsi="Georgia 11.5pt"/>
          <w:color w:val="24313B"/>
          <w:sz w:val="23"/>
        </w:rPr>
        <w:t>Not interpretation. Not assumption. Truth.</w:t>
      </w:r>
    </w:p>
    <w:p>
      <w:pPr>
        <w:pStyle w:val="GreyveilBody"/>
      </w:pPr>
      <w:r>
        <w:rPr>
          <w:rFonts w:ascii="Georgia 11.5pt" w:hAnsi="Georgia 11.5pt"/>
          <w:color w:val="24313B"/>
          <w:sz w:val="23"/>
        </w:rPr>
        <w:t>THE ILLUSION OF “OBJECTIVE SEEING”</w:t>
      </w:r>
    </w:p>
    <w:p>
      <w:pPr>
        <w:pStyle w:val="GreyveilBody"/>
      </w:pPr>
      <w:r>
        <w:rPr>
          <w:rFonts w:ascii="Georgia 11.5pt" w:hAnsi="Georgia 11.5pt"/>
          <w:color w:val="24313B"/>
          <w:sz w:val="23"/>
        </w:rPr>
        <w:t>Human mind has this built-in illusion that it observes reality directly.</w:t>
      </w:r>
    </w:p>
    <w:p>
      <w:pPr>
        <w:pStyle w:val="GreyveilBody"/>
      </w:pPr>
      <w:r>
        <w:rPr>
          <w:rFonts w:ascii="Georgia 11.5pt" w:hAnsi="Georgia 11.5pt"/>
          <w:color w:val="24313B"/>
          <w:sz w:val="23"/>
        </w:rPr>
        <w:t>But observation is never clean.</w:t>
      </w:r>
    </w:p>
    <w:p>
      <w:pPr>
        <w:pStyle w:val="GreyveilBody"/>
      </w:pPr>
      <w:r>
        <w:rPr>
          <w:rFonts w:ascii="Georgia 11.5pt" w:hAnsi="Georgia 11.5pt"/>
          <w:color w:val="24313B"/>
          <w:sz w:val="23"/>
        </w:rPr>
        <w:t>It is always mixed with:</w:t>
      </w:r>
    </w:p>
    <w:p>
      <w:pPr>
        <w:pStyle w:val="GreyveilBody"/>
      </w:pPr>
      <w:r>
        <w:rPr>
          <w:rFonts w:ascii="Georgia 11.5pt" w:hAnsi="Georgia 11.5pt"/>
          <w:color w:val="24313B"/>
          <w:sz w:val="23"/>
        </w:rPr>
        <w:t>past memory</w:t>
      </w:r>
    </w:p>
    <w:p>
      <w:pPr>
        <w:pStyle w:val="GreyveilBody"/>
      </w:pPr>
      <w:r>
        <w:rPr>
          <w:rFonts w:ascii="Georgia 11.5pt" w:hAnsi="Georgia 11.5pt"/>
          <w:color w:val="24313B"/>
          <w:sz w:val="23"/>
        </w:rPr>
        <w:t>current emotion</w:t>
      </w:r>
    </w:p>
    <w:p>
      <w:pPr>
        <w:pStyle w:val="GreyveilBody"/>
      </w:pPr>
      <w:r>
        <w:rPr>
          <w:rFonts w:ascii="Georgia 11.5pt" w:hAnsi="Georgia 11.5pt"/>
          <w:color w:val="24313B"/>
          <w:sz w:val="23"/>
        </w:rPr>
        <w:t>expectation</w:t>
      </w:r>
    </w:p>
    <w:p>
      <w:pPr>
        <w:pStyle w:val="GreyveilBody"/>
      </w:pPr>
      <w:r>
        <w:rPr>
          <w:rFonts w:ascii="Georgia 11.5pt" w:hAnsi="Georgia 11.5pt"/>
          <w:color w:val="24313B"/>
          <w:sz w:val="23"/>
        </w:rPr>
        <w:t>fear</w:t>
      </w:r>
    </w:p>
    <w:p>
      <w:pPr>
        <w:pStyle w:val="GreyveilBody"/>
      </w:pPr>
      <w:r>
        <w:rPr>
          <w:rFonts w:ascii="Georgia 11.5pt" w:hAnsi="Georgia 11.5pt"/>
          <w:color w:val="24313B"/>
          <w:sz w:val="23"/>
        </w:rPr>
        <w:t>attachment level</w:t>
      </w:r>
    </w:p>
    <w:p>
      <w:pPr>
        <w:pStyle w:val="GreyveilBody"/>
      </w:pPr>
      <w:r>
        <w:rPr>
          <w:rFonts w:ascii="Georgia 11.5pt" w:hAnsi="Georgia 11.5pt"/>
          <w:color w:val="24313B"/>
          <w:sz w:val="23"/>
        </w:rPr>
        <w:t>And this mixture becomes the lens.</w:t>
      </w:r>
    </w:p>
    <w:p>
      <w:pPr>
        <w:pStyle w:val="GreyveilBody"/>
      </w:pPr>
      <w:r>
        <w:rPr>
          <w:rFonts w:ascii="Georgia 11.5pt" w:hAnsi="Georgia 11.5pt"/>
          <w:color w:val="24313B"/>
          <w:sz w:val="23"/>
        </w:rPr>
        <w:t>You don’t see the world first and then feel.</w:t>
      </w:r>
    </w:p>
    <w:p>
      <w:pPr>
        <w:pStyle w:val="GreyveilBody"/>
      </w:pPr>
      <w:r>
        <w:rPr>
          <w:rFonts w:ascii="Georgia 11.5pt" w:hAnsi="Georgia 11.5pt"/>
          <w:color w:val="24313B"/>
          <w:sz w:val="23"/>
        </w:rPr>
        <w:t>You feel first — and then the world gets shaped.</w:t>
      </w:r>
    </w:p>
    <w:p>
      <w:pPr>
        <w:pStyle w:val="GreyveilBody"/>
      </w:pPr>
      <w:r>
        <w:rPr>
          <w:rFonts w:ascii="Georgia 11.5pt" w:hAnsi="Georgia 11.5pt"/>
          <w:b/>
          <w:color w:val="24313B"/>
          <w:sz w:val="23"/>
        </w:rPr>
        <w:t>REAL LIFE SCENE: THE SAME MESSAGE, DIFFERENT REALITIES</w:t>
      </w:r>
    </w:p>
    <w:p>
      <w:pPr>
        <w:pStyle w:val="GreyveilBody"/>
      </w:pPr>
      <w:r>
        <w:rPr>
          <w:rFonts w:ascii="Georgia 11.5pt" w:hAnsi="Georgia 11.5pt"/>
          <w:color w:val="24313B"/>
          <w:sz w:val="23"/>
        </w:rPr>
        <w:t>Imagine this:</w:t>
      </w:r>
    </w:p>
    <w:p>
      <w:pPr>
        <w:pStyle w:val="GreyveilBody"/>
      </w:pPr>
      <w:r>
        <w:rPr>
          <w:rFonts w:ascii="Georgia 11.5pt" w:hAnsi="Georgia 11.5pt"/>
          <w:color w:val="24313B"/>
          <w:sz w:val="23"/>
        </w:rPr>
        <w:t>A simple message arrives — “ok”</w:t>
      </w:r>
    </w:p>
    <w:p>
      <w:pPr>
        <w:pStyle w:val="GreyveilBody"/>
      </w:pPr>
      <w:r>
        <w:rPr>
          <w:rFonts w:ascii="Georgia 11.5pt" w:hAnsi="Georgia 11.5pt"/>
          <w:color w:val="24313B"/>
          <w:sz w:val="23"/>
        </w:rPr>
        <w:t>That’s it. One word.</w:t>
      </w:r>
    </w:p>
    <w:p>
      <w:pPr>
        <w:pStyle w:val="GreyveilBody"/>
      </w:pPr>
      <w:r>
        <w:rPr>
          <w:rFonts w:ascii="Georgia 11.5pt" w:hAnsi="Georgia 11.5pt"/>
          <w:color w:val="24313B"/>
          <w:sz w:val="23"/>
        </w:rPr>
        <w:t>Now observe what happens internally.</w:t>
      </w:r>
    </w:p>
    <w:p>
      <w:pPr>
        <w:pStyle w:val="GreyveilBody"/>
      </w:pPr>
      <w:r>
        <w:rPr>
          <w:rFonts w:ascii="Georgia 11.5pt" w:hAnsi="Georgia 11.5pt"/>
          <w:color w:val="24313B"/>
          <w:sz w:val="23"/>
        </w:rPr>
        <w:t>On a normal, stable day: It is just a reply. Nothing more.</w:t>
      </w:r>
    </w:p>
    <w:p>
      <w:pPr>
        <w:pStyle w:val="GreyveilBody"/>
      </w:pPr>
      <w:r>
        <w:rPr>
          <w:rFonts w:ascii="Georgia 11.5pt" w:hAnsi="Georgia 11.5pt"/>
          <w:color w:val="24313B"/>
          <w:sz w:val="23"/>
        </w:rPr>
        <w:t>On a slightly low day: “ok… maybe he is busy.”</w:t>
      </w:r>
    </w:p>
    <w:p>
      <w:pPr>
        <w:pStyle w:val="GreyveilBody"/>
      </w:pPr>
      <w:r>
        <w:rPr>
          <w:rFonts w:ascii="Georgia 11.5pt" w:hAnsi="Georgia 11.5pt"/>
          <w:color w:val="24313B"/>
          <w:sz w:val="23"/>
        </w:rPr>
        <w:t>On an insecure day: “ok… something is wrong.”</w:t>
      </w:r>
    </w:p>
    <w:p>
      <w:pPr>
        <w:pStyle w:val="GreyveilBody"/>
      </w:pPr>
      <w:r>
        <w:rPr>
          <w:rFonts w:ascii="Georgia 11.5pt" w:hAnsi="Georgia 11.5pt"/>
          <w:color w:val="24313B"/>
          <w:sz w:val="23"/>
        </w:rPr>
        <w:t>On an attached day: “ok… he doesn’t care anymore.”</w:t>
      </w:r>
    </w:p>
    <w:p>
      <w:pPr>
        <w:pStyle w:val="GreyveilBody"/>
      </w:pPr>
      <w:r>
        <w:rPr>
          <w:rFonts w:ascii="Georgia 11.5pt" w:hAnsi="Georgia 11.5pt"/>
          <w:color w:val="24313B"/>
          <w:sz w:val="23"/>
        </w:rPr>
        <w:t>Same message. Same person. Same situation.</w:t>
      </w:r>
    </w:p>
    <w:p>
      <w:pPr>
        <w:pStyle w:val="GreyveilBody"/>
      </w:pPr>
      <w:r>
        <w:rPr>
          <w:rFonts w:ascii="Georgia 11.5pt" w:hAnsi="Georgia 11.5pt"/>
          <w:color w:val="24313B"/>
          <w:sz w:val="23"/>
        </w:rPr>
        <w:t>But internally, four completely different worlds are created.</w:t>
      </w:r>
    </w:p>
    <w:p>
      <w:pPr>
        <w:pStyle w:val="GreyveilBody"/>
      </w:pPr>
      <w:r>
        <w:rPr>
          <w:rFonts w:ascii="Georgia 11.5pt" w:hAnsi="Georgia 11.5pt"/>
          <w:color w:val="24313B"/>
          <w:sz w:val="23"/>
        </w:rPr>
        <w:t>And the person on the other side didn’t change even once.</w:t>
      </w:r>
    </w:p>
    <w:p>
      <w:pPr>
        <w:pStyle w:val="GreyveilBody"/>
      </w:pPr>
      <w:r>
        <w:rPr>
          <w:rFonts w:ascii="Georgia 11.5pt" w:hAnsi="Georgia 11.5pt"/>
          <w:b/>
          <w:color w:val="24313B"/>
          <w:sz w:val="23"/>
        </w:rPr>
        <w:t>WHY THIS HAPPENS WITHOUT YOU NOTICING</w:t>
      </w:r>
    </w:p>
    <w:p>
      <w:pPr>
        <w:pStyle w:val="GreyveilBody"/>
      </w:pPr>
      <w:r>
        <w:rPr>
          <w:rFonts w:ascii="Georgia 11.5pt" w:hAnsi="Georgia 11.5pt"/>
          <w:color w:val="24313B"/>
          <w:sz w:val="23"/>
        </w:rPr>
        <w:t>Because your mind is not a camera.</w:t>
      </w:r>
    </w:p>
    <w:p>
      <w:pPr>
        <w:pStyle w:val="GreyveilBody"/>
      </w:pPr>
      <w:r>
        <w:rPr>
          <w:rFonts w:ascii="Georgia 11.5pt" w:hAnsi="Georgia 11.5pt"/>
          <w:color w:val="24313B"/>
          <w:sz w:val="23"/>
        </w:rPr>
        <w:t>It is a meaning-making machine.</w:t>
      </w:r>
    </w:p>
    <w:p>
      <w:pPr>
        <w:pStyle w:val="GreyveilBody"/>
      </w:pPr>
      <w:r>
        <w:rPr>
          <w:rFonts w:ascii="Georgia 11.5pt" w:hAnsi="Georgia 11.5pt"/>
          <w:color w:val="24313B"/>
          <w:sz w:val="23"/>
        </w:rPr>
        <w:t>It cannot tolerate empty space.</w:t>
      </w:r>
    </w:p>
    <w:p>
      <w:pPr>
        <w:pStyle w:val="GreyveilBody"/>
      </w:pPr>
      <w:r>
        <w:rPr>
          <w:rFonts w:ascii="Georgia 11.5pt" w:hAnsi="Georgia 11.5pt"/>
          <w:color w:val="24313B"/>
          <w:sz w:val="23"/>
        </w:rPr>
        <w:t>So</w:t>
      </w:r>
      <w:r>
        <w:rPr>
          <w:rFonts w:ascii="Georgia 11.5pt" w:hAnsi="Georgia 11.5pt"/>
          <w:color w:val="24313B"/>
          <w:sz w:val="23"/>
        </w:rPr>
        <w:t xml:space="preserve"> when something is unclear — tone, silence, delay — it immediately fills it.</w:t>
      </w:r>
    </w:p>
    <w:p>
      <w:pPr>
        <w:pStyle w:val="GreyveilBody"/>
      </w:pPr>
      <w:r>
        <w:rPr>
          <w:rFonts w:ascii="Georgia 11.5pt" w:hAnsi="Georgia 11.5pt"/>
          <w:color w:val="24313B"/>
          <w:sz w:val="23"/>
        </w:rPr>
        <w:t>Not with truth.</w:t>
      </w:r>
    </w:p>
    <w:p>
      <w:pPr>
        <w:pStyle w:val="GreyveilBody"/>
      </w:pPr>
      <w:r>
        <w:rPr>
          <w:rFonts w:ascii="Georgia 11.5pt" w:hAnsi="Georgia 11.5pt"/>
          <w:color w:val="24313B"/>
          <w:sz w:val="23"/>
        </w:rPr>
        <w:t>With possibility.</w:t>
      </w:r>
    </w:p>
    <w:p>
      <w:pPr>
        <w:pStyle w:val="GreyveilBody"/>
      </w:pPr>
      <w:r>
        <w:rPr>
          <w:rFonts w:ascii="Georgia 11.5pt" w:hAnsi="Georgia 11.5pt"/>
          <w:color w:val="24313B"/>
          <w:sz w:val="23"/>
        </w:rPr>
        <w:t>And possibility is always shaped by your current emotional state.</w:t>
      </w:r>
    </w:p>
    <w:p>
      <w:pPr>
        <w:pStyle w:val="GreyveilBody"/>
      </w:pPr>
      <w:r>
        <w:rPr>
          <w:rFonts w:ascii="Georgia 11.5pt" w:hAnsi="Georgia 11.5pt"/>
          <w:b/>
          <w:color w:val="24313B"/>
          <w:sz w:val="23"/>
        </w:rPr>
        <w:t>SILENCE IS NEVER SILENCE</w:t>
      </w:r>
    </w:p>
    <w:p>
      <w:pPr>
        <w:pStyle w:val="GreyveilBody"/>
      </w:pPr>
      <w:r>
        <w:rPr>
          <w:rFonts w:ascii="Georgia 11.5pt" w:hAnsi="Georgia 11.5pt"/>
          <w:color w:val="24313B"/>
          <w:sz w:val="23"/>
        </w:rPr>
        <w:t>Take another example.</w:t>
      </w:r>
    </w:p>
    <w:p>
      <w:pPr>
        <w:pStyle w:val="GreyveilBody"/>
      </w:pPr>
      <w:r>
        <w:rPr>
          <w:rFonts w:ascii="Georgia 11.5pt" w:hAnsi="Georgia 11.5pt"/>
          <w:color w:val="24313B"/>
          <w:sz w:val="23"/>
        </w:rPr>
        <w:t>Someone sees your message and doesn’t reply.</w:t>
      </w:r>
    </w:p>
    <w:p>
      <w:pPr>
        <w:pStyle w:val="GreyveilBody"/>
      </w:pPr>
      <w:r>
        <w:rPr>
          <w:rFonts w:ascii="Georgia 11.5pt" w:hAnsi="Georgia 11.5pt"/>
          <w:color w:val="24313B"/>
          <w:sz w:val="23"/>
        </w:rPr>
        <w:t>Fact: no reply.</w:t>
      </w:r>
    </w:p>
    <w:p>
      <w:pPr>
        <w:pStyle w:val="GreyveilBody"/>
      </w:pPr>
      <w:r>
        <w:rPr>
          <w:rFonts w:ascii="Georgia 11.5pt" w:hAnsi="Georgia 11.5pt"/>
          <w:color w:val="24313B"/>
          <w:sz w:val="23"/>
        </w:rPr>
        <w:t>But your mind refuses to stop there.</w:t>
      </w:r>
    </w:p>
    <w:p>
      <w:pPr>
        <w:pStyle w:val="GreyveilBody"/>
      </w:pPr>
      <w:r>
        <w:rPr>
          <w:rFonts w:ascii="Georgia 11.5pt" w:hAnsi="Georgia 11.5pt"/>
          <w:color w:val="24313B"/>
          <w:sz w:val="23"/>
        </w:rPr>
        <w:t>It starts building layers:</w:t>
      </w:r>
    </w:p>
    <w:p>
      <w:pPr>
        <w:pStyle w:val="GreyveilBody"/>
      </w:pPr>
      <w:r>
        <w:rPr>
          <w:rFonts w:ascii="Georgia 11.5pt" w:hAnsi="Georgia 11.5pt"/>
          <w:color w:val="24313B"/>
          <w:sz w:val="23"/>
        </w:rPr>
        <w:t>“</w:t>
      </w:r>
      <w:r>
        <w:rPr>
          <w:rFonts w:ascii="Georgia 11.5pt" w:hAnsi="Georgia 11.5pt"/>
          <w:color w:val="24313B"/>
          <w:sz w:val="23"/>
        </w:rPr>
        <w:t>busy</w:t>
      </w:r>
      <w:r>
        <w:rPr>
          <w:rFonts w:ascii="Georgia 11.5pt" w:hAnsi="Georgia 11.5pt"/>
          <w:color w:val="24313B"/>
          <w:sz w:val="23"/>
        </w:rPr>
        <w:t xml:space="preserve"> hoga”</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ignore kar raha hai”</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interest kam ho gaya”</w:t>
      </w:r>
    </w:p>
    <w:p>
      <w:pPr>
        <w:pStyle w:val="GreyveilBody"/>
      </w:pPr>
      <w:r>
        <w:rPr>
          <w:rFonts w:ascii="Georgia 11.5pt" w:hAnsi="Georgia 11.5pt"/>
          <w:color w:val="24313B"/>
          <w:sz w:val="23"/>
        </w:rPr>
        <w:t>“</w:t>
      </w:r>
      <w:r>
        <w:rPr>
          <w:rFonts w:ascii="Georgia 11.5pt" w:hAnsi="Georgia 11.5pt"/>
          <w:color w:val="24313B"/>
          <w:sz w:val="23"/>
        </w:rPr>
        <w:t>ya</w:t>
      </w:r>
      <w:r>
        <w:rPr>
          <w:rFonts w:ascii="Georgia 11.5pt" w:hAnsi="Georgia 11.5pt"/>
          <w:color w:val="24313B"/>
          <w:sz w:val="23"/>
        </w:rPr>
        <w:t xml:space="preserve"> maine kuch galat bola”</w:t>
      </w:r>
    </w:p>
    <w:p>
      <w:pPr>
        <w:pStyle w:val="GreyveilBody"/>
      </w:pPr>
      <w:r>
        <w:rPr>
          <w:rFonts w:ascii="Georgia 11.5pt" w:hAnsi="Georgia 11.5pt"/>
          <w:color w:val="24313B"/>
          <w:sz w:val="23"/>
        </w:rPr>
        <w:t>And slowly, what was a neutral silence becomes a full emotional story.</w:t>
      </w:r>
    </w:p>
    <w:p>
      <w:pPr>
        <w:pStyle w:val="GreyveilBody"/>
      </w:pPr>
      <w:r>
        <w:rPr>
          <w:rFonts w:ascii="Georgia 11.5pt" w:hAnsi="Georgia 11.5pt"/>
          <w:color w:val="24313B"/>
          <w:sz w:val="23"/>
        </w:rPr>
        <w:t>Not because something happened.</w:t>
      </w:r>
    </w:p>
    <w:p>
      <w:pPr>
        <w:pStyle w:val="GreyveilBody"/>
      </w:pPr>
      <w:r>
        <w:rPr>
          <w:rFonts w:ascii="Georgia 11.5pt" w:hAnsi="Georgia 11.5pt"/>
          <w:color w:val="24313B"/>
          <w:sz w:val="23"/>
        </w:rPr>
        <w:t>But because your mind cannot sit with “nothing happening.”</w:t>
      </w:r>
    </w:p>
    <w:p>
      <w:pPr>
        <w:pStyle w:val="GreyveilBody"/>
      </w:pPr>
      <w:r>
        <w:rPr>
          <w:rFonts w:ascii="Georgia 11.5pt" w:hAnsi="Georgia 11.5pt"/>
          <w:b/>
          <w:color w:val="24313B"/>
          <w:sz w:val="23"/>
        </w:rPr>
        <w:t>THE INTERNAL PROJECTION SYSTEM</w:t>
      </w:r>
    </w:p>
    <w:p>
      <w:pPr>
        <w:pStyle w:val="GreyveilBody"/>
      </w:pPr>
      <w:r>
        <w:rPr>
          <w:rFonts w:ascii="Georgia 11.5pt" w:hAnsi="Georgia 11.5pt"/>
          <w:color w:val="24313B"/>
          <w:sz w:val="23"/>
        </w:rPr>
        <w:t>Here is the uncomfortable truth:</w:t>
      </w:r>
    </w:p>
    <w:p>
      <w:pPr>
        <w:pStyle w:val="GreyveilBody"/>
      </w:pPr>
      <w:r>
        <w:rPr>
          <w:rFonts w:ascii="Georgia 11.5pt" w:hAnsi="Georgia 11.5pt"/>
          <w:color w:val="24313B"/>
          <w:sz w:val="23"/>
        </w:rPr>
        <w:t>You don’t interpret people’s behaviour.</w:t>
      </w:r>
    </w:p>
    <w:p>
      <w:pPr>
        <w:pStyle w:val="GreyveilBody"/>
      </w:pPr>
      <w:r>
        <w:rPr>
          <w:rFonts w:ascii="Georgia 11.5pt" w:hAnsi="Georgia 11.5pt"/>
          <w:color w:val="24313B"/>
          <w:sz w:val="23"/>
        </w:rPr>
        <w:t>You project your internal condition onto their behaviour.</w:t>
      </w:r>
    </w:p>
    <w:p>
      <w:pPr>
        <w:pStyle w:val="GreyveilBody"/>
      </w:pPr>
      <w:r>
        <w:rPr>
          <w:rFonts w:ascii="Georgia 11.5pt" w:hAnsi="Georgia 11.5pt"/>
          <w:color w:val="24313B"/>
          <w:sz w:val="23"/>
        </w:rPr>
        <w:t>If you are calm — everything looks normal.</w:t>
      </w:r>
    </w:p>
    <w:p>
      <w:pPr>
        <w:pStyle w:val="GreyveilBody"/>
      </w:pPr>
      <w:r>
        <w:rPr>
          <w:rFonts w:ascii="Georgia 11.5pt" w:hAnsi="Georgia 11.5pt"/>
          <w:color w:val="24313B"/>
          <w:sz w:val="23"/>
        </w:rPr>
        <w:t>If you are anxious — everything looks suspicious.</w:t>
      </w:r>
    </w:p>
    <w:p>
      <w:pPr>
        <w:pStyle w:val="GreyveilBody"/>
      </w:pPr>
      <w:r>
        <w:rPr>
          <w:rFonts w:ascii="Georgia 11.5pt" w:hAnsi="Georgia 11.5pt"/>
          <w:color w:val="24313B"/>
          <w:sz w:val="23"/>
        </w:rPr>
        <w:t>If you are attached — everything feels personal.</w:t>
      </w:r>
    </w:p>
    <w:p>
      <w:pPr>
        <w:pStyle w:val="GreyveilBody"/>
      </w:pPr>
      <w:r>
        <w:rPr>
          <w:rFonts w:ascii="Georgia 11.5pt" w:hAnsi="Georgia 11.5pt"/>
          <w:color w:val="24313B"/>
          <w:sz w:val="23"/>
        </w:rPr>
        <w:t>If you are emotionally drained — everything feels distant.</w:t>
      </w:r>
    </w:p>
    <w:p>
      <w:pPr>
        <w:pStyle w:val="GreyveilBody"/>
      </w:pPr>
      <w:r>
        <w:rPr>
          <w:rFonts w:ascii="Georgia 11.5pt" w:hAnsi="Georgia 11.5pt"/>
          <w:color w:val="24313B"/>
          <w:sz w:val="23"/>
        </w:rPr>
        <w:t>Nothing outside changes.</w:t>
      </w:r>
    </w:p>
    <w:p>
      <w:pPr>
        <w:pStyle w:val="GreyveilBody"/>
      </w:pPr>
      <w:r>
        <w:rPr>
          <w:rFonts w:ascii="Georgia 11.5pt" w:hAnsi="Georgia 11.5pt"/>
          <w:color w:val="24313B"/>
          <w:sz w:val="23"/>
        </w:rPr>
        <w:t>But everything inside changes the meaning of outside.</w:t>
      </w:r>
    </w:p>
    <w:p>
      <w:pPr>
        <w:pStyle w:val="GreyveilBody"/>
      </w:pPr>
      <w:r>
        <w:rPr>
          <w:rFonts w:ascii="Georgia 11.5pt" w:hAnsi="Georgia 11.5pt"/>
          <w:b/>
          <w:color w:val="24313B"/>
          <w:sz w:val="23"/>
        </w:rPr>
        <w:t>REAL LIFE SCENE: FRIENDSHIP SHIFT</w:t>
      </w:r>
    </w:p>
    <w:p>
      <w:pPr>
        <w:pStyle w:val="GreyveilBody"/>
      </w:pPr>
      <w:r>
        <w:rPr>
          <w:rFonts w:ascii="Georgia 11.5pt" w:hAnsi="Georgia 11.5pt"/>
          <w:color w:val="24313B"/>
          <w:sz w:val="23"/>
        </w:rPr>
        <w:t>A friendship starts.</w:t>
      </w:r>
    </w:p>
    <w:p>
      <w:pPr>
        <w:pStyle w:val="GreyveilBody"/>
      </w:pPr>
      <w:r>
        <w:rPr>
          <w:rFonts w:ascii="Georgia 11.5pt" w:hAnsi="Georgia 11.5pt"/>
          <w:color w:val="24313B"/>
          <w:sz w:val="23"/>
        </w:rPr>
        <w:t>At first everything feels natural.</w:t>
      </w:r>
    </w:p>
    <w:p>
      <w:pPr>
        <w:pStyle w:val="GreyveilBody"/>
      </w:pPr>
      <w:r>
        <w:rPr>
          <w:rFonts w:ascii="Georgia 11.5pt" w:hAnsi="Georgia 11.5pt"/>
          <w:color w:val="24313B"/>
          <w:sz w:val="23"/>
        </w:rPr>
        <w:t>Replies don’t matter. Timing doesn’t matter. Silence doesn’t matter.</w:t>
      </w:r>
    </w:p>
    <w:p>
      <w:pPr>
        <w:pStyle w:val="GreyveilBody"/>
      </w:pPr>
      <w:r>
        <w:rPr>
          <w:rFonts w:ascii="Georgia 11.5pt" w:hAnsi="Georgia 11.5pt"/>
          <w:color w:val="24313B"/>
          <w:sz w:val="23"/>
        </w:rPr>
        <w:t>Then slowly attachment increases.</w:t>
      </w:r>
    </w:p>
    <w:p>
      <w:pPr>
        <w:pStyle w:val="GreyveilBody"/>
      </w:pPr>
      <w:r>
        <w:rPr>
          <w:rFonts w:ascii="Georgia 11.5pt" w:hAnsi="Georgia 11.5pt"/>
          <w:color w:val="24313B"/>
          <w:sz w:val="23"/>
        </w:rPr>
        <w:t>Now delay starts having weight.</w:t>
      </w:r>
    </w:p>
    <w:p>
      <w:pPr>
        <w:pStyle w:val="GreyveilBody"/>
      </w:pPr>
      <w:r>
        <w:rPr>
          <w:rFonts w:ascii="Georgia 11.5pt" w:hAnsi="Georgia 11.5pt"/>
          <w:color w:val="24313B"/>
          <w:sz w:val="23"/>
        </w:rPr>
        <w:t>A late reply is not just delay anymore — it is a signal.</w:t>
      </w:r>
    </w:p>
    <w:p>
      <w:pPr>
        <w:pStyle w:val="GreyveilBody"/>
      </w:pPr>
      <w:r>
        <w:rPr>
          <w:rFonts w:ascii="Georgia 11.5pt" w:hAnsi="Georgia 11.5pt"/>
          <w:color w:val="24313B"/>
          <w:sz w:val="23"/>
        </w:rPr>
        <w:t>Then expectation enters.</w:t>
      </w:r>
    </w:p>
    <w:p>
      <w:pPr>
        <w:pStyle w:val="GreyveilBody"/>
      </w:pPr>
      <w:r>
        <w:rPr>
          <w:rFonts w:ascii="Georgia 11.5pt" w:hAnsi="Georgia 11.5pt"/>
          <w:color w:val="24313B"/>
          <w:sz w:val="23"/>
        </w:rPr>
        <w:t>And expectation is the turning point where interpretation begins replacing experience.</w:t>
      </w:r>
    </w:p>
    <w:p>
      <w:pPr>
        <w:pStyle w:val="GreyveilBody"/>
      </w:pPr>
      <w:r>
        <w:rPr>
          <w:rFonts w:ascii="Georgia 11.5pt" w:hAnsi="Georgia 11.5pt"/>
          <w:color w:val="24313B"/>
          <w:sz w:val="23"/>
        </w:rPr>
        <w:t>Finally, one day you say:</w:t>
      </w:r>
    </w:p>
    <w:p>
      <w:pPr>
        <w:pStyle w:val="GreyveilBody"/>
      </w:pPr>
      <w:r>
        <w:rPr>
          <w:rFonts w:ascii="Georgia 11.5pt" w:hAnsi="Georgia 11.5pt"/>
          <w:color w:val="24313B"/>
          <w:sz w:val="23"/>
        </w:rPr>
        <w:t>“Woh badal gaya.”</w:t>
      </w:r>
    </w:p>
    <w:p>
      <w:pPr>
        <w:pStyle w:val="GreyveilBody"/>
      </w:pPr>
      <w:r>
        <w:rPr>
          <w:rFonts w:ascii="Georgia 11.5pt" w:hAnsi="Georgia 11.5pt"/>
          <w:color w:val="24313B"/>
          <w:sz w:val="23"/>
        </w:rPr>
        <w:t>But what actually changed was not the person.</w:t>
      </w:r>
    </w:p>
    <w:p>
      <w:pPr>
        <w:pStyle w:val="GreyveilBody"/>
      </w:pPr>
      <w:r>
        <w:rPr>
          <w:rFonts w:ascii="Georgia 11.5pt" w:hAnsi="Georgia 11.5pt"/>
          <w:color w:val="24313B"/>
          <w:sz w:val="23"/>
        </w:rPr>
        <w:t>It was your sensitivity to distance.</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WHY PEOPLE FEEL LIKE THEY CHANGE</w:t>
      </w:r>
    </w:p>
    <w:p>
      <w:pPr>
        <w:pStyle w:val="GreyveilBody"/>
      </w:pPr>
      <w:r>
        <w:rPr>
          <w:rFonts w:ascii="Georgia 11.5pt" w:hAnsi="Georgia 11.5pt"/>
          <w:color w:val="24313B"/>
          <w:sz w:val="23"/>
        </w:rPr>
        <w:t>Because you don’t meet people in one fixed state.</w:t>
      </w:r>
    </w:p>
    <w:p>
      <w:pPr>
        <w:pStyle w:val="GreyveilBody"/>
      </w:pPr>
      <w:r>
        <w:rPr>
          <w:rFonts w:ascii="Georgia 11.5pt" w:hAnsi="Georgia 11.5pt"/>
          <w:color w:val="24313B"/>
          <w:sz w:val="23"/>
        </w:rPr>
        <w:t>You meet them through different versions of yourself:</w:t>
      </w:r>
    </w:p>
    <w:p>
      <w:pPr>
        <w:pStyle w:val="GreyveilBody"/>
      </w:pPr>
      <w:r>
        <w:rPr>
          <w:rFonts w:ascii="Georgia 11.5pt" w:hAnsi="Georgia 11.5pt"/>
          <w:color w:val="24313B"/>
          <w:sz w:val="23"/>
        </w:rPr>
        <w:t>version that is secure</w:t>
      </w:r>
    </w:p>
    <w:p>
      <w:pPr>
        <w:pStyle w:val="GreyveilBody"/>
      </w:pPr>
      <w:r>
        <w:rPr>
          <w:rFonts w:ascii="Georgia 11.5pt" w:hAnsi="Georgia 11.5pt"/>
          <w:color w:val="24313B"/>
          <w:sz w:val="23"/>
        </w:rPr>
        <w:t>version that is doubtful</w:t>
      </w:r>
    </w:p>
    <w:p>
      <w:pPr>
        <w:pStyle w:val="GreyveilBody"/>
      </w:pPr>
      <w:r>
        <w:rPr>
          <w:rFonts w:ascii="Georgia 11.5pt" w:hAnsi="Georgia 11.5pt"/>
          <w:color w:val="24313B"/>
          <w:sz w:val="23"/>
        </w:rPr>
        <w:t>version that is attached</w:t>
      </w:r>
    </w:p>
    <w:p>
      <w:pPr>
        <w:pStyle w:val="GreyveilBody"/>
      </w:pPr>
      <w:r>
        <w:rPr>
          <w:rFonts w:ascii="Georgia 11.5pt" w:hAnsi="Georgia 11.5pt"/>
          <w:color w:val="24313B"/>
          <w:sz w:val="23"/>
        </w:rPr>
        <w:t>version that is detached</w:t>
      </w:r>
    </w:p>
    <w:p>
      <w:pPr>
        <w:pStyle w:val="GreyveilBody"/>
      </w:pPr>
      <w:r>
        <w:rPr>
          <w:rFonts w:ascii="Georgia 11.5pt" w:hAnsi="Georgia 11.5pt"/>
          <w:color w:val="24313B"/>
          <w:sz w:val="23"/>
        </w:rPr>
        <w:t>And each version creates a different “truth” about the same person.</w:t>
      </w:r>
    </w:p>
    <w:p>
      <w:pPr>
        <w:pStyle w:val="GreyveilBody"/>
      </w:pPr>
      <w:r>
        <w:rPr>
          <w:rFonts w:ascii="Georgia 11.5pt" w:hAnsi="Georgia 11.5pt"/>
          <w:color w:val="24313B"/>
          <w:sz w:val="23"/>
        </w:rPr>
        <w:t>So</w:t>
      </w:r>
      <w:r>
        <w:rPr>
          <w:rFonts w:ascii="Georgia 11.5pt" w:hAnsi="Georgia 11.5pt"/>
          <w:color w:val="24313B"/>
          <w:sz w:val="23"/>
        </w:rPr>
        <w:t xml:space="preserve"> when you say:</w:t>
      </w:r>
    </w:p>
    <w:p>
      <w:pPr>
        <w:pStyle w:val="GreyveilBody"/>
      </w:pPr>
      <w:r>
        <w:rPr>
          <w:rFonts w:ascii="Georgia 11.5pt" w:hAnsi="Georgia 11.5pt"/>
          <w:color w:val="24313B"/>
          <w:sz w:val="23"/>
        </w:rPr>
        <w:t>“</w:t>
      </w:r>
      <w:r>
        <w:rPr>
          <w:rFonts w:ascii="Georgia 11.5pt" w:hAnsi="Georgia 11.5pt"/>
          <w:color w:val="24313B"/>
          <w:sz w:val="23"/>
        </w:rPr>
        <w:t>pehle</w:t>
      </w:r>
      <w:r>
        <w:rPr>
          <w:rFonts w:ascii="Georgia 11.5pt" w:hAnsi="Georgia 11.5pt"/>
          <w:color w:val="24313B"/>
          <w:sz w:val="23"/>
        </w:rPr>
        <w:t xml:space="preserve"> aisa nahi tha”</w:t>
      </w:r>
    </w:p>
    <w:p>
      <w:pPr>
        <w:pStyle w:val="GreyveilBody"/>
      </w:pPr>
      <w:r>
        <w:rPr>
          <w:rFonts w:ascii="Georgia 11.5pt" w:hAnsi="Georgia 11.5pt"/>
          <w:color w:val="24313B"/>
          <w:sz w:val="23"/>
        </w:rPr>
        <w:t>what you are really saying is:</w:t>
      </w:r>
    </w:p>
    <w:p>
      <w:pPr>
        <w:pStyle w:val="GreyveilBody"/>
      </w:pPr>
      <w:r>
        <w:rPr>
          <w:rFonts w:ascii="Georgia 11.5pt" w:hAnsi="Georgia 11.5pt"/>
          <w:color w:val="24313B"/>
          <w:sz w:val="23"/>
        </w:rPr>
        <w:t>“</w:t>
      </w:r>
      <w:r>
        <w:rPr>
          <w:rFonts w:ascii="Georgia 11.5pt" w:hAnsi="Georgia 11.5pt"/>
          <w:color w:val="24313B"/>
          <w:sz w:val="23"/>
        </w:rPr>
        <w:t>pehle</w:t>
      </w:r>
      <w:r>
        <w:rPr>
          <w:rFonts w:ascii="Georgia 11.5pt" w:hAnsi="Georgia 11.5pt"/>
          <w:color w:val="24313B"/>
          <w:sz w:val="23"/>
        </w:rPr>
        <w:t xml:space="preserve"> main aisa nahi tha jab main usko aise dekh raha tha.”</w:t>
      </w:r>
    </w:p>
    <w:p>
      <w:pPr>
        <w:pStyle w:val="GreyveilBody"/>
      </w:pPr>
      <w:r>
        <w:rPr>
          <w:rFonts w:ascii="Georgia 11.5pt" w:hAnsi="Georgia 11.5pt"/>
          <w:b/>
          <w:color w:val="24313B"/>
          <w:sz w:val="23"/>
        </w:rPr>
        <w:t>THE BREAKING POINT: WHEN ASSUMPTION FEELS LIKE REALITY</w:t>
      </w:r>
    </w:p>
    <w:p>
      <w:pPr>
        <w:pStyle w:val="GreyveilBody"/>
      </w:pPr>
      <w:r>
        <w:rPr>
          <w:rFonts w:ascii="Georgia 11.5pt" w:hAnsi="Georgia 11.5pt"/>
          <w:color w:val="24313B"/>
          <w:sz w:val="23"/>
        </w:rPr>
        <w:t>The most dangerous shift happens quietly.</w:t>
      </w:r>
    </w:p>
    <w:p>
      <w:pPr>
        <w:pStyle w:val="GreyveilBody"/>
      </w:pPr>
      <w:r>
        <w:rPr>
          <w:rFonts w:ascii="Georgia 11.5pt" w:hAnsi="Georgia 11.5pt"/>
          <w:color w:val="24313B"/>
          <w:sz w:val="23"/>
        </w:rPr>
        <w:t>At first:</w:t>
      </w:r>
    </w:p>
    <w:p>
      <w:pPr>
        <w:pStyle w:val="GreyveilBody"/>
      </w:pPr>
      <w:r>
        <w:rPr>
          <w:rFonts w:ascii="Georgia 11.5pt" w:hAnsi="Georgia 11.5pt"/>
          <w:color w:val="24313B"/>
          <w:sz w:val="23"/>
        </w:rPr>
        <w:t>“</w:t>
      </w:r>
      <w:r>
        <w:rPr>
          <w:rFonts w:ascii="Georgia 11.5pt" w:hAnsi="Georgia 11.5pt"/>
          <w:color w:val="24313B"/>
          <w:sz w:val="23"/>
        </w:rPr>
        <w:t>shayad</w:t>
      </w:r>
      <w:r>
        <w:rPr>
          <w:rFonts w:ascii="Georgia 11.5pt" w:hAnsi="Georgia 11.5pt"/>
          <w:color w:val="24313B"/>
          <w:sz w:val="23"/>
        </w:rPr>
        <w:t xml:space="preserve"> aisa ho”</w:t>
      </w:r>
    </w:p>
    <w:p>
      <w:pPr>
        <w:pStyle w:val="GreyveilBody"/>
      </w:pPr>
      <w:r>
        <w:rPr>
          <w:rFonts w:ascii="Georgia 11.5pt" w:hAnsi="Georgia 11.5pt"/>
          <w:color w:val="24313B"/>
          <w:sz w:val="23"/>
        </w:rPr>
        <w:t>Then:</w:t>
      </w:r>
    </w:p>
    <w:p>
      <w:pPr>
        <w:pStyle w:val="GreyveilBody"/>
      </w:pPr>
      <w:r>
        <w:rPr>
          <w:rFonts w:ascii="Georgia 11.5pt" w:hAnsi="Georgia 11.5pt"/>
          <w:color w:val="24313B"/>
          <w:sz w:val="23"/>
        </w:rPr>
        <w:t>“</w:t>
      </w:r>
      <w:r>
        <w:rPr>
          <w:rFonts w:ascii="Georgia 11.5pt" w:hAnsi="Georgia 11.5pt"/>
          <w:color w:val="24313B"/>
          <w:sz w:val="23"/>
        </w:rPr>
        <w:t>lag</w:t>
      </w:r>
      <w:r>
        <w:rPr>
          <w:rFonts w:ascii="Georgia 11.5pt" w:hAnsi="Georgia 11.5pt"/>
          <w:color w:val="24313B"/>
          <w:sz w:val="23"/>
        </w:rPr>
        <w:t xml:space="preserve"> raha hai aisa hi hai”</w:t>
      </w:r>
    </w:p>
    <w:p>
      <w:pPr>
        <w:pStyle w:val="GreyveilBody"/>
      </w:pPr>
      <w:r>
        <w:rPr>
          <w:rFonts w:ascii="Georgia 11.5pt" w:hAnsi="Georgia 11.5pt"/>
          <w:color w:val="24313B"/>
          <w:sz w:val="23"/>
        </w:rPr>
        <w:t>Then:</w:t>
      </w:r>
    </w:p>
    <w:p>
      <w:pPr>
        <w:pStyle w:val="GreyveilBody"/>
      </w:pPr>
      <w:r>
        <w:rPr>
          <w:rFonts w:ascii="Georgia 11.5pt" w:hAnsi="Georgia 11.5pt"/>
          <w:color w:val="24313B"/>
          <w:sz w:val="23"/>
        </w:rPr>
        <w:t>“</w:t>
      </w:r>
      <w:r>
        <w:rPr>
          <w:rFonts w:ascii="Georgia 11.5pt" w:hAnsi="Georgia 11.5pt"/>
          <w:color w:val="24313B"/>
          <w:sz w:val="23"/>
        </w:rPr>
        <w:t>obviously</w:t>
      </w:r>
      <w:r>
        <w:rPr>
          <w:rFonts w:ascii="Georgia 11.5pt" w:hAnsi="Georgia 11.5pt"/>
          <w:color w:val="24313B"/>
          <w:sz w:val="23"/>
        </w:rPr>
        <w:t xml:space="preserve"> aisa hi hai”</w:t>
      </w:r>
    </w:p>
    <w:p>
      <w:pPr>
        <w:pStyle w:val="GreyveilBody"/>
      </w:pPr>
      <w:r>
        <w:rPr>
          <w:rFonts w:ascii="Georgia 11.5pt" w:hAnsi="Georgia 11.5pt"/>
          <w:color w:val="24313B"/>
          <w:sz w:val="23"/>
        </w:rPr>
        <w:t>And finally:</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jaanta hoon yeh sach hai”</w:t>
      </w:r>
    </w:p>
    <w:p>
      <w:pPr>
        <w:pStyle w:val="GreyveilBody"/>
      </w:pPr>
      <w:r>
        <w:rPr>
          <w:rFonts w:ascii="Georgia 11.5pt" w:hAnsi="Georgia 11.5pt"/>
          <w:color w:val="24313B"/>
          <w:sz w:val="23"/>
        </w:rPr>
        <w:t>At this point, assumption stops being flexible.</w:t>
      </w:r>
    </w:p>
    <w:p>
      <w:pPr>
        <w:pStyle w:val="GreyveilBody"/>
      </w:pPr>
      <w:r>
        <w:rPr>
          <w:rFonts w:ascii="Georgia 11.5pt" w:hAnsi="Georgia 11.5pt"/>
          <w:color w:val="24313B"/>
          <w:sz w:val="23"/>
        </w:rPr>
        <w:t>It becomes identity-backed belief.</w:t>
      </w:r>
    </w:p>
    <w:p>
      <w:pPr>
        <w:pStyle w:val="GreyveilBody"/>
      </w:pPr>
      <w:r>
        <w:rPr>
          <w:rFonts w:ascii="Georgia 11.5pt" w:hAnsi="Georgia 11.5pt"/>
          <w:color w:val="24313B"/>
          <w:sz w:val="23"/>
        </w:rPr>
        <w:t>And once belief forms, curiosity dies.</w:t>
      </w:r>
    </w:p>
    <w:p>
      <w:pPr>
        <w:pStyle w:val="GreyveilBody"/>
      </w:pPr>
      <w:r>
        <w:rPr>
          <w:rFonts w:ascii="Georgia 11.5pt" w:hAnsi="Georgia 11.5pt"/>
          <w:b/>
          <w:color w:val="24313B"/>
          <w:sz w:val="23"/>
        </w:rPr>
        <w:t>THE LOSS OF DIRECT EXPERIENCE</w:t>
      </w:r>
    </w:p>
    <w:p>
      <w:pPr>
        <w:pStyle w:val="GreyveilBody"/>
      </w:pPr>
      <w:r>
        <w:rPr>
          <w:rFonts w:ascii="Georgia 11.5pt" w:hAnsi="Georgia 11.5pt"/>
          <w:color w:val="24313B"/>
          <w:sz w:val="23"/>
        </w:rPr>
        <w:t>Slowly, life stops being experienced.</w:t>
      </w:r>
    </w:p>
    <w:p>
      <w:pPr>
        <w:pStyle w:val="GreyveilBody"/>
      </w:pPr>
      <w:r>
        <w:rPr>
          <w:rFonts w:ascii="Georgia 11.5pt" w:hAnsi="Georgia 11.5pt"/>
          <w:color w:val="24313B"/>
          <w:sz w:val="23"/>
        </w:rPr>
        <w:t>It starts being analyzed.</w:t>
      </w:r>
    </w:p>
    <w:p>
      <w:pPr>
        <w:pStyle w:val="GreyveilBody"/>
      </w:pPr>
      <w:r>
        <w:rPr>
          <w:rFonts w:ascii="Georgia 11.5pt" w:hAnsi="Georgia 11.5pt"/>
          <w:color w:val="24313B"/>
          <w:sz w:val="23"/>
        </w:rPr>
        <w:t>A laugh is no longer just a laugh.</w:t>
      </w:r>
    </w:p>
    <w:p>
      <w:pPr>
        <w:pStyle w:val="GreyveilBody"/>
      </w:pPr>
      <w:r>
        <w:rPr>
          <w:rFonts w:ascii="Georgia 11.5pt" w:hAnsi="Georgia 11.5pt"/>
          <w:color w:val="24313B"/>
          <w:sz w:val="23"/>
        </w:rPr>
        <w:t>A pause is no longer just a pause.</w:t>
      </w:r>
    </w:p>
    <w:p>
      <w:pPr>
        <w:pStyle w:val="GreyveilBody"/>
      </w:pPr>
      <w:r>
        <w:rPr>
          <w:rFonts w:ascii="Georgia 11.5pt" w:hAnsi="Georgia 11.5pt"/>
          <w:color w:val="24313B"/>
          <w:sz w:val="23"/>
        </w:rPr>
        <w:t>A message is no longer just a message.</w:t>
      </w:r>
    </w:p>
    <w:p>
      <w:pPr>
        <w:pStyle w:val="GreyveilBody"/>
      </w:pPr>
      <w:r>
        <w:rPr>
          <w:rFonts w:ascii="Georgia 11.5pt" w:hAnsi="Georgia 11.5pt"/>
          <w:color w:val="24313B"/>
          <w:sz w:val="23"/>
        </w:rPr>
        <w:t>Everything becomes a signal for something deeper.</w:t>
      </w:r>
    </w:p>
    <w:p>
      <w:pPr>
        <w:pStyle w:val="GreyveilBody"/>
      </w:pPr>
      <w:r>
        <w:rPr>
          <w:rFonts w:ascii="Georgia 11.5pt" w:hAnsi="Georgia 11.5pt"/>
          <w:color w:val="24313B"/>
          <w:sz w:val="23"/>
        </w:rPr>
        <w:t>And ironically, while trying to understand everything deeper…</w:t>
      </w:r>
    </w:p>
    <w:p>
      <w:pPr>
        <w:pStyle w:val="GreyveilBody"/>
      </w:pPr>
      <w:r>
        <w:rPr>
          <w:rFonts w:ascii="Georgia 11.5pt" w:hAnsi="Georgia 11.5pt"/>
          <w:color w:val="24313B"/>
          <w:sz w:val="23"/>
        </w:rPr>
        <w:t>you lose the surface completely.</w:t>
      </w:r>
    </w:p>
    <w:p>
      <w:pPr>
        <w:pStyle w:val="GreyveilBody"/>
      </w:pPr>
      <w:r>
        <w:rPr>
          <w:rFonts w:ascii="Georgia 11.5pt" w:hAnsi="Georgia 11.5pt"/>
          <w:color w:val="24313B"/>
          <w:sz w:val="23"/>
        </w:rPr>
        <w:t>But surface is where reality actually exists.</w:t>
      </w:r>
    </w:p>
    <w:p>
      <w:pPr>
        <w:pStyle w:val="GreyveilBody"/>
      </w:pPr>
      <w:r>
        <w:rPr>
          <w:rFonts w:ascii="Georgia 11.5pt" w:hAnsi="Georgia 11.5pt"/>
          <w:b/>
          <w:color w:val="24313B"/>
          <w:sz w:val="23"/>
        </w:rPr>
        <w:t>WHY THIS SYSTEM IS HARD TO NOTICE</w:t>
      </w:r>
    </w:p>
    <w:p>
      <w:pPr>
        <w:pStyle w:val="GreyveilBody"/>
      </w:pPr>
      <w:r>
        <w:rPr>
          <w:rFonts w:ascii="Georgia 11.5pt" w:hAnsi="Georgia 11.5pt"/>
          <w:color w:val="24313B"/>
          <w:sz w:val="23"/>
        </w:rPr>
        <w:t>Because it feels intelligent.</w:t>
      </w:r>
    </w:p>
    <w:p>
      <w:pPr>
        <w:pStyle w:val="GreyveilBody"/>
      </w:pPr>
      <w:r>
        <w:rPr>
          <w:rFonts w:ascii="Georgia 11.5pt" w:hAnsi="Georgia 11.5pt"/>
          <w:color w:val="24313B"/>
          <w:sz w:val="23"/>
        </w:rPr>
        <w:t>It feels like awareness.</w:t>
      </w:r>
    </w:p>
    <w:p>
      <w:pPr>
        <w:pStyle w:val="GreyveilBody"/>
      </w:pPr>
      <w:r>
        <w:rPr>
          <w:rFonts w:ascii="Georgia 11.5pt" w:hAnsi="Georgia 11.5pt"/>
          <w:color w:val="24313B"/>
          <w:sz w:val="23"/>
        </w:rPr>
        <w:t>It feels like emotional intelligence.</w:t>
      </w:r>
    </w:p>
    <w:p>
      <w:pPr>
        <w:pStyle w:val="GreyveilBody"/>
      </w:pPr>
      <w:r>
        <w:rPr>
          <w:rFonts w:ascii="Georgia 11.5pt" w:hAnsi="Georgia 11.5pt"/>
          <w:color w:val="24313B"/>
          <w:sz w:val="23"/>
        </w:rPr>
        <w:t>But often, it is just pattern recognition mixed with fear.</w:t>
      </w:r>
    </w:p>
    <w:p>
      <w:pPr>
        <w:pStyle w:val="GreyveilBody"/>
      </w:pPr>
      <w:r>
        <w:rPr>
          <w:rFonts w:ascii="Georgia 11.5pt" w:hAnsi="Georgia 11.5pt"/>
          <w:color w:val="24313B"/>
          <w:sz w:val="23"/>
        </w:rPr>
        <w:t>And fear always wants certainty.</w:t>
      </w:r>
    </w:p>
    <w:p>
      <w:pPr>
        <w:pStyle w:val="GreyveilBody"/>
      </w:pPr>
      <w:r>
        <w:rPr>
          <w:rFonts w:ascii="Georgia 11.5pt" w:hAnsi="Georgia 11.5pt"/>
          <w:color w:val="24313B"/>
          <w:sz w:val="23"/>
        </w:rPr>
        <w:t>So</w:t>
      </w:r>
      <w:r>
        <w:rPr>
          <w:rFonts w:ascii="Georgia 11.5pt" w:hAnsi="Georgia 11.5pt"/>
          <w:color w:val="24313B"/>
          <w:sz w:val="23"/>
        </w:rPr>
        <w:t xml:space="preserve"> it creates meaning even when meaning doesn’t exist.</w:t>
      </w:r>
    </w:p>
    <w:p>
      <w:pPr>
        <w:pStyle w:val="GreyveilBody"/>
      </w:pPr>
      <w:r>
        <w:rPr>
          <w:rFonts w:ascii="Georgia 11.5pt" w:hAnsi="Georgia 11.5pt"/>
          <w:b/>
          <w:color w:val="24313B"/>
          <w:sz w:val="23"/>
        </w:rPr>
        <w:t>THE MOST UNCOMFORTABLE REALIZATION</w:t>
      </w:r>
    </w:p>
    <w:p>
      <w:pPr>
        <w:pStyle w:val="GreyveilBody"/>
      </w:pPr>
      <w:r>
        <w:rPr>
          <w:rFonts w:ascii="Georgia 11.5pt" w:hAnsi="Georgia 11.5pt"/>
          <w:color w:val="24313B"/>
          <w:sz w:val="23"/>
        </w:rPr>
        <w:t>You are not reacting to people.</w:t>
      </w:r>
    </w:p>
    <w:p>
      <w:pPr>
        <w:pStyle w:val="GreyveilBody"/>
      </w:pPr>
      <w:r>
        <w:rPr>
          <w:rFonts w:ascii="Georgia 11.5pt" w:hAnsi="Georgia 11.5pt"/>
          <w:color w:val="24313B"/>
          <w:sz w:val="23"/>
        </w:rPr>
        <w:t>You are reacting to your internal memory of similar situations.</w:t>
      </w:r>
    </w:p>
    <w:p>
      <w:pPr>
        <w:pStyle w:val="GreyveilBody"/>
      </w:pPr>
      <w:r>
        <w:rPr>
          <w:rFonts w:ascii="Georgia 11.5pt" w:hAnsi="Georgia 11.5pt"/>
          <w:color w:val="24313B"/>
          <w:sz w:val="23"/>
        </w:rPr>
        <w:t>One silence today is not just today.</w:t>
      </w:r>
    </w:p>
    <w:p>
      <w:pPr>
        <w:pStyle w:val="GreyveilBody"/>
      </w:pPr>
      <w:r>
        <w:rPr>
          <w:rFonts w:ascii="Georgia 11.5pt" w:hAnsi="Georgia 11.5pt"/>
          <w:color w:val="24313B"/>
          <w:sz w:val="23"/>
        </w:rPr>
        <w:t>It carries every past silence with it.</w:t>
      </w:r>
    </w:p>
    <w:p>
      <w:pPr>
        <w:pStyle w:val="GreyveilBody"/>
      </w:pPr>
      <w:r>
        <w:rPr>
          <w:rFonts w:ascii="Georgia 11.5pt" w:hAnsi="Georgia 11.5pt"/>
          <w:color w:val="24313B"/>
          <w:sz w:val="23"/>
        </w:rPr>
        <w:t>One delay today is not just timing.</w:t>
      </w:r>
    </w:p>
    <w:p>
      <w:pPr>
        <w:pStyle w:val="GreyveilBody"/>
      </w:pPr>
      <w:r>
        <w:rPr>
          <w:rFonts w:ascii="Georgia 11.5pt" w:hAnsi="Georgia 11.5pt"/>
          <w:color w:val="24313B"/>
          <w:sz w:val="23"/>
        </w:rPr>
        <w:t>It carries every past rejection with it.</w:t>
      </w:r>
    </w:p>
    <w:p>
      <w:pPr>
        <w:pStyle w:val="GreyveilBody"/>
      </w:pPr>
      <w:r>
        <w:rPr>
          <w:rFonts w:ascii="Georgia 11.5pt" w:hAnsi="Georgia 11.5pt"/>
          <w:color w:val="24313B"/>
          <w:sz w:val="23"/>
        </w:rPr>
        <w:t>So present never stays present.</w:t>
      </w:r>
    </w:p>
    <w:p>
      <w:pPr>
        <w:pStyle w:val="GreyveilBody"/>
      </w:pPr>
      <w:r>
        <w:rPr>
          <w:rFonts w:ascii="Georgia 11.5pt" w:hAnsi="Georgia 11.5pt"/>
          <w:color w:val="24313B"/>
          <w:sz w:val="23"/>
        </w:rPr>
        <w:t>It becomes a carrier of everything unresolved.</w:t>
      </w:r>
    </w:p>
    <w:p>
      <w:pPr>
        <w:pStyle w:val="GreyveilBody"/>
      </w:pPr>
      <w:r>
        <w:rPr>
          <w:rFonts w:ascii="Georgia 11.5pt" w:hAnsi="Georgia 11.5pt"/>
          <w:b/>
          <w:color w:val="24313B"/>
          <w:sz w:val="23"/>
        </w:rPr>
        <w:t>WHEN YOU FINALLY SEE IT</w:t>
      </w:r>
    </w:p>
    <w:p>
      <w:pPr>
        <w:pStyle w:val="GreyveilBody"/>
      </w:pPr>
      <w:r>
        <w:rPr>
          <w:rFonts w:ascii="Georgia 11.5pt" w:hAnsi="Georgia 11.5pt"/>
          <w:color w:val="24313B"/>
          <w:sz w:val="23"/>
        </w:rPr>
        <w:t>There is no dramatic moment.</w:t>
      </w:r>
    </w:p>
    <w:p>
      <w:pPr>
        <w:pStyle w:val="GreyveilBody"/>
      </w:pPr>
      <w:r>
        <w:rPr>
          <w:rFonts w:ascii="Georgia 11.5pt" w:hAnsi="Georgia 11.5pt"/>
          <w:color w:val="24313B"/>
          <w:sz w:val="23"/>
        </w:rPr>
        <w:t>No enlightenment feeling.</w:t>
      </w:r>
    </w:p>
    <w:p>
      <w:pPr>
        <w:pStyle w:val="GreyveilBody"/>
      </w:pPr>
      <w:r>
        <w:rPr>
          <w:rFonts w:ascii="Georgia 11.5pt" w:hAnsi="Georgia 11.5pt"/>
          <w:color w:val="24313B"/>
          <w:sz w:val="23"/>
        </w:rPr>
        <w:t>Just a quiet realization:</w:t>
      </w:r>
    </w:p>
    <w:p>
      <w:pPr>
        <w:pStyle w:val="GreyveilBody"/>
      </w:pPr>
      <w:r>
        <w:rPr>
          <w:rFonts w:ascii="Georgia 11.5pt" w:hAnsi="Georgia 11.5pt"/>
          <w:color w:val="24313B"/>
          <w:sz w:val="23"/>
        </w:rPr>
        <w:t>“I am not seeing what is happening. I am seeing what I am.”</w:t>
      </w:r>
    </w:p>
    <w:p>
      <w:pPr>
        <w:pStyle w:val="GreyveilBody"/>
      </w:pPr>
      <w:r>
        <w:rPr>
          <w:rFonts w:ascii="Georgia 11.5pt" w:hAnsi="Georgia 11.5pt"/>
          <w:color w:val="24313B"/>
          <w:sz w:val="23"/>
        </w:rPr>
        <w:t>And that realization doesn’t fix everything.</w:t>
      </w:r>
    </w:p>
    <w:p>
      <w:pPr>
        <w:pStyle w:val="GreyveilBody"/>
      </w:pPr>
      <w:r>
        <w:rPr>
          <w:rFonts w:ascii="Georgia 11.5pt" w:hAnsi="Georgia 11.5pt"/>
          <w:color w:val="24313B"/>
          <w:sz w:val="23"/>
        </w:rPr>
        <w:t>But it makes everything slightly transparent.</w:t>
      </w:r>
    </w:p>
    <w:p>
      <w:pPr>
        <w:pStyle w:val="GreyveilBody"/>
      </w:pPr>
      <w:r>
        <w:rPr>
          <w:rFonts w:ascii="Georgia 11.5pt" w:hAnsi="Georgia 11.5pt"/>
          <w:color w:val="24313B"/>
          <w:sz w:val="23"/>
        </w:rPr>
        <w:t>Less absolute.</w:t>
      </w:r>
    </w:p>
    <w:p>
      <w:pPr>
        <w:pStyle w:val="GreyveilBody"/>
      </w:pPr>
      <w:r>
        <w:rPr>
          <w:rFonts w:ascii="Georgia 11.5pt" w:hAnsi="Georgia 11.5pt"/>
          <w:color w:val="24313B"/>
          <w:sz w:val="23"/>
        </w:rPr>
        <w:t>Less personal.</w:t>
      </w:r>
    </w:p>
    <w:p>
      <w:pPr>
        <w:pStyle w:val="GreyveilBody"/>
      </w:pPr>
      <w:r>
        <w:rPr>
          <w:rFonts w:ascii="Georgia 11.5pt" w:hAnsi="Georgia 11.5pt"/>
          <w:color w:val="24313B"/>
          <w:sz w:val="23"/>
        </w:rPr>
        <w:t>Less final.</w:t>
      </w:r>
    </w:p>
    <w:p>
      <w:pPr>
        <w:pStyle w:val="GreyveilBody"/>
      </w:pPr>
      <w:r>
        <w:rPr>
          <w:rFonts w:ascii="Georgia 11.5pt" w:hAnsi="Georgia 11.5pt"/>
          <w:b/>
          <w:color w:val="24313B"/>
          <w:sz w:val="23"/>
        </w:rPr>
        <w:t>END OF CHAPTER 7</w:t>
      </w:r>
    </w:p>
    <w:p>
      <w:pPr>
        <w:pStyle w:val="GreyveilBody"/>
      </w:pPr>
      <w:r>
        <w:rPr>
          <w:rFonts w:ascii="Georgia 11.5pt" w:hAnsi="Georgia 11.5pt"/>
          <w:color w:val="24313B"/>
          <w:sz w:val="23"/>
        </w:rPr>
        <w:t>And maybe that is the real shift:</w:t>
      </w:r>
    </w:p>
    <w:p>
      <w:pPr>
        <w:pStyle w:val="GreyveilBody"/>
      </w:pPr>
      <w:r>
        <w:rPr>
          <w:rFonts w:ascii="Georgia 11.5pt" w:hAnsi="Georgia 11.5pt"/>
          <w:color w:val="24313B"/>
          <w:sz w:val="23"/>
        </w:rPr>
        <w:t>not understanding people better…</w:t>
      </w:r>
    </w:p>
    <w:p>
      <w:pPr>
        <w:pStyle w:val="GreyveilBody"/>
      </w:pPr>
      <w:r>
        <w:rPr>
          <w:rFonts w:ascii="Georgia 11.5pt" w:hAnsi="Georgia 11.5pt"/>
          <w:color w:val="24313B"/>
          <w:sz w:val="23"/>
        </w:rPr>
        <w:t xml:space="preserve">but understanding that </w:t>
      </w:r>
      <w:r>
        <w:rPr>
          <w:rFonts w:ascii="Georgia 11.5pt" w:hAnsi="Georgia 11.5pt"/>
          <w:color w:val="24313B"/>
          <w:sz w:val="23"/>
        </w:rPr>
        <w:t>your</w:t>
      </w:r>
      <w:r>
        <w:rPr>
          <w:rFonts w:ascii="Georgia 11.5pt" w:hAnsi="Georgia 11.5pt"/>
          <w:color w:val="24313B"/>
          <w:sz w:val="23"/>
        </w:rPr>
        <w:t xml:space="preserve"> understanding itself is not neutral.</w:t>
      </w:r>
    </w:p>
    <w:p>
      <w:pPr>
        <w:pStyle w:val="GreyveilBody"/>
      </w:pPr>
      <w:r>
        <w:rPr>
          <w:rFonts w:ascii="Georgia 11.5pt" w:hAnsi="Georgia 11.5pt"/>
          <w:color w:val="24313B"/>
          <w:sz w:val="23"/>
        </w:rPr>
        <w:t>And once that is seen clearly…</w:t>
      </w:r>
    </w:p>
    <w:p>
      <w:pPr>
        <w:pStyle w:val="GreyveilBody"/>
      </w:pPr>
      <w:r>
        <w:rPr>
          <w:rFonts w:ascii="Georgia 11.5pt" w:hAnsi="Georgia 11.5pt"/>
          <w:color w:val="24313B"/>
          <w:sz w:val="23"/>
        </w:rPr>
        <w:t>life doesn’t become simpler.</w:t>
      </w:r>
    </w:p>
    <w:p>
      <w:pPr>
        <w:pStyle w:val="GreyveilBody"/>
      </w:pPr>
      <w:r>
        <w:rPr>
          <w:rFonts w:ascii="Georgia 11.5pt" w:hAnsi="Georgia 11.5pt"/>
          <w:color w:val="24313B"/>
          <w:sz w:val="23"/>
        </w:rPr>
        <w:t>But it becomes less falsely certain.</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PART</w:t>
      </w:r>
    </w:p>
    <w:p>
      <w:pPr>
        <w:pStyle w:val="GreyveilUnitTitle"/>
      </w:pPr>
      <w:r>
        <w:rPr>
          <w:rFonts w:ascii="Cormorant Garamond" w:hAnsi="Cormorant Garamond"/>
          <w:b/>
          <w:i w:val="0"/>
          <w:color w:val="151E29"/>
          <w:sz w:val="56"/>
        </w:rPr>
        <w:t>THE AWARENESS</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II - THE AWARENESS</w:t>
      </w:r>
    </w:p>
    <w:p>
      <w:pPr>
        <w:pStyle w:val="GreyveilUnitTitle"/>
      </w:pPr>
      <w:r>
        <w:rPr>
          <w:rFonts w:ascii="Cormorant Garamond" w:hAnsi="Cormorant Garamond"/>
          <w:b/>
          <w:i w:val="0"/>
          <w:color w:val="151E29"/>
          <w:sz w:val="56"/>
        </w:rPr>
        <w:t>YOU DON’T LOSE PEOPLE — YOU LOSE YOUR VERSION OF THEM</w:t>
      </w:r>
    </w:p>
    <w:p>
      <w:pPr>
        <w:pStyle w:val="GreyveilBody"/>
        <w:ind w:firstLine="0"/>
      </w:pPr>
      <w:r>
        <w:rPr>
          <w:rFonts w:ascii="Georgia 11.5pt" w:hAnsi="Georgia 11.5pt"/>
          <w:color w:val="24313B"/>
          <w:sz w:val="23"/>
        </w:rPr>
        <w:t>Ek stage aati hai logon ko samajhne ki jahan pe jo bhi tum connection ke baare mein sochte the, woh sab thoda unstable lagne lagta hai.</w:t>
      </w:r>
    </w:p>
    <w:p>
      <w:pPr>
        <w:pStyle w:val="GreyveilBody"/>
      </w:pPr>
      <w:r>
        <w:rPr>
          <w:rFonts w:ascii="Georgia 11.5pt" w:hAnsi="Georgia 11.5pt"/>
          <w:color w:val="24313B"/>
          <w:sz w:val="23"/>
        </w:rPr>
        <w:t>Isliye nahi ki duniya achanak badal jaati hai.</w:t>
      </w:r>
    </w:p>
    <w:p>
      <w:pPr>
        <w:pStyle w:val="GreyveilBody"/>
      </w:pPr>
      <w:r>
        <w:rPr>
          <w:rFonts w:ascii="Georgia 11.5pt" w:hAnsi="Georgia 11.5pt"/>
          <w:color w:val="24313B"/>
          <w:sz w:val="23"/>
        </w:rPr>
        <w:t>Na isliye ki log achanak different ho jaate hain.</w:t>
      </w:r>
    </w:p>
    <w:p>
      <w:pPr>
        <w:pStyle w:val="GreyveilBody"/>
      </w:pPr>
      <w:r>
        <w:rPr>
          <w:rFonts w:ascii="Georgia 11.5pt" w:hAnsi="Georgia 11.5pt"/>
          <w:color w:val="24313B"/>
          <w:sz w:val="23"/>
        </w:rPr>
        <w:t>Balki isliye ki tumhara unhe dekhne ka tareeka dheere dheere andar se tootne lagta hai.</w:t>
      </w:r>
    </w:p>
    <w:p>
      <w:pPr>
        <w:pStyle w:val="GreyveilBody"/>
      </w:pPr>
      <w:r>
        <w:rPr>
          <w:rFonts w:ascii="Georgia 11.5pt" w:hAnsi="Georgia 11.5pt"/>
          <w:color w:val="24313B"/>
          <w:sz w:val="23"/>
        </w:rPr>
        <w:t>Aur sabse ajeeb baat ye hai — koi obvious moment nahi hota jahan tum point karke keh sako, “yahin pe sab badal gaya.”</w:t>
      </w:r>
    </w:p>
    <w:p>
      <w:pPr>
        <w:pStyle w:val="GreyveilBody"/>
      </w:pPr>
      <w:r>
        <w:rPr>
          <w:rFonts w:ascii="Georgia 11.5pt" w:hAnsi="Georgia 11.5pt"/>
          <w:color w:val="24313B"/>
          <w:sz w:val="23"/>
        </w:rPr>
        <w:t>Na koi fight. Na koi ending. Na koi announcement.</w:t>
      </w:r>
    </w:p>
    <w:p>
      <w:pPr>
        <w:pStyle w:val="GreyveilBody"/>
      </w:pPr>
      <w:r>
        <w:rPr>
          <w:rFonts w:ascii="Georgia 11.5pt" w:hAnsi="Georgia 11.5pt"/>
          <w:color w:val="24313B"/>
          <w:sz w:val="23"/>
        </w:rPr>
        <w:t>Bas ek gradual shift hota hai jahan andar kuch aisa hota hai jo bahar jo ho raha hota hai usse match karna band kar deta hai.</w:t>
      </w:r>
    </w:p>
    <w:p>
      <w:pPr>
        <w:pStyle w:val="GreyveilBody"/>
      </w:pPr>
      <w:r>
        <w:rPr>
          <w:rFonts w:ascii="Georgia 11.5pt" w:hAnsi="Georgia 11.5pt"/>
          <w:color w:val="24313B"/>
          <w:sz w:val="23"/>
        </w:rPr>
        <w:t>Aur woh mismatch ek feeling create karta hai jise hum loss kehte hain.</w:t>
      </w:r>
    </w:p>
    <w:p>
      <w:pPr>
        <w:pStyle w:val="GreyveilBody"/>
      </w:pPr>
      <w:r>
        <w:rPr>
          <w:rFonts w:ascii="Georgia 11.5pt" w:hAnsi="Georgia 11.5pt"/>
          <w:color w:val="24313B"/>
          <w:sz w:val="23"/>
        </w:rPr>
        <w:t>Chahe externally kuch bhi khatam na hua ho.</w:t>
      </w:r>
    </w:p>
    <w:p>
      <w:pPr>
        <w:pStyle w:val="GreyveilBody"/>
      </w:pPr>
      <w:r>
        <w:rPr>
          <w:rFonts w:ascii="Georgia 11.5pt" w:hAnsi="Georgia 11.5pt"/>
          <w:color w:val="24313B"/>
          <w:sz w:val="23"/>
        </w:rPr>
        <w:t>Asal mein tum life mein kabhi raw person ke saath interact nahi karte.</w:t>
      </w:r>
    </w:p>
    <w:p>
      <w:pPr>
        <w:pStyle w:val="GreyveilBody"/>
      </w:pPr>
      <w:r>
        <w:rPr>
          <w:rFonts w:ascii="Georgia 11.5pt" w:hAnsi="Georgia 11.5pt"/>
          <w:color w:val="24313B"/>
          <w:sz w:val="23"/>
        </w:rPr>
        <w:t>Tum hamesha unka ek constructed version hi dekhte ho.</w:t>
      </w:r>
    </w:p>
    <w:p>
      <w:pPr>
        <w:pStyle w:val="GreyveilBody"/>
      </w:pPr>
      <w:r>
        <w:rPr>
          <w:rFonts w:ascii="Georgia 11.5pt" w:hAnsi="Georgia 11.5pt"/>
          <w:color w:val="24313B"/>
          <w:sz w:val="23"/>
        </w:rPr>
        <w:t>Ek mental structure jo time ke saath build hota hai — conversations, emotional highs, chhote patterns, expectations, silence aur memories se.</w:t>
      </w:r>
    </w:p>
    <w:p>
      <w:pPr>
        <w:pStyle w:val="GreyveilBody"/>
      </w:pPr>
      <w:r>
        <w:rPr>
          <w:rFonts w:ascii="Georgia 11.5pt" w:hAnsi="Georgia 11.5pt"/>
          <w:color w:val="24313B"/>
          <w:sz w:val="23"/>
        </w:rPr>
        <w:t>Aur jab woh structure tumhare mind mein stable ho jaata hai, tum person ko directly dekhna band kar dete ho.</w:t>
      </w:r>
    </w:p>
    <w:p>
      <w:pPr>
        <w:pStyle w:val="GreyveilBody"/>
      </w:pPr>
      <w:r>
        <w:rPr>
          <w:rFonts w:ascii="Georgia 11.5pt" w:hAnsi="Georgia 11.5pt"/>
          <w:color w:val="24313B"/>
          <w:sz w:val="23"/>
        </w:rPr>
        <w:t>Tum us version ko dekhne lagte ho jo tumne khud banaya hota hai.</w:t>
      </w:r>
    </w:p>
    <w:p>
      <w:pPr>
        <w:pStyle w:val="GreyveilBody"/>
      </w:pPr>
      <w:r>
        <w:rPr>
          <w:rFonts w:ascii="Georgia 11.5pt" w:hAnsi="Georgia 11.5pt"/>
          <w:color w:val="24313B"/>
          <w:sz w:val="23"/>
        </w:rPr>
        <w:t>To jab reality thodi si bhi us internal version se shift hoti hai, mind use “situation change” ki tarah register nahi karta.</w:t>
      </w:r>
    </w:p>
    <w:p>
      <w:pPr>
        <w:pStyle w:val="GreyveilBody"/>
      </w:pPr>
      <w:r>
        <w:rPr>
          <w:rFonts w:ascii="Georgia 11.5pt" w:hAnsi="Georgia 11.5pt"/>
          <w:color w:val="24313B"/>
          <w:sz w:val="23"/>
        </w:rPr>
        <w:t>Woh use “connection loss” ki tarah register karta hai.</w:t>
      </w:r>
    </w:p>
    <w:p>
      <w:pPr>
        <w:pStyle w:val="GreyveilBody"/>
      </w:pPr>
      <w:r>
        <w:rPr>
          <w:rFonts w:ascii="Georgia 11.5pt" w:hAnsi="Georgia 11.5pt"/>
          <w:color w:val="24313B"/>
          <w:sz w:val="23"/>
        </w:rPr>
        <w:t>Lekin asal mein jo collapse ho raha hota hai woh relationship nahi hota.</w:t>
      </w:r>
    </w:p>
    <w:p>
      <w:pPr>
        <w:pStyle w:val="GreyveilBody"/>
      </w:pPr>
      <w:r>
        <w:rPr>
          <w:rFonts w:ascii="Georgia 11.5pt" w:hAnsi="Georgia 11.5pt"/>
          <w:color w:val="24313B"/>
          <w:sz w:val="23"/>
        </w:rPr>
        <w:t>Woh internal model hota hai us relationship ka.</w:t>
      </w:r>
    </w:p>
    <w:p>
      <w:pPr>
        <w:pStyle w:val="GreyveilBody"/>
      </w:pPr>
      <w:r>
        <w:rPr>
          <w:rFonts w:ascii="Georgia 11.5pt" w:hAnsi="Georgia 11.5pt"/>
          <w:color w:val="24313B"/>
          <w:sz w:val="23"/>
        </w:rPr>
        <w:t>Ek simple si cheez lo.</w:t>
      </w:r>
    </w:p>
    <w:p>
      <w:pPr>
        <w:pStyle w:val="GreyveilBody"/>
      </w:pPr>
      <w:r>
        <w:rPr>
          <w:rFonts w:ascii="Georgia 11.5pt" w:hAnsi="Georgia 11.5pt"/>
          <w:color w:val="24313B"/>
          <w:sz w:val="23"/>
        </w:rPr>
        <w:t>Ek message aata hai.</w:t>
      </w:r>
    </w:p>
    <w:p>
      <w:pPr>
        <w:pStyle w:val="GreyveilBody"/>
      </w:pPr>
      <w:r>
        <w:rPr>
          <w:rFonts w:ascii="Georgia 11.5pt" w:hAnsi="Georgia 11.5pt"/>
          <w:color w:val="24313B"/>
          <w:sz w:val="23"/>
        </w:rPr>
        <w:t>“ok”</w:t>
      </w:r>
    </w:p>
    <w:p>
      <w:pPr>
        <w:pStyle w:val="GreyveilBody"/>
      </w:pPr>
      <w:r>
        <w:rPr>
          <w:rFonts w:ascii="Georgia 11.5pt" w:hAnsi="Georgia 11.5pt"/>
          <w:color w:val="24313B"/>
          <w:sz w:val="23"/>
        </w:rPr>
        <w:t>Bas itna hi.</w:t>
      </w:r>
    </w:p>
    <w:p>
      <w:pPr>
        <w:pStyle w:val="GreyveilBody"/>
      </w:pPr>
      <w:r>
        <w:rPr>
          <w:rFonts w:ascii="Georgia 11.5pt" w:hAnsi="Georgia 11.5pt"/>
          <w:color w:val="24313B"/>
          <w:sz w:val="23"/>
        </w:rPr>
        <w:t>Na kuch galat hai, na kuch special.</w:t>
      </w:r>
    </w:p>
    <w:p>
      <w:pPr>
        <w:pStyle w:val="GreyveilBody"/>
      </w:pPr>
      <w:r>
        <w:rPr>
          <w:rFonts w:ascii="Georgia 11.5pt" w:hAnsi="Georgia 11.5pt"/>
          <w:color w:val="24313B"/>
          <w:sz w:val="23"/>
        </w:rPr>
        <w:t>Normal din pe toh ye notice bhi nahi hota.</w:t>
      </w:r>
    </w:p>
    <w:p>
      <w:pPr>
        <w:pStyle w:val="GreyveilBody"/>
      </w:pPr>
      <w:r>
        <w:rPr>
          <w:rFonts w:ascii="Georgia 11.5pt" w:hAnsi="Georgia 11.5pt"/>
          <w:color w:val="24313B"/>
          <w:sz w:val="23"/>
        </w:rPr>
        <w:t>Lekin ek slightly emotionally sensitive din pe wahi message completely different behave karta hai tumhare mind mein.</w:t>
      </w:r>
    </w:p>
    <w:p>
      <w:pPr>
        <w:pStyle w:val="GreyveilBody"/>
      </w:pPr>
      <w:r>
        <w:rPr>
          <w:rFonts w:ascii="Georgia 11.5pt" w:hAnsi="Georgia 11.5pt"/>
          <w:color w:val="24313B"/>
          <w:sz w:val="23"/>
        </w:rPr>
        <w:t>Woh ab message nahi rehta.</w:t>
      </w:r>
    </w:p>
    <w:p>
      <w:pPr>
        <w:pStyle w:val="GreyveilBody"/>
      </w:pPr>
      <w:r>
        <w:rPr>
          <w:rFonts w:ascii="Georgia 11.5pt" w:hAnsi="Georgia 11.5pt"/>
          <w:color w:val="24313B"/>
          <w:sz w:val="23"/>
        </w:rPr>
        <w:t>Woh signal ban jaata hai.</w:t>
      </w:r>
    </w:p>
    <w:p>
      <w:pPr>
        <w:pStyle w:val="GreyveilBody"/>
      </w:pPr>
      <w:r>
        <w:rPr>
          <w:rFonts w:ascii="Georgia 11.5pt" w:hAnsi="Georgia 11.5pt"/>
          <w:color w:val="24313B"/>
          <w:sz w:val="23"/>
        </w:rPr>
        <w:t>Aur signals kabhi akela nahi chhoda jaate.</w:t>
      </w:r>
    </w:p>
    <w:p>
      <w:pPr>
        <w:pStyle w:val="GreyveilBody"/>
      </w:pPr>
      <w:r>
        <w:rPr>
          <w:rFonts w:ascii="Georgia 11.5pt" w:hAnsi="Georgia 11.5pt"/>
          <w:color w:val="24313B"/>
          <w:sz w:val="23"/>
        </w:rPr>
        <w:t>Unhe interpret kiya jaata hai.</w:t>
      </w:r>
    </w:p>
    <w:p>
      <w:pPr>
        <w:pStyle w:val="GreyveilBody"/>
      </w:pPr>
      <w:r>
        <w:rPr>
          <w:rFonts w:ascii="Georgia 11.5pt" w:hAnsi="Georgia 11.5pt"/>
          <w:color w:val="24313B"/>
          <w:sz w:val="23"/>
        </w:rPr>
        <w:t>To mind turant gaps fill karna start karta hai:</w:t>
      </w:r>
    </w:p>
    <w:p>
      <w:pPr>
        <w:pStyle w:val="GreyveilBody"/>
      </w:pPr>
      <w:r>
        <w:rPr>
          <w:rFonts w:ascii="Georgia 11.5pt" w:hAnsi="Georgia 11.5pt"/>
          <w:color w:val="24313B"/>
          <w:sz w:val="23"/>
        </w:rPr>
        <w:t>Why so short?</w:t>
      </w:r>
    </w:p>
    <w:p>
      <w:pPr>
        <w:pStyle w:val="GreyveilBody"/>
      </w:pPr>
      <w:r>
        <w:rPr>
          <w:rFonts w:ascii="Georgia 11.5pt" w:hAnsi="Georgia 11.5pt"/>
          <w:color w:val="24313B"/>
          <w:sz w:val="23"/>
        </w:rPr>
        <w:t>Kuch problem hai kya?</w:t>
      </w:r>
    </w:p>
    <w:p>
      <w:pPr>
        <w:pStyle w:val="GreyveilBody"/>
      </w:pPr>
      <w:r>
        <w:rPr>
          <w:rFonts w:ascii="Georgia 11.5pt" w:hAnsi="Georgia 11.5pt"/>
          <w:color w:val="24313B"/>
          <w:sz w:val="23"/>
        </w:rPr>
        <w:t>Maine kuch galat kiya kya?</w:t>
      </w:r>
    </w:p>
    <w:p>
      <w:pPr>
        <w:pStyle w:val="GreyveilBody"/>
      </w:pPr>
      <w:r>
        <w:rPr>
          <w:rFonts w:ascii="Georgia 11.5pt" w:hAnsi="Georgia 11.5pt"/>
          <w:color w:val="24313B"/>
          <w:sz w:val="23"/>
        </w:rPr>
        <w:t>Energy off hai kya?</w:t>
      </w:r>
    </w:p>
    <w:p>
      <w:pPr>
        <w:pStyle w:val="GreyveilBody"/>
      </w:pPr>
      <w:r>
        <w:rPr>
          <w:rFonts w:ascii="Georgia 11.5pt" w:hAnsi="Georgia 11.5pt"/>
          <w:color w:val="24313B"/>
          <w:sz w:val="23"/>
        </w:rPr>
        <w:t>Kuch change ho gaya kya?</w:t>
      </w:r>
    </w:p>
    <w:p>
      <w:pPr>
        <w:pStyle w:val="GreyveilBody"/>
      </w:pPr>
      <w:r>
        <w:rPr>
          <w:rFonts w:ascii="Georgia 11.5pt" w:hAnsi="Georgia 11.5pt"/>
          <w:color w:val="24313B"/>
          <w:sz w:val="23"/>
        </w:rPr>
        <w:t>Aur ab ek neutral interaction already emotional investigation ban chuka hota hai.</w:t>
      </w:r>
    </w:p>
    <w:p>
      <w:pPr>
        <w:pStyle w:val="GreyveilBody"/>
      </w:pPr>
      <w:r>
        <w:rPr>
          <w:rFonts w:ascii="Georgia 11.5pt" w:hAnsi="Georgia 11.5pt"/>
          <w:color w:val="24313B"/>
          <w:sz w:val="23"/>
        </w:rPr>
        <w:t>Na isliye ki message badla.</w:t>
      </w:r>
    </w:p>
    <w:p>
      <w:pPr>
        <w:pStyle w:val="GreyveilBody"/>
      </w:pPr>
      <w:r>
        <w:rPr>
          <w:rFonts w:ascii="Georgia 11.5pt" w:hAnsi="Georgia 11.5pt"/>
          <w:color w:val="24313B"/>
          <w:sz w:val="23"/>
        </w:rPr>
        <w:t>Balki isliye ki tumhari internal sensitivity badal gayi.</w:t>
      </w:r>
    </w:p>
    <w:p>
      <w:pPr>
        <w:pStyle w:val="GreyveilBody"/>
      </w:pPr>
      <w:r>
        <w:rPr>
          <w:rFonts w:ascii="Georgia 11.5pt" w:hAnsi="Georgia 11.5pt"/>
          <w:color w:val="24313B"/>
          <w:sz w:val="23"/>
        </w:rPr>
        <w:t>Isliye log ek basic truth ko samajhne mein galti karte hain.</w:t>
      </w:r>
    </w:p>
    <w:p>
      <w:pPr>
        <w:pStyle w:val="GreyveilBody"/>
      </w:pPr>
      <w:r>
        <w:rPr>
          <w:rFonts w:ascii="Georgia 11.5pt" w:hAnsi="Georgia 11.5pt"/>
          <w:color w:val="24313B"/>
          <w:sz w:val="23"/>
        </w:rPr>
        <w:t>Tum kisi ko miss nahi kar rahe hote jab distance hota hai.</w:t>
      </w:r>
    </w:p>
    <w:p>
      <w:pPr>
        <w:pStyle w:val="GreyveilBody"/>
      </w:pPr>
      <w:r>
        <w:rPr>
          <w:rFonts w:ascii="Georgia 11.5pt" w:hAnsi="Georgia 11.5pt"/>
          <w:color w:val="24313B"/>
          <w:sz w:val="23"/>
        </w:rPr>
        <w:t>Tum us emotional state ko miss kar rahe hote ho jo woh tumhare andar activate karta tha.</w:t>
      </w:r>
    </w:p>
    <w:p>
      <w:pPr>
        <w:pStyle w:val="GreyveilBody"/>
      </w:pPr>
      <w:r>
        <w:rPr>
          <w:rFonts w:ascii="Georgia 11.5pt" w:hAnsi="Georgia 11.5pt"/>
          <w:color w:val="24313B"/>
          <w:sz w:val="23"/>
        </w:rPr>
        <w:t>Woh feeling ki tum easily accessible ho.</w:t>
      </w:r>
    </w:p>
    <w:p>
      <w:pPr>
        <w:pStyle w:val="GreyveilBody"/>
      </w:pPr>
      <w:r>
        <w:rPr>
          <w:rFonts w:ascii="Georgia 11.5pt" w:hAnsi="Georgia 11.5pt"/>
          <w:color w:val="24313B"/>
          <w:sz w:val="23"/>
        </w:rPr>
        <w:t>Woh feeling ki tumhe naturally reply mil raha hai.</w:t>
      </w:r>
    </w:p>
    <w:p>
      <w:pPr>
        <w:pStyle w:val="GreyveilBody"/>
      </w:pPr>
      <w:r>
        <w:rPr>
          <w:rFonts w:ascii="Georgia 11.5pt" w:hAnsi="Georgia 11.5pt"/>
          <w:color w:val="24313B"/>
          <w:sz w:val="23"/>
        </w:rPr>
        <w:t>Woh feeling ki tumhe kuch decode nahi karna pad raha.</w:t>
      </w:r>
    </w:p>
    <w:p>
      <w:pPr>
        <w:pStyle w:val="GreyveilBody"/>
      </w:pPr>
      <w:r>
        <w:rPr>
          <w:rFonts w:ascii="Georgia 11.5pt" w:hAnsi="Georgia 11.5pt"/>
          <w:color w:val="24313B"/>
          <w:sz w:val="23"/>
        </w:rPr>
        <w:t>Woh feeling ki tum kisi ke immediate attention space ka part ho.</w:t>
      </w:r>
    </w:p>
    <w:p>
      <w:pPr>
        <w:pStyle w:val="GreyveilBody"/>
      </w:pPr>
      <w:r>
        <w:rPr>
          <w:rFonts w:ascii="Georgia 11.5pt" w:hAnsi="Georgia 11.5pt"/>
          <w:color w:val="24313B"/>
          <w:sz w:val="23"/>
        </w:rPr>
        <w:t>Woh feeling comfort create karti hai.</w:t>
      </w:r>
    </w:p>
    <w:p>
      <w:pPr>
        <w:pStyle w:val="GreyveilBody"/>
      </w:pPr>
      <w:r>
        <w:rPr>
          <w:rFonts w:ascii="Georgia 11.5pt" w:hAnsi="Georgia 11.5pt"/>
          <w:color w:val="24313B"/>
          <w:sz w:val="23"/>
        </w:rPr>
        <w:t>Aur comfort, jab repeat hota hai, dheere dheere expectation ban jaata hai.</w:t>
      </w:r>
    </w:p>
    <w:p>
      <w:pPr>
        <w:pStyle w:val="GreyveilBody"/>
      </w:pPr>
      <w:r>
        <w:rPr>
          <w:rFonts w:ascii="Georgia 11.5pt" w:hAnsi="Georgia 11.5pt"/>
          <w:color w:val="24313B"/>
          <w:sz w:val="23"/>
        </w:rPr>
        <w:t>Aur expectation woh point hai jahan interpretation experience ko replace karna start kar deta hai.</w:t>
      </w:r>
    </w:p>
    <w:p>
      <w:pPr>
        <w:pStyle w:val="GreyveilBody"/>
      </w:pPr>
      <w:r>
        <w:rPr>
          <w:rFonts w:ascii="Georgia 11.5pt" w:hAnsi="Georgia 11.5pt"/>
          <w:color w:val="24313B"/>
          <w:sz w:val="23"/>
        </w:rPr>
        <w:t>To jab woh comfort kam hota hai, mind use neutral change ki tarah process nahi karta.</w:t>
      </w:r>
    </w:p>
    <w:p>
      <w:pPr>
        <w:pStyle w:val="GreyveilBody"/>
      </w:pPr>
      <w:r>
        <w:rPr>
          <w:rFonts w:ascii="Georgia 11.5pt" w:hAnsi="Georgia 11.5pt"/>
          <w:color w:val="24313B"/>
          <w:sz w:val="23"/>
        </w:rPr>
        <w:t>Woh use emotional withdrawal ki tarah process karta hai.</w:t>
      </w:r>
    </w:p>
    <w:p>
      <w:pPr>
        <w:pStyle w:val="GreyveilBody"/>
      </w:pPr>
      <w:r>
        <w:rPr>
          <w:rFonts w:ascii="Georgia 11.5pt" w:hAnsi="Georgia 11.5pt"/>
          <w:color w:val="24313B"/>
          <w:sz w:val="23"/>
        </w:rPr>
        <w:t>Lekin tum actually react kisi ki absence pe nahi kar rahe hote.</w:t>
      </w:r>
    </w:p>
    <w:p>
      <w:pPr>
        <w:pStyle w:val="GreyveilBody"/>
      </w:pPr>
      <w:r>
        <w:rPr>
          <w:rFonts w:ascii="Georgia 11.5pt" w:hAnsi="Georgia 11.5pt"/>
          <w:color w:val="24313B"/>
          <w:sz w:val="23"/>
        </w:rPr>
        <w:t>Tum us state ki absence pe react kar rahe hote ho jisme tum pehle the jab woh present the.</w:t>
      </w:r>
    </w:p>
    <w:p>
      <w:pPr>
        <w:pStyle w:val="GreyveilBody"/>
      </w:pPr>
      <w:r>
        <w:rPr>
          <w:rFonts w:ascii="Georgia 11.5pt" w:hAnsi="Georgia 11.5pt"/>
          <w:color w:val="24313B"/>
          <w:sz w:val="23"/>
        </w:rPr>
        <w:t>Lekin mind life ko balanced form mein store nahi karta.</w:t>
      </w:r>
    </w:p>
    <w:p>
      <w:pPr>
        <w:pStyle w:val="GreyveilBody"/>
      </w:pPr>
      <w:r>
        <w:rPr>
          <w:rFonts w:ascii="Georgia 11.5pt" w:hAnsi="Georgia 11.5pt"/>
          <w:color w:val="24313B"/>
          <w:sz w:val="23"/>
        </w:rPr>
        <w:t>Woh peaks store karta hai.</w:t>
      </w:r>
    </w:p>
    <w:p>
      <w:pPr>
        <w:pStyle w:val="GreyveilBody"/>
      </w:pPr>
      <w:r>
        <w:rPr>
          <w:rFonts w:ascii="Georgia 11.5pt" w:hAnsi="Georgia 11.5pt"/>
          <w:color w:val="24313B"/>
          <w:sz w:val="23"/>
        </w:rPr>
        <w:t>Woh strongest conversations yaad rakhta hai, sabse emotional aligned moments, highest points of connection.</w:t>
      </w:r>
    </w:p>
    <w:p>
      <w:pPr>
        <w:pStyle w:val="GreyveilBody"/>
      </w:pPr>
      <w:r>
        <w:rPr>
          <w:rFonts w:ascii="Georgia 11.5pt" w:hAnsi="Georgia 11.5pt"/>
          <w:color w:val="24313B"/>
          <w:sz w:val="23"/>
        </w:rPr>
        <w:t>Aur beech ke sab average days quietly delete kar deta hai.</w:t>
      </w:r>
    </w:p>
    <w:p>
      <w:pPr>
        <w:pStyle w:val="GreyveilBody"/>
      </w:pPr>
      <w:r>
        <w:rPr>
          <w:rFonts w:ascii="Georgia 11.5pt" w:hAnsi="Georgia 11.5pt"/>
          <w:color w:val="24313B"/>
          <w:sz w:val="23"/>
        </w:rPr>
        <w:t>Normal replies.</w:t>
      </w:r>
    </w:p>
    <w:p>
      <w:pPr>
        <w:pStyle w:val="GreyveilBody"/>
      </w:pPr>
      <w:r>
        <w:rPr>
          <w:rFonts w:ascii="Georgia 11.5pt" w:hAnsi="Georgia 11.5pt"/>
          <w:color w:val="24313B"/>
          <w:sz w:val="23"/>
        </w:rPr>
        <w:t>Neutral silence.</w:t>
      </w:r>
    </w:p>
    <w:p>
      <w:pPr>
        <w:pStyle w:val="GreyveilBody"/>
      </w:pPr>
      <w:r>
        <w:rPr>
          <w:rFonts w:ascii="Georgia 11.5pt" w:hAnsi="Georgia 11.5pt"/>
          <w:color w:val="24313B"/>
          <w:sz w:val="23"/>
        </w:rPr>
        <w:t>Unimportant interactions.</w:t>
      </w:r>
    </w:p>
    <w:p>
      <w:pPr>
        <w:pStyle w:val="GreyveilBody"/>
      </w:pPr>
      <w:r>
        <w:rPr>
          <w:rFonts w:ascii="Georgia 11.5pt" w:hAnsi="Georgia 11.5pt"/>
          <w:color w:val="24313B"/>
          <w:sz w:val="23"/>
        </w:rPr>
        <w:t>To memory mein jo bachta hai woh reality nahi hota.</w:t>
      </w:r>
    </w:p>
    <w:p>
      <w:pPr>
        <w:pStyle w:val="GreyveilBody"/>
      </w:pPr>
      <w:r>
        <w:rPr>
          <w:rFonts w:ascii="Georgia 11.5pt" w:hAnsi="Georgia 11.5pt"/>
          <w:color w:val="24313B"/>
          <w:sz w:val="23"/>
        </w:rPr>
        <w:t>Woh highlight version hota hai reality ka.</w:t>
      </w:r>
    </w:p>
    <w:p>
      <w:pPr>
        <w:pStyle w:val="GreyveilBody"/>
      </w:pPr>
      <w:r>
        <w:rPr>
          <w:rFonts w:ascii="Georgia 11.5pt" w:hAnsi="Georgia 11.5pt"/>
          <w:color w:val="24313B"/>
          <w:sz w:val="23"/>
        </w:rPr>
        <w:t>Aur yahin se distortion start hota hai.</w:t>
      </w:r>
    </w:p>
    <w:p>
      <w:pPr>
        <w:pStyle w:val="GreyveilBody"/>
      </w:pPr>
      <w:r>
        <w:rPr>
          <w:rFonts w:ascii="Georgia 11.5pt" w:hAnsi="Georgia 11.5pt"/>
          <w:color w:val="24313B"/>
          <w:sz w:val="23"/>
        </w:rPr>
        <w:t>Kyuki ab present reality ko jab compare kiya jaata hai, toh woh actual past se compare nahi hoti.</w:t>
      </w:r>
    </w:p>
    <w:p>
      <w:pPr>
        <w:pStyle w:val="GreyveilBody"/>
      </w:pPr>
      <w:r>
        <w:rPr>
          <w:rFonts w:ascii="Georgia 11.5pt" w:hAnsi="Georgia 11.5pt"/>
          <w:color w:val="24313B"/>
          <w:sz w:val="23"/>
        </w:rPr>
        <w:t>Woh ek curated emotional version se compare hoti hai.</w:t>
      </w:r>
    </w:p>
    <w:p>
      <w:pPr>
        <w:pStyle w:val="GreyveilBody"/>
      </w:pPr>
      <w:r>
        <w:rPr>
          <w:rFonts w:ascii="Georgia 11.5pt" w:hAnsi="Georgia 11.5pt"/>
          <w:color w:val="24313B"/>
          <w:sz w:val="23"/>
        </w:rPr>
        <w:t>Aur curated memory hamesha zyada meaningful lagti hai ongoing reality se.</w:t>
      </w:r>
    </w:p>
    <w:p>
      <w:pPr>
        <w:pStyle w:val="GreyveilBody"/>
      </w:pPr>
      <w:r>
        <w:rPr>
          <w:rFonts w:ascii="Georgia 11.5pt" w:hAnsi="Georgia 11.5pt"/>
          <w:color w:val="24313B"/>
          <w:sz w:val="23"/>
        </w:rPr>
        <w:t>Na isliye ki woh sach hai.</w:t>
      </w:r>
    </w:p>
    <w:p>
      <w:pPr>
        <w:pStyle w:val="GreyveilBody"/>
      </w:pPr>
      <w:r>
        <w:rPr>
          <w:rFonts w:ascii="Georgia 11.5pt" w:hAnsi="Georgia 11.5pt"/>
          <w:color w:val="24313B"/>
          <w:sz w:val="23"/>
        </w:rPr>
        <w:t>Balki isliye ki woh emotionally complete hoti hai.</w:t>
      </w:r>
    </w:p>
    <w:p>
      <w:pPr>
        <w:pStyle w:val="GreyveilBody"/>
      </w:pPr>
      <w:r>
        <w:rPr>
          <w:rFonts w:ascii="Georgia 11.5pt" w:hAnsi="Georgia 11.5pt"/>
          <w:color w:val="24313B"/>
          <w:sz w:val="23"/>
        </w:rPr>
        <w:t>Dheere dheere bina notice kiye connection ka form bhi change ho jaata hai.</w:t>
      </w:r>
    </w:p>
    <w:p>
      <w:pPr>
        <w:pStyle w:val="GreyveilBody"/>
      </w:pPr>
      <w:r>
        <w:rPr>
          <w:rFonts w:ascii="Georgia 11.5pt" w:hAnsi="Georgia 11.5pt"/>
          <w:color w:val="24313B"/>
          <w:sz w:val="23"/>
        </w:rPr>
        <w:t>Start mein interaction direct hota hai.</w:t>
      </w:r>
    </w:p>
    <w:p>
      <w:pPr>
        <w:pStyle w:val="GreyveilBody"/>
      </w:pPr>
      <w:r>
        <w:rPr>
          <w:rFonts w:ascii="Georgia 11.5pt" w:hAnsi="Georgia 11.5pt"/>
          <w:color w:val="24313B"/>
          <w:sz w:val="23"/>
        </w:rPr>
        <w:t xml:space="preserve">No analysis. No tracking. No meaning </w:t>
      </w:r>
      <w:r>
        <w:rPr>
          <w:rFonts w:ascii="Georgia 11.5pt" w:hAnsi="Georgia 11.5pt"/>
          <w:color w:val="24313B"/>
          <w:sz w:val="23"/>
        </w:rPr>
        <w:t>assign</w:t>
      </w:r>
      <w:r>
        <w:rPr>
          <w:rFonts w:ascii="Georgia 11.5pt" w:hAnsi="Georgia 11.5pt"/>
          <w:color w:val="24313B"/>
          <w:sz w:val="23"/>
        </w:rPr>
        <w:t xml:space="preserve"> hota hai timing ko.</w:t>
      </w:r>
    </w:p>
    <w:p>
      <w:pPr>
        <w:pStyle w:val="GreyveilBody"/>
      </w:pPr>
      <w:r>
        <w:rPr>
          <w:rFonts w:ascii="Georgia 11.5pt" w:hAnsi="Georgia 11.5pt"/>
          <w:color w:val="24313B"/>
          <w:sz w:val="23"/>
        </w:rPr>
        <w:t>Message aata hai, tum reply karte ho. Simple.</w:t>
      </w:r>
    </w:p>
    <w:p>
      <w:pPr>
        <w:pStyle w:val="GreyveilBody"/>
      </w:pPr>
      <w:r>
        <w:rPr>
          <w:rFonts w:ascii="Georgia 11.5pt" w:hAnsi="Georgia 11.5pt"/>
          <w:color w:val="24313B"/>
          <w:sz w:val="23"/>
        </w:rPr>
        <w:t>Lekin time ke saath emotional involvement badhta hai.</w:t>
      </w:r>
    </w:p>
    <w:p>
      <w:pPr>
        <w:pStyle w:val="GreyveilBody"/>
      </w:pPr>
      <w:r>
        <w:rPr>
          <w:rFonts w:ascii="Georgia 11.5pt" w:hAnsi="Georgia 11.5pt"/>
          <w:color w:val="24313B"/>
          <w:sz w:val="23"/>
        </w:rPr>
        <w:t>Aur involvement ke saath expectation aati hai.</w:t>
      </w:r>
    </w:p>
    <w:p>
      <w:pPr>
        <w:pStyle w:val="GreyveilBody"/>
      </w:pPr>
      <w:r>
        <w:rPr>
          <w:rFonts w:ascii="Georgia 11.5pt" w:hAnsi="Georgia 11.5pt"/>
          <w:color w:val="24313B"/>
          <w:sz w:val="23"/>
        </w:rPr>
        <w:t>Aur expectation perception ko change kar deti hai.</w:t>
      </w:r>
    </w:p>
    <w:p>
      <w:pPr>
        <w:pStyle w:val="GreyveilBody"/>
      </w:pPr>
      <w:r>
        <w:rPr>
          <w:rFonts w:ascii="Georgia 11.5pt" w:hAnsi="Georgia 11.5pt"/>
          <w:color w:val="24313B"/>
          <w:sz w:val="23"/>
        </w:rPr>
        <w:t>Ab delay sirf delay nahi hota.</w:t>
      </w:r>
    </w:p>
    <w:p>
      <w:pPr>
        <w:pStyle w:val="GreyveilBody"/>
      </w:pPr>
      <w:r>
        <w:rPr>
          <w:rFonts w:ascii="Georgia 11.5pt" w:hAnsi="Georgia 11.5pt"/>
          <w:color w:val="24313B"/>
          <w:sz w:val="23"/>
        </w:rPr>
        <w:t>Woh signal ban jaata hai.</w:t>
      </w:r>
    </w:p>
    <w:p>
      <w:pPr>
        <w:pStyle w:val="GreyveilBody"/>
      </w:pPr>
      <w:r>
        <w:rPr>
          <w:rFonts w:ascii="Georgia 11.5pt" w:hAnsi="Georgia 11.5pt"/>
          <w:color w:val="24313B"/>
          <w:sz w:val="23"/>
        </w:rPr>
        <w:t>Aur signals interpretation demand karte hain.</w:t>
      </w:r>
    </w:p>
    <w:p>
      <w:pPr>
        <w:pStyle w:val="GreyveilBody"/>
      </w:pPr>
      <w:r>
        <w:rPr>
          <w:rFonts w:ascii="Georgia 11.5pt" w:hAnsi="Georgia 11.5pt"/>
          <w:color w:val="24313B"/>
          <w:sz w:val="23"/>
        </w:rPr>
        <w:t>To har interaction layers mein observe hone lagta hai.</w:t>
      </w:r>
    </w:p>
    <w:p>
      <w:pPr>
        <w:pStyle w:val="GreyveilBody"/>
      </w:pPr>
      <w:r>
        <w:rPr>
          <w:rFonts w:ascii="Georgia 11.5pt" w:hAnsi="Georgia 11.5pt"/>
          <w:color w:val="24313B"/>
          <w:sz w:val="23"/>
        </w:rPr>
        <w:t>Timing notice hoti hai.</w:t>
      </w:r>
    </w:p>
    <w:p>
      <w:pPr>
        <w:pStyle w:val="GreyveilBody"/>
      </w:pPr>
      <w:r>
        <w:rPr>
          <w:rFonts w:ascii="Georgia 11.5pt" w:hAnsi="Georgia 11.5pt"/>
          <w:color w:val="24313B"/>
          <w:sz w:val="23"/>
        </w:rPr>
        <w:t>Frequency notice hoti hai.</w:t>
      </w:r>
    </w:p>
    <w:p>
      <w:pPr>
        <w:pStyle w:val="GreyveilBody"/>
      </w:pPr>
      <w:r>
        <w:rPr>
          <w:rFonts w:ascii="Georgia 11.5pt" w:hAnsi="Georgia 11.5pt"/>
          <w:color w:val="24313B"/>
          <w:sz w:val="23"/>
        </w:rPr>
        <w:t>Tone notice hoti hai.</w:t>
      </w:r>
    </w:p>
    <w:p>
      <w:pPr>
        <w:pStyle w:val="GreyveilBody"/>
      </w:pPr>
      <w:r>
        <w:rPr>
          <w:rFonts w:ascii="Georgia 11.5pt" w:hAnsi="Georgia 11.5pt"/>
          <w:color w:val="24313B"/>
          <w:sz w:val="23"/>
        </w:rPr>
        <w:t>Effort notice hota hai.</w:t>
      </w:r>
    </w:p>
    <w:p>
      <w:pPr>
        <w:pStyle w:val="GreyveilBody"/>
      </w:pPr>
      <w:r>
        <w:rPr>
          <w:rFonts w:ascii="Georgia 11.5pt" w:hAnsi="Georgia 11.5pt"/>
          <w:color w:val="24313B"/>
          <w:sz w:val="23"/>
        </w:rPr>
        <w:t>Aur jab observation monitoring ban jaata hai, connection experience hona band ho jaata hai.</w:t>
      </w:r>
    </w:p>
    <w:p>
      <w:pPr>
        <w:pStyle w:val="GreyveilBody"/>
      </w:pPr>
      <w:r>
        <w:rPr>
          <w:rFonts w:ascii="Georgia 11.5pt" w:hAnsi="Georgia 11.5pt"/>
          <w:color w:val="24313B"/>
          <w:sz w:val="23"/>
        </w:rPr>
        <w:t>Woh evaluate hone lagta hai.</w:t>
      </w:r>
    </w:p>
    <w:p>
      <w:pPr>
        <w:pStyle w:val="GreyveilBody"/>
      </w:pPr>
      <w:r>
        <w:rPr>
          <w:rFonts w:ascii="Georgia 11.5pt" w:hAnsi="Georgia 11.5pt"/>
          <w:color w:val="24313B"/>
          <w:sz w:val="23"/>
        </w:rPr>
        <w:t>Aur evaluation natural flow ko destroy kar deta hai.</w:t>
      </w:r>
    </w:p>
    <w:p>
      <w:pPr>
        <w:pStyle w:val="GreyveilBody"/>
      </w:pPr>
      <w:r>
        <w:rPr>
          <w:rFonts w:ascii="Georgia 11.5pt" w:hAnsi="Georgia 11.5pt"/>
          <w:color w:val="24313B"/>
          <w:sz w:val="23"/>
        </w:rPr>
        <w:t>Kyuki flow continuous scrutiny ke under exist nahi kar sakta.</w:t>
      </w:r>
    </w:p>
    <w:p>
      <w:pPr>
        <w:pStyle w:val="GreyveilBody"/>
      </w:pPr>
      <w:r>
        <w:rPr>
          <w:rFonts w:ascii="Georgia 11.5pt" w:hAnsi="Georgia 11.5pt"/>
          <w:color w:val="24313B"/>
          <w:sz w:val="23"/>
        </w:rPr>
        <w:t>Silence is entire system ka sabse misunderstood part hai.</w:t>
      </w:r>
    </w:p>
    <w:p>
      <w:pPr>
        <w:pStyle w:val="GreyveilBody"/>
      </w:pPr>
      <w:r>
        <w:rPr>
          <w:rFonts w:ascii="Georgia 11.5pt" w:hAnsi="Georgia 11.5pt"/>
          <w:color w:val="24313B"/>
          <w:sz w:val="23"/>
        </w:rPr>
        <w:t>Kyuki silence khud mein kuch bhi nahi hota.</w:t>
      </w:r>
    </w:p>
    <w:p>
      <w:pPr>
        <w:pStyle w:val="GreyveilBody"/>
      </w:pPr>
      <w:r>
        <w:rPr>
          <w:rFonts w:ascii="Georgia 11.5pt" w:hAnsi="Georgia 11.5pt"/>
          <w:color w:val="24313B"/>
          <w:sz w:val="23"/>
        </w:rPr>
        <w:t>Woh neutral hota hai by default.</w:t>
      </w:r>
    </w:p>
    <w:p>
      <w:pPr>
        <w:pStyle w:val="GreyveilBody"/>
      </w:pPr>
      <w:r>
        <w:rPr>
          <w:rFonts w:ascii="Georgia 11.5pt" w:hAnsi="Georgia 11.5pt"/>
          <w:color w:val="24313B"/>
          <w:sz w:val="23"/>
        </w:rPr>
        <w:t>Lekin mind neutrality ko long time tak allow nahi karta.</w:t>
      </w:r>
    </w:p>
    <w:p>
      <w:pPr>
        <w:pStyle w:val="GreyveilBody"/>
      </w:pPr>
      <w:r>
        <w:rPr>
          <w:rFonts w:ascii="Georgia 11.5pt" w:hAnsi="Georgia 11.5pt"/>
          <w:color w:val="24313B"/>
          <w:sz w:val="23"/>
        </w:rPr>
        <w:t>Isliye woh silence ko immediately fill karta hai.</w:t>
      </w:r>
    </w:p>
    <w:p>
      <w:pPr>
        <w:pStyle w:val="GreyveilBody"/>
      </w:pPr>
      <w:r>
        <w:rPr>
          <w:rFonts w:ascii="Georgia 11.5pt" w:hAnsi="Georgia 11.5pt"/>
          <w:color w:val="24313B"/>
          <w:sz w:val="23"/>
        </w:rPr>
        <w:t>Explanation se.</w:t>
      </w:r>
    </w:p>
    <w:p>
      <w:pPr>
        <w:pStyle w:val="GreyveilBody"/>
      </w:pPr>
      <w:r>
        <w:rPr>
          <w:rFonts w:ascii="Georgia 11.5pt" w:hAnsi="Georgia 11.5pt"/>
          <w:color w:val="24313B"/>
          <w:sz w:val="23"/>
        </w:rPr>
        <w:t>Assumption se.</w:t>
      </w:r>
    </w:p>
    <w:p>
      <w:pPr>
        <w:pStyle w:val="GreyveilBody"/>
      </w:pPr>
      <w:r>
        <w:rPr>
          <w:rFonts w:ascii="Georgia 11.5pt" w:hAnsi="Georgia 11.5pt"/>
          <w:color w:val="24313B"/>
          <w:sz w:val="23"/>
        </w:rPr>
        <w:t>Emotional prediction se.</w:t>
      </w:r>
    </w:p>
    <w:p>
      <w:pPr>
        <w:pStyle w:val="GreyveilBody"/>
      </w:pPr>
      <w:r>
        <w:rPr>
          <w:rFonts w:ascii="Georgia 11.5pt" w:hAnsi="Georgia 11.5pt"/>
          <w:color w:val="24313B"/>
          <w:sz w:val="23"/>
        </w:rPr>
        <w:t>busy hoga</w:t>
      </w:r>
    </w:p>
    <w:p>
      <w:pPr>
        <w:pStyle w:val="GreyveilBody"/>
      </w:pPr>
      <w:r>
        <w:rPr>
          <w:rFonts w:ascii="Georgia 11.5pt" w:hAnsi="Georgia 11.5pt"/>
          <w:color w:val="24313B"/>
          <w:sz w:val="23"/>
        </w:rPr>
        <w:t>ignore kar raha hoga</w:t>
      </w:r>
    </w:p>
    <w:p>
      <w:pPr>
        <w:pStyle w:val="GreyveilBody"/>
      </w:pPr>
      <w:r>
        <w:rPr>
          <w:rFonts w:ascii="Georgia 11.5pt" w:hAnsi="Georgia 11.5pt"/>
          <w:color w:val="24313B"/>
          <w:sz w:val="23"/>
        </w:rPr>
        <w:t>interest kam ho gaya hoga</w:t>
      </w:r>
    </w:p>
    <w:p>
      <w:pPr>
        <w:pStyle w:val="GreyveilBody"/>
      </w:pPr>
      <w:r>
        <w:rPr>
          <w:rFonts w:ascii="Georgia 11.5pt" w:hAnsi="Georgia 11.5pt"/>
          <w:color w:val="24313B"/>
          <w:sz w:val="23"/>
        </w:rPr>
        <w:t>shayad kuch galat ho gaya</w:t>
      </w:r>
    </w:p>
    <w:p>
      <w:pPr>
        <w:pStyle w:val="GreyveilBody"/>
      </w:pPr>
      <w:r>
        <w:rPr>
          <w:rFonts w:ascii="Georgia 11.5pt" w:hAnsi="Georgia 11.5pt"/>
          <w:color w:val="24313B"/>
          <w:sz w:val="23"/>
        </w:rPr>
        <w:t>Aur jo originally sirf absence of response tha, woh full emotional narrative ban jaata hai.</w:t>
      </w:r>
    </w:p>
    <w:p>
      <w:pPr>
        <w:pStyle w:val="GreyveilBody"/>
      </w:pPr>
      <w:r>
        <w:rPr>
          <w:rFonts w:ascii="Georgia 11.5pt" w:hAnsi="Georgia 11.5pt"/>
          <w:color w:val="24313B"/>
          <w:sz w:val="23"/>
        </w:rPr>
        <w:t>Na isliye ki kuch communicate hua.</w:t>
      </w:r>
    </w:p>
    <w:p>
      <w:pPr>
        <w:pStyle w:val="GreyveilBody"/>
      </w:pPr>
      <w:r>
        <w:rPr>
          <w:rFonts w:ascii="Georgia 11.5pt" w:hAnsi="Georgia 11.5pt"/>
          <w:color w:val="24313B"/>
          <w:sz w:val="23"/>
        </w:rPr>
        <w:t>Balki isliye ki mind empty space tolerate nahi kar sakta.</w:t>
      </w:r>
    </w:p>
    <w:p>
      <w:pPr>
        <w:pStyle w:val="GreyveilBody"/>
      </w:pPr>
      <w:r>
        <w:rPr>
          <w:rFonts w:ascii="Georgia 11.5pt" w:hAnsi="Georgia 11.5pt"/>
          <w:color w:val="24313B"/>
          <w:sz w:val="23"/>
        </w:rPr>
        <w:t>Aur jab narratives banne lagte hain, ek subtle cheez start hoti hai.</w:t>
      </w:r>
    </w:p>
    <w:p>
      <w:pPr>
        <w:pStyle w:val="GreyveilBody"/>
      </w:pPr>
      <w:r>
        <w:rPr>
          <w:rFonts w:ascii="Georgia 11.5pt" w:hAnsi="Georgia 11.5pt"/>
          <w:color w:val="24313B"/>
          <w:sz w:val="23"/>
        </w:rPr>
        <w:t xml:space="preserve">Mind evidence </w:t>
      </w:r>
      <w:r>
        <w:rPr>
          <w:rFonts w:ascii="Georgia 11.5pt" w:hAnsi="Georgia 11.5pt"/>
          <w:color w:val="24313B"/>
          <w:sz w:val="23"/>
        </w:rPr>
        <w:t>collect</w:t>
      </w:r>
      <w:r>
        <w:rPr>
          <w:rFonts w:ascii="Georgia 11.5pt" w:hAnsi="Georgia 11.5pt"/>
          <w:color w:val="24313B"/>
          <w:sz w:val="23"/>
        </w:rPr>
        <w:t xml:space="preserve"> karna start karta hai.</w:t>
      </w:r>
    </w:p>
    <w:p>
      <w:pPr>
        <w:pStyle w:val="GreyveilBody"/>
      </w:pPr>
      <w:r>
        <w:rPr>
          <w:rFonts w:ascii="Georgia 11.5pt" w:hAnsi="Georgia 11.5pt"/>
          <w:color w:val="24313B"/>
          <w:sz w:val="23"/>
        </w:rPr>
        <w:t>Consciously nahi. Automatically.</w:t>
      </w:r>
    </w:p>
    <w:p>
      <w:pPr>
        <w:pStyle w:val="GreyveilBody"/>
      </w:pPr>
      <w:r>
        <w:rPr>
          <w:rFonts w:ascii="Georgia 11.5pt" w:hAnsi="Georgia 11.5pt"/>
          <w:color w:val="24313B"/>
          <w:sz w:val="23"/>
        </w:rPr>
        <w:t>Woh selective patterns notice karta hai:</w:t>
      </w:r>
    </w:p>
    <w:p>
      <w:pPr>
        <w:pStyle w:val="GreyveilBody"/>
      </w:pPr>
      <w:r>
        <w:rPr>
          <w:rFonts w:ascii="Georgia 11.5pt" w:hAnsi="Georgia 11.5pt"/>
          <w:color w:val="24313B"/>
          <w:sz w:val="23"/>
        </w:rPr>
        <w:t>late replies</w:t>
      </w:r>
    </w:p>
    <w:p>
      <w:pPr>
        <w:pStyle w:val="GreyveilBody"/>
      </w:pPr>
      <w:r>
        <w:rPr>
          <w:rFonts w:ascii="Georgia 11.5pt" w:hAnsi="Georgia 11.5pt"/>
          <w:color w:val="24313B"/>
          <w:sz w:val="23"/>
        </w:rPr>
        <w:t>short responses</w:t>
      </w:r>
    </w:p>
    <w:p>
      <w:pPr>
        <w:pStyle w:val="GreyveilBody"/>
      </w:pPr>
      <w:r>
        <w:rPr>
          <w:rFonts w:ascii="Georgia 11.5pt" w:hAnsi="Georgia 11.5pt"/>
          <w:color w:val="24313B"/>
          <w:sz w:val="23"/>
        </w:rPr>
        <w:t>less initiation</w:t>
      </w:r>
    </w:p>
    <w:p>
      <w:pPr>
        <w:pStyle w:val="GreyveilBody"/>
      </w:pPr>
      <w:r>
        <w:rPr>
          <w:rFonts w:ascii="Georgia 11.5pt" w:hAnsi="Georgia 11.5pt"/>
          <w:color w:val="24313B"/>
          <w:sz w:val="23"/>
        </w:rPr>
        <w:t>reduced warmth</w:t>
      </w:r>
    </w:p>
    <w:p>
      <w:pPr>
        <w:pStyle w:val="GreyveilBody"/>
      </w:pPr>
      <w:r>
        <w:rPr>
          <w:rFonts w:ascii="Georgia 11.5pt" w:hAnsi="Georgia 11.5pt"/>
          <w:color w:val="24313B"/>
          <w:sz w:val="23"/>
        </w:rPr>
        <w:t>Individually ye sab ordinary events hote hain.</w:t>
      </w:r>
    </w:p>
    <w:p>
      <w:pPr>
        <w:pStyle w:val="GreyveilBody"/>
      </w:pPr>
      <w:r>
        <w:rPr>
          <w:rFonts w:ascii="Georgia 11.5pt" w:hAnsi="Georgia 11.5pt"/>
          <w:color w:val="24313B"/>
          <w:sz w:val="23"/>
        </w:rPr>
        <w:t>Lekin together woh ek structure banane lagte hain.</w:t>
      </w:r>
    </w:p>
    <w:p>
      <w:pPr>
        <w:pStyle w:val="GreyveilBody"/>
      </w:pPr>
      <w:r>
        <w:rPr>
          <w:rFonts w:ascii="Georgia 11.5pt" w:hAnsi="Georgia 11.5pt"/>
          <w:color w:val="24313B"/>
          <w:sz w:val="23"/>
        </w:rPr>
        <w:t>Aur jab structure ban jaata hai, mind use possibility nahi samajhta.</w:t>
      </w:r>
    </w:p>
    <w:p>
      <w:pPr>
        <w:pStyle w:val="GreyveilBody"/>
      </w:pPr>
      <w:r>
        <w:rPr>
          <w:rFonts w:ascii="Georgia 11.5pt" w:hAnsi="Georgia 11.5pt"/>
          <w:color w:val="24313B"/>
          <w:sz w:val="23"/>
        </w:rPr>
        <w:t>Woh use conclusion samajhne lagta hai.</w:t>
      </w:r>
    </w:p>
    <w:p>
      <w:pPr>
        <w:pStyle w:val="GreyveilBody"/>
      </w:pPr>
      <w:r>
        <w:rPr>
          <w:rFonts w:ascii="Georgia 11.5pt" w:hAnsi="Georgia 11.5pt"/>
          <w:color w:val="24313B"/>
          <w:sz w:val="23"/>
        </w:rPr>
        <w:t>Aur conclusion clarity jaisa feel hota hai.</w:t>
      </w:r>
    </w:p>
    <w:p>
      <w:pPr>
        <w:pStyle w:val="GreyveilBody"/>
      </w:pPr>
      <w:r>
        <w:rPr>
          <w:rFonts w:ascii="Georgia 11.5pt" w:hAnsi="Georgia 11.5pt"/>
          <w:color w:val="24313B"/>
          <w:sz w:val="23"/>
        </w:rPr>
        <w:t>Chahe woh sirf emotional reinforcement hi kyu na ho.</w:t>
      </w:r>
    </w:p>
    <w:p>
      <w:pPr>
        <w:pStyle w:val="GreyveilBody"/>
      </w:pPr>
      <w:r>
        <w:rPr>
          <w:rFonts w:ascii="Georgia 11.5pt" w:hAnsi="Georgia 11.5pt"/>
          <w:color w:val="24313B"/>
          <w:sz w:val="23"/>
        </w:rPr>
        <w:t>Isliye log feel karte hain ki doosre log badal gaye hain.</w:t>
      </w:r>
    </w:p>
    <w:p>
      <w:pPr>
        <w:pStyle w:val="GreyveilBody"/>
      </w:pPr>
      <w:r>
        <w:rPr>
          <w:rFonts w:ascii="Georgia 11.5pt" w:hAnsi="Georgia 11.5pt"/>
          <w:color w:val="24313B"/>
          <w:sz w:val="23"/>
        </w:rPr>
        <w:t>Hum kehte hain:</w:t>
      </w:r>
    </w:p>
    <w:p>
      <w:pPr>
        <w:pStyle w:val="GreyveilBody"/>
      </w:pPr>
      <w:r>
        <w:rPr>
          <w:rFonts w:ascii="Georgia 11.5pt" w:hAnsi="Georgia 11.5pt"/>
          <w:color w:val="24313B"/>
          <w:sz w:val="23"/>
        </w:rPr>
        <w:t>“Woh badal gaya.”</w:t>
      </w:r>
    </w:p>
    <w:p>
      <w:pPr>
        <w:pStyle w:val="GreyveilBody"/>
      </w:pPr>
      <w:r>
        <w:rPr>
          <w:rFonts w:ascii="Georgia 11.5pt" w:hAnsi="Georgia 11.5pt"/>
          <w:color w:val="24313B"/>
          <w:sz w:val="23"/>
        </w:rPr>
        <w:t>Lekin most cases mein person nahi badalta.</w:t>
      </w:r>
    </w:p>
    <w:p>
      <w:pPr>
        <w:pStyle w:val="GreyveilBody"/>
      </w:pPr>
      <w:r>
        <w:rPr>
          <w:rFonts w:ascii="Georgia 11.5pt" w:hAnsi="Georgia 11.5pt"/>
          <w:color w:val="24313B"/>
          <w:sz w:val="23"/>
        </w:rPr>
        <w:t>Hamari internal threshold for ambiguity badal jaati hai.</w:t>
      </w:r>
    </w:p>
    <w:p>
      <w:pPr>
        <w:pStyle w:val="GreyveilBody"/>
      </w:pPr>
      <w:r>
        <w:rPr>
          <w:rFonts w:ascii="Georgia 11.5pt" w:hAnsi="Georgia 11.5pt"/>
          <w:color w:val="24313B"/>
          <w:sz w:val="23"/>
        </w:rPr>
        <w:t>Jab hum emotionally stable hote hain, behavior normal lagta hai.</w:t>
      </w:r>
    </w:p>
    <w:p>
      <w:pPr>
        <w:pStyle w:val="GreyveilBody"/>
      </w:pPr>
      <w:r>
        <w:rPr>
          <w:rFonts w:ascii="Georgia 11.5pt" w:hAnsi="Georgia 11.5pt"/>
          <w:color w:val="24313B"/>
          <w:sz w:val="23"/>
        </w:rPr>
        <w:t>Jab hum emotionally attached hote hain, wahi behavior significant lagta hai.</w:t>
      </w:r>
    </w:p>
    <w:p>
      <w:pPr>
        <w:pStyle w:val="GreyveilBody"/>
      </w:pPr>
      <w:r>
        <w:rPr>
          <w:rFonts w:ascii="Georgia 11.5pt" w:hAnsi="Georgia 11.5pt"/>
          <w:color w:val="24313B"/>
          <w:sz w:val="23"/>
        </w:rPr>
        <w:t>Jab hum insecure hote hain, wahi behavior distant lagta hai.</w:t>
      </w:r>
    </w:p>
    <w:p>
      <w:pPr>
        <w:pStyle w:val="GreyveilBody"/>
      </w:pPr>
      <w:r>
        <w:rPr>
          <w:rFonts w:ascii="Georgia 11.5pt" w:hAnsi="Georgia 11.5pt"/>
          <w:color w:val="24313B"/>
          <w:sz w:val="23"/>
        </w:rPr>
        <w:t>To same person different internal states mein different lagta hai.</w:t>
      </w:r>
    </w:p>
    <w:p>
      <w:pPr>
        <w:pStyle w:val="GreyveilBody"/>
      </w:pPr>
      <w:r>
        <w:rPr>
          <w:rFonts w:ascii="Georgia 11.5pt" w:hAnsi="Georgia 11.5pt"/>
          <w:color w:val="24313B"/>
          <w:sz w:val="23"/>
        </w:rPr>
        <w:t>Na isliye ki woh transform hua.</w:t>
      </w:r>
    </w:p>
    <w:p>
      <w:pPr>
        <w:pStyle w:val="GreyveilBody"/>
      </w:pPr>
      <w:r>
        <w:rPr>
          <w:rFonts w:ascii="Georgia 11.5pt" w:hAnsi="Georgia 11.5pt"/>
          <w:color w:val="24313B"/>
          <w:sz w:val="23"/>
        </w:rPr>
        <w:t>Balki isliye ki use different versions of us se observe kiya ja raha hota hai.</w:t>
      </w:r>
    </w:p>
    <w:p>
      <w:pPr>
        <w:pStyle w:val="GreyveilBody"/>
      </w:pPr>
      <w:r>
        <w:rPr>
          <w:rFonts w:ascii="Georgia 11.5pt" w:hAnsi="Georgia 11.5pt"/>
          <w:color w:val="24313B"/>
          <w:sz w:val="23"/>
        </w:rPr>
        <w:t>Aur dheere dheere ek important realization form hota hai.</w:t>
      </w:r>
    </w:p>
    <w:p>
      <w:pPr>
        <w:pStyle w:val="GreyveilBody"/>
      </w:pPr>
      <w:r>
        <w:rPr>
          <w:rFonts w:ascii="Georgia 11.5pt" w:hAnsi="Georgia 11.5pt"/>
          <w:color w:val="24313B"/>
          <w:sz w:val="23"/>
        </w:rPr>
        <w:t>Tum logon ko directly dekh hi nahi rahe hote.</w:t>
      </w:r>
    </w:p>
    <w:p>
      <w:pPr>
        <w:pStyle w:val="GreyveilBody"/>
      </w:pPr>
      <w:r>
        <w:rPr>
          <w:rFonts w:ascii="Georgia 11.5pt" w:hAnsi="Georgia 11.5pt"/>
          <w:color w:val="24313B"/>
          <w:sz w:val="23"/>
        </w:rPr>
        <w:t>Tum unhe apni internal condition ke reflection ki tarah dekh rahe hote ho.</w:t>
      </w:r>
    </w:p>
    <w:p>
      <w:pPr>
        <w:pStyle w:val="GreyveilBody"/>
      </w:pPr>
      <w:r>
        <w:rPr>
          <w:rFonts w:ascii="Georgia 11.5pt" w:hAnsi="Georgia 11.5pt"/>
          <w:color w:val="24313B"/>
          <w:sz w:val="23"/>
        </w:rPr>
        <w:t>Woh zyada tar interpretations ka cause nahi hote.</w:t>
      </w:r>
    </w:p>
    <w:p>
      <w:pPr>
        <w:pStyle w:val="GreyveilBody"/>
      </w:pPr>
      <w:r>
        <w:rPr>
          <w:rFonts w:ascii="Georgia 11.5pt" w:hAnsi="Georgia 11.5pt"/>
          <w:color w:val="24313B"/>
          <w:sz w:val="23"/>
        </w:rPr>
        <w:t>Woh ek surface hote hain jahan tumhara emotional state project hota hai.</w:t>
      </w:r>
    </w:p>
    <w:p>
      <w:pPr>
        <w:pStyle w:val="GreyveilBody"/>
      </w:pPr>
      <w:r>
        <w:rPr>
          <w:rFonts w:ascii="Georgia 11.5pt" w:hAnsi="Georgia 11.5pt"/>
          <w:color w:val="24313B"/>
          <w:sz w:val="23"/>
        </w:rPr>
        <w:t>Aur jab ye visible hota hai, andar kuch quietly change hota hai.</w:t>
      </w:r>
    </w:p>
    <w:p>
      <w:pPr>
        <w:pStyle w:val="GreyveilBody"/>
      </w:pPr>
      <w:r>
        <w:rPr>
          <w:rFonts w:ascii="Georgia 11.5pt" w:hAnsi="Georgia 11.5pt"/>
          <w:color w:val="24313B"/>
          <w:sz w:val="23"/>
        </w:rPr>
        <w:t>Reactions kam ho jaate hain.</w:t>
      </w:r>
    </w:p>
    <w:p>
      <w:pPr>
        <w:pStyle w:val="GreyveilBody"/>
      </w:pPr>
      <w:r>
        <w:rPr>
          <w:rFonts w:ascii="Georgia 11.5pt" w:hAnsi="Georgia 11.5pt"/>
          <w:color w:val="24313B"/>
          <w:sz w:val="23"/>
        </w:rPr>
        <w:t>Certainty weak ho jaati hai.</w:t>
      </w:r>
    </w:p>
    <w:p>
      <w:pPr>
        <w:pStyle w:val="GreyveilBody"/>
      </w:pPr>
      <w:r>
        <w:rPr>
          <w:rFonts w:ascii="Georgia 11.5pt" w:hAnsi="Georgia 11.5pt"/>
          <w:color w:val="24313B"/>
          <w:sz w:val="23"/>
        </w:rPr>
        <w:t>Interpretation automatic nahi rehta.</w:t>
      </w:r>
    </w:p>
    <w:p>
      <w:pPr>
        <w:pStyle w:val="GreyveilBody"/>
      </w:pPr>
      <w:r>
        <w:rPr>
          <w:rFonts w:ascii="Georgia 11.5pt" w:hAnsi="Georgia 11.5pt"/>
          <w:color w:val="24313B"/>
          <w:sz w:val="23"/>
        </w:rPr>
        <w:t>Na isliye ki sab clear ho jaata hai.</w:t>
      </w:r>
    </w:p>
    <w:p>
      <w:pPr>
        <w:pStyle w:val="GreyveilBody"/>
      </w:pPr>
      <w:r>
        <w:rPr>
          <w:rFonts w:ascii="Georgia 11.5pt" w:hAnsi="Georgia 11.5pt"/>
          <w:color w:val="24313B"/>
          <w:sz w:val="23"/>
        </w:rPr>
        <w:t>Balki isliye ki sab less absolute ho jaata hai.</w:t>
      </w:r>
    </w:p>
    <w:p>
      <w:pPr>
        <w:pStyle w:val="GreyveilBody"/>
      </w:pPr>
      <w:r>
        <w:rPr>
          <w:rFonts w:ascii="Georgia 11.5pt" w:hAnsi="Georgia 11.5pt"/>
          <w:color w:val="24313B"/>
          <w:sz w:val="23"/>
        </w:rPr>
        <w:t>Aur shayad yahi real shift hai jisme ye poora understanding point karta hai.</w:t>
      </w:r>
    </w:p>
    <w:p>
      <w:pPr>
        <w:pStyle w:val="GreyveilBody"/>
      </w:pPr>
      <w:r>
        <w:rPr>
          <w:rFonts w:ascii="Georgia 11.5pt" w:hAnsi="Georgia 11.5pt"/>
          <w:color w:val="24313B"/>
          <w:sz w:val="23"/>
        </w:rPr>
        <w:t>Tum ek moment mein logon ko lose nahi karte.</w:t>
      </w:r>
    </w:p>
    <w:p>
      <w:pPr>
        <w:pStyle w:val="GreyveilBody"/>
      </w:pPr>
      <w:r>
        <w:rPr>
          <w:rFonts w:ascii="Georgia 11.5pt" w:hAnsi="Georgia 11.5pt"/>
          <w:color w:val="24313B"/>
          <w:sz w:val="23"/>
        </w:rPr>
        <w:t>Tum dheere dheere unke raw reality ke saath interact karna band kar dete ho.</w:t>
      </w:r>
    </w:p>
    <w:p>
      <w:pPr>
        <w:pStyle w:val="GreyveilBody"/>
      </w:pPr>
      <w:r>
        <w:rPr>
          <w:rFonts w:ascii="Georgia 11.5pt" w:hAnsi="Georgia 11.5pt"/>
          <w:color w:val="24313B"/>
          <w:sz w:val="23"/>
        </w:rPr>
        <w:t>Aur us version ke saath interact karne lagte ho jo tumhara mind ne banaya tha.</w:t>
      </w:r>
    </w:p>
    <w:p>
      <w:pPr>
        <w:pStyle w:val="GreyveilBody"/>
      </w:pPr>
      <w:r>
        <w:rPr>
          <w:rFonts w:ascii="Georgia 11.5pt" w:hAnsi="Georgia 11.5pt"/>
          <w:color w:val="24313B"/>
          <w:sz w:val="23"/>
        </w:rPr>
        <w:t>Aur jab woh version finally toot jaata hai…</w:t>
      </w:r>
    </w:p>
    <w:p>
      <w:pPr>
        <w:pStyle w:val="GreyveilBody"/>
      </w:pPr>
      <w:r>
        <w:rPr>
          <w:rFonts w:ascii="Georgia 11.5pt" w:hAnsi="Georgia 11.5pt"/>
          <w:color w:val="24313B"/>
          <w:sz w:val="23"/>
        </w:rPr>
        <w:t>to jo bachta hai woh drama nahi hota.</w:t>
      </w:r>
    </w:p>
    <w:p>
      <w:pPr>
        <w:pStyle w:val="GreyveilBody"/>
      </w:pPr>
      <w:r>
        <w:rPr>
          <w:rFonts w:ascii="Georgia 11.5pt" w:hAnsi="Georgia 11.5pt"/>
          <w:color w:val="24313B"/>
          <w:sz w:val="23"/>
        </w:rPr>
        <w:t>Na closure. Na explanation.</w:t>
      </w:r>
    </w:p>
    <w:p>
      <w:pPr>
        <w:pStyle w:val="GreyveilBody"/>
      </w:pPr>
      <w:r>
        <w:rPr>
          <w:rFonts w:ascii="Georgia 11.5pt" w:hAnsi="Georgia 11.5pt"/>
          <w:color w:val="24313B"/>
          <w:sz w:val="23"/>
        </w:rPr>
        <w:t>Sirf reality hoti hai — bina interpretation ke upar layer kiye hue.</w:t>
      </w:r>
    </w:p>
    <w:p>
      <w:pPr>
        <w:pStyle w:val="GreyveilBody"/>
      </w:pPr>
      <w:r>
        <w:rPr>
          <w:rFonts w:ascii="Georgia 11.5pt" w:hAnsi="Georgia 11.5pt"/>
          <w:color w:val="24313B"/>
          <w:sz w:val="23"/>
        </w:rPr>
        <w:t>Aur woh reality unusually simple lagti hai.</w:t>
      </w:r>
    </w:p>
    <w:p>
      <w:pPr>
        <w:pStyle w:val="GreyveilBody"/>
      </w:pPr>
      <w:r>
        <w:rPr>
          <w:rFonts w:ascii="Georgia 11.5pt" w:hAnsi="Georgia 11.5pt"/>
          <w:color w:val="24313B"/>
          <w:sz w:val="23"/>
        </w:rPr>
        <w:t>Kabhi kabhi even empty.</w:t>
      </w:r>
    </w:p>
    <w:p>
      <w:pPr>
        <w:pStyle w:val="GreyveilBody"/>
      </w:pPr>
      <w:r>
        <w:rPr>
          <w:rFonts w:ascii="Georgia 11.5pt" w:hAnsi="Georgia 11.5pt"/>
          <w:color w:val="24313B"/>
          <w:sz w:val="23"/>
        </w:rPr>
        <w:t>Lekin woh pehli baar hoti hai jo actually real hoti hai.</w:t>
      </w:r>
    </w:p>
    <w:p>
      <w:pPr>
        <w:pStyle w:val="GreyveilBody"/>
      </w:pPr>
      <w:r>
        <w:rPr>
          <w:rFonts w:ascii="Georgia 11.5pt" w:hAnsi="Georgia 11.5pt"/>
          <w:b/>
          <w:color w:val="24313B"/>
          <w:sz w:val="23"/>
        </w:rPr>
        <w:t>END OF CHAPTER 8</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II - THE AWARENESS</w:t>
      </w:r>
    </w:p>
    <w:p>
      <w:pPr>
        <w:pStyle w:val="GreyveilUnitTitle"/>
      </w:pPr>
      <w:r>
        <w:rPr>
          <w:rFonts w:ascii="Cormorant Garamond" w:hAnsi="Cormorant Garamond"/>
          <w:b/>
          <w:i w:val="0"/>
          <w:color w:val="151E29"/>
          <w:sz w:val="56"/>
        </w:rPr>
        <w:t>YOU WERE NEVER REJECTED — YOU WERE JUST INTERPRETING SIGNALS</w:t>
      </w:r>
    </w:p>
    <w:p>
      <w:pPr>
        <w:pStyle w:val="GreyveilBody"/>
        <w:ind w:firstLine="0"/>
      </w:pPr>
      <w:r>
        <w:rPr>
          <w:rFonts w:ascii="Georgia 11.5pt" w:hAnsi="Georgia 11.5pt"/>
          <w:color w:val="24313B"/>
          <w:sz w:val="23"/>
        </w:rPr>
        <w:t>There is a point in human perception where pain stops being about events…</w:t>
      </w:r>
    </w:p>
    <w:p>
      <w:pPr>
        <w:pStyle w:val="GreyveilBody"/>
      </w:pPr>
      <w:r>
        <w:rPr>
          <w:rFonts w:ascii="Georgia 11.5pt" w:hAnsi="Georgia 11.5pt"/>
          <w:color w:val="24313B"/>
          <w:sz w:val="23"/>
        </w:rPr>
        <w:t>and starts becoming about interpretation itself.</w:t>
      </w:r>
    </w:p>
    <w:p>
      <w:pPr>
        <w:pStyle w:val="GreyveilBody"/>
      </w:pPr>
      <w:r>
        <w:rPr>
          <w:rFonts w:ascii="Georgia 11.5pt" w:hAnsi="Georgia 11.5pt"/>
          <w:color w:val="24313B"/>
          <w:sz w:val="23"/>
        </w:rPr>
        <w:t>And the strange thing is — most people never realize this shift happens.</w:t>
      </w:r>
    </w:p>
    <w:p>
      <w:pPr>
        <w:pStyle w:val="GreyveilBody"/>
      </w:pPr>
      <w:r>
        <w:rPr>
          <w:rFonts w:ascii="Georgia 11.5pt" w:hAnsi="Georgia 11.5pt"/>
          <w:color w:val="24313B"/>
          <w:sz w:val="23"/>
        </w:rPr>
        <w:t>They think they are reacting to what is happening.</w:t>
      </w:r>
    </w:p>
    <w:p>
      <w:pPr>
        <w:pStyle w:val="GreyveilBody"/>
      </w:pPr>
      <w:r>
        <w:rPr>
          <w:rFonts w:ascii="Georgia 11.5pt" w:hAnsi="Georgia 11.5pt"/>
          <w:color w:val="24313B"/>
          <w:sz w:val="23"/>
        </w:rPr>
        <w:t>But in reality, they are reacting to what they think what is happening means.</w:t>
      </w:r>
    </w:p>
    <w:p>
      <w:pPr>
        <w:pStyle w:val="GreyveilBody"/>
      </w:pPr>
      <w:r>
        <w:rPr>
          <w:rFonts w:ascii="Georgia 11.5pt" w:hAnsi="Georgia 11.5pt"/>
          <w:color w:val="24313B"/>
          <w:sz w:val="23"/>
        </w:rPr>
        <w:t>And meaning is not reality.</w:t>
      </w:r>
    </w:p>
    <w:p>
      <w:pPr>
        <w:pStyle w:val="GreyveilBody"/>
      </w:pPr>
      <w:r>
        <w:rPr>
          <w:rFonts w:ascii="Georgia 11.5pt" w:hAnsi="Georgia 11.5pt"/>
          <w:color w:val="24313B"/>
          <w:sz w:val="23"/>
        </w:rPr>
        <w:t>Meaning is construction.</w:t>
      </w:r>
    </w:p>
    <w:p>
      <w:pPr>
        <w:pStyle w:val="GreyveilBody"/>
      </w:pPr>
      <w:r>
        <w:rPr>
          <w:rFonts w:ascii="Georgia 11.5pt" w:hAnsi="Georgia 11.5pt"/>
          <w:color w:val="24313B"/>
          <w:sz w:val="23"/>
        </w:rPr>
        <w:t>You were never actually rejected in the way you believe.</w:t>
      </w:r>
    </w:p>
    <w:p>
      <w:pPr>
        <w:pStyle w:val="GreyveilBody"/>
      </w:pPr>
      <w:r>
        <w:rPr>
          <w:rFonts w:ascii="Georgia 11.5pt" w:hAnsi="Georgia 11.5pt"/>
          <w:color w:val="24313B"/>
          <w:sz w:val="23"/>
        </w:rPr>
        <w:t>You were not ignored in the absolute sense you felt.</w:t>
      </w:r>
    </w:p>
    <w:p>
      <w:pPr>
        <w:pStyle w:val="GreyveilBody"/>
      </w:pPr>
      <w:r>
        <w:rPr>
          <w:rFonts w:ascii="Georgia 11.5pt" w:hAnsi="Georgia 11.5pt"/>
          <w:color w:val="24313B"/>
          <w:sz w:val="23"/>
        </w:rPr>
        <w:t>You were not “less important” in the way your mind concluded.</w:t>
      </w:r>
    </w:p>
    <w:p>
      <w:pPr>
        <w:pStyle w:val="GreyveilBody"/>
      </w:pPr>
      <w:r>
        <w:rPr>
          <w:rFonts w:ascii="Georgia 11.5pt" w:hAnsi="Georgia 11.5pt"/>
          <w:color w:val="24313B"/>
          <w:sz w:val="23"/>
        </w:rPr>
        <w:t>What happened was far more subtle.</w:t>
      </w:r>
    </w:p>
    <w:p>
      <w:pPr>
        <w:pStyle w:val="GreyveilBody"/>
      </w:pPr>
      <w:r>
        <w:rPr>
          <w:rFonts w:ascii="Georgia 11.5pt" w:hAnsi="Georgia 11.5pt"/>
          <w:color w:val="24313B"/>
          <w:sz w:val="23"/>
        </w:rPr>
        <w:t>A signal appeared.</w:t>
      </w:r>
    </w:p>
    <w:p>
      <w:pPr>
        <w:pStyle w:val="GreyveilBody"/>
      </w:pPr>
      <w:r>
        <w:rPr>
          <w:rFonts w:ascii="Georgia 11.5pt" w:hAnsi="Georgia 11.5pt"/>
          <w:color w:val="24313B"/>
          <w:sz w:val="23"/>
        </w:rPr>
        <w:t>And your mind assigned meaning to it faster than reality could be verified.</w:t>
      </w:r>
    </w:p>
    <w:p>
      <w:pPr>
        <w:pStyle w:val="GreyveilBody"/>
      </w:pPr>
      <w:r>
        <w:rPr>
          <w:rFonts w:ascii="Georgia 11.5pt" w:hAnsi="Georgia 11.5pt"/>
          <w:color w:val="24313B"/>
          <w:sz w:val="23"/>
        </w:rPr>
        <w:t>A delayed reply.</w:t>
      </w:r>
    </w:p>
    <w:p>
      <w:pPr>
        <w:pStyle w:val="GreyveilBody"/>
      </w:pPr>
      <w:r>
        <w:rPr>
          <w:rFonts w:ascii="Georgia 11.5pt" w:hAnsi="Georgia 11.5pt"/>
          <w:color w:val="24313B"/>
          <w:sz w:val="23"/>
        </w:rPr>
        <w:t>A shorter message.</w:t>
      </w:r>
    </w:p>
    <w:p>
      <w:pPr>
        <w:pStyle w:val="GreyveilBody"/>
      </w:pPr>
      <w:r>
        <w:rPr>
          <w:rFonts w:ascii="Georgia 11.5pt" w:hAnsi="Georgia 11.5pt"/>
          <w:color w:val="24313B"/>
          <w:sz w:val="23"/>
        </w:rPr>
        <w:t>A different tone.</w:t>
      </w:r>
    </w:p>
    <w:p>
      <w:pPr>
        <w:pStyle w:val="GreyveilBody"/>
      </w:pPr>
      <w:r>
        <w:rPr>
          <w:rFonts w:ascii="Georgia 11.5pt" w:hAnsi="Georgia 11.5pt"/>
          <w:color w:val="24313B"/>
          <w:sz w:val="23"/>
        </w:rPr>
        <w:t>A pause.</w:t>
      </w:r>
    </w:p>
    <w:p>
      <w:pPr>
        <w:pStyle w:val="GreyveilBody"/>
      </w:pPr>
      <w:r>
        <w:rPr>
          <w:rFonts w:ascii="Georgia 11.5pt" w:hAnsi="Georgia 11.5pt"/>
          <w:color w:val="24313B"/>
          <w:sz w:val="23"/>
        </w:rPr>
        <w:t>A silence.</w:t>
      </w:r>
    </w:p>
    <w:p>
      <w:pPr>
        <w:pStyle w:val="GreyveilBody"/>
      </w:pPr>
      <w:r>
        <w:rPr>
          <w:rFonts w:ascii="Georgia 11.5pt" w:hAnsi="Georgia 11.5pt"/>
          <w:color w:val="24313B"/>
          <w:sz w:val="23"/>
        </w:rPr>
        <w:t>None of these are events with fixed emotional identity.</w:t>
      </w:r>
    </w:p>
    <w:p>
      <w:pPr>
        <w:pStyle w:val="GreyveilBody"/>
      </w:pPr>
      <w:r>
        <w:rPr>
          <w:rFonts w:ascii="Georgia 11.5pt" w:hAnsi="Georgia 11.5pt"/>
          <w:color w:val="24313B"/>
          <w:sz w:val="23"/>
        </w:rPr>
        <w:t>They are neutral fragments.</w:t>
      </w:r>
    </w:p>
    <w:p>
      <w:pPr>
        <w:pStyle w:val="GreyveilBody"/>
      </w:pPr>
      <w:r>
        <w:rPr>
          <w:rFonts w:ascii="Georgia 11.5pt" w:hAnsi="Georgia 11.5pt"/>
          <w:color w:val="24313B"/>
          <w:sz w:val="23"/>
        </w:rPr>
        <w:t>But the mind does not experience fragments.</w:t>
      </w:r>
    </w:p>
    <w:p>
      <w:pPr>
        <w:pStyle w:val="GreyveilBody"/>
      </w:pPr>
      <w:r>
        <w:rPr>
          <w:rFonts w:ascii="Georgia 11.5pt" w:hAnsi="Georgia 11.5pt"/>
          <w:color w:val="24313B"/>
          <w:sz w:val="23"/>
        </w:rPr>
        <w:t>It completes them instantly.</w:t>
      </w:r>
    </w:p>
    <w:p>
      <w:pPr>
        <w:pStyle w:val="GreyveilBody"/>
      </w:pPr>
      <w:r>
        <w:rPr>
          <w:rFonts w:ascii="Georgia 11.5pt" w:hAnsi="Georgia 11.5pt"/>
          <w:color w:val="24313B"/>
          <w:sz w:val="23"/>
        </w:rPr>
        <w:t>And the moment completion happens, interpretation begins.</w:t>
      </w:r>
    </w:p>
    <w:p>
      <w:pPr>
        <w:pStyle w:val="GreyveilBody"/>
      </w:pPr>
      <w:r>
        <w:rPr>
          <w:rFonts w:ascii="Georgia 11.5pt" w:hAnsi="Georgia 11.5pt"/>
          <w:color w:val="24313B"/>
          <w:sz w:val="23"/>
        </w:rPr>
        <w:t>And interpretation always feels like truth — because it removes uncertainty.</w:t>
      </w:r>
    </w:p>
    <w:p>
      <w:pPr>
        <w:pStyle w:val="GreyveilBody"/>
      </w:pPr>
      <w:r>
        <w:rPr>
          <w:rFonts w:ascii="Georgia 11.5pt" w:hAnsi="Georgia 11.5pt"/>
          <w:color w:val="24313B"/>
          <w:sz w:val="23"/>
        </w:rPr>
        <w:t>But what it actually removes is reality itself.</w:t>
      </w:r>
    </w:p>
    <w:p>
      <w:pPr>
        <w:pStyle w:val="GreyveilBody"/>
      </w:pPr>
      <w:r>
        <w:rPr>
          <w:rFonts w:ascii="Georgia 11.5pt" w:hAnsi="Georgia 11.5pt"/>
          <w:color w:val="24313B"/>
          <w:sz w:val="23"/>
        </w:rPr>
        <w:t>The human mind is not built to wait for clarity.</w:t>
      </w:r>
    </w:p>
    <w:p>
      <w:pPr>
        <w:pStyle w:val="GreyveilBody"/>
      </w:pPr>
      <w:r>
        <w:rPr>
          <w:rFonts w:ascii="Georgia 11.5pt" w:hAnsi="Georgia 11.5pt"/>
          <w:color w:val="24313B"/>
          <w:sz w:val="23"/>
        </w:rPr>
        <w:t>It is built to survive ambiguity.</w:t>
      </w:r>
    </w:p>
    <w:p>
      <w:pPr>
        <w:pStyle w:val="GreyveilBody"/>
      </w:pPr>
      <w:r>
        <w:rPr>
          <w:rFonts w:ascii="Georgia 11.5pt" w:hAnsi="Georgia 11.5pt"/>
          <w:color w:val="24313B"/>
          <w:sz w:val="23"/>
        </w:rPr>
        <w:t>So</w:t>
      </w:r>
      <w:r>
        <w:rPr>
          <w:rFonts w:ascii="Georgia 11.5pt" w:hAnsi="Georgia 11.5pt"/>
          <w:color w:val="24313B"/>
          <w:sz w:val="23"/>
        </w:rPr>
        <w:t xml:space="preserve"> when information is incomplete, it does not stay incomplete.</w:t>
      </w:r>
    </w:p>
    <w:p>
      <w:pPr>
        <w:pStyle w:val="GreyveilBody"/>
      </w:pPr>
      <w:r>
        <w:rPr>
          <w:rFonts w:ascii="Georgia 11.5pt" w:hAnsi="Georgia 11.5pt"/>
          <w:color w:val="24313B"/>
          <w:sz w:val="23"/>
        </w:rPr>
        <w:t>It gets filled.</w:t>
      </w:r>
    </w:p>
    <w:p>
      <w:pPr>
        <w:pStyle w:val="GreyveilBody"/>
      </w:pPr>
      <w:r>
        <w:rPr>
          <w:rFonts w:ascii="Georgia 11.5pt" w:hAnsi="Georgia 11.5pt"/>
          <w:color w:val="24313B"/>
          <w:sz w:val="23"/>
        </w:rPr>
        <w:t>Not with truth.</w:t>
      </w:r>
    </w:p>
    <w:p>
      <w:pPr>
        <w:pStyle w:val="GreyveilBody"/>
      </w:pPr>
      <w:r>
        <w:rPr>
          <w:rFonts w:ascii="Georgia 11.5pt" w:hAnsi="Georgia 11.5pt"/>
          <w:color w:val="24313B"/>
          <w:sz w:val="23"/>
        </w:rPr>
        <w:t>But with probability shaped by past pain.</w:t>
      </w:r>
    </w:p>
    <w:p>
      <w:pPr>
        <w:pStyle w:val="GreyveilBody"/>
      </w:pPr>
      <w:r>
        <w:rPr>
          <w:rFonts w:ascii="Georgia 11.5pt" w:hAnsi="Georgia 11.5pt"/>
          <w:color w:val="24313B"/>
          <w:sz w:val="23"/>
        </w:rPr>
        <w:t>And that is where distortion begins to feel like intuition.</w:t>
      </w:r>
    </w:p>
    <w:p>
      <w:pPr>
        <w:pStyle w:val="GreyveilBody"/>
      </w:pPr>
      <w:r>
        <w:rPr>
          <w:rFonts w:ascii="Georgia 11.5pt" w:hAnsi="Georgia 11.5pt"/>
          <w:color w:val="24313B"/>
          <w:sz w:val="23"/>
        </w:rPr>
        <w:t>You don’t actually see what is happening.</w:t>
      </w:r>
    </w:p>
    <w:p>
      <w:pPr>
        <w:pStyle w:val="GreyveilBody"/>
      </w:pPr>
      <w:r>
        <w:rPr>
          <w:rFonts w:ascii="Georgia 11.5pt" w:hAnsi="Georgia 11.5pt"/>
          <w:color w:val="24313B"/>
          <w:sz w:val="23"/>
        </w:rPr>
        <w:t>You see what your nervous system expects might be happening.</w:t>
      </w:r>
    </w:p>
    <w:p>
      <w:pPr>
        <w:pStyle w:val="GreyveilBody"/>
      </w:pPr>
      <w:r>
        <w:rPr>
          <w:rFonts w:ascii="Georgia 11.5pt" w:hAnsi="Georgia 11.5pt"/>
          <w:color w:val="24313B"/>
          <w:sz w:val="23"/>
        </w:rPr>
        <w:t>And expectation is always older than the present moment.</w:t>
      </w:r>
    </w:p>
    <w:p>
      <w:pPr>
        <w:pStyle w:val="GreyveilBody"/>
      </w:pPr>
      <w:r>
        <w:rPr>
          <w:rFonts w:ascii="Georgia 11.5pt" w:hAnsi="Georgia 11.5pt"/>
          <w:color w:val="24313B"/>
          <w:sz w:val="23"/>
        </w:rPr>
        <w:t>So</w:t>
      </w:r>
      <w:r>
        <w:rPr>
          <w:rFonts w:ascii="Georgia 11.5pt" w:hAnsi="Georgia 11.5pt"/>
          <w:color w:val="24313B"/>
          <w:sz w:val="23"/>
        </w:rPr>
        <w:t xml:space="preserve"> every new situation becomes a shadow of an old emotional experience.</w:t>
      </w:r>
    </w:p>
    <w:p>
      <w:pPr>
        <w:pStyle w:val="GreyveilBody"/>
      </w:pPr>
      <w:r>
        <w:rPr>
          <w:rFonts w:ascii="Georgia 11.5pt" w:hAnsi="Georgia 11.5pt"/>
          <w:color w:val="24313B"/>
          <w:sz w:val="23"/>
        </w:rPr>
        <w:t>A delayed reply is never just a delayed reply.</w:t>
      </w:r>
    </w:p>
    <w:p>
      <w:pPr>
        <w:pStyle w:val="GreyveilBody"/>
      </w:pPr>
      <w:r>
        <w:rPr>
          <w:rFonts w:ascii="Georgia 11.5pt" w:hAnsi="Georgia 11.5pt"/>
          <w:color w:val="24313B"/>
          <w:sz w:val="23"/>
        </w:rPr>
        <w:t>It is every past silence combined.</w:t>
      </w:r>
    </w:p>
    <w:p>
      <w:pPr>
        <w:pStyle w:val="GreyveilBody"/>
      </w:pPr>
      <w:r>
        <w:rPr>
          <w:rFonts w:ascii="Georgia 11.5pt" w:hAnsi="Georgia 11.5pt"/>
          <w:color w:val="24313B"/>
          <w:sz w:val="23"/>
        </w:rPr>
        <w:t>Every past distance compressed.</w:t>
      </w:r>
    </w:p>
    <w:p>
      <w:pPr>
        <w:pStyle w:val="GreyveilBody"/>
      </w:pPr>
      <w:r>
        <w:rPr>
          <w:rFonts w:ascii="Georgia 11.5pt" w:hAnsi="Georgia 11.5pt"/>
          <w:color w:val="24313B"/>
          <w:sz w:val="23"/>
        </w:rPr>
        <w:t>Every past emotional uncertainty replayed in one instant.</w:t>
      </w:r>
    </w:p>
    <w:p>
      <w:pPr>
        <w:pStyle w:val="GreyveilBody"/>
      </w:pPr>
      <w:r>
        <w:rPr>
          <w:rFonts w:ascii="Georgia 11.5pt" w:hAnsi="Georgia 11.5pt"/>
          <w:color w:val="24313B"/>
          <w:sz w:val="23"/>
        </w:rPr>
        <w:t>And slowly, something dangerous happens.</w:t>
      </w:r>
    </w:p>
    <w:p>
      <w:pPr>
        <w:pStyle w:val="GreyveilBody"/>
      </w:pPr>
      <w:r>
        <w:rPr>
          <w:rFonts w:ascii="Georgia 11.5pt" w:hAnsi="Georgia 11.5pt"/>
          <w:color w:val="24313B"/>
          <w:sz w:val="23"/>
        </w:rPr>
        <w:t>You stop interacting with people.</w:t>
      </w:r>
    </w:p>
    <w:p>
      <w:pPr>
        <w:pStyle w:val="GreyveilBody"/>
      </w:pPr>
      <w:r>
        <w:rPr>
          <w:rFonts w:ascii="Georgia 11.5pt" w:hAnsi="Georgia 11.5pt"/>
          <w:color w:val="24313B"/>
          <w:sz w:val="23"/>
        </w:rPr>
        <w:t>You start interacting with predictions.</w:t>
      </w:r>
    </w:p>
    <w:p>
      <w:pPr>
        <w:pStyle w:val="GreyveilBody"/>
      </w:pPr>
      <w:r>
        <w:rPr>
          <w:rFonts w:ascii="Georgia 11.5pt" w:hAnsi="Georgia 11.5pt"/>
          <w:color w:val="24313B"/>
          <w:sz w:val="23"/>
        </w:rPr>
        <w:t>You are no longer responding to what they did.</w:t>
      </w:r>
    </w:p>
    <w:p>
      <w:pPr>
        <w:pStyle w:val="GreyveilBody"/>
      </w:pPr>
      <w:r>
        <w:rPr>
          <w:rFonts w:ascii="Georgia 11.5pt" w:hAnsi="Georgia 11.5pt"/>
          <w:color w:val="24313B"/>
          <w:sz w:val="23"/>
        </w:rPr>
        <w:t>You are responding to what you think they are about to do.</w:t>
      </w:r>
    </w:p>
    <w:p>
      <w:pPr>
        <w:pStyle w:val="GreyveilBody"/>
      </w:pPr>
      <w:r>
        <w:rPr>
          <w:rFonts w:ascii="Georgia 11.5pt" w:hAnsi="Georgia 11.5pt"/>
          <w:color w:val="24313B"/>
          <w:sz w:val="23"/>
        </w:rPr>
        <w:t>And once you begin living in prediction, reality becomes secondary.</w:t>
      </w:r>
    </w:p>
    <w:p>
      <w:pPr>
        <w:pStyle w:val="GreyveilBody"/>
      </w:pPr>
      <w:r>
        <w:rPr>
          <w:rFonts w:ascii="Georgia 11.5pt" w:hAnsi="Georgia 11.5pt"/>
          <w:color w:val="24313B"/>
          <w:sz w:val="23"/>
        </w:rPr>
        <w:t>This is why the same person can feel completely different to you on different days.</w:t>
      </w:r>
    </w:p>
    <w:p>
      <w:pPr>
        <w:pStyle w:val="GreyveilBody"/>
      </w:pPr>
      <w:r>
        <w:rPr>
          <w:rFonts w:ascii="Georgia 11.5pt" w:hAnsi="Georgia 11.5pt"/>
          <w:color w:val="24313B"/>
          <w:sz w:val="23"/>
        </w:rPr>
        <w:t>Not because they changed.</w:t>
      </w:r>
    </w:p>
    <w:p>
      <w:pPr>
        <w:pStyle w:val="GreyveilBody"/>
      </w:pPr>
      <w:r>
        <w:rPr>
          <w:rFonts w:ascii="Georgia 11.5pt" w:hAnsi="Georgia 11.5pt"/>
          <w:color w:val="24313B"/>
          <w:sz w:val="23"/>
        </w:rPr>
        <w:t>But because your interpretive system changed.</w:t>
      </w:r>
    </w:p>
    <w:p>
      <w:pPr>
        <w:pStyle w:val="GreyveilBody"/>
      </w:pPr>
      <w:r>
        <w:rPr>
          <w:rFonts w:ascii="Georgia 11.5pt" w:hAnsi="Georgia 11.5pt"/>
          <w:color w:val="24313B"/>
          <w:sz w:val="23"/>
        </w:rPr>
        <w:t>On a secure day, they are normal.</w:t>
      </w:r>
    </w:p>
    <w:p>
      <w:pPr>
        <w:pStyle w:val="GreyveilBody"/>
      </w:pPr>
      <w:r>
        <w:rPr>
          <w:rFonts w:ascii="Georgia 11.5pt" w:hAnsi="Georgia 11.5pt"/>
          <w:color w:val="24313B"/>
          <w:sz w:val="23"/>
        </w:rPr>
        <w:t>On an anxious day, they are distant.</w:t>
      </w:r>
    </w:p>
    <w:p>
      <w:pPr>
        <w:pStyle w:val="GreyveilBody"/>
      </w:pPr>
      <w:r>
        <w:rPr>
          <w:rFonts w:ascii="Georgia 11.5pt" w:hAnsi="Georgia 11.5pt"/>
          <w:color w:val="24313B"/>
          <w:sz w:val="23"/>
        </w:rPr>
        <w:t>On a sensitive day, they are cold.</w:t>
      </w:r>
    </w:p>
    <w:p>
      <w:pPr>
        <w:pStyle w:val="GreyveilBody"/>
      </w:pPr>
      <w:r>
        <w:rPr>
          <w:rFonts w:ascii="Georgia 11.5pt" w:hAnsi="Georgia 11.5pt"/>
          <w:color w:val="24313B"/>
          <w:sz w:val="23"/>
        </w:rPr>
        <w:t>On a triggered day, they are harmful.</w:t>
      </w:r>
    </w:p>
    <w:p>
      <w:pPr>
        <w:pStyle w:val="GreyveilBody"/>
      </w:pPr>
      <w:r>
        <w:rPr>
          <w:rFonts w:ascii="Georgia 11.5pt" w:hAnsi="Georgia 11.5pt"/>
          <w:color w:val="24313B"/>
          <w:sz w:val="23"/>
        </w:rPr>
        <w:t>And yet the input from them is often unchanged.</w:t>
      </w:r>
    </w:p>
    <w:p>
      <w:pPr>
        <w:pStyle w:val="GreyveilBody"/>
      </w:pPr>
      <w:r>
        <w:rPr>
          <w:rFonts w:ascii="Georgia 11.5pt" w:hAnsi="Georgia 11.5pt"/>
          <w:color w:val="24313B"/>
          <w:sz w:val="23"/>
        </w:rPr>
        <w:t>Only the receiver changed.</w:t>
      </w:r>
    </w:p>
    <w:p>
      <w:pPr>
        <w:pStyle w:val="GreyveilBody"/>
      </w:pPr>
      <w:r>
        <w:rPr>
          <w:rFonts w:ascii="Georgia 11.5pt" w:hAnsi="Georgia 11.5pt"/>
          <w:color w:val="24313B"/>
          <w:sz w:val="23"/>
        </w:rPr>
        <w:t>There is a deeper layer most people never reach.</w:t>
      </w:r>
    </w:p>
    <w:p>
      <w:pPr>
        <w:pStyle w:val="GreyveilBody"/>
      </w:pPr>
      <w:r>
        <w:rPr>
          <w:rFonts w:ascii="Georgia 11.5pt" w:hAnsi="Georgia 11.5pt"/>
          <w:color w:val="24313B"/>
          <w:sz w:val="23"/>
        </w:rPr>
        <w:t>You were not reacting to people.</w:t>
      </w:r>
    </w:p>
    <w:p>
      <w:pPr>
        <w:pStyle w:val="GreyveilBody"/>
      </w:pPr>
      <w:r>
        <w:rPr>
          <w:rFonts w:ascii="Georgia 11.5pt" w:hAnsi="Georgia 11.5pt"/>
          <w:color w:val="24313B"/>
          <w:sz w:val="23"/>
        </w:rPr>
        <w:t>You were reacting to your internal stability while perceiving them.</w:t>
      </w:r>
    </w:p>
    <w:p>
      <w:pPr>
        <w:pStyle w:val="GreyveilBody"/>
      </w:pPr>
      <w:r>
        <w:rPr>
          <w:rFonts w:ascii="Georgia 11.5pt" w:hAnsi="Georgia 11.5pt"/>
          <w:color w:val="24313B"/>
          <w:sz w:val="23"/>
        </w:rPr>
        <w:t>They were never the direct source of your emotional collapse.</w:t>
      </w:r>
    </w:p>
    <w:p>
      <w:pPr>
        <w:pStyle w:val="GreyveilBody"/>
      </w:pPr>
      <w:r>
        <w:rPr>
          <w:rFonts w:ascii="Georgia 11.5pt" w:hAnsi="Georgia 11.5pt"/>
          <w:color w:val="24313B"/>
          <w:sz w:val="23"/>
        </w:rPr>
        <w:t>They were only the trigger point where your internal system exposed itself.</w:t>
      </w:r>
    </w:p>
    <w:p>
      <w:pPr>
        <w:pStyle w:val="GreyveilBody"/>
      </w:pPr>
      <w:r>
        <w:rPr>
          <w:rFonts w:ascii="Georgia 11.5pt" w:hAnsi="Georgia 11.5pt"/>
          <w:color w:val="24313B"/>
          <w:sz w:val="23"/>
        </w:rPr>
        <w:t>This is why closure never works the way people expect.</w:t>
      </w:r>
    </w:p>
    <w:p>
      <w:pPr>
        <w:pStyle w:val="GreyveilBody"/>
      </w:pPr>
      <w:r>
        <w:rPr>
          <w:rFonts w:ascii="Georgia 11.5pt" w:hAnsi="Georgia 11.5pt"/>
          <w:color w:val="24313B"/>
          <w:sz w:val="23"/>
        </w:rPr>
        <w:t>Because closure assumes the problem was external.</w:t>
      </w:r>
    </w:p>
    <w:p>
      <w:pPr>
        <w:pStyle w:val="GreyveilBody"/>
      </w:pPr>
      <w:r>
        <w:rPr>
          <w:rFonts w:ascii="Georgia 11.5pt" w:hAnsi="Georgia 11.5pt"/>
          <w:color w:val="24313B"/>
          <w:sz w:val="23"/>
        </w:rPr>
        <w:t>But most of the time, the loop was internal.</w:t>
      </w:r>
    </w:p>
    <w:p>
      <w:pPr>
        <w:pStyle w:val="GreyveilBody"/>
      </w:pPr>
      <w:r>
        <w:rPr>
          <w:rFonts w:ascii="Georgia 11.5pt" w:hAnsi="Georgia 11.5pt"/>
          <w:color w:val="24313B"/>
          <w:sz w:val="23"/>
        </w:rPr>
        <w:t>So even after explanation, even after clarity, even after answers…</w:t>
      </w:r>
    </w:p>
    <w:p>
      <w:pPr>
        <w:pStyle w:val="GreyveilBody"/>
      </w:pPr>
      <w:r>
        <w:rPr>
          <w:rFonts w:ascii="Georgia 11.5pt" w:hAnsi="Georgia 11.5pt"/>
          <w:color w:val="24313B"/>
          <w:sz w:val="23"/>
        </w:rPr>
        <w:t>the interpretation system continues running.</w:t>
      </w:r>
    </w:p>
    <w:p>
      <w:pPr>
        <w:pStyle w:val="GreyveilBody"/>
      </w:pPr>
      <w:r>
        <w:rPr>
          <w:rFonts w:ascii="Georgia 11.5pt" w:hAnsi="Georgia 11.5pt"/>
          <w:color w:val="24313B"/>
          <w:sz w:val="23"/>
        </w:rPr>
        <w:t>Because it was never dependent on facts.</w:t>
      </w:r>
    </w:p>
    <w:p>
      <w:pPr>
        <w:pStyle w:val="GreyveilBody"/>
      </w:pPr>
      <w:r>
        <w:rPr>
          <w:rFonts w:ascii="Georgia 11.5pt" w:hAnsi="Georgia 11.5pt"/>
          <w:color w:val="24313B"/>
          <w:sz w:val="23"/>
        </w:rPr>
        <w:t>It was dependent on emotional conditioning.</w:t>
      </w:r>
    </w:p>
    <w:p>
      <w:pPr>
        <w:pStyle w:val="GreyveilBody"/>
      </w:pPr>
      <w:r>
        <w:rPr>
          <w:rFonts w:ascii="Georgia 11.5pt" w:hAnsi="Georgia 11.5pt"/>
          <w:color w:val="24313B"/>
          <w:sz w:val="23"/>
        </w:rPr>
        <w:t>At some point, you begin to realize something uncomfortable:</w:t>
      </w:r>
    </w:p>
    <w:p>
      <w:pPr>
        <w:pStyle w:val="GreyveilBody"/>
      </w:pPr>
      <w:r>
        <w:rPr>
          <w:rFonts w:ascii="Georgia 11.5pt" w:hAnsi="Georgia 11.5pt"/>
          <w:color w:val="24313B"/>
          <w:sz w:val="23"/>
        </w:rPr>
        <w:t>You were not experiencing people.</w:t>
      </w:r>
    </w:p>
    <w:p>
      <w:pPr>
        <w:pStyle w:val="GreyveilBody"/>
      </w:pPr>
      <w:r>
        <w:rPr>
          <w:rFonts w:ascii="Georgia 11.5pt" w:hAnsi="Georgia 11.5pt"/>
          <w:color w:val="24313B"/>
          <w:sz w:val="23"/>
        </w:rPr>
        <w:t>You were experiencing your nervous system reacting to uncertainty.</w:t>
      </w:r>
    </w:p>
    <w:p>
      <w:pPr>
        <w:pStyle w:val="GreyveilBody"/>
      </w:pPr>
      <w:r>
        <w:rPr>
          <w:rFonts w:ascii="Georgia 11.5pt" w:hAnsi="Georgia 11.5pt"/>
          <w:color w:val="24313B"/>
          <w:sz w:val="23"/>
        </w:rPr>
        <w:t>And uncertainty always feels personal.</w:t>
      </w:r>
    </w:p>
    <w:p>
      <w:pPr>
        <w:pStyle w:val="GreyveilBody"/>
      </w:pPr>
      <w:r>
        <w:rPr>
          <w:rFonts w:ascii="Georgia 11.5pt" w:hAnsi="Georgia 11.5pt"/>
          <w:color w:val="24313B"/>
          <w:sz w:val="23"/>
        </w:rPr>
        <w:t>Even when it is not.</w:t>
      </w:r>
    </w:p>
    <w:p>
      <w:pPr>
        <w:pStyle w:val="GreyveilBody"/>
      </w:pPr>
      <w:r>
        <w:rPr>
          <w:rFonts w:ascii="Georgia 11.5pt" w:hAnsi="Georgia 11.5pt"/>
          <w:color w:val="24313B"/>
          <w:sz w:val="23"/>
        </w:rPr>
        <w:t>This is the most silent form of suffering:</w:t>
      </w:r>
    </w:p>
    <w:p>
      <w:pPr>
        <w:pStyle w:val="GreyveilBody"/>
      </w:pPr>
      <w:r>
        <w:rPr>
          <w:rFonts w:ascii="Georgia 11.5pt" w:hAnsi="Georgia 11.5pt"/>
          <w:color w:val="24313B"/>
          <w:sz w:val="23"/>
        </w:rPr>
        <w:t>Not what happened.</w:t>
      </w:r>
    </w:p>
    <w:p>
      <w:pPr>
        <w:pStyle w:val="GreyveilBody"/>
      </w:pPr>
      <w:r>
        <w:rPr>
          <w:rFonts w:ascii="Georgia 11.5pt" w:hAnsi="Georgia 11.5pt"/>
          <w:color w:val="24313B"/>
          <w:sz w:val="23"/>
        </w:rPr>
        <w:t>But what you assumed it meant.</w:t>
      </w:r>
    </w:p>
    <w:p>
      <w:pPr>
        <w:pStyle w:val="GreyveilBody"/>
      </w:pPr>
      <w:r>
        <w:rPr>
          <w:rFonts w:ascii="Georgia 11.5pt" w:hAnsi="Georgia 11.5pt"/>
          <w:color w:val="24313B"/>
          <w:sz w:val="23"/>
        </w:rPr>
        <w:t>And then believing the assumption so deeply that it becomes memory.</w:t>
      </w:r>
    </w:p>
    <w:p>
      <w:pPr>
        <w:pStyle w:val="GreyveilBody"/>
      </w:pPr>
      <w:r>
        <w:rPr>
          <w:rFonts w:ascii="Georgia 11.5pt" w:hAnsi="Georgia 11.5pt"/>
          <w:color w:val="24313B"/>
          <w:sz w:val="23"/>
        </w:rPr>
        <w:t>And memory feels like proof.</w:t>
      </w:r>
    </w:p>
    <w:p>
      <w:pPr>
        <w:pStyle w:val="GreyveilBody"/>
      </w:pPr>
      <w:r>
        <w:rPr>
          <w:rFonts w:ascii="Georgia 11.5pt" w:hAnsi="Georgia 11.5pt"/>
          <w:color w:val="24313B"/>
          <w:sz w:val="23"/>
        </w:rPr>
        <w:t>Even when it was originally just interpretation.</w:t>
      </w:r>
    </w:p>
    <w:p>
      <w:pPr>
        <w:pStyle w:val="GreyveilBody"/>
      </w:pPr>
      <w:r>
        <w:rPr>
          <w:rFonts w:ascii="Georgia 11.5pt" w:hAnsi="Georgia 11.5pt"/>
          <w:color w:val="24313B"/>
          <w:sz w:val="23"/>
        </w:rPr>
        <w:t>There is no villain in this structure.</w:t>
      </w:r>
    </w:p>
    <w:p>
      <w:pPr>
        <w:pStyle w:val="GreyveilBody"/>
      </w:pPr>
      <w:r>
        <w:rPr>
          <w:rFonts w:ascii="Georgia 11.5pt" w:hAnsi="Georgia 11.5pt"/>
          <w:color w:val="24313B"/>
          <w:sz w:val="23"/>
        </w:rPr>
        <w:t>No one is intentionally causing distortion.</w:t>
      </w:r>
    </w:p>
    <w:p>
      <w:pPr>
        <w:pStyle w:val="GreyveilBody"/>
      </w:pPr>
      <w:r>
        <w:rPr>
          <w:rFonts w:ascii="Georgia 11.5pt" w:hAnsi="Georgia 11.5pt"/>
          <w:color w:val="24313B"/>
          <w:sz w:val="23"/>
        </w:rPr>
        <w:t>Not the other person.</w:t>
      </w:r>
    </w:p>
    <w:p>
      <w:pPr>
        <w:pStyle w:val="GreyveilBody"/>
      </w:pPr>
      <w:r>
        <w:rPr>
          <w:rFonts w:ascii="Georgia 11.5pt" w:hAnsi="Georgia 11.5pt"/>
          <w:color w:val="24313B"/>
          <w:sz w:val="23"/>
        </w:rPr>
        <w:t>Not you.</w:t>
      </w:r>
    </w:p>
    <w:p>
      <w:pPr>
        <w:pStyle w:val="GreyveilBody"/>
      </w:pPr>
      <w:r>
        <w:rPr>
          <w:rFonts w:ascii="Georgia 11.5pt" w:hAnsi="Georgia 11.5pt"/>
          <w:color w:val="24313B"/>
          <w:sz w:val="23"/>
        </w:rPr>
        <w:t>Not the situation.</w:t>
      </w:r>
    </w:p>
    <w:p>
      <w:pPr>
        <w:pStyle w:val="GreyveilBody"/>
      </w:pPr>
      <w:r>
        <w:rPr>
          <w:rFonts w:ascii="Georgia 11.5pt" w:hAnsi="Georgia 11.5pt"/>
          <w:color w:val="24313B"/>
          <w:sz w:val="23"/>
        </w:rPr>
        <w:t>Only a system that tries to convert unknown into known at any cost.</w:t>
      </w:r>
    </w:p>
    <w:p>
      <w:pPr>
        <w:pStyle w:val="GreyveilBody"/>
      </w:pPr>
      <w:r>
        <w:rPr>
          <w:rFonts w:ascii="Georgia 11.5pt" w:hAnsi="Georgia 11.5pt"/>
          <w:color w:val="24313B"/>
          <w:sz w:val="23"/>
        </w:rPr>
        <w:t>Even if the known is wrong.</w:t>
      </w:r>
    </w:p>
    <w:p>
      <w:pPr>
        <w:pStyle w:val="GreyveilBody"/>
      </w:pPr>
      <w:r>
        <w:rPr>
          <w:rFonts w:ascii="Georgia 11.5pt" w:hAnsi="Georgia 11.5pt"/>
          <w:color w:val="24313B"/>
          <w:sz w:val="23"/>
        </w:rPr>
        <w:t>Because wrong certainty feels safer than correct uncertainty.</w:t>
      </w:r>
    </w:p>
    <w:p>
      <w:pPr>
        <w:pStyle w:val="GreyveilBody"/>
      </w:pPr>
      <w:r>
        <w:rPr>
          <w:rFonts w:ascii="Georgia 11.5pt" w:hAnsi="Georgia 11.5pt"/>
          <w:color w:val="24313B"/>
          <w:sz w:val="23"/>
        </w:rPr>
        <w:t>And that is where the real shift happens.</w:t>
      </w:r>
    </w:p>
    <w:p>
      <w:pPr>
        <w:pStyle w:val="GreyveilBody"/>
      </w:pPr>
      <w:r>
        <w:rPr>
          <w:rFonts w:ascii="Georgia 11.5pt" w:hAnsi="Georgia 11.5pt"/>
          <w:color w:val="24313B"/>
          <w:sz w:val="23"/>
        </w:rPr>
        <w:t>When you stop asking:</w:t>
      </w:r>
    </w:p>
    <w:p>
      <w:pPr>
        <w:pStyle w:val="GreyveilBody"/>
      </w:pPr>
      <w:r>
        <w:rPr>
          <w:rFonts w:ascii="Georgia 11.5pt" w:hAnsi="Georgia 11.5pt"/>
          <w:color w:val="24313B"/>
          <w:sz w:val="23"/>
        </w:rPr>
        <w:t>“What did they mean?”</w:t>
      </w:r>
    </w:p>
    <w:p>
      <w:pPr>
        <w:pStyle w:val="GreyveilBody"/>
      </w:pPr>
      <w:r>
        <w:rPr>
          <w:rFonts w:ascii="Georgia 11.5pt" w:hAnsi="Georgia 11.5pt"/>
          <w:color w:val="24313B"/>
          <w:sz w:val="23"/>
        </w:rPr>
        <w:t>And start asking:</w:t>
      </w:r>
    </w:p>
    <w:p>
      <w:pPr>
        <w:pStyle w:val="GreyveilBody"/>
      </w:pPr>
      <w:r>
        <w:rPr>
          <w:rFonts w:ascii="Georgia 11.5pt" w:hAnsi="Georgia 11.5pt"/>
          <w:color w:val="24313B"/>
          <w:sz w:val="23"/>
        </w:rPr>
        <w:t>“What part of me is reacting to this?”</w:t>
      </w:r>
    </w:p>
    <w:p>
      <w:pPr>
        <w:pStyle w:val="GreyveilBody"/>
      </w:pPr>
      <w:r>
        <w:rPr>
          <w:rFonts w:ascii="Georgia 11.5pt" w:hAnsi="Georgia 11.5pt"/>
          <w:color w:val="24313B"/>
          <w:sz w:val="23"/>
        </w:rPr>
        <w:t>Because at that moment, perception stops being projection.</w:t>
      </w:r>
    </w:p>
    <w:p>
      <w:pPr>
        <w:pStyle w:val="GreyveilBody"/>
      </w:pPr>
      <w:r>
        <w:rPr>
          <w:rFonts w:ascii="Georgia 11.5pt" w:hAnsi="Georgia 11.5pt"/>
          <w:color w:val="24313B"/>
          <w:sz w:val="23"/>
        </w:rPr>
        <w:t>And starts becoming observation again.</w:t>
      </w:r>
    </w:p>
    <w:p>
      <w:pPr>
        <w:pStyle w:val="GreyveilBody"/>
      </w:pPr>
      <w:r>
        <w:rPr>
          <w:rFonts w:ascii="Georgia 11.5pt" w:hAnsi="Georgia 11.5pt"/>
          <w:color w:val="24313B"/>
          <w:sz w:val="23"/>
        </w:rPr>
        <w:t>And maybe this is the final layer most people never reach:</w:t>
      </w:r>
    </w:p>
    <w:p>
      <w:pPr>
        <w:pStyle w:val="GreyveilBody"/>
      </w:pPr>
      <w:r>
        <w:rPr>
          <w:rFonts w:ascii="Georgia 11.5pt" w:hAnsi="Georgia 11.5pt"/>
          <w:color w:val="24313B"/>
          <w:sz w:val="23"/>
        </w:rPr>
        <w:t>You were not rejected.</w:t>
      </w:r>
    </w:p>
    <w:p>
      <w:pPr>
        <w:pStyle w:val="GreyveilBody"/>
      </w:pPr>
      <w:r>
        <w:rPr>
          <w:rFonts w:ascii="Georgia 11.5pt" w:hAnsi="Georgia 11.5pt"/>
          <w:color w:val="24313B"/>
          <w:sz w:val="23"/>
        </w:rPr>
        <w:t>You were interpreted.</w:t>
      </w:r>
    </w:p>
    <w:p>
      <w:pPr>
        <w:pStyle w:val="GreyveilBody"/>
      </w:pPr>
      <w:r>
        <w:rPr>
          <w:rFonts w:ascii="Georgia 11.5pt" w:hAnsi="Georgia 11.5pt"/>
          <w:color w:val="24313B"/>
          <w:sz w:val="23"/>
        </w:rPr>
        <w:t>And interpretation is always personal.</w:t>
      </w:r>
    </w:p>
    <w:p>
      <w:pPr>
        <w:pStyle w:val="GreyveilBody"/>
      </w:pPr>
      <w:r>
        <w:rPr>
          <w:rFonts w:ascii="Georgia 11.5pt" w:hAnsi="Georgia 11.5pt"/>
          <w:color w:val="24313B"/>
          <w:sz w:val="23"/>
        </w:rPr>
        <w:t>Even when reality was not.</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II - THE AWARENESS</w:t>
      </w:r>
    </w:p>
    <w:p>
      <w:pPr>
        <w:pStyle w:val="GreyveilUnitTitle"/>
      </w:pPr>
      <w:r>
        <w:rPr>
          <w:rFonts w:ascii="Cormorant Garamond" w:hAnsi="Cormorant Garamond"/>
          <w:b/>
          <w:i w:val="0"/>
          <w:color w:val="151E29"/>
          <w:sz w:val="56"/>
        </w:rPr>
        <w:t>YOU ARE NOT IN PAIN — YOU ARE JUST BELIEVING YOUR THOUGHTS</w:t>
      </w:r>
    </w:p>
    <w:p>
      <w:pPr>
        <w:pStyle w:val="GreyveilBody"/>
        <w:ind w:firstLine="0"/>
      </w:pPr>
      <w:r>
        <w:rPr>
          <w:rFonts w:ascii="Georgia 11.5pt" w:hAnsi="Georgia 11.5pt"/>
          <w:color w:val="24313B"/>
          <w:sz w:val="23"/>
        </w:rPr>
        <w:t>Ek point aata hai human experience mein jahan pain kisi external cheez ki wajah se nahi lagta…</w:t>
      </w:r>
    </w:p>
    <w:p>
      <w:pPr>
        <w:pStyle w:val="GreyveilBody"/>
      </w:pPr>
      <w:r>
        <w:rPr>
          <w:rFonts w:ascii="Georgia 11.5pt" w:hAnsi="Georgia 11.5pt"/>
          <w:color w:val="24313B"/>
          <w:sz w:val="23"/>
        </w:rPr>
        <w:t>par apne hi dimaag ke andar chal rahi continuous interpretation ki wajah se lagta hai.</w:t>
      </w:r>
    </w:p>
    <w:p>
      <w:pPr>
        <w:pStyle w:val="GreyveilBody"/>
      </w:pPr>
      <w:r>
        <w:rPr>
          <w:rFonts w:ascii="Georgia 11.5pt" w:hAnsi="Georgia 11.5pt"/>
          <w:color w:val="24313B"/>
          <w:sz w:val="23"/>
        </w:rPr>
        <w:t>Aur sabse ajeeb baat yeh hoti hai —</w:t>
      </w:r>
    </w:p>
    <w:p>
      <w:pPr>
        <w:pStyle w:val="GreyveilBody"/>
      </w:pPr>
      <w:r>
        <w:rPr>
          <w:rFonts w:ascii="Georgia 11.5pt" w:hAnsi="Georgia 11.5pt"/>
          <w:color w:val="24313B"/>
          <w:sz w:val="23"/>
        </w:rPr>
        <w:t>yeh sab completely real feel hota hai.</w:t>
      </w:r>
    </w:p>
    <w:p>
      <w:pPr>
        <w:pStyle w:val="GreyveilBody"/>
      </w:pPr>
      <w:r>
        <w:rPr>
          <w:rFonts w:ascii="Georgia 11.5pt" w:hAnsi="Georgia 11.5pt"/>
          <w:color w:val="24313B"/>
          <w:sz w:val="23"/>
        </w:rPr>
        <w:t>Kyuki yeh sab “andar” ho raha hota hai.</w:t>
      </w:r>
    </w:p>
    <w:p>
      <w:pPr>
        <w:pStyle w:val="GreyveilBody"/>
      </w:pPr>
      <w:r>
        <w:rPr>
          <w:rFonts w:ascii="Georgia 11.5pt" w:hAnsi="Georgia 11.5pt"/>
          <w:color w:val="24313B"/>
          <w:sz w:val="23"/>
        </w:rPr>
        <w:t>Aur jo bhi andar hota hai, hum usko automatically “main” bana dete hain.</w:t>
      </w:r>
    </w:p>
    <w:p>
      <w:pPr>
        <w:pStyle w:val="GreyveilBody"/>
      </w:pPr>
      <w:r>
        <w:rPr>
          <w:rFonts w:ascii="Georgia 11.5pt" w:hAnsi="Georgia 11.5pt"/>
          <w:color w:val="24313B"/>
          <w:sz w:val="23"/>
        </w:rPr>
        <w:t>Aksar log samajhte hain ki pain situations se aata hai:</w:t>
      </w:r>
    </w:p>
    <w:p>
      <w:pPr>
        <w:pStyle w:val="GreyveilBody"/>
      </w:pPr>
      <w:r>
        <w:rPr>
          <w:rFonts w:ascii="Georgia 11.5pt" w:hAnsi="Georgia 11.5pt"/>
          <w:color w:val="24313B"/>
          <w:sz w:val="23"/>
        </w:rPr>
        <w:t>logon se</w:t>
      </w:r>
    </w:p>
    <w:p>
      <w:pPr>
        <w:pStyle w:val="GreyveilBody"/>
      </w:pPr>
      <w:r>
        <w:rPr>
          <w:rFonts w:ascii="Georgia 11.5pt" w:hAnsi="Georgia 11.5pt"/>
          <w:color w:val="24313B"/>
          <w:sz w:val="23"/>
        </w:rPr>
        <w:t>rejection se</w:t>
      </w:r>
    </w:p>
    <w:p>
      <w:pPr>
        <w:pStyle w:val="GreyveilBody"/>
      </w:pPr>
      <w:r>
        <w:rPr>
          <w:rFonts w:ascii="Georgia 11.5pt" w:hAnsi="Georgia 11.5pt"/>
          <w:color w:val="24313B"/>
          <w:sz w:val="23"/>
        </w:rPr>
        <w:t>silence se</w:t>
      </w:r>
    </w:p>
    <w:p>
      <w:pPr>
        <w:pStyle w:val="GreyveilBody"/>
      </w:pPr>
      <w:r>
        <w:rPr>
          <w:rFonts w:ascii="Georgia 11.5pt" w:hAnsi="Georgia 11.5pt"/>
          <w:color w:val="24313B"/>
          <w:sz w:val="23"/>
        </w:rPr>
        <w:t>loss se</w:t>
      </w:r>
    </w:p>
    <w:p>
      <w:pPr>
        <w:pStyle w:val="GreyveilBody"/>
      </w:pPr>
      <w:r>
        <w:rPr>
          <w:rFonts w:ascii="Georgia 11.5pt" w:hAnsi="Georgia 11.5pt"/>
          <w:color w:val="24313B"/>
          <w:sz w:val="23"/>
        </w:rPr>
        <w:t>Par yeh sirf surface layer hai.</w:t>
      </w:r>
    </w:p>
    <w:p>
      <w:pPr>
        <w:pStyle w:val="GreyveilBody"/>
      </w:pPr>
      <w:r>
        <w:rPr>
          <w:rFonts w:ascii="Georgia 11.5pt" w:hAnsi="Georgia 11.5pt"/>
          <w:color w:val="24313B"/>
          <w:sz w:val="23"/>
        </w:rPr>
        <w:t>Kyuki same situation different din pe completely different emotion create kar sakti hai.</w:t>
      </w:r>
    </w:p>
    <w:p>
      <w:pPr>
        <w:pStyle w:val="GreyveilBody"/>
      </w:pPr>
      <w:r>
        <w:rPr>
          <w:rFonts w:ascii="Georgia 11.5pt" w:hAnsi="Georgia 11.5pt"/>
          <w:color w:val="24313B"/>
          <w:sz w:val="23"/>
        </w:rPr>
        <w:t>Same message.</w:t>
      </w:r>
    </w:p>
    <w:p>
      <w:pPr>
        <w:pStyle w:val="GreyveilBody"/>
      </w:pPr>
      <w:r>
        <w:rPr>
          <w:rFonts w:ascii="Georgia 11.5pt" w:hAnsi="Georgia 11.5pt"/>
          <w:color w:val="24313B"/>
          <w:sz w:val="23"/>
        </w:rPr>
        <w:t>Different mindstate.</w:t>
      </w:r>
    </w:p>
    <w:p>
      <w:pPr>
        <w:pStyle w:val="GreyveilBody"/>
      </w:pPr>
      <w:r>
        <w:rPr>
          <w:rFonts w:ascii="Georgia 11.5pt" w:hAnsi="Georgia 11.5pt"/>
          <w:color w:val="24313B"/>
          <w:sz w:val="23"/>
        </w:rPr>
        <w:t>Aur poora ka poora inner world change.</w:t>
      </w:r>
    </w:p>
    <w:p>
      <w:pPr>
        <w:pStyle w:val="GreyveilBody"/>
      </w:pPr>
      <w:r>
        <w:rPr>
          <w:rFonts w:ascii="Georgia 11.5pt" w:hAnsi="Georgia 11.5pt"/>
          <w:color w:val="24313B"/>
          <w:sz w:val="23"/>
        </w:rPr>
        <w:t>Toh clearly problem situation nahi hai.</w:t>
      </w:r>
    </w:p>
    <w:p>
      <w:pPr>
        <w:pStyle w:val="GreyveilBody"/>
      </w:pPr>
      <w:r>
        <w:rPr>
          <w:rFonts w:ascii="Georgia 11.5pt" w:hAnsi="Georgia 11.5pt"/>
          <w:color w:val="24313B"/>
          <w:sz w:val="23"/>
        </w:rPr>
        <w:t>Problem interpretation hai.</w:t>
      </w:r>
    </w:p>
    <w:p>
      <w:pPr>
        <w:pStyle w:val="GreyveilBody"/>
      </w:pPr>
      <w:r>
        <w:rPr>
          <w:rFonts w:ascii="Georgia 11.5pt" w:hAnsi="Georgia 11.5pt"/>
          <w:color w:val="24313B"/>
          <w:sz w:val="23"/>
        </w:rPr>
        <w:t>Ek message aata hai:</w:t>
      </w:r>
    </w:p>
    <w:p>
      <w:pPr>
        <w:pStyle w:val="GreyveilBody"/>
      </w:pPr>
      <w:r>
        <w:rPr>
          <w:rFonts w:ascii="Georgia 11.5pt" w:hAnsi="Georgia 11.5pt"/>
          <w:color w:val="24313B"/>
          <w:sz w:val="23"/>
        </w:rPr>
        <w:t>“ok”</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Na emotion. Na intention. Na hidden meaning.</w:t>
      </w:r>
    </w:p>
    <w:p>
      <w:pPr>
        <w:pStyle w:val="GreyveilBody"/>
      </w:pPr>
      <w:r>
        <w:rPr>
          <w:rFonts w:ascii="Georgia 11.5pt" w:hAnsi="Georgia 11.5pt"/>
          <w:color w:val="24313B"/>
          <w:sz w:val="23"/>
        </w:rPr>
        <w:t>Sirf ek message.</w:t>
      </w:r>
    </w:p>
    <w:p>
      <w:pPr>
        <w:pStyle w:val="GreyveilBody"/>
      </w:pPr>
      <w:r>
        <w:rPr>
          <w:rFonts w:ascii="Georgia 11.5pt" w:hAnsi="Georgia 11.5pt"/>
          <w:color w:val="24313B"/>
          <w:sz w:val="23"/>
        </w:rPr>
        <w:t>Par mind usko receive nahi karta…</w:t>
      </w:r>
    </w:p>
    <w:p>
      <w:pPr>
        <w:pStyle w:val="GreyveilBody"/>
      </w:pPr>
      <w:r>
        <w:rPr>
          <w:rFonts w:ascii="Georgia 11.5pt" w:hAnsi="Georgia 11.5pt"/>
          <w:color w:val="24313B"/>
          <w:sz w:val="23"/>
        </w:rPr>
        <w:t>wo usko translate karta hai.</w:t>
      </w:r>
    </w:p>
    <w:p>
      <w:pPr>
        <w:pStyle w:val="GreyveilBody"/>
      </w:pPr>
      <w:r>
        <w:rPr>
          <w:rFonts w:ascii="Georgia 11.5pt" w:hAnsi="Georgia 11.5pt"/>
          <w:color w:val="24313B"/>
          <w:sz w:val="23"/>
        </w:rPr>
        <w:t>Aur translation kabhi neutral nahi hoti — wo projection hoti hai.</w:t>
      </w:r>
    </w:p>
    <w:p>
      <w:pPr>
        <w:pStyle w:val="GreyveilBody"/>
      </w:pPr>
      <w:r>
        <w:rPr>
          <w:rFonts w:ascii="Georgia 11.5pt" w:hAnsi="Georgia 11.5pt"/>
          <w:color w:val="24313B"/>
          <w:sz w:val="23"/>
        </w:rPr>
        <w:t>Ab wo message ban jata hai:</w:t>
      </w:r>
    </w:p>
    <w:p>
      <w:pPr>
        <w:pStyle w:val="GreyveilBody"/>
      </w:pPr>
      <w:r>
        <w:rPr>
          <w:rFonts w:ascii="Georgia 11.5pt" w:hAnsi="Georgia 11.5pt"/>
          <w:color w:val="24313B"/>
          <w:sz w:val="23"/>
        </w:rPr>
        <w:t>“</w:t>
      </w:r>
      <w:r>
        <w:rPr>
          <w:rFonts w:ascii="Georgia 11.5pt" w:hAnsi="Georgia 11.5pt"/>
          <w:color w:val="24313B"/>
          <w:sz w:val="23"/>
        </w:rPr>
        <w:t>itna</w:t>
      </w:r>
      <w:r>
        <w:rPr>
          <w:rFonts w:ascii="Georgia 11.5pt" w:hAnsi="Georgia 11.5pt"/>
          <w:color w:val="24313B"/>
          <w:sz w:val="23"/>
        </w:rPr>
        <w:t xml:space="preserve"> cold kyun?”</w:t>
      </w:r>
    </w:p>
    <w:p>
      <w:pPr>
        <w:pStyle w:val="GreyveilBody"/>
      </w:pPr>
      <w:r>
        <w:rPr>
          <w:rFonts w:ascii="Georgia 11.5pt" w:hAnsi="Georgia 11.5pt"/>
          <w:color w:val="24313B"/>
          <w:sz w:val="23"/>
        </w:rPr>
        <w:t>“</w:t>
      </w:r>
      <w:r>
        <w:rPr>
          <w:rFonts w:ascii="Georgia 11.5pt" w:hAnsi="Georgia 11.5pt"/>
          <w:color w:val="24313B"/>
          <w:sz w:val="23"/>
        </w:rPr>
        <w:t>maine</w:t>
      </w:r>
      <w:r>
        <w:rPr>
          <w:rFonts w:ascii="Georgia 11.5pt" w:hAnsi="Georgia 11.5pt"/>
          <w:color w:val="24313B"/>
          <w:sz w:val="23"/>
        </w:rPr>
        <w:t xml:space="preserve"> kuch galat kiya kya?”</w:t>
      </w:r>
    </w:p>
    <w:p>
      <w:pPr>
        <w:pStyle w:val="GreyveilBody"/>
      </w:pPr>
      <w:r>
        <w:rPr>
          <w:rFonts w:ascii="Georgia 11.5pt" w:hAnsi="Georgia 11.5pt"/>
          <w:color w:val="24313B"/>
          <w:sz w:val="23"/>
        </w:rPr>
        <w:t>“</w:t>
      </w:r>
      <w:r>
        <w:rPr>
          <w:rFonts w:ascii="Georgia 11.5pt" w:hAnsi="Georgia 11.5pt"/>
          <w:color w:val="24313B"/>
          <w:sz w:val="23"/>
        </w:rPr>
        <w:t>distance</w:t>
      </w:r>
      <w:r>
        <w:rPr>
          <w:rFonts w:ascii="Georgia 11.5pt" w:hAnsi="Georgia 11.5pt"/>
          <w:color w:val="24313B"/>
          <w:sz w:val="23"/>
        </w:rPr>
        <w:t xml:space="preserve"> aa gaya kya?”</w:t>
      </w:r>
    </w:p>
    <w:p>
      <w:pPr>
        <w:pStyle w:val="GreyveilBody"/>
      </w:pPr>
      <w:r>
        <w:rPr>
          <w:rFonts w:ascii="Georgia 11.5pt" w:hAnsi="Georgia 11.5pt"/>
          <w:color w:val="24313B"/>
          <w:sz w:val="23"/>
        </w:rPr>
        <w:t>“</w:t>
      </w:r>
      <w:r>
        <w:rPr>
          <w:rFonts w:ascii="Georgia 11.5pt" w:hAnsi="Georgia 11.5pt"/>
          <w:color w:val="24313B"/>
          <w:sz w:val="23"/>
        </w:rPr>
        <w:t>sab</w:t>
      </w:r>
      <w:r>
        <w:rPr>
          <w:rFonts w:ascii="Georgia 11.5pt" w:hAnsi="Georgia 11.5pt"/>
          <w:color w:val="24313B"/>
          <w:sz w:val="23"/>
        </w:rPr>
        <w:t xml:space="preserve"> change ho raha hai kya?”</w:t>
      </w:r>
    </w:p>
    <w:p>
      <w:pPr>
        <w:pStyle w:val="GreyveilBody"/>
      </w:pPr>
      <w:r>
        <w:rPr>
          <w:rFonts w:ascii="Georgia 11.5pt" w:hAnsi="Georgia 11.5pt"/>
          <w:color w:val="24313B"/>
          <w:sz w:val="23"/>
        </w:rPr>
        <w:t>Aur ek second ke andar reality gayab.</w:t>
      </w:r>
    </w:p>
    <w:p>
      <w:pPr>
        <w:pStyle w:val="GreyveilBody"/>
      </w:pPr>
      <w:r>
        <w:rPr>
          <w:rFonts w:ascii="Georgia 11.5pt" w:hAnsi="Georgia 11.5pt"/>
          <w:color w:val="24313B"/>
          <w:sz w:val="23"/>
        </w:rPr>
        <w:t>Aur interpretation uski jagah le leti hai.</w:t>
      </w:r>
    </w:p>
    <w:p>
      <w:pPr>
        <w:pStyle w:val="GreyveilBody"/>
      </w:pPr>
      <w:r>
        <w:rPr>
          <w:rFonts w:ascii="Georgia 11.5pt" w:hAnsi="Georgia 11.5pt"/>
          <w:color w:val="24313B"/>
          <w:sz w:val="23"/>
        </w:rPr>
        <w:t>Yahi woh point hai jahan zyada tar suffering start hoti hai.</w:t>
      </w:r>
    </w:p>
    <w:p>
      <w:pPr>
        <w:pStyle w:val="GreyveilBody"/>
      </w:pPr>
      <w:r>
        <w:rPr>
          <w:rFonts w:ascii="Georgia 11.5pt" w:hAnsi="Georgia 11.5pt"/>
          <w:color w:val="24313B"/>
          <w:sz w:val="23"/>
        </w:rPr>
        <w:t>Na event mein.</w:t>
      </w:r>
    </w:p>
    <w:p>
      <w:pPr>
        <w:pStyle w:val="GreyveilBody"/>
      </w:pPr>
      <w:r>
        <w:rPr>
          <w:rFonts w:ascii="Georgia 11.5pt" w:hAnsi="Georgia 11.5pt"/>
          <w:color w:val="24313B"/>
          <w:sz w:val="23"/>
        </w:rPr>
        <w:t>Balki event aur interpretation ke beech ke gap mein.</w:t>
      </w:r>
    </w:p>
    <w:p>
      <w:pPr>
        <w:pStyle w:val="GreyveilBody"/>
      </w:pPr>
      <w:r>
        <w:rPr>
          <w:rFonts w:ascii="Georgia 11.5pt" w:hAnsi="Georgia 11.5pt"/>
          <w:color w:val="24313B"/>
          <w:sz w:val="23"/>
        </w:rPr>
        <w:t>Par problem yeh hai — wo gap dikhta hi nahi.</w:t>
      </w:r>
    </w:p>
    <w:p>
      <w:pPr>
        <w:pStyle w:val="GreyveilBody"/>
      </w:pPr>
      <w:r>
        <w:rPr>
          <w:rFonts w:ascii="Georgia 11.5pt" w:hAnsi="Georgia 11.5pt"/>
          <w:color w:val="24313B"/>
          <w:sz w:val="23"/>
        </w:rPr>
        <w:t>Isliye hum usko truth maan lete hain.</w:t>
      </w:r>
    </w:p>
    <w:p>
      <w:pPr>
        <w:pStyle w:val="GreyveilBody"/>
      </w:pPr>
      <w:r>
        <w:rPr>
          <w:rFonts w:ascii="Georgia 11.5pt" w:hAnsi="Georgia 11.5pt"/>
          <w:color w:val="24313B"/>
          <w:sz w:val="23"/>
        </w:rPr>
        <w:t>Human mind raw reality ke liye bana hi nahi hai.</w:t>
      </w:r>
    </w:p>
    <w:p>
      <w:pPr>
        <w:pStyle w:val="GreyveilBody"/>
      </w:pPr>
      <w:r>
        <w:rPr>
          <w:rFonts w:ascii="Georgia 11.5pt" w:hAnsi="Georgia 11.5pt"/>
          <w:color w:val="24313B"/>
          <w:sz w:val="23"/>
        </w:rPr>
        <w:t>Wo meaning create karne ke liye bana hai.</w:t>
      </w:r>
    </w:p>
    <w:p>
      <w:pPr>
        <w:pStyle w:val="GreyveilBody"/>
      </w:pPr>
      <w:r>
        <w:rPr>
          <w:rFonts w:ascii="Georgia 11.5pt" w:hAnsi="Georgia 11.5pt"/>
          <w:color w:val="24313B"/>
          <w:sz w:val="23"/>
        </w:rPr>
        <w:t>Isliye neutrality usko uncomfortable lagti hai.</w:t>
      </w:r>
    </w:p>
    <w:p>
      <w:pPr>
        <w:pStyle w:val="GreyveilBody"/>
      </w:pPr>
      <w:r>
        <w:rPr>
          <w:rFonts w:ascii="Georgia 11.5pt" w:hAnsi="Georgia 11.5pt"/>
          <w:color w:val="24313B"/>
          <w:sz w:val="23"/>
        </w:rPr>
        <w:t>Neutral silence → emotional silence ban jata hai</w:t>
      </w:r>
    </w:p>
    <w:p>
      <w:pPr>
        <w:pStyle w:val="GreyveilBody"/>
      </w:pPr>
      <w:r>
        <w:rPr>
          <w:rFonts w:ascii="Georgia 11.5pt" w:hAnsi="Georgia 11.5pt"/>
          <w:color w:val="24313B"/>
          <w:sz w:val="23"/>
        </w:rPr>
        <w:t>Neutral delay → rejection ban jata hai</w:t>
      </w:r>
    </w:p>
    <w:p>
      <w:pPr>
        <w:pStyle w:val="GreyveilBody"/>
      </w:pPr>
      <w:r>
        <w:rPr>
          <w:rFonts w:ascii="Georgia 11.5pt" w:hAnsi="Georgia 11.5pt"/>
          <w:color w:val="24313B"/>
          <w:sz w:val="23"/>
        </w:rPr>
        <w:t>Neutral behavior → intention ban jata hai</w:t>
      </w:r>
    </w:p>
    <w:p>
      <w:pPr>
        <w:pStyle w:val="GreyveilBody"/>
      </w:pPr>
      <w:r>
        <w:rPr>
          <w:rFonts w:ascii="Georgia 11.5pt" w:hAnsi="Georgia 11.5pt"/>
          <w:color w:val="24313B"/>
          <w:sz w:val="23"/>
        </w:rPr>
        <w:t>Aur intention → personal story.</w:t>
      </w:r>
    </w:p>
    <w:p>
      <w:pPr>
        <w:pStyle w:val="GreyveilBody"/>
      </w:pPr>
      <w:r>
        <w:rPr>
          <w:rFonts w:ascii="Georgia 11.5pt" w:hAnsi="Georgia 11.5pt"/>
          <w:color w:val="24313B"/>
          <w:sz w:val="23"/>
        </w:rPr>
        <w:t>Aur ek baar story start ho jaye…</w:t>
      </w:r>
    </w:p>
    <w:p>
      <w:pPr>
        <w:pStyle w:val="GreyveilBody"/>
      </w:pPr>
      <w:r>
        <w:rPr>
          <w:rFonts w:ascii="Georgia 11.5pt" w:hAnsi="Georgia 11.5pt"/>
          <w:color w:val="24313B"/>
          <w:sz w:val="23"/>
        </w:rPr>
        <w:t>toh tum reality experience nahi karte.</w:t>
      </w:r>
    </w:p>
    <w:p>
      <w:pPr>
        <w:pStyle w:val="GreyveilBody"/>
      </w:pPr>
      <w:r>
        <w:rPr>
          <w:rFonts w:ascii="Georgia 11.5pt" w:hAnsi="Georgia 11.5pt"/>
          <w:color w:val="24313B"/>
          <w:sz w:val="23"/>
        </w:rPr>
        <w:t>Tum apni interpretation experience karte ho.</w:t>
      </w:r>
    </w:p>
    <w:p>
      <w:pPr>
        <w:pStyle w:val="GreyveilBody"/>
      </w:pPr>
      <w:r>
        <w:rPr>
          <w:rFonts w:ascii="Georgia 11.5pt" w:hAnsi="Georgia 11.5pt"/>
          <w:color w:val="24313B"/>
          <w:sz w:val="23"/>
        </w:rPr>
        <w:t>Shuru mein yeh subtle hota hai.</w:t>
      </w:r>
    </w:p>
    <w:p>
      <w:pPr>
        <w:pStyle w:val="GreyveilBody"/>
      </w:pPr>
      <w:r>
        <w:rPr>
          <w:rFonts w:ascii="Georgia 11.5pt" w:hAnsi="Georgia 11.5pt"/>
          <w:color w:val="24313B"/>
          <w:sz w:val="23"/>
        </w:rPr>
        <w:t>Ek doubt.</w:t>
      </w:r>
    </w:p>
    <w:p>
      <w:pPr>
        <w:pStyle w:val="GreyveilBody"/>
      </w:pPr>
      <w:r>
        <w:rPr>
          <w:rFonts w:ascii="Georgia 11.5pt" w:hAnsi="Georgia 11.5pt"/>
          <w:color w:val="24313B"/>
          <w:sz w:val="23"/>
        </w:rPr>
        <w:t>Ek thought.</w:t>
      </w:r>
    </w:p>
    <w:p>
      <w:pPr>
        <w:pStyle w:val="GreyveilBody"/>
      </w:pPr>
      <w:r>
        <w:rPr>
          <w:rFonts w:ascii="Georgia 11.5pt" w:hAnsi="Georgia 11.5pt"/>
          <w:color w:val="24313B"/>
          <w:sz w:val="23"/>
        </w:rPr>
        <w:t>Ek chhoti si discomfort.</w:t>
      </w:r>
    </w:p>
    <w:p>
      <w:pPr>
        <w:pStyle w:val="GreyveilBody"/>
      </w:pPr>
      <w:r>
        <w:rPr>
          <w:rFonts w:ascii="Georgia 11.5pt" w:hAnsi="Georgia 11.5pt"/>
          <w:color w:val="24313B"/>
          <w:sz w:val="23"/>
        </w:rPr>
        <w:t>Par mind usko wahi nahi chhodta.</w:t>
      </w:r>
    </w:p>
    <w:p>
      <w:pPr>
        <w:pStyle w:val="GreyveilBody"/>
      </w:pPr>
      <w:r>
        <w:rPr>
          <w:rFonts w:ascii="Georgia 11.5pt" w:hAnsi="Georgia 11.5pt"/>
          <w:color w:val="24313B"/>
          <w:sz w:val="23"/>
        </w:rPr>
        <w:t>Wo usko expand karta hai.</w:t>
      </w:r>
    </w:p>
    <w:p>
      <w:pPr>
        <w:pStyle w:val="GreyveilBody"/>
      </w:pPr>
      <w:r>
        <w:rPr>
          <w:rFonts w:ascii="Georgia 11.5pt" w:hAnsi="Georgia 11.5pt"/>
          <w:color w:val="24313B"/>
          <w:sz w:val="23"/>
        </w:rPr>
        <w:t>Kyuki uncertainty uncomfortable hoti hai.</w:t>
      </w:r>
    </w:p>
    <w:p>
      <w:pPr>
        <w:pStyle w:val="GreyveilBody"/>
      </w:pPr>
      <w:r>
        <w:rPr>
          <w:rFonts w:ascii="Georgia 11.5pt" w:hAnsi="Georgia 11.5pt"/>
          <w:color w:val="24313B"/>
          <w:sz w:val="23"/>
        </w:rPr>
        <w:t>Isliye wo uncertainty ko explanation se replace kar deta hai.</w:t>
      </w:r>
    </w:p>
    <w:p>
      <w:pPr>
        <w:pStyle w:val="GreyveilBody"/>
      </w:pPr>
      <w:r>
        <w:rPr>
          <w:rFonts w:ascii="Georgia 11.5pt" w:hAnsi="Georgia 11.5pt"/>
          <w:color w:val="24313B"/>
          <w:sz w:val="23"/>
        </w:rPr>
        <w:t>Chahe explanation galat hi kyun na ho.</w:t>
      </w:r>
    </w:p>
    <w:p>
      <w:pPr>
        <w:pStyle w:val="GreyveilBody"/>
      </w:pPr>
      <w:r>
        <w:rPr>
          <w:rFonts w:ascii="Georgia 11.5pt" w:hAnsi="Georgia 11.5pt"/>
          <w:color w:val="24313B"/>
          <w:sz w:val="23"/>
        </w:rPr>
        <w:t>Aur yahi se distortion identity ban jata hai.</w:t>
      </w:r>
    </w:p>
    <w:p>
      <w:pPr>
        <w:pStyle w:val="GreyveilBody"/>
      </w:pPr>
      <w:r>
        <w:rPr>
          <w:rFonts w:ascii="Georgia 11.5pt" w:hAnsi="Georgia 11.5pt"/>
          <w:color w:val="24313B"/>
          <w:sz w:val="23"/>
        </w:rPr>
        <w:t>Kyuki repeat hone wali interpretation familiar lagne lagti hai.</w:t>
      </w:r>
    </w:p>
    <w:p>
      <w:pPr>
        <w:pStyle w:val="GreyveilBody"/>
      </w:pPr>
      <w:r>
        <w:rPr>
          <w:rFonts w:ascii="Georgia 11.5pt" w:hAnsi="Georgia 11.5pt"/>
          <w:color w:val="24313B"/>
          <w:sz w:val="23"/>
        </w:rPr>
        <w:t>Aur familiarity ko mind truth maan leta hai.</w:t>
      </w:r>
    </w:p>
    <w:p>
      <w:pPr>
        <w:pStyle w:val="GreyveilBody"/>
      </w:pPr>
      <w:r>
        <w:rPr>
          <w:rFonts w:ascii="Georgia 11.5pt" w:hAnsi="Georgia 11.5pt"/>
          <w:color w:val="24313B"/>
          <w:sz w:val="23"/>
        </w:rPr>
        <w:t>Isliye baad mein wo yeh nahi kehta:</w:t>
      </w:r>
    </w:p>
    <w:p>
      <w:pPr>
        <w:pStyle w:val="GreyveilBody"/>
      </w:pPr>
      <w:r>
        <w:rPr>
          <w:rFonts w:ascii="Georgia 11.5pt" w:hAnsi="Georgia 11.5pt"/>
          <w:color w:val="24313B"/>
          <w:sz w:val="23"/>
        </w:rPr>
        <w:t>“</w:t>
      </w:r>
      <w:r>
        <w:rPr>
          <w:rFonts w:ascii="Georgia 11.5pt" w:hAnsi="Georgia 11.5pt"/>
          <w:color w:val="24313B"/>
          <w:sz w:val="23"/>
        </w:rPr>
        <w:t>shayad</w:t>
      </w:r>
      <w:r>
        <w:rPr>
          <w:rFonts w:ascii="Georgia 11.5pt" w:hAnsi="Georgia 11.5pt"/>
          <w:color w:val="24313B"/>
          <w:sz w:val="23"/>
        </w:rPr>
        <w:t xml:space="preserve"> wo ignore kar raha hai”</w:t>
      </w:r>
    </w:p>
    <w:p>
      <w:pPr>
        <w:pStyle w:val="GreyveilBody"/>
      </w:pPr>
      <w:r>
        <w:rPr>
          <w:rFonts w:ascii="Georgia 11.5pt" w:hAnsi="Georgia 11.5pt"/>
          <w:color w:val="24313B"/>
          <w:sz w:val="23"/>
        </w:rPr>
        <w:t>wo kehta hai:</w:t>
      </w:r>
    </w:p>
    <w:p>
      <w:pPr>
        <w:pStyle w:val="GreyveilBody"/>
      </w:pPr>
      <w:r>
        <w:rPr>
          <w:rFonts w:ascii="Georgia 11.5pt" w:hAnsi="Georgia 11.5pt"/>
          <w:color w:val="24313B"/>
          <w:sz w:val="23"/>
        </w:rPr>
        <w:t>“</w:t>
      </w:r>
      <w:r>
        <w:rPr>
          <w:rFonts w:ascii="Georgia 11.5pt" w:hAnsi="Georgia 11.5pt"/>
          <w:color w:val="24313B"/>
          <w:sz w:val="23"/>
        </w:rPr>
        <w:t>wo</w:t>
      </w:r>
      <w:r>
        <w:rPr>
          <w:rFonts w:ascii="Georgia 11.5pt" w:hAnsi="Georgia 11.5pt"/>
          <w:color w:val="24313B"/>
          <w:sz w:val="23"/>
        </w:rPr>
        <w:t xml:space="preserve"> ignore kar raha hai”</w:t>
      </w:r>
    </w:p>
    <w:p>
      <w:pPr>
        <w:pStyle w:val="GreyveilBody"/>
      </w:pPr>
      <w:r>
        <w:rPr>
          <w:rFonts w:ascii="Georgia 11.5pt" w:hAnsi="Georgia 11.5pt"/>
          <w:color w:val="24313B"/>
          <w:sz w:val="23"/>
        </w:rPr>
        <w:t>No space. No doubt. No observation.</w:t>
      </w:r>
    </w:p>
    <w:p>
      <w:pPr>
        <w:pStyle w:val="GreyveilBody"/>
      </w:pPr>
      <w:r>
        <w:rPr>
          <w:rFonts w:ascii="Georgia 11.5pt" w:hAnsi="Georgia 11.5pt"/>
          <w:color w:val="24313B"/>
          <w:sz w:val="23"/>
        </w:rPr>
        <w:t>Sirf conclusion.</w:t>
      </w:r>
    </w:p>
    <w:p>
      <w:pPr>
        <w:pStyle w:val="GreyveilBody"/>
      </w:pPr>
      <w:r>
        <w:rPr>
          <w:rFonts w:ascii="Georgia 11.5pt" w:hAnsi="Georgia 11.5pt"/>
          <w:color w:val="24313B"/>
          <w:sz w:val="23"/>
        </w:rPr>
        <w:t>Aur jab conclusion ban jata hai…</w:t>
      </w:r>
    </w:p>
    <w:p>
      <w:pPr>
        <w:pStyle w:val="GreyveilBody"/>
      </w:pPr>
      <w:r>
        <w:rPr>
          <w:rFonts w:ascii="Georgia 11.5pt" w:hAnsi="Georgia 11.5pt"/>
          <w:color w:val="24313B"/>
          <w:sz w:val="23"/>
        </w:rPr>
        <w:t>toh mind observe karna band kar deta hai.</w:t>
      </w:r>
    </w:p>
    <w:p>
      <w:pPr>
        <w:pStyle w:val="GreyveilBody"/>
      </w:pPr>
      <w:r>
        <w:rPr>
          <w:rFonts w:ascii="Georgia 11.5pt" w:hAnsi="Georgia 11.5pt"/>
          <w:color w:val="24313B"/>
          <w:sz w:val="23"/>
        </w:rPr>
        <w:t xml:space="preserve">Wo evidence </w:t>
      </w:r>
      <w:r>
        <w:rPr>
          <w:rFonts w:ascii="Georgia 11.5pt" w:hAnsi="Georgia 11.5pt"/>
          <w:color w:val="24313B"/>
          <w:sz w:val="23"/>
        </w:rPr>
        <w:t>collect</w:t>
      </w:r>
      <w:r>
        <w:rPr>
          <w:rFonts w:ascii="Georgia 11.5pt" w:hAnsi="Georgia 11.5pt"/>
          <w:color w:val="24313B"/>
          <w:sz w:val="23"/>
        </w:rPr>
        <w:t xml:space="preserve"> karna start kar deta hai.</w:t>
      </w:r>
    </w:p>
    <w:p>
      <w:pPr>
        <w:pStyle w:val="GreyveilBody"/>
      </w:pPr>
      <w:r>
        <w:rPr>
          <w:rFonts w:ascii="Georgia 11.5pt" w:hAnsi="Georgia 11.5pt"/>
          <w:color w:val="24313B"/>
          <w:sz w:val="23"/>
        </w:rPr>
        <w:t>Truth ke liye nahi.</w:t>
      </w:r>
    </w:p>
    <w:p>
      <w:pPr>
        <w:pStyle w:val="GreyveilBody"/>
      </w:pPr>
      <w:r>
        <w:rPr>
          <w:rFonts w:ascii="Georgia 11.5pt" w:hAnsi="Georgia 11.5pt"/>
          <w:color w:val="24313B"/>
          <w:sz w:val="23"/>
        </w:rPr>
        <w:t>Apni belief ko confirm karne ke liye.</w:t>
      </w:r>
    </w:p>
    <w:p>
      <w:pPr>
        <w:pStyle w:val="GreyveilBody"/>
      </w:pPr>
      <w:r>
        <w:rPr>
          <w:rFonts w:ascii="Georgia 11.5pt" w:hAnsi="Georgia 11.5pt"/>
          <w:color w:val="24313B"/>
          <w:sz w:val="23"/>
        </w:rPr>
        <w:t>Ab wo sirf yeh notice karta hai:</w:t>
      </w:r>
    </w:p>
    <w:p>
      <w:pPr>
        <w:pStyle w:val="GreyveilBody"/>
      </w:pPr>
      <w:r>
        <w:rPr>
          <w:rFonts w:ascii="Georgia 11.5pt" w:hAnsi="Georgia 11.5pt"/>
          <w:color w:val="24313B"/>
          <w:sz w:val="23"/>
        </w:rPr>
        <w:t>late replies</w:t>
      </w:r>
    </w:p>
    <w:p>
      <w:pPr>
        <w:pStyle w:val="GreyveilBody"/>
      </w:pPr>
      <w:r>
        <w:rPr>
          <w:rFonts w:ascii="Georgia 11.5pt" w:hAnsi="Georgia 11.5pt"/>
          <w:color w:val="24313B"/>
          <w:sz w:val="23"/>
        </w:rPr>
        <w:t>short replies</w:t>
      </w:r>
    </w:p>
    <w:p>
      <w:pPr>
        <w:pStyle w:val="GreyveilBody"/>
      </w:pPr>
      <w:r>
        <w:rPr>
          <w:rFonts w:ascii="Georgia 11.5pt" w:hAnsi="Georgia 11.5pt"/>
          <w:color w:val="24313B"/>
          <w:sz w:val="23"/>
        </w:rPr>
        <w:t>less effort</w:t>
      </w:r>
    </w:p>
    <w:p>
      <w:pPr>
        <w:pStyle w:val="GreyveilBody"/>
      </w:pPr>
      <w:r>
        <w:rPr>
          <w:rFonts w:ascii="Georgia 11.5pt" w:hAnsi="Georgia 11.5pt"/>
          <w:color w:val="24313B"/>
          <w:sz w:val="23"/>
        </w:rPr>
        <w:t>delay</w:t>
      </w:r>
    </w:p>
    <w:p>
      <w:pPr>
        <w:pStyle w:val="GreyveilBody"/>
      </w:pPr>
      <w:r>
        <w:rPr>
          <w:rFonts w:ascii="Georgia 11.5pt" w:hAnsi="Georgia 11.5pt"/>
          <w:color w:val="24313B"/>
          <w:sz w:val="23"/>
        </w:rPr>
        <w:t>Aur baaki sab ignore ho jata hai.</w:t>
      </w:r>
    </w:p>
    <w:p>
      <w:pPr>
        <w:pStyle w:val="GreyveilBody"/>
      </w:pPr>
      <w:r>
        <w:rPr>
          <w:rFonts w:ascii="Georgia 11.5pt" w:hAnsi="Georgia 11.5pt"/>
          <w:color w:val="24313B"/>
          <w:sz w:val="23"/>
        </w:rPr>
        <w:t>Kyuki goal ab understanding nahi hai.</w:t>
      </w:r>
    </w:p>
    <w:p>
      <w:pPr>
        <w:pStyle w:val="GreyveilBody"/>
      </w:pPr>
      <w:r>
        <w:rPr>
          <w:rFonts w:ascii="Georgia 11.5pt" w:hAnsi="Georgia 11.5pt"/>
          <w:color w:val="24313B"/>
          <w:sz w:val="23"/>
        </w:rPr>
        <w:t>Goal validation hai.</w:t>
      </w:r>
    </w:p>
    <w:p>
      <w:pPr>
        <w:pStyle w:val="GreyveilBody"/>
      </w:pPr>
      <w:r>
        <w:rPr>
          <w:rFonts w:ascii="Georgia 11.5pt" w:hAnsi="Georgia 11.5pt"/>
          <w:color w:val="24313B"/>
          <w:sz w:val="23"/>
        </w:rPr>
        <w:t>Aur yeh loop ban jata hai:</w:t>
      </w:r>
    </w:p>
    <w:p>
      <w:pPr>
        <w:pStyle w:val="GreyveilBody"/>
      </w:pPr>
      <w:r>
        <w:rPr>
          <w:rFonts w:ascii="Georgia 11.5pt" w:hAnsi="Georgia 11.5pt"/>
          <w:color w:val="24313B"/>
          <w:sz w:val="23"/>
        </w:rPr>
        <w:t>Tum feel karte ho → tum interpret karte ho → tum react karte ho → reality respond karti hai → tumhe proof milta hai → interpretation aur strong ho jati hai</w:t>
      </w:r>
    </w:p>
    <w:p>
      <w:pPr>
        <w:pStyle w:val="GreyveilBody"/>
      </w:pPr>
      <w:r>
        <w:rPr>
          <w:rFonts w:ascii="Georgia 11.5pt" w:hAnsi="Georgia 11.5pt"/>
          <w:color w:val="24313B"/>
          <w:sz w:val="23"/>
        </w:rPr>
        <w:t>Aur loop silently close ho jata hai.</w:t>
      </w:r>
    </w:p>
    <w:p>
      <w:pPr>
        <w:pStyle w:val="GreyveilBody"/>
      </w:pPr>
      <w:r>
        <w:rPr>
          <w:rFonts w:ascii="Georgia 11.5pt" w:hAnsi="Georgia 11.5pt"/>
          <w:color w:val="24313B"/>
          <w:sz w:val="23"/>
        </w:rPr>
        <w:t>Phir ek aur level aata hai.</w:t>
      </w:r>
    </w:p>
    <w:p>
      <w:pPr>
        <w:pStyle w:val="GreyveilBody"/>
      </w:pPr>
      <w:r>
        <w:rPr>
          <w:rFonts w:ascii="Georgia 11.5pt" w:hAnsi="Georgia 11.5pt"/>
          <w:color w:val="24313B"/>
          <w:sz w:val="23"/>
        </w:rPr>
        <w:t>Tum logon ko log ki tarah dekhna band kar dete ho.</w:t>
      </w:r>
    </w:p>
    <w:p>
      <w:pPr>
        <w:pStyle w:val="GreyveilBody"/>
      </w:pPr>
      <w:r>
        <w:rPr>
          <w:rFonts w:ascii="Georgia 11.5pt" w:hAnsi="Georgia 11.5pt"/>
          <w:color w:val="24313B"/>
          <w:sz w:val="23"/>
        </w:rPr>
        <w:t>Tum unko patterns ki tarah dekhte ho.</w:t>
      </w:r>
    </w:p>
    <w:p>
      <w:pPr>
        <w:pStyle w:val="GreyveilBody"/>
      </w:pPr>
      <w:r>
        <w:rPr>
          <w:rFonts w:ascii="Georgia 11.5pt" w:hAnsi="Georgia 11.5pt"/>
          <w:color w:val="24313B"/>
          <w:sz w:val="23"/>
        </w:rPr>
        <w:t>“</w:t>
      </w:r>
      <w:r>
        <w:rPr>
          <w:rFonts w:ascii="Georgia 11.5pt" w:hAnsi="Georgia 11.5pt"/>
          <w:color w:val="24313B"/>
          <w:sz w:val="23"/>
        </w:rPr>
        <w:t>late</w:t>
      </w:r>
      <w:r>
        <w:rPr>
          <w:rFonts w:ascii="Georgia 11.5pt" w:hAnsi="Georgia 11.5pt"/>
          <w:color w:val="24313B"/>
          <w:sz w:val="23"/>
        </w:rPr>
        <w:t xml:space="preserve"> reply wala”</w:t>
      </w:r>
    </w:p>
    <w:p>
      <w:pPr>
        <w:pStyle w:val="GreyveilBody"/>
      </w:pPr>
      <w:r>
        <w:rPr>
          <w:rFonts w:ascii="Georgia 11.5pt" w:hAnsi="Georgia 11.5pt"/>
          <w:color w:val="24313B"/>
          <w:sz w:val="23"/>
        </w:rPr>
        <w:t>“</w:t>
      </w:r>
      <w:r>
        <w:rPr>
          <w:rFonts w:ascii="Georgia 11.5pt" w:hAnsi="Georgia 11.5pt"/>
          <w:color w:val="24313B"/>
          <w:sz w:val="23"/>
        </w:rPr>
        <w:t>confusing</w:t>
      </w:r>
      <w:r>
        <w:rPr>
          <w:rFonts w:ascii="Georgia 11.5pt" w:hAnsi="Georgia 11.5pt"/>
          <w:color w:val="24313B"/>
          <w:sz w:val="23"/>
        </w:rPr>
        <w:t xml:space="preserve"> wala”</w:t>
      </w:r>
    </w:p>
    <w:p>
      <w:pPr>
        <w:pStyle w:val="GreyveilBody"/>
      </w:pPr>
      <w:r>
        <w:rPr>
          <w:rFonts w:ascii="Georgia 11.5pt" w:hAnsi="Georgia 11.5pt"/>
          <w:color w:val="24313B"/>
          <w:sz w:val="23"/>
        </w:rPr>
        <w:t>“</w:t>
      </w:r>
      <w:r>
        <w:rPr>
          <w:rFonts w:ascii="Georgia 11.5pt" w:hAnsi="Georgia 11.5pt"/>
          <w:color w:val="24313B"/>
          <w:sz w:val="23"/>
        </w:rPr>
        <w:t>distant</w:t>
      </w:r>
      <w:r>
        <w:rPr>
          <w:rFonts w:ascii="Georgia 11.5pt" w:hAnsi="Georgia 11.5pt"/>
          <w:color w:val="24313B"/>
          <w:sz w:val="23"/>
        </w:rPr>
        <w:t xml:space="preserve"> wala”</w:t>
      </w:r>
    </w:p>
    <w:p>
      <w:pPr>
        <w:pStyle w:val="GreyveilBody"/>
      </w:pPr>
      <w:r>
        <w:rPr>
          <w:rFonts w:ascii="Georgia 11.5pt" w:hAnsi="Georgia 11.5pt"/>
          <w:color w:val="24313B"/>
          <w:sz w:val="23"/>
        </w:rPr>
        <w:t>Aur jab insaan label ban jata hai…</w:t>
      </w:r>
    </w:p>
    <w:p>
      <w:pPr>
        <w:pStyle w:val="GreyveilBody"/>
      </w:pPr>
      <w:r>
        <w:rPr>
          <w:rFonts w:ascii="Georgia 11.5pt" w:hAnsi="Georgia 11.5pt"/>
          <w:color w:val="24313B"/>
          <w:sz w:val="23"/>
        </w:rPr>
        <w:t>toh tum usko direct experience nahi karte.</w:t>
      </w:r>
    </w:p>
    <w:p>
      <w:pPr>
        <w:pStyle w:val="GreyveilBody"/>
      </w:pPr>
      <w:r>
        <w:rPr>
          <w:rFonts w:ascii="Georgia 11.5pt" w:hAnsi="Georgia 11.5pt"/>
          <w:color w:val="24313B"/>
          <w:sz w:val="23"/>
        </w:rPr>
        <w:t>Sirf apni definition experience karte ho.</w:t>
      </w:r>
    </w:p>
    <w:p>
      <w:pPr>
        <w:pStyle w:val="GreyveilBody"/>
      </w:pPr>
      <w:r>
        <w:rPr>
          <w:rFonts w:ascii="Georgia 11.5pt" w:hAnsi="Georgia 11.5pt"/>
          <w:color w:val="24313B"/>
          <w:sz w:val="23"/>
        </w:rPr>
        <w:t>Isliye relationships unstable lagti hain.</w:t>
      </w:r>
    </w:p>
    <w:p>
      <w:pPr>
        <w:pStyle w:val="GreyveilBody"/>
      </w:pPr>
      <w:r>
        <w:rPr>
          <w:rFonts w:ascii="Georgia 11.5pt" w:hAnsi="Georgia 11.5pt"/>
          <w:color w:val="24313B"/>
          <w:sz w:val="23"/>
        </w:rPr>
        <w:t>Kyuki tum present insaan se interact nahi kar rahe hote…</w:t>
      </w:r>
    </w:p>
    <w:p>
      <w:pPr>
        <w:pStyle w:val="GreyveilBody"/>
      </w:pPr>
      <w:r>
        <w:rPr>
          <w:rFonts w:ascii="Georgia 11.5pt" w:hAnsi="Georgia 11.5pt"/>
          <w:color w:val="24313B"/>
          <w:sz w:val="23"/>
        </w:rPr>
        <w:t>tum apni memory + prediction se interact kar rahe hote ho.</w:t>
      </w:r>
    </w:p>
    <w:p>
      <w:pPr>
        <w:pStyle w:val="GreyveilBody"/>
      </w:pPr>
      <w:r>
        <w:rPr>
          <w:rFonts w:ascii="Georgia 11.5pt" w:hAnsi="Georgia 11.5pt"/>
          <w:color w:val="24313B"/>
          <w:sz w:val="23"/>
        </w:rPr>
        <w:t>Aur dono reality se purane hote hain.</w:t>
      </w:r>
    </w:p>
    <w:p>
      <w:pPr>
        <w:pStyle w:val="GreyveilBody"/>
      </w:pPr>
      <w:r>
        <w:rPr>
          <w:rFonts w:ascii="Georgia 11.5pt" w:hAnsi="Georgia 11.5pt"/>
          <w:color w:val="24313B"/>
          <w:sz w:val="23"/>
        </w:rPr>
        <w:t>Aur ek dangerous illusion:</w:t>
      </w:r>
    </w:p>
    <w:p>
      <w:pPr>
        <w:pStyle w:val="GreyveilBody"/>
      </w:pPr>
      <w:r>
        <w:rPr>
          <w:rFonts w:ascii="Georgia 11.5pt" w:hAnsi="Georgia 11.5pt"/>
          <w:color w:val="24313B"/>
          <w:sz w:val="23"/>
        </w:rPr>
        <w:t>Jab interpretation itni consistent ho jati hai ki wo intuition lagne lagti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pehle hi samajh gaya tha”</w:t>
      </w:r>
    </w:p>
    <w:p>
      <w:pPr>
        <w:pStyle w:val="GreyveilBody"/>
      </w:pPr>
      <w:r>
        <w:rPr>
          <w:rFonts w:ascii="Georgia 11.5pt" w:hAnsi="Georgia 11.5pt"/>
          <w:color w:val="24313B"/>
          <w:sz w:val="23"/>
        </w:rPr>
        <w:t>Par zyada tar cases mein yeh intuition nahi hota.</w:t>
      </w:r>
    </w:p>
    <w:p>
      <w:pPr>
        <w:pStyle w:val="GreyveilBody"/>
      </w:pPr>
      <w:r>
        <w:rPr>
          <w:rFonts w:ascii="Georgia 11.5pt" w:hAnsi="Georgia 11.5pt"/>
          <w:color w:val="24313B"/>
          <w:sz w:val="23"/>
        </w:rPr>
        <w:t>Yeh sirf purani emotional patterns ka repetition hota hai.</w:t>
      </w:r>
    </w:p>
    <w:p>
      <w:pPr>
        <w:pStyle w:val="GreyveilBody"/>
      </w:pPr>
      <w:r>
        <w:rPr>
          <w:rFonts w:ascii="Georgia 11.5pt" w:hAnsi="Georgia 11.5pt"/>
          <w:color w:val="24313B"/>
          <w:sz w:val="23"/>
        </w:rPr>
        <w:t>Bas naye situation pe apply ho raha hota hai.</w:t>
      </w:r>
    </w:p>
    <w:p>
      <w:pPr>
        <w:pStyle w:val="GreyveilBody"/>
      </w:pPr>
      <w:r>
        <w:rPr>
          <w:rFonts w:ascii="Georgia 11.5pt" w:hAnsi="Georgia 11.5pt"/>
          <w:color w:val="24313B"/>
          <w:sz w:val="23"/>
        </w:rPr>
        <w:t>Aur dheere dheere identity banti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overthink karta hoon”</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attach ho jata hoon”</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zyada feel karta hoon”</w:t>
      </w:r>
    </w:p>
    <w:p>
      <w:pPr>
        <w:pStyle w:val="GreyveilBody"/>
      </w:pPr>
      <w:r>
        <w:rPr>
          <w:rFonts w:ascii="Georgia 11.5pt" w:hAnsi="Georgia 11.5pt"/>
          <w:color w:val="24313B"/>
          <w:sz w:val="23"/>
        </w:rPr>
        <w:t>Par yeh truth nahi hai.</w:t>
      </w:r>
    </w:p>
    <w:p>
      <w:pPr>
        <w:pStyle w:val="GreyveilBody"/>
      </w:pPr>
      <w:r>
        <w:rPr>
          <w:rFonts w:ascii="Georgia 11.5pt" w:hAnsi="Georgia 11.5pt"/>
          <w:color w:val="24313B"/>
          <w:sz w:val="23"/>
        </w:rPr>
        <w:t>Yeh sirf repeated emotional loops hain.</w:t>
      </w:r>
    </w:p>
    <w:p>
      <w:pPr>
        <w:pStyle w:val="GreyveilBody"/>
      </w:pPr>
      <w:r>
        <w:rPr>
          <w:rFonts w:ascii="Georgia 11.5pt" w:hAnsi="Georgia 11.5pt"/>
          <w:color w:val="24313B"/>
          <w:sz w:val="23"/>
        </w:rPr>
        <w:t>Ab sabse hidden part:</w:t>
      </w:r>
    </w:p>
    <w:p>
      <w:pPr>
        <w:pStyle w:val="GreyveilBody"/>
      </w:pPr>
      <w:r>
        <w:rPr>
          <w:rFonts w:ascii="Georgia 11.5pt" w:hAnsi="Georgia 11.5pt"/>
          <w:color w:val="24313B"/>
          <w:sz w:val="23"/>
        </w:rPr>
        <w:t>“main” jo hurt feel kar raha hai…</w:t>
      </w:r>
    </w:p>
    <w:p>
      <w:pPr>
        <w:pStyle w:val="GreyveilBody"/>
      </w:pPr>
      <w:r>
        <w:rPr>
          <w:rFonts w:ascii="Georgia 11.5pt" w:hAnsi="Georgia 11.5pt"/>
          <w:color w:val="24313B"/>
          <w:sz w:val="23"/>
        </w:rPr>
        <w:t>wo koi fixed entity nahi hai.</w:t>
      </w:r>
    </w:p>
    <w:p>
      <w:pPr>
        <w:pStyle w:val="GreyveilBody"/>
      </w:pPr>
      <w:r>
        <w:rPr>
          <w:rFonts w:ascii="Georgia 11.5pt" w:hAnsi="Georgia 11.5pt"/>
          <w:color w:val="24313B"/>
          <w:sz w:val="23"/>
        </w:rPr>
        <w:t>Wo har moment pe thought ke saath identify hone wala moving center hai.</w:t>
      </w:r>
    </w:p>
    <w:p>
      <w:pPr>
        <w:pStyle w:val="GreyveilBody"/>
      </w:pPr>
      <w:r>
        <w:rPr>
          <w:rFonts w:ascii="Georgia 11.5pt" w:hAnsi="Georgia 11.5pt"/>
          <w:color w:val="24313B"/>
          <w:sz w:val="23"/>
        </w:rPr>
        <w:t>Par kyuki wo continuous lagta hai…</w:t>
      </w:r>
    </w:p>
    <w:p>
      <w:pPr>
        <w:pStyle w:val="GreyveilBody"/>
      </w:pPr>
      <w:r>
        <w:rPr>
          <w:rFonts w:ascii="Georgia 11.5pt" w:hAnsi="Georgia 11.5pt"/>
          <w:color w:val="24313B"/>
          <w:sz w:val="23"/>
        </w:rPr>
        <w:t>isliye wo permanent lagta hai.</w:t>
      </w:r>
    </w:p>
    <w:p>
      <w:pPr>
        <w:pStyle w:val="GreyveilBody"/>
      </w:pPr>
      <w:r>
        <w:rPr>
          <w:rFonts w:ascii="Georgia 11.5pt" w:hAnsi="Georgia 11.5pt"/>
          <w:color w:val="24313B"/>
          <w:sz w:val="23"/>
        </w:rPr>
        <w:t>Ek thought aata hai:</w:t>
      </w:r>
    </w:p>
    <w:p>
      <w:pPr>
        <w:pStyle w:val="GreyveilBody"/>
      </w:pPr>
      <w:r>
        <w:rPr>
          <w:rFonts w:ascii="Georgia 11.5pt" w:hAnsi="Georgia 11.5pt"/>
          <w:color w:val="24313B"/>
          <w:sz w:val="23"/>
        </w:rPr>
        <w:t>“</w:t>
      </w:r>
      <w:r>
        <w:rPr>
          <w:rFonts w:ascii="Georgia 11.5pt" w:hAnsi="Georgia 11.5pt"/>
          <w:color w:val="24313B"/>
          <w:sz w:val="23"/>
        </w:rPr>
        <w:t>wo</w:t>
      </w:r>
      <w:r>
        <w:rPr>
          <w:rFonts w:ascii="Georgia 11.5pt" w:hAnsi="Georgia 11.5pt"/>
          <w:color w:val="24313B"/>
          <w:sz w:val="23"/>
        </w:rPr>
        <w:t xml:space="preserve"> care nahi karta”</w:t>
      </w:r>
    </w:p>
    <w:p>
      <w:pPr>
        <w:pStyle w:val="GreyveilBody"/>
      </w:pPr>
      <w:r>
        <w:rPr>
          <w:rFonts w:ascii="Georgia 11.5pt" w:hAnsi="Georgia 11.5pt"/>
          <w:color w:val="24313B"/>
          <w:sz w:val="23"/>
        </w:rPr>
        <w:t>Aur instantly body react karti hai.</w:t>
      </w:r>
    </w:p>
    <w:p>
      <w:pPr>
        <w:pStyle w:val="GreyveilBody"/>
      </w:pPr>
      <w:r>
        <w:rPr>
          <w:rFonts w:ascii="Georgia 11.5pt" w:hAnsi="Georgia 11.5pt"/>
          <w:color w:val="24313B"/>
          <w:sz w:val="23"/>
        </w:rPr>
        <w:t>Emotion aata hai.</w:t>
      </w:r>
    </w:p>
    <w:p>
      <w:pPr>
        <w:pStyle w:val="GreyveilBody"/>
      </w:pPr>
      <w:r>
        <w:rPr>
          <w:rFonts w:ascii="Georgia 11.5pt" w:hAnsi="Georgia 11.5pt"/>
          <w:color w:val="24313B"/>
          <w:sz w:val="23"/>
        </w:rPr>
        <w:t>Aur us emotion ko truth label mil jata hai.</w:t>
      </w:r>
    </w:p>
    <w:p>
      <w:pPr>
        <w:pStyle w:val="GreyveilBody"/>
      </w:pPr>
      <w:r>
        <w:rPr>
          <w:rFonts w:ascii="Georgia 11.5pt" w:hAnsi="Georgia 11.5pt"/>
          <w:color w:val="24313B"/>
          <w:sz w:val="23"/>
        </w:rPr>
        <w:t>“That’s true.”</w:t>
      </w:r>
    </w:p>
    <w:p>
      <w:pPr>
        <w:pStyle w:val="GreyveilBody"/>
      </w:pPr>
      <w:r>
        <w:rPr>
          <w:rFonts w:ascii="Georgia 11.5pt" w:hAnsi="Georgia 11.5pt"/>
          <w:color w:val="24313B"/>
          <w:sz w:val="23"/>
        </w:rPr>
        <w:t>Aur ab thought thought nahi raha.</w:t>
      </w:r>
    </w:p>
    <w:p>
      <w:pPr>
        <w:pStyle w:val="GreyveilBody"/>
      </w:pPr>
      <w:r>
        <w:rPr>
          <w:rFonts w:ascii="Georgia 11.5pt" w:hAnsi="Georgia 11.5pt"/>
          <w:color w:val="24313B"/>
          <w:sz w:val="23"/>
        </w:rPr>
        <w:t>Wo reality ban gaya.</w:t>
      </w:r>
    </w:p>
    <w:p>
      <w:pPr>
        <w:pStyle w:val="GreyveilBody"/>
      </w:pPr>
      <w:r>
        <w:rPr>
          <w:rFonts w:ascii="Georgia 11.5pt" w:hAnsi="Georgia 11.5pt"/>
          <w:color w:val="24313B"/>
          <w:sz w:val="23"/>
        </w:rPr>
        <w:t>Aur jab thought reality ban jata hai…</w:t>
      </w:r>
    </w:p>
    <w:p>
      <w:pPr>
        <w:pStyle w:val="GreyveilBody"/>
      </w:pPr>
      <w:r>
        <w:rPr>
          <w:rFonts w:ascii="Georgia 11.5pt" w:hAnsi="Georgia 11.5pt"/>
          <w:color w:val="24313B"/>
          <w:sz w:val="23"/>
        </w:rPr>
        <w:t>toh wo perception control karne lagta hai.</w:t>
      </w:r>
    </w:p>
    <w:p>
      <w:pPr>
        <w:pStyle w:val="GreyveilBody"/>
      </w:pPr>
      <w:r>
        <w:rPr>
          <w:rFonts w:ascii="Georgia 11.5pt" w:hAnsi="Georgia 11.5pt"/>
          <w:color w:val="24313B"/>
          <w:sz w:val="23"/>
        </w:rPr>
        <w:t>Tum life se suffer nahi kar rahe…</w:t>
      </w:r>
    </w:p>
    <w:p>
      <w:pPr>
        <w:pStyle w:val="GreyveilBody"/>
      </w:pPr>
      <w:r>
        <w:rPr>
          <w:rFonts w:ascii="Georgia 11.5pt" w:hAnsi="Georgia 11.5pt"/>
          <w:color w:val="24313B"/>
          <w:sz w:val="23"/>
        </w:rPr>
        <w:t>tum thought ko truth maan rahe ho.</w:t>
      </w:r>
    </w:p>
    <w:p>
      <w:pPr>
        <w:pStyle w:val="GreyveilBody"/>
      </w:pPr>
      <w:r>
        <w:rPr>
          <w:rFonts w:ascii="Georgia 11.5pt" w:hAnsi="Georgia 11.5pt"/>
          <w:color w:val="24313B"/>
          <w:sz w:val="23"/>
        </w:rPr>
        <w:t>Aur truth absolute hota hai.</w:t>
      </w:r>
    </w:p>
    <w:p>
      <w:pPr>
        <w:pStyle w:val="GreyveilBody"/>
      </w:pPr>
      <w:r>
        <w:rPr>
          <w:rFonts w:ascii="Georgia 11.5pt" w:hAnsi="Georgia 11.5pt"/>
          <w:color w:val="24313B"/>
          <w:sz w:val="23"/>
        </w:rPr>
        <w:t>Isliye questioning band ho jati hai.</w:t>
      </w:r>
    </w:p>
    <w:p>
      <w:pPr>
        <w:pStyle w:val="GreyveilBody"/>
      </w:pPr>
      <w:r>
        <w:rPr>
          <w:rFonts w:ascii="Georgia 11.5pt" w:hAnsi="Georgia 11.5pt"/>
          <w:color w:val="24313B"/>
          <w:sz w:val="23"/>
        </w:rPr>
        <w:t>Aur perception freeze ho jata hai.</w:t>
      </w:r>
    </w:p>
    <w:p>
      <w:pPr>
        <w:pStyle w:val="GreyveilBody"/>
      </w:pPr>
      <w:r>
        <w:rPr>
          <w:rFonts w:ascii="Georgia 11.5pt" w:hAnsi="Georgia 11.5pt"/>
          <w:color w:val="24313B"/>
          <w:sz w:val="23"/>
        </w:rPr>
        <w:t>Par ek gap hamesha hota hai.</w:t>
      </w:r>
    </w:p>
    <w:p>
      <w:pPr>
        <w:pStyle w:val="GreyveilBody"/>
      </w:pPr>
      <w:r>
        <w:rPr>
          <w:rFonts w:ascii="Georgia 11.5pt" w:hAnsi="Georgia 11.5pt"/>
          <w:color w:val="24313B"/>
          <w:sz w:val="23"/>
        </w:rPr>
        <w:t>Thought aur “tum” ke beech.</w:t>
      </w:r>
    </w:p>
    <w:p>
      <w:pPr>
        <w:pStyle w:val="GreyveilBody"/>
      </w:pPr>
      <w:r>
        <w:rPr>
          <w:rFonts w:ascii="Georgia 11.5pt" w:hAnsi="Georgia 11.5pt"/>
          <w:color w:val="24313B"/>
          <w:sz w:val="23"/>
        </w:rPr>
        <w:t>Chhota sa gap.</w:t>
      </w:r>
    </w:p>
    <w:p>
      <w:pPr>
        <w:pStyle w:val="GreyveilBody"/>
      </w:pPr>
      <w:r>
        <w:rPr>
          <w:rFonts w:ascii="Georgia 11.5pt" w:hAnsi="Georgia 11.5pt"/>
          <w:color w:val="24313B"/>
          <w:sz w:val="23"/>
        </w:rPr>
        <w:t>Almost invisible.</w:t>
      </w:r>
    </w:p>
    <w:p>
      <w:pPr>
        <w:pStyle w:val="GreyveilBody"/>
      </w:pPr>
      <w:r>
        <w:rPr>
          <w:rFonts w:ascii="Georgia 11.5pt" w:hAnsi="Georgia 11.5pt"/>
          <w:color w:val="24313B"/>
          <w:sz w:val="23"/>
        </w:rPr>
        <w:t>Par real.</w:t>
      </w:r>
    </w:p>
    <w:p>
      <w:pPr>
        <w:pStyle w:val="GreyveilBody"/>
      </w:pPr>
      <w:r>
        <w:rPr>
          <w:rFonts w:ascii="Georgia 11.5pt" w:hAnsi="Georgia 11.5pt"/>
          <w:color w:val="24313B"/>
          <w:sz w:val="23"/>
        </w:rPr>
        <w:t>Us gap mein thought sirf movement hota hai.</w:t>
      </w:r>
    </w:p>
    <w:p>
      <w:pPr>
        <w:pStyle w:val="GreyveilBody"/>
      </w:pPr>
      <w:r>
        <w:rPr>
          <w:rFonts w:ascii="Georgia 11.5pt" w:hAnsi="Georgia 11.5pt"/>
          <w:color w:val="24313B"/>
          <w:sz w:val="23"/>
        </w:rPr>
        <w:t>Na truth.</w:t>
      </w:r>
    </w:p>
    <w:p>
      <w:pPr>
        <w:pStyle w:val="GreyveilBody"/>
      </w:pPr>
      <w:r>
        <w:rPr>
          <w:rFonts w:ascii="Georgia 11.5pt" w:hAnsi="Georgia 11.5pt"/>
          <w:color w:val="24313B"/>
          <w:sz w:val="23"/>
        </w:rPr>
        <w:t>Na identity.</w:t>
      </w:r>
    </w:p>
    <w:p>
      <w:pPr>
        <w:pStyle w:val="GreyveilBody"/>
      </w:pPr>
      <w:r>
        <w:rPr>
          <w:rFonts w:ascii="Georgia 11.5pt" w:hAnsi="Georgia 11.5pt"/>
          <w:color w:val="24313B"/>
          <w:sz w:val="23"/>
        </w:rPr>
        <w:t>Bas movement.</w:t>
      </w:r>
    </w:p>
    <w:p>
      <w:pPr>
        <w:pStyle w:val="GreyveilBody"/>
      </w:pPr>
      <w:r>
        <w:rPr>
          <w:rFonts w:ascii="Georgia 11.5pt" w:hAnsi="Georgia 11.5pt"/>
          <w:color w:val="24313B"/>
          <w:sz w:val="23"/>
        </w:rPr>
        <w:t>Aur jab wo gap dikhta hai…</w:t>
      </w:r>
    </w:p>
    <w:p>
      <w:pPr>
        <w:pStyle w:val="GreyveilBody"/>
      </w:pPr>
      <w:r>
        <w:rPr>
          <w:rFonts w:ascii="Georgia 11.5pt" w:hAnsi="Georgia 11.5pt"/>
          <w:color w:val="24313B"/>
          <w:sz w:val="23"/>
        </w:rPr>
        <w:t>toh ek shift hota hai:</w:t>
      </w:r>
    </w:p>
    <w:p>
      <w:pPr>
        <w:pStyle w:val="GreyveilBody"/>
      </w:pPr>
      <w:r>
        <w:rPr>
          <w:rFonts w:ascii="Georgia 11.5pt" w:hAnsi="Georgia 11.5pt"/>
          <w:color w:val="24313B"/>
          <w:sz w:val="23"/>
        </w:rPr>
        <w:t>Thought aata hai… par tum usme merge nahi hote</w:t>
      </w:r>
    </w:p>
    <w:p>
      <w:pPr>
        <w:pStyle w:val="GreyveilBody"/>
      </w:pPr>
      <w:r>
        <w:rPr>
          <w:rFonts w:ascii="Georgia 11.5pt" w:hAnsi="Georgia 11.5pt"/>
          <w:color w:val="24313B"/>
          <w:sz w:val="23"/>
        </w:rPr>
        <w:t>Emotion aata hai… par tum usme kho nahi jate</w:t>
      </w:r>
    </w:p>
    <w:p>
      <w:pPr>
        <w:pStyle w:val="GreyveilBody"/>
      </w:pPr>
      <w:r>
        <w:rPr>
          <w:rFonts w:ascii="Georgia 11.5pt" w:hAnsi="Georgia 11.5pt"/>
          <w:color w:val="24313B"/>
          <w:sz w:val="23"/>
        </w:rPr>
        <w:t>Intensity wahi rehti hai…</w:t>
      </w:r>
    </w:p>
    <w:p>
      <w:pPr>
        <w:pStyle w:val="GreyveilBody"/>
      </w:pPr>
      <w:r>
        <w:rPr>
          <w:rFonts w:ascii="Georgia 11.5pt" w:hAnsi="Georgia 11.5pt"/>
          <w:color w:val="24313B"/>
          <w:sz w:val="23"/>
        </w:rPr>
        <w:t>par ownership kam ho jati hai.</w:t>
      </w:r>
    </w:p>
    <w:p>
      <w:pPr>
        <w:pStyle w:val="GreyveilBody"/>
      </w:pPr>
      <w:r>
        <w:rPr>
          <w:rFonts w:ascii="Georgia 11.5pt" w:hAnsi="Georgia 11.5pt"/>
          <w:color w:val="24313B"/>
          <w:sz w:val="23"/>
        </w:rPr>
        <w:t>Aur yahi real freedom start hoti hai.</w:t>
      </w:r>
    </w:p>
    <w:p>
      <w:pPr>
        <w:pStyle w:val="GreyveilBody"/>
      </w:pPr>
      <w:r>
        <w:rPr>
          <w:rFonts w:ascii="Georgia 11.5pt" w:hAnsi="Georgia 11.5pt"/>
          <w:color w:val="24313B"/>
          <w:sz w:val="23"/>
        </w:rPr>
        <w:t>Life same rehti hai.</w:t>
      </w:r>
    </w:p>
    <w:p>
      <w:pPr>
        <w:pStyle w:val="GreyveilBody"/>
      </w:pPr>
      <w:r>
        <w:rPr>
          <w:rFonts w:ascii="Georgia 11.5pt" w:hAnsi="Georgia 11.5pt"/>
          <w:color w:val="24313B"/>
          <w:sz w:val="23"/>
        </w:rPr>
        <w:t>Log same rehte hain.</w:t>
      </w:r>
    </w:p>
    <w:p>
      <w:pPr>
        <w:pStyle w:val="GreyveilBody"/>
      </w:pPr>
      <w:r>
        <w:rPr>
          <w:rFonts w:ascii="Georgia 11.5pt" w:hAnsi="Georgia 11.5pt"/>
          <w:color w:val="24313B"/>
          <w:sz w:val="23"/>
        </w:rPr>
        <w:t>Par tumhara relation unse change ho jata hai.</w:t>
      </w:r>
    </w:p>
    <w:p>
      <w:pPr>
        <w:pStyle w:val="GreyveilBody"/>
      </w:pPr>
      <w:r>
        <w:rPr>
          <w:rFonts w:ascii="Georgia 11.5pt" w:hAnsi="Georgia 11.5pt"/>
          <w:color w:val="24313B"/>
          <w:sz w:val="23"/>
        </w:rPr>
        <w:t>Aur sabse important realization:</w:t>
      </w:r>
    </w:p>
    <w:p>
      <w:pPr>
        <w:pStyle w:val="GreyveilBody"/>
      </w:pPr>
      <w:r>
        <w:rPr>
          <w:rFonts w:ascii="Georgia 11.5pt" w:hAnsi="Georgia 11.5pt"/>
          <w:color w:val="24313B"/>
          <w:sz w:val="23"/>
        </w:rPr>
        <w:t>Tum toot nahi rahe ho.</w:t>
      </w:r>
    </w:p>
    <w:p>
      <w:pPr>
        <w:pStyle w:val="GreyveilBody"/>
      </w:pPr>
      <w:r>
        <w:rPr>
          <w:rFonts w:ascii="Georgia 11.5pt" w:hAnsi="Georgia 11.5pt"/>
          <w:color w:val="24313B"/>
          <w:sz w:val="23"/>
        </w:rPr>
        <w:t>Tum sirf thoughts ko truth maan rahe the.</w:t>
      </w:r>
    </w:p>
    <w:p>
      <w:pPr>
        <w:pStyle w:val="GreyveilBody"/>
      </w:pPr>
      <w:r>
        <w:rPr>
          <w:rFonts w:ascii="Georgia 11.5pt" w:hAnsi="Georgia 11.5pt"/>
          <w:color w:val="24313B"/>
          <w:sz w:val="23"/>
        </w:rPr>
        <w:t>Aur jab ye illusion break hota hai…</w:t>
      </w:r>
    </w:p>
    <w:p>
      <w:pPr>
        <w:pStyle w:val="GreyveilBody"/>
      </w:pPr>
      <w:r>
        <w:rPr>
          <w:rFonts w:ascii="Georgia 11.5pt" w:hAnsi="Georgia 11.5pt"/>
          <w:color w:val="24313B"/>
          <w:sz w:val="23"/>
        </w:rPr>
        <w:t>toh pain disappear nahi hota…</w:t>
      </w:r>
    </w:p>
    <w:p>
      <w:pPr>
        <w:pStyle w:val="GreyveilBody"/>
      </w:pPr>
      <w:r>
        <w:rPr>
          <w:rFonts w:ascii="Georgia 11.5pt" w:hAnsi="Georgia 11.5pt"/>
          <w:color w:val="24313B"/>
          <w:sz w:val="23"/>
        </w:rPr>
        <w:t>par uska hold toot jata hai.</w:t>
      </w:r>
    </w:p>
    <w:p>
      <w:pPr>
        <w:pStyle w:val="GreyveilBody"/>
      </w:pPr>
      <w:r>
        <w:rPr>
          <w:rFonts w:ascii="Georgia 11.5pt" w:hAnsi="Georgia 11.5pt"/>
          <w:b/>
          <w:color w:val="24313B"/>
          <w:sz w:val="23"/>
        </w:rPr>
        <w:t>END OF CHAPTER 10</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II - THE AWARENESS</w:t>
      </w:r>
    </w:p>
    <w:p>
      <w:pPr>
        <w:pStyle w:val="GreyveilUnitTitle"/>
      </w:pPr>
      <w:r>
        <w:rPr>
          <w:rFonts w:ascii="Cormorant Garamond" w:hAnsi="Cormorant Garamond"/>
          <w:b/>
          <w:i w:val="0"/>
          <w:color w:val="151E29"/>
          <w:sz w:val="56"/>
        </w:rPr>
        <w:t>YOU WERE NEVER A FIXED SELF — JUST A MOVING EXPERIENCE</w:t>
      </w:r>
    </w:p>
    <w:p>
      <w:pPr>
        <w:pStyle w:val="GreyveilBody"/>
        <w:ind w:firstLine="0"/>
      </w:pPr>
      <w:r>
        <w:rPr>
          <w:rFonts w:ascii="Georgia 11.5pt" w:hAnsi="Georgia 11.5pt"/>
          <w:color w:val="24313B"/>
          <w:sz w:val="23"/>
        </w:rPr>
        <w:t>Ek point aata hai understanding mein jahan sab kuch “mera life” jaisa feel hona kam hone lagta hai…</w:t>
      </w:r>
    </w:p>
    <w:p>
      <w:pPr>
        <w:pStyle w:val="GreyveilBody"/>
      </w:pPr>
      <w:r>
        <w:rPr>
          <w:rFonts w:ascii="Georgia 11.5pt" w:hAnsi="Georgia 11.5pt"/>
          <w:color w:val="24313B"/>
          <w:sz w:val="23"/>
        </w:rPr>
        <w:t>aur cheezein ek flow ki tarah dikhne lagti hain jo apne aap ho rahi hoti hain.</w:t>
      </w:r>
    </w:p>
    <w:p>
      <w:pPr>
        <w:pStyle w:val="GreyveilBody"/>
      </w:pPr>
      <w:r>
        <w:rPr>
          <w:rFonts w:ascii="Georgia 11.5pt" w:hAnsi="Georgia 11.5pt"/>
          <w:color w:val="24313B"/>
          <w:sz w:val="23"/>
        </w:rPr>
        <w:t xml:space="preserve">Aur sabse uncomfortable part yeh hota hai </w:t>
      </w:r>
    </w:p>
    <w:p>
      <w:pPr>
        <w:pStyle w:val="GreyveilBody"/>
      </w:pPr>
      <w:r>
        <w:rPr>
          <w:rFonts w:ascii="Georgia 11.5pt" w:hAnsi="Georgia 11.5pt"/>
          <w:color w:val="24313B"/>
          <w:sz w:val="23"/>
        </w:rPr>
        <w:t>bahar kuch change nahi hota.</w:t>
      </w:r>
    </w:p>
    <w:p>
      <w:pPr>
        <w:pStyle w:val="GreyveilBody"/>
      </w:pPr>
      <w:r>
        <w:rPr>
          <w:rFonts w:ascii="Georgia 11.5pt" w:hAnsi="Georgia 11.5pt"/>
          <w:color w:val="24313B"/>
          <w:sz w:val="23"/>
        </w:rPr>
        <w:t>Log same hote hain. Life same hoti hai.</w:t>
      </w:r>
    </w:p>
    <w:p>
      <w:pPr>
        <w:pStyle w:val="GreyveilBody"/>
      </w:pPr>
      <w:r>
        <w:rPr>
          <w:rFonts w:ascii="Georgia 11.5pt" w:hAnsi="Georgia 11.5pt"/>
          <w:color w:val="24313B"/>
          <w:sz w:val="23"/>
        </w:rPr>
        <w:t>Par jo “center” tha jahan se tum sabko interpret kar rahe the… wo stable rehna band kar deta hai.</w:t>
      </w:r>
    </w:p>
    <w:p>
      <w:pPr>
        <w:pStyle w:val="GreyveilBody"/>
      </w:pPr>
      <w:r>
        <w:rPr>
          <w:rFonts w:ascii="Georgia 11.5pt" w:hAnsi="Georgia 11.5pt"/>
          <w:color w:val="24313B"/>
          <w:sz w:val="23"/>
        </w:rPr>
        <w:t>Na toot-ta hai.</w:t>
      </w:r>
    </w:p>
    <w:p>
      <w:pPr>
        <w:pStyle w:val="GreyveilBody"/>
      </w:pPr>
      <w:r>
        <w:rPr>
          <w:rFonts w:ascii="Georgia 11.5pt" w:hAnsi="Georgia 11.5pt"/>
          <w:color w:val="24313B"/>
          <w:sz w:val="23"/>
        </w:rPr>
        <w:t>Bas solid feel hona band kar deta hai.</w:t>
      </w:r>
    </w:p>
    <w:p>
      <w:pPr>
        <w:pStyle w:val="GreyveilBody"/>
      </w:pPr>
      <w:r>
        <w:rPr>
          <w:rFonts w:ascii="Georgia 11.5pt" w:hAnsi="Georgia 11.5pt"/>
          <w:color w:val="24313B"/>
          <w:sz w:val="23"/>
        </w:rPr>
        <w:t>Hum hamesha assume karte hain ki ek fixed “main” andar baitha hai.</w:t>
      </w:r>
    </w:p>
    <w:p>
      <w:pPr>
        <w:pStyle w:val="GreyveilBody"/>
      </w:pPr>
      <w:r>
        <w:rPr>
          <w:rFonts w:ascii="Georgia 11.5pt" w:hAnsi="Georgia 11.5pt"/>
          <w:color w:val="24313B"/>
          <w:sz w:val="23"/>
        </w:rPr>
        <w:t>Jo dekh raha hai.</w:t>
      </w:r>
    </w:p>
    <w:p>
      <w:pPr>
        <w:pStyle w:val="GreyveilBody"/>
      </w:pPr>
      <w:r>
        <w:rPr>
          <w:rFonts w:ascii="Georgia 11.5pt" w:hAnsi="Georgia 11.5pt"/>
          <w:color w:val="24313B"/>
          <w:sz w:val="23"/>
        </w:rPr>
        <w:t>Soch raha hai.</w:t>
      </w:r>
    </w:p>
    <w:p>
      <w:pPr>
        <w:pStyle w:val="GreyveilBody"/>
      </w:pPr>
      <w:r>
        <w:rPr>
          <w:rFonts w:ascii="Georgia 11.5pt" w:hAnsi="Georgia 11.5pt"/>
          <w:color w:val="24313B"/>
          <w:sz w:val="23"/>
        </w:rPr>
        <w:t>Decide kar raha hai.</w:t>
      </w:r>
    </w:p>
    <w:p>
      <w:pPr>
        <w:pStyle w:val="GreyveilBody"/>
      </w:pPr>
      <w:r>
        <w:rPr>
          <w:rFonts w:ascii="Georgia 11.5pt" w:hAnsi="Georgia 11.5pt"/>
          <w:color w:val="24313B"/>
          <w:sz w:val="23"/>
        </w:rPr>
        <w:t>Par agar closely dekho…</w:t>
      </w:r>
    </w:p>
    <w:p>
      <w:pPr>
        <w:pStyle w:val="GreyveilBody"/>
      </w:pPr>
      <w:r>
        <w:rPr>
          <w:rFonts w:ascii="Georgia 11.5pt" w:hAnsi="Georgia 11.5pt"/>
          <w:color w:val="24313B"/>
          <w:sz w:val="23"/>
        </w:rPr>
        <w:t>toh aisa koi fixed point milta hi nahi.</w:t>
      </w:r>
    </w:p>
    <w:p>
      <w:pPr>
        <w:pStyle w:val="GreyveilBody"/>
      </w:pPr>
      <w:r>
        <w:rPr>
          <w:rFonts w:ascii="Georgia 11.5pt" w:hAnsi="Georgia 11.5pt"/>
          <w:color w:val="24313B"/>
          <w:sz w:val="23"/>
        </w:rPr>
        <w:t>Bas thoughts aate hain… feelings aati hain… reactions aate hain…</w:t>
      </w:r>
    </w:p>
    <w:p>
      <w:pPr>
        <w:pStyle w:val="GreyveilBody"/>
      </w:pPr>
      <w:r>
        <w:rPr>
          <w:rFonts w:ascii="Georgia 11.5pt" w:hAnsi="Georgia 11.5pt"/>
          <w:color w:val="24313B"/>
          <w:sz w:val="23"/>
        </w:rPr>
        <w:t>aur beech mein mind ek label chipka deta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main hoon”</w:t>
      </w:r>
    </w:p>
    <w:p>
      <w:pPr>
        <w:pStyle w:val="GreyveilBody"/>
      </w:pPr>
      <w:r>
        <w:rPr>
          <w:rFonts w:ascii="Georgia 11.5pt" w:hAnsi="Georgia 11.5pt"/>
          <w:color w:val="24313B"/>
          <w:sz w:val="23"/>
        </w:rPr>
        <w:t>Par wo “main” koi object nahi hai.</w:t>
      </w:r>
    </w:p>
    <w:p>
      <w:pPr>
        <w:pStyle w:val="GreyveilBody"/>
      </w:pPr>
      <w:r>
        <w:rPr>
          <w:rFonts w:ascii="Georgia 11.5pt" w:hAnsi="Georgia 11.5pt"/>
          <w:color w:val="24313B"/>
          <w:sz w:val="23"/>
        </w:rPr>
        <w:t>Wo bas continuity ka illusion hai.</w:t>
      </w:r>
    </w:p>
    <w:p>
      <w:pPr>
        <w:pStyle w:val="GreyveilBody"/>
      </w:pPr>
      <w:r>
        <w:rPr>
          <w:rFonts w:ascii="Georgia 11.5pt" w:hAnsi="Georgia 11.5pt"/>
          <w:color w:val="24313B"/>
          <w:sz w:val="23"/>
        </w:rPr>
        <w:t>Kyuki thoughts continuous hain, mind assume kar leta hai ki thinker bhi continuous hoga.</w:t>
      </w:r>
    </w:p>
    <w:p>
      <w:pPr>
        <w:pStyle w:val="GreyveilBody"/>
      </w:pPr>
      <w:r>
        <w:rPr>
          <w:rFonts w:ascii="Georgia 11.5pt" w:hAnsi="Georgia 11.5pt"/>
          <w:color w:val="24313B"/>
          <w:sz w:val="23"/>
        </w:rPr>
        <w:t>Par continuity identity proof nahi hoti.</w:t>
      </w:r>
    </w:p>
    <w:p>
      <w:pPr>
        <w:pStyle w:val="GreyveilBody"/>
      </w:pPr>
      <w:r>
        <w:rPr>
          <w:rFonts w:ascii="Georgia 11.5pt" w:hAnsi="Georgia 11.5pt"/>
          <w:color w:val="24313B"/>
          <w:sz w:val="23"/>
        </w:rPr>
        <w:t>Wo sirf flow proof hota hai.</w:t>
      </w:r>
    </w:p>
    <w:p>
      <w:pPr>
        <w:pStyle w:val="GreyveilBody"/>
      </w:pPr>
      <w:r>
        <w:rPr>
          <w:rFonts w:ascii="Georgia 11.5pt" w:hAnsi="Georgia 11.5pt"/>
          <w:color w:val="24313B"/>
          <w:sz w:val="23"/>
        </w:rPr>
        <w:t>Tum ek person nahi ho jo thoughts ko dekh raha hai.</w:t>
      </w:r>
    </w:p>
    <w:p>
      <w:pPr>
        <w:pStyle w:val="GreyveilBody"/>
      </w:pPr>
      <w:r>
        <w:rPr>
          <w:rFonts w:ascii="Georgia 11.5pt" w:hAnsi="Georgia 11.5pt"/>
          <w:color w:val="24313B"/>
          <w:sz w:val="23"/>
        </w:rPr>
        <w:t>Tum thoughts ka hi ek continuous process ho jo apne aap ko moment-to-moment “main” bana raha hai.</w:t>
      </w:r>
    </w:p>
    <w:p>
      <w:pPr>
        <w:pStyle w:val="GreyveilBody"/>
      </w:pPr>
      <w:r>
        <w:rPr>
          <w:rFonts w:ascii="Georgia 11.5pt" w:hAnsi="Georgia 11.5pt"/>
          <w:color w:val="24313B"/>
          <w:sz w:val="23"/>
        </w:rPr>
        <w:t>Aur har moment pe ye “main” recreate hota hai.</w:t>
      </w:r>
    </w:p>
    <w:p>
      <w:pPr>
        <w:pStyle w:val="GreyveilBody"/>
      </w:pPr>
      <w:r>
        <w:rPr>
          <w:rFonts w:ascii="Georgia 11.5pt" w:hAnsi="Georgia 11.5pt"/>
          <w:color w:val="24313B"/>
          <w:sz w:val="23"/>
        </w:rPr>
        <w:t>Ek baar nahi.</w:t>
      </w:r>
    </w:p>
    <w:p>
      <w:pPr>
        <w:pStyle w:val="GreyveilBody"/>
      </w:pPr>
      <w:r>
        <w:rPr>
          <w:rFonts w:ascii="Georgia 11.5pt" w:hAnsi="Georgia 11.5pt"/>
          <w:color w:val="24313B"/>
          <w:sz w:val="23"/>
        </w:rPr>
        <w:t>Har baar.</w:t>
      </w:r>
    </w:p>
    <w:p>
      <w:pPr>
        <w:pStyle w:val="GreyveilBody"/>
      </w:pPr>
      <w:r>
        <w:rPr>
          <w:rFonts w:ascii="Georgia 11.5pt" w:hAnsi="Georgia 11.5pt"/>
          <w:color w:val="24313B"/>
          <w:sz w:val="23"/>
        </w:rPr>
        <w:t>Isliye identity stable lagti hai.</w:t>
      </w:r>
    </w:p>
    <w:p>
      <w:pPr>
        <w:pStyle w:val="GreyveilBody"/>
      </w:pPr>
      <w:r>
        <w:rPr>
          <w:rFonts w:ascii="Georgia 11.5pt" w:hAnsi="Georgia 11.5pt"/>
          <w:color w:val="24313B"/>
          <w:sz w:val="23"/>
        </w:rPr>
        <w:t>Kyuki wo continuously recreate hoti rehti hai bina break ke.</w:t>
      </w:r>
    </w:p>
    <w:p>
      <w:pPr>
        <w:pStyle w:val="GreyveilBody"/>
      </w:pPr>
      <w:r>
        <w:rPr>
          <w:rFonts w:ascii="Georgia 11.5pt" w:hAnsi="Georgia 11.5pt"/>
          <w:color w:val="24313B"/>
          <w:sz w:val="23"/>
        </w:rPr>
        <w:t>Isliye wo ek solid cheez jaisa feel hoti hai.</w:t>
      </w:r>
    </w:p>
    <w:p>
      <w:pPr>
        <w:pStyle w:val="GreyveilBody"/>
      </w:pPr>
      <w:r>
        <w:rPr>
          <w:rFonts w:ascii="Georgia 11.5pt" w:hAnsi="Georgia 11.5pt"/>
          <w:color w:val="24313B"/>
          <w:sz w:val="23"/>
        </w:rPr>
        <w:t>Par asal mein wo repetition hai.</w:t>
      </w:r>
    </w:p>
    <w:p>
      <w:pPr>
        <w:pStyle w:val="GreyveilBody"/>
      </w:pPr>
      <w:r>
        <w:rPr>
          <w:rFonts w:ascii="Georgia 11.5pt" w:hAnsi="Georgia 11.5pt"/>
          <w:color w:val="24313B"/>
          <w:sz w:val="23"/>
        </w:rPr>
        <w:t>Ek thought aata hai:</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hurt hoon”</w:t>
      </w:r>
    </w:p>
    <w:p>
      <w:pPr>
        <w:pStyle w:val="GreyveilBody"/>
      </w:pPr>
      <w:r>
        <w:rPr>
          <w:rFonts w:ascii="Georgia 11.5pt" w:hAnsi="Georgia 11.5pt"/>
          <w:color w:val="24313B"/>
          <w:sz w:val="23"/>
        </w:rPr>
        <w:t>Phir next:</w:t>
      </w:r>
    </w:p>
    <w:p>
      <w:pPr>
        <w:pStyle w:val="GreyveilBody"/>
      </w:pPr>
      <w:r>
        <w:rPr>
          <w:rFonts w:ascii="Georgia 11.5pt" w:hAnsi="Georgia 11.5pt"/>
          <w:color w:val="24313B"/>
          <w:sz w:val="23"/>
        </w:rPr>
        <w:t>“</w:t>
      </w:r>
      <w:r>
        <w:rPr>
          <w:rFonts w:ascii="Georgia 11.5pt" w:hAnsi="Georgia 11.5pt"/>
          <w:color w:val="24313B"/>
          <w:sz w:val="23"/>
        </w:rPr>
        <w:t>main</w:t>
      </w:r>
      <w:r>
        <w:rPr>
          <w:rFonts w:ascii="Georgia 11.5pt" w:hAnsi="Georgia 11.5pt"/>
          <w:color w:val="24313B"/>
          <w:sz w:val="23"/>
        </w:rPr>
        <w:t xml:space="preserve"> hamesha aisa hi feel karta hoon”</w:t>
      </w:r>
    </w:p>
    <w:p>
      <w:pPr>
        <w:pStyle w:val="GreyveilBody"/>
      </w:pPr>
      <w:r>
        <w:rPr>
          <w:rFonts w:ascii="Georgia 11.5pt" w:hAnsi="Georgia 11.5pt"/>
          <w:color w:val="24313B"/>
          <w:sz w:val="23"/>
        </w:rPr>
        <w:t>Phir:</w:t>
      </w:r>
    </w:p>
    <w:p>
      <w:pPr>
        <w:pStyle w:val="GreyveilBody"/>
      </w:pPr>
      <w:r>
        <w:rPr>
          <w:rFonts w:ascii="Georgia 11.5pt" w:hAnsi="Georgia 11.5pt"/>
          <w:color w:val="24313B"/>
          <w:sz w:val="23"/>
        </w:rPr>
        <w:t>“</w:t>
      </w:r>
      <w:r>
        <w:rPr>
          <w:rFonts w:ascii="Georgia 11.5pt" w:hAnsi="Georgia 11.5pt"/>
          <w:color w:val="24313B"/>
          <w:sz w:val="23"/>
        </w:rPr>
        <w:t>yehi</w:t>
      </w:r>
      <w:r>
        <w:rPr>
          <w:rFonts w:ascii="Georgia 11.5pt" w:hAnsi="Georgia 11.5pt"/>
          <w:color w:val="24313B"/>
          <w:sz w:val="23"/>
        </w:rPr>
        <w:t xml:space="preserve"> main hoon”</w:t>
      </w:r>
    </w:p>
    <w:p>
      <w:pPr>
        <w:pStyle w:val="GreyveilBody"/>
      </w:pPr>
      <w:r>
        <w:rPr>
          <w:rFonts w:ascii="Georgia 11.5pt" w:hAnsi="Georgia 11.5pt"/>
          <w:color w:val="24313B"/>
          <w:sz w:val="23"/>
        </w:rPr>
        <w:t>Aur bas ek temporary emotion identity ban jata hai.</w:t>
      </w:r>
    </w:p>
    <w:p>
      <w:pPr>
        <w:pStyle w:val="GreyveilBody"/>
      </w:pPr>
      <w:r>
        <w:rPr>
          <w:rFonts w:ascii="Georgia 11.5pt" w:hAnsi="Georgia 11.5pt"/>
          <w:color w:val="24313B"/>
          <w:sz w:val="23"/>
        </w:rPr>
        <w:t>Na kyuki wo permanent hai…</w:t>
      </w:r>
    </w:p>
    <w:p>
      <w:pPr>
        <w:pStyle w:val="GreyveilBody"/>
      </w:pPr>
      <w:r>
        <w:rPr>
          <w:rFonts w:ascii="Georgia 11.5pt" w:hAnsi="Georgia 11.5pt"/>
          <w:color w:val="24313B"/>
          <w:sz w:val="23"/>
        </w:rPr>
        <w:t>par kyuki usko repeat kar diya gaya.</w:t>
      </w:r>
    </w:p>
    <w:p>
      <w:pPr>
        <w:pStyle w:val="GreyveilBody"/>
      </w:pPr>
      <w:r>
        <w:rPr>
          <w:rFonts w:ascii="Georgia 11.5pt" w:hAnsi="Georgia 11.5pt"/>
          <w:color w:val="24313B"/>
          <w:sz w:val="23"/>
        </w:rPr>
        <w:t>Aur jab cheez identity ban jati hai…</w:t>
      </w:r>
    </w:p>
    <w:p>
      <w:pPr>
        <w:pStyle w:val="GreyveilBody"/>
      </w:pPr>
      <w:r>
        <w:rPr>
          <w:rFonts w:ascii="Georgia 11.5pt" w:hAnsi="Georgia 11.5pt"/>
          <w:color w:val="24313B"/>
          <w:sz w:val="23"/>
        </w:rPr>
        <w:t>toh usko question karna difficult ho jata hai.</w:t>
      </w:r>
    </w:p>
    <w:p>
      <w:pPr>
        <w:pStyle w:val="GreyveilBody"/>
      </w:pPr>
      <w:r>
        <w:rPr>
          <w:rFonts w:ascii="Georgia 11.5pt" w:hAnsi="Georgia 11.5pt"/>
          <w:color w:val="24313B"/>
          <w:sz w:val="23"/>
        </w:rPr>
        <w:t>Kyuki identity ko question karna apne aap ko question karne jaisa lagta hai.</w:t>
      </w:r>
    </w:p>
    <w:p>
      <w:pPr>
        <w:pStyle w:val="GreyveilBody"/>
      </w:pPr>
      <w:r>
        <w:rPr>
          <w:rFonts w:ascii="Georgia 11.5pt" w:hAnsi="Georgia 11.5pt"/>
          <w:color w:val="24313B"/>
          <w:sz w:val="23"/>
        </w:rPr>
        <w:t>Isliye mind usko protect karta hai.</w:t>
      </w:r>
    </w:p>
    <w:p>
      <w:pPr>
        <w:pStyle w:val="GreyveilBody"/>
      </w:pPr>
      <w:r>
        <w:rPr>
          <w:rFonts w:ascii="Georgia 11.5pt" w:hAnsi="Georgia 11.5pt"/>
          <w:color w:val="24313B"/>
          <w:sz w:val="23"/>
        </w:rPr>
        <w:t>Chahe wo hurt hi kyun na kare.</w:t>
      </w:r>
    </w:p>
    <w:p>
      <w:pPr>
        <w:pStyle w:val="GreyveilBody"/>
      </w:pPr>
      <w:r>
        <w:rPr>
          <w:rFonts w:ascii="Georgia 11.5pt" w:hAnsi="Georgia 11.5pt"/>
          <w:color w:val="24313B"/>
          <w:sz w:val="23"/>
        </w:rPr>
        <w:t>Par agar thoda slow down karke dekho…</w:t>
      </w:r>
    </w:p>
    <w:p>
      <w:pPr>
        <w:pStyle w:val="GreyveilBody"/>
      </w:pPr>
      <w:r>
        <w:rPr>
          <w:rFonts w:ascii="Georgia 11.5pt" w:hAnsi="Georgia 11.5pt"/>
          <w:color w:val="24313B"/>
          <w:sz w:val="23"/>
        </w:rPr>
        <w:t>toh ek strange truth dikhta hai:</w:t>
      </w:r>
    </w:p>
    <w:p>
      <w:pPr>
        <w:pStyle w:val="GreyveilBody"/>
      </w:pPr>
      <w:r>
        <w:rPr>
          <w:rFonts w:ascii="Georgia 11.5pt" w:hAnsi="Georgia 11.5pt"/>
          <w:color w:val="24313B"/>
          <w:sz w:val="23"/>
        </w:rPr>
        <w:t>Koi fixed thinker nahi hai.</w:t>
      </w:r>
    </w:p>
    <w:p>
      <w:pPr>
        <w:pStyle w:val="GreyveilBody"/>
      </w:pPr>
      <w:r>
        <w:rPr>
          <w:rFonts w:ascii="Georgia 11.5pt" w:hAnsi="Georgia 11.5pt"/>
          <w:color w:val="24313B"/>
          <w:sz w:val="23"/>
        </w:rPr>
        <w:t>Bas thinking ho rahi hai.</w:t>
      </w:r>
    </w:p>
    <w:p>
      <w:pPr>
        <w:pStyle w:val="GreyveilBody"/>
      </w:pPr>
      <w:r>
        <w:rPr>
          <w:rFonts w:ascii="Georgia 11.5pt" w:hAnsi="Georgia 11.5pt"/>
          <w:color w:val="24313B"/>
          <w:sz w:val="23"/>
        </w:rPr>
        <w:t>Koi fixed feeler nahi hai.</w:t>
      </w:r>
    </w:p>
    <w:p>
      <w:pPr>
        <w:pStyle w:val="GreyveilBody"/>
      </w:pPr>
      <w:r>
        <w:rPr>
          <w:rFonts w:ascii="Georgia 11.5pt" w:hAnsi="Georgia 11.5pt"/>
          <w:color w:val="24313B"/>
          <w:sz w:val="23"/>
        </w:rPr>
        <w:t>Bas feeling ho rahi hai.</w:t>
      </w:r>
    </w:p>
    <w:p>
      <w:pPr>
        <w:pStyle w:val="GreyveilBody"/>
      </w:pPr>
      <w:r>
        <w:rPr>
          <w:rFonts w:ascii="Georgia 11.5pt" w:hAnsi="Georgia 11.5pt"/>
          <w:color w:val="24313B"/>
          <w:sz w:val="23"/>
        </w:rPr>
        <w:t>Koi fixed “main” nahi hai.</w:t>
      </w:r>
    </w:p>
    <w:p>
      <w:pPr>
        <w:pStyle w:val="GreyveilBody"/>
      </w:pPr>
      <w:r>
        <w:rPr>
          <w:rFonts w:ascii="Georgia 11.5pt" w:hAnsi="Georgia 11.5pt"/>
          <w:color w:val="24313B"/>
          <w:sz w:val="23"/>
        </w:rPr>
        <w:t>Bas experience ho raha hai.</w:t>
      </w:r>
    </w:p>
    <w:p>
      <w:pPr>
        <w:pStyle w:val="GreyveilBody"/>
      </w:pPr>
      <w:r>
        <w:rPr>
          <w:rFonts w:ascii="Georgia 11.5pt" w:hAnsi="Georgia 11.5pt"/>
          <w:color w:val="24313B"/>
          <w:sz w:val="23"/>
        </w:rPr>
        <w:t>Aur yeh samajh aate hi suffering ka structure change hone lagta hai.</w:t>
      </w:r>
    </w:p>
    <w:p>
      <w:pPr>
        <w:pStyle w:val="GreyveilBody"/>
      </w:pPr>
      <w:r>
        <w:rPr>
          <w:rFonts w:ascii="Georgia 11.5pt" w:hAnsi="Georgia 11.5pt"/>
          <w:color w:val="24313B"/>
          <w:sz w:val="23"/>
        </w:rPr>
        <w:t>Kyuki suffering ko ek “owner” chahiye hota hai.</w:t>
      </w:r>
    </w:p>
    <w:p>
      <w:pPr>
        <w:pStyle w:val="GreyveilBody"/>
      </w:pPr>
      <w:r>
        <w:rPr>
          <w:rFonts w:ascii="Georgia 11.5pt" w:hAnsi="Georgia 11.5pt"/>
          <w:color w:val="24313B"/>
          <w:sz w:val="23"/>
        </w:rPr>
        <w:t>Aur owner ko “main” chahiye hota hai.</w:t>
      </w:r>
    </w:p>
    <w:p>
      <w:pPr>
        <w:pStyle w:val="GreyveilBody"/>
      </w:pPr>
      <w:r>
        <w:rPr>
          <w:rFonts w:ascii="Georgia 11.5pt" w:hAnsi="Georgia 11.5pt"/>
          <w:color w:val="24313B"/>
          <w:sz w:val="23"/>
        </w:rPr>
        <w:t>Aur “main” ko thought se identification chahiye hota hai.</w:t>
      </w:r>
    </w:p>
    <w:p>
      <w:pPr>
        <w:pStyle w:val="GreyveilBody"/>
      </w:pPr>
      <w:r>
        <w:rPr>
          <w:rFonts w:ascii="Georgia 11.5pt" w:hAnsi="Georgia 11.5pt"/>
          <w:color w:val="24313B"/>
          <w:sz w:val="23"/>
        </w:rPr>
        <w:t>Tum emotions feel karte ho…</w:t>
      </w:r>
    </w:p>
    <w:p>
      <w:pPr>
        <w:pStyle w:val="GreyveilBody"/>
      </w:pPr>
      <w:r>
        <w:rPr>
          <w:rFonts w:ascii="Georgia 11.5pt" w:hAnsi="Georgia 11.5pt"/>
          <w:color w:val="24313B"/>
          <w:sz w:val="23"/>
        </w:rPr>
        <w:t>par tum un emotions ban nahi jate.</w:t>
      </w:r>
    </w:p>
    <w:p>
      <w:pPr>
        <w:pStyle w:val="GreyveilBody"/>
      </w:pPr>
      <w:r>
        <w:rPr>
          <w:rFonts w:ascii="Georgia 11.5pt" w:hAnsi="Georgia 11.5pt"/>
          <w:color w:val="24313B"/>
          <w:sz w:val="23"/>
        </w:rPr>
        <w:t xml:space="preserve">Tum anxiety </w:t>
      </w:r>
      <w:r>
        <w:rPr>
          <w:rFonts w:ascii="Georgia 11.5pt" w:hAnsi="Georgia 11.5pt"/>
          <w:color w:val="24313B"/>
          <w:sz w:val="23"/>
        </w:rPr>
        <w:t>feel</w:t>
      </w:r>
      <w:r>
        <w:rPr>
          <w:rFonts w:ascii="Georgia 11.5pt" w:hAnsi="Georgia 11.5pt"/>
          <w:color w:val="24313B"/>
          <w:sz w:val="23"/>
        </w:rPr>
        <w:t xml:space="preserve"> karte ho…</w:t>
      </w:r>
    </w:p>
    <w:p>
      <w:pPr>
        <w:pStyle w:val="GreyveilBody"/>
      </w:pPr>
      <w:r>
        <w:rPr>
          <w:rFonts w:ascii="Georgia 11.5pt" w:hAnsi="Georgia 11.5pt"/>
          <w:color w:val="24313B"/>
          <w:sz w:val="23"/>
        </w:rPr>
        <w:t>par tum anxiety identity nahi ho.</w:t>
      </w:r>
    </w:p>
    <w:p>
      <w:pPr>
        <w:pStyle w:val="GreyveilBody"/>
      </w:pPr>
      <w:r>
        <w:rPr>
          <w:rFonts w:ascii="Georgia 11.5pt" w:hAnsi="Georgia 11.5pt"/>
          <w:color w:val="24313B"/>
          <w:sz w:val="23"/>
        </w:rPr>
        <w:t xml:space="preserve">Tum confusion </w:t>
      </w:r>
      <w:r>
        <w:rPr>
          <w:rFonts w:ascii="Georgia 11.5pt" w:hAnsi="Georgia 11.5pt"/>
          <w:color w:val="24313B"/>
          <w:sz w:val="23"/>
        </w:rPr>
        <w:t>feel</w:t>
      </w:r>
      <w:r>
        <w:rPr>
          <w:rFonts w:ascii="Georgia 11.5pt" w:hAnsi="Georgia 11.5pt"/>
          <w:color w:val="24313B"/>
          <w:sz w:val="23"/>
        </w:rPr>
        <w:t xml:space="preserve"> karte ho…</w:t>
      </w:r>
    </w:p>
    <w:p>
      <w:pPr>
        <w:pStyle w:val="GreyveilBody"/>
      </w:pPr>
      <w:r>
        <w:rPr>
          <w:rFonts w:ascii="Georgia 11.5pt" w:hAnsi="Georgia 11.5pt"/>
          <w:color w:val="24313B"/>
          <w:sz w:val="23"/>
        </w:rPr>
        <w:t>par tum confusion “ho” nahi.</w:t>
      </w:r>
    </w:p>
    <w:p>
      <w:pPr>
        <w:pStyle w:val="GreyveilBody"/>
      </w:pPr>
      <w:r>
        <w:rPr>
          <w:rFonts w:ascii="Georgia 11.5pt" w:hAnsi="Georgia 11.5pt"/>
          <w:color w:val="24313B"/>
          <w:sz w:val="23"/>
        </w:rPr>
        <w:t>Yeh detachment nahi hai.</w:t>
      </w:r>
    </w:p>
    <w:p>
      <w:pPr>
        <w:pStyle w:val="GreyveilBody"/>
      </w:pPr>
      <w:r>
        <w:rPr>
          <w:rFonts w:ascii="Georgia 11.5pt" w:hAnsi="Georgia 11.5pt"/>
          <w:color w:val="24313B"/>
          <w:sz w:val="23"/>
        </w:rPr>
        <w:t>Yeh clarity hai.</w:t>
      </w:r>
    </w:p>
    <w:p>
      <w:pPr>
        <w:pStyle w:val="GreyveilBody"/>
      </w:pPr>
      <w:r>
        <w:rPr>
          <w:rFonts w:ascii="Georgia 11.5pt" w:hAnsi="Georgia 11.5pt"/>
          <w:color w:val="24313B"/>
          <w:sz w:val="23"/>
        </w:rPr>
        <w:t>Life same rehti hai.</w:t>
      </w:r>
    </w:p>
    <w:p>
      <w:pPr>
        <w:pStyle w:val="GreyveilBody"/>
      </w:pPr>
      <w:r>
        <w:rPr>
          <w:rFonts w:ascii="Georgia 11.5pt" w:hAnsi="Georgia 11.5pt"/>
          <w:color w:val="24313B"/>
          <w:sz w:val="23"/>
        </w:rPr>
        <w:t>Conversations same rehti hain.</w:t>
      </w:r>
    </w:p>
    <w:p>
      <w:pPr>
        <w:pStyle w:val="GreyveilBody"/>
      </w:pPr>
      <w:r>
        <w:rPr>
          <w:rFonts w:ascii="Georgia 11.5pt" w:hAnsi="Georgia 11.5pt"/>
          <w:color w:val="24313B"/>
          <w:sz w:val="23"/>
        </w:rPr>
        <w:t>Problems same rehte hain.</w:t>
      </w:r>
    </w:p>
    <w:p>
      <w:pPr>
        <w:pStyle w:val="GreyveilBody"/>
      </w:pPr>
      <w:r>
        <w:rPr>
          <w:rFonts w:ascii="Georgia 11.5pt" w:hAnsi="Georgia 11.5pt"/>
          <w:color w:val="24313B"/>
          <w:sz w:val="23"/>
        </w:rPr>
        <w:t>Par andar merging kam ho jati hai.</w:t>
      </w:r>
    </w:p>
    <w:p>
      <w:pPr>
        <w:pStyle w:val="GreyveilBody"/>
      </w:pPr>
      <w:r>
        <w:rPr>
          <w:rFonts w:ascii="Georgia 11.5pt" w:hAnsi="Georgia 11.5pt"/>
          <w:color w:val="24313B"/>
          <w:sz w:val="23"/>
        </w:rPr>
        <w:t>Ek aur illusion break hota hai:</w:t>
      </w:r>
    </w:p>
    <w:p>
      <w:pPr>
        <w:pStyle w:val="GreyveilBody"/>
      </w:pPr>
      <w:r>
        <w:rPr>
          <w:rFonts w:ascii="Georgia 11.5pt" w:hAnsi="Georgia 11.5pt"/>
          <w:color w:val="24313B"/>
          <w:sz w:val="23"/>
        </w:rPr>
        <w:t>Tum thoughts ke thinker nahi ho.</w:t>
      </w:r>
    </w:p>
    <w:p>
      <w:pPr>
        <w:pStyle w:val="GreyveilBody"/>
      </w:pPr>
      <w:r>
        <w:rPr>
          <w:rFonts w:ascii="Georgia 11.5pt" w:hAnsi="Georgia 11.5pt"/>
          <w:color w:val="24313B"/>
          <w:sz w:val="23"/>
        </w:rPr>
        <w:t>Tum us space ho jahan thoughts aate aur jaate hain.</w:t>
      </w:r>
    </w:p>
    <w:p>
      <w:pPr>
        <w:pStyle w:val="GreyveilBody"/>
      </w:pPr>
      <w:r>
        <w:rPr>
          <w:rFonts w:ascii="Georgia 11.5pt" w:hAnsi="Georgia 11.5pt"/>
          <w:color w:val="24313B"/>
          <w:sz w:val="23"/>
        </w:rPr>
        <w:t>Aur thoughts instructions nahi hain.</w:t>
      </w:r>
    </w:p>
    <w:p>
      <w:pPr>
        <w:pStyle w:val="GreyveilBody"/>
      </w:pPr>
      <w:r>
        <w:rPr>
          <w:rFonts w:ascii="Georgia 11.5pt" w:hAnsi="Georgia 11.5pt"/>
          <w:color w:val="24313B"/>
          <w:sz w:val="23"/>
        </w:rPr>
        <w:t>Wo sirf mental events hain.</w:t>
      </w:r>
    </w:p>
    <w:p>
      <w:pPr>
        <w:pStyle w:val="GreyveilBody"/>
      </w:pPr>
      <w:r>
        <w:rPr>
          <w:rFonts w:ascii="Georgia 11.5pt" w:hAnsi="Georgia 11.5pt"/>
          <w:color w:val="24313B"/>
          <w:sz w:val="23"/>
        </w:rPr>
        <w:t>Temporary movements.</w:t>
      </w:r>
    </w:p>
    <w:p>
      <w:pPr>
        <w:pStyle w:val="GreyveilBody"/>
      </w:pPr>
      <w:r>
        <w:rPr>
          <w:rFonts w:ascii="Georgia 11.5pt" w:hAnsi="Georgia 11.5pt"/>
          <w:color w:val="24313B"/>
          <w:sz w:val="23"/>
        </w:rPr>
        <w:t>Par kyuki wo “tumhare andar” ho rahe hote hain…</w:t>
      </w:r>
    </w:p>
    <w:p>
      <w:pPr>
        <w:pStyle w:val="GreyveilBody"/>
      </w:pPr>
      <w:r>
        <w:rPr>
          <w:rFonts w:ascii="Georgia 11.5pt" w:hAnsi="Georgia 11.5pt"/>
          <w:color w:val="24313B"/>
          <w:sz w:val="23"/>
        </w:rPr>
        <w:t>tum unko apna maan lete ho.</w:t>
      </w:r>
    </w:p>
    <w:p>
      <w:pPr>
        <w:pStyle w:val="GreyveilBody"/>
      </w:pPr>
      <w:r>
        <w:rPr>
          <w:rFonts w:ascii="Georgia 11.5pt" w:hAnsi="Georgia 11.5pt"/>
          <w:color w:val="24313B"/>
          <w:sz w:val="23"/>
        </w:rPr>
        <w:t>Aur jo cheez “apni” lagti hai…</w:t>
      </w:r>
    </w:p>
    <w:p>
      <w:pPr>
        <w:pStyle w:val="GreyveilBody"/>
      </w:pPr>
      <w:r>
        <w:rPr>
          <w:rFonts w:ascii="Georgia 11.5pt" w:hAnsi="Georgia 11.5pt"/>
          <w:color w:val="24313B"/>
          <w:sz w:val="23"/>
        </w:rPr>
        <w:t>wo serious ban jati hai.</w:t>
      </w:r>
    </w:p>
    <w:p>
      <w:pPr>
        <w:pStyle w:val="GreyveilBody"/>
      </w:pPr>
      <w:r>
        <w:rPr>
          <w:rFonts w:ascii="Georgia 11.5pt" w:hAnsi="Georgia 11.5pt"/>
          <w:color w:val="24313B"/>
          <w:sz w:val="23"/>
        </w:rPr>
        <w:t>Chahe wo sirf noise hi kyun na ho.</w:t>
      </w:r>
    </w:p>
    <w:p>
      <w:pPr>
        <w:pStyle w:val="GreyveilBody"/>
      </w:pPr>
      <w:r>
        <w:rPr>
          <w:rFonts w:ascii="Georgia 11.5pt" w:hAnsi="Georgia 11.5pt"/>
          <w:color w:val="24313B"/>
          <w:sz w:val="23"/>
        </w:rPr>
        <w:t>Isliye log apne mind se zyada suffer karte hain reality se.</w:t>
      </w:r>
    </w:p>
    <w:p>
      <w:pPr>
        <w:pStyle w:val="GreyveilBody"/>
      </w:pPr>
      <w:r>
        <w:rPr>
          <w:rFonts w:ascii="Georgia 11.5pt" w:hAnsi="Georgia 11.5pt"/>
          <w:color w:val="24313B"/>
          <w:sz w:val="23"/>
        </w:rPr>
        <w:t>Kyuki reality simple hoti hai.</w:t>
      </w:r>
    </w:p>
    <w:p>
      <w:pPr>
        <w:pStyle w:val="GreyveilBody"/>
      </w:pPr>
      <w:r>
        <w:rPr>
          <w:rFonts w:ascii="Georgia 11.5pt" w:hAnsi="Georgia 11.5pt"/>
          <w:color w:val="24313B"/>
          <w:sz w:val="23"/>
        </w:rPr>
        <w:t>Par interpretation layered hoti hai.</w:t>
      </w:r>
    </w:p>
    <w:p>
      <w:pPr>
        <w:pStyle w:val="GreyveilBody"/>
      </w:pPr>
      <w:r>
        <w:rPr>
          <w:rFonts w:ascii="Georgia 11.5pt" w:hAnsi="Georgia 11.5pt"/>
          <w:color w:val="24313B"/>
          <w:sz w:val="23"/>
        </w:rPr>
        <w:t>Aur layers illusion create karti hain.</w:t>
      </w:r>
    </w:p>
    <w:p>
      <w:pPr>
        <w:pStyle w:val="GreyveilBody"/>
      </w:pPr>
      <w:r>
        <w:rPr>
          <w:rFonts w:ascii="Georgia 11.5pt" w:hAnsi="Georgia 11.5pt"/>
          <w:color w:val="24313B"/>
          <w:sz w:val="23"/>
        </w:rPr>
        <w:t>Ek point pe aake yeh dikhta hai:</w:t>
      </w:r>
    </w:p>
    <w:p>
      <w:pPr>
        <w:pStyle w:val="GreyveilBody"/>
      </w:pPr>
      <w:r>
        <w:rPr>
          <w:rFonts w:ascii="Georgia 11.5pt" w:hAnsi="Georgia 11.5pt"/>
          <w:color w:val="24313B"/>
          <w:sz w:val="23"/>
        </w:rPr>
        <w:t xml:space="preserve">Jo “main” tum </w:t>
      </w:r>
      <w:r>
        <w:rPr>
          <w:rFonts w:ascii="Georgia 11.5pt" w:hAnsi="Georgia 11.5pt"/>
          <w:color w:val="24313B"/>
          <w:sz w:val="23"/>
        </w:rPr>
        <w:t>protect</w:t>
      </w:r>
      <w:r>
        <w:rPr>
          <w:rFonts w:ascii="Georgia 11.5pt" w:hAnsi="Georgia 11.5pt"/>
          <w:color w:val="24313B"/>
          <w:sz w:val="23"/>
        </w:rPr>
        <w:t xml:space="preserve"> kar rahe the…</w:t>
      </w:r>
    </w:p>
    <w:p>
      <w:pPr>
        <w:pStyle w:val="GreyveilBody"/>
      </w:pPr>
      <w:r>
        <w:rPr>
          <w:rFonts w:ascii="Georgia 11.5pt" w:hAnsi="Georgia 11.5pt"/>
          <w:color w:val="24313B"/>
          <w:sz w:val="23"/>
        </w:rPr>
        <w:t>wo kabhi stable tha hi nahi.</w:t>
      </w:r>
    </w:p>
    <w:p>
      <w:pPr>
        <w:pStyle w:val="GreyveilBody"/>
      </w:pPr>
      <w:r>
        <w:rPr>
          <w:rFonts w:ascii="Georgia 11.5pt" w:hAnsi="Georgia 11.5pt"/>
          <w:color w:val="24313B"/>
          <w:sz w:val="23"/>
        </w:rPr>
        <w:t>Wo har moment change ho raha tha.</w:t>
      </w:r>
    </w:p>
    <w:p>
      <w:pPr>
        <w:pStyle w:val="GreyveilBody"/>
      </w:pPr>
      <w:r>
        <w:rPr>
          <w:rFonts w:ascii="Georgia 11.5pt" w:hAnsi="Georgia 11.5pt"/>
          <w:color w:val="24313B"/>
          <w:sz w:val="23"/>
        </w:rPr>
        <w:t>Har thought ke saath.</w:t>
      </w:r>
    </w:p>
    <w:p>
      <w:pPr>
        <w:pStyle w:val="GreyveilBody"/>
      </w:pPr>
      <w:r>
        <w:rPr>
          <w:rFonts w:ascii="Georgia 11.5pt" w:hAnsi="Georgia 11.5pt"/>
          <w:color w:val="24313B"/>
          <w:sz w:val="23"/>
        </w:rPr>
        <w:t>Har feeling ke saath.</w:t>
      </w:r>
    </w:p>
    <w:p>
      <w:pPr>
        <w:pStyle w:val="GreyveilBody"/>
      </w:pPr>
      <w:r>
        <w:rPr>
          <w:rFonts w:ascii="Georgia 11.5pt" w:hAnsi="Georgia 11.5pt"/>
          <w:color w:val="24313B"/>
          <w:sz w:val="23"/>
        </w:rPr>
        <w:t>Har reaction ke saath.</w:t>
      </w:r>
    </w:p>
    <w:p>
      <w:pPr>
        <w:pStyle w:val="GreyveilBody"/>
      </w:pPr>
      <w:r>
        <w:rPr>
          <w:rFonts w:ascii="Georgia 11.5pt" w:hAnsi="Georgia 11.5pt"/>
          <w:color w:val="24313B"/>
          <w:sz w:val="23"/>
        </w:rPr>
        <w:t>Toh sawaal yeh bachta hai:</w:t>
      </w:r>
    </w:p>
    <w:p>
      <w:pPr>
        <w:pStyle w:val="GreyveilBody"/>
      </w:pPr>
      <w:r>
        <w:rPr>
          <w:rFonts w:ascii="Georgia 11.5pt" w:hAnsi="Georgia 11.5pt"/>
          <w:color w:val="24313B"/>
          <w:sz w:val="23"/>
        </w:rPr>
        <w:t>Tum actually protect kya kar rahe the?</w:t>
      </w:r>
    </w:p>
    <w:p>
      <w:pPr>
        <w:pStyle w:val="GreyveilBody"/>
      </w:pPr>
      <w:r>
        <w:rPr>
          <w:rFonts w:ascii="Georgia 11.5pt" w:hAnsi="Georgia 11.5pt"/>
          <w:color w:val="24313B"/>
          <w:sz w:val="23"/>
        </w:rPr>
        <w:t>Ek moving image.</w:t>
      </w:r>
    </w:p>
    <w:p>
      <w:pPr>
        <w:pStyle w:val="GreyveilBody"/>
      </w:pPr>
      <w:r>
        <w:rPr>
          <w:rFonts w:ascii="Georgia 11.5pt" w:hAnsi="Georgia 11.5pt"/>
          <w:color w:val="24313B"/>
          <w:sz w:val="23"/>
        </w:rPr>
        <w:t>Ek story jo continuously update ho rahi thi.</w:t>
      </w:r>
    </w:p>
    <w:p>
      <w:pPr>
        <w:pStyle w:val="GreyveilBody"/>
      </w:pPr>
      <w:r>
        <w:rPr>
          <w:rFonts w:ascii="Georgia 11.5pt" w:hAnsi="Georgia 11.5pt"/>
          <w:color w:val="24313B"/>
          <w:sz w:val="23"/>
        </w:rPr>
        <w:t>Aur sabse shocking realization yeh hota hai:</w:t>
      </w:r>
    </w:p>
    <w:p>
      <w:pPr>
        <w:pStyle w:val="GreyveilBody"/>
      </w:pPr>
      <w:r>
        <w:rPr>
          <w:rFonts w:ascii="Georgia 11.5pt" w:hAnsi="Georgia 11.5pt"/>
          <w:color w:val="24313B"/>
          <w:sz w:val="23"/>
        </w:rPr>
        <w:t>Na koi fixed center tha.</w:t>
      </w:r>
    </w:p>
    <w:p>
      <w:pPr>
        <w:pStyle w:val="GreyveilBody"/>
      </w:pPr>
      <w:r>
        <w:rPr>
          <w:rFonts w:ascii="Georgia 11.5pt" w:hAnsi="Georgia 11.5pt"/>
          <w:color w:val="24313B"/>
          <w:sz w:val="23"/>
        </w:rPr>
        <w:t>Na koi permanent identity.</w:t>
      </w:r>
    </w:p>
    <w:p>
      <w:pPr>
        <w:pStyle w:val="GreyveilBody"/>
      </w:pPr>
      <w:r>
        <w:rPr>
          <w:rFonts w:ascii="Georgia 11.5pt" w:hAnsi="Georgia 11.5pt"/>
          <w:color w:val="24313B"/>
          <w:sz w:val="23"/>
        </w:rPr>
        <w:t>Bas experience ho raha tha…</w:t>
      </w:r>
    </w:p>
    <w:p>
      <w:pPr>
        <w:pStyle w:val="GreyveilBody"/>
      </w:pPr>
      <w:r>
        <w:rPr>
          <w:rFonts w:ascii="Georgia 11.5pt" w:hAnsi="Georgia 11.5pt"/>
          <w:color w:val="24313B"/>
          <w:sz w:val="23"/>
        </w:rPr>
        <w:t>aur awareness usko notice kar rahi thi.</w:t>
      </w:r>
    </w:p>
    <w:p>
      <w:pPr>
        <w:pStyle w:val="GreyveilBody"/>
      </w:pPr>
      <w:r>
        <w:rPr>
          <w:rFonts w:ascii="Georgia 11.5pt" w:hAnsi="Georgia 11.5pt"/>
          <w:color w:val="24313B"/>
          <w:sz w:val="23"/>
        </w:rPr>
        <w:t>Par mind empty space ko accept nahi karta.</w:t>
      </w:r>
    </w:p>
    <w:p>
      <w:pPr>
        <w:pStyle w:val="GreyveilBody"/>
      </w:pPr>
      <w:r>
        <w:rPr>
          <w:rFonts w:ascii="Georgia 11.5pt" w:hAnsi="Georgia 11.5pt"/>
          <w:color w:val="24313B"/>
          <w:sz w:val="23"/>
        </w:rPr>
        <w:t>Isliye wo continuously ek center banata rehta hai.</w:t>
      </w:r>
    </w:p>
    <w:p>
      <w:pPr>
        <w:pStyle w:val="GreyveilBody"/>
      </w:pPr>
      <w:r>
        <w:rPr>
          <w:rFonts w:ascii="Georgia 11.5pt" w:hAnsi="Georgia 11.5pt"/>
          <w:color w:val="24313B"/>
          <w:sz w:val="23"/>
        </w:rPr>
        <w:t>Kyuki bina center ke usko “loss” feel hota hai.</w:t>
      </w:r>
    </w:p>
    <w:p>
      <w:pPr>
        <w:pStyle w:val="GreyveilBody"/>
      </w:pPr>
      <w:r>
        <w:rPr>
          <w:rFonts w:ascii="Georgia 11.5pt" w:hAnsi="Georgia 11.5pt"/>
          <w:color w:val="24313B"/>
          <w:sz w:val="23"/>
        </w:rPr>
        <w:t>Par jo loss lag raha hota hai…</w:t>
      </w:r>
    </w:p>
    <w:p>
      <w:pPr>
        <w:pStyle w:val="GreyveilBody"/>
      </w:pPr>
      <w:r>
        <w:rPr>
          <w:rFonts w:ascii="Georgia 11.5pt" w:hAnsi="Georgia 11.5pt"/>
          <w:color w:val="24313B"/>
          <w:sz w:val="23"/>
        </w:rPr>
        <w:t>wo actually illusion of control ka collapse hota hai.</w:t>
      </w:r>
    </w:p>
    <w:p>
      <w:pPr>
        <w:pStyle w:val="GreyveilBody"/>
      </w:pPr>
      <w:r>
        <w:rPr>
          <w:rFonts w:ascii="Georgia 11.5pt" w:hAnsi="Georgia 11.5pt"/>
          <w:color w:val="24313B"/>
          <w:sz w:val="23"/>
        </w:rPr>
        <w:t>Aur jab wo illusion weak hota hai…</w:t>
      </w:r>
    </w:p>
    <w:p>
      <w:pPr>
        <w:pStyle w:val="GreyveilBody"/>
      </w:pPr>
      <w:r>
        <w:rPr>
          <w:rFonts w:ascii="Georgia 11.5pt" w:hAnsi="Georgia 11.5pt"/>
          <w:color w:val="24313B"/>
          <w:sz w:val="23"/>
        </w:rPr>
        <w:t>toh life end nahi hoti.</w:t>
      </w:r>
    </w:p>
    <w:p>
      <w:pPr>
        <w:pStyle w:val="GreyveilBody"/>
      </w:pPr>
      <w:r>
        <w:rPr>
          <w:rFonts w:ascii="Georgia 11.5pt" w:hAnsi="Georgia 11.5pt"/>
          <w:color w:val="24313B"/>
          <w:sz w:val="23"/>
        </w:rPr>
        <w:t>Problems disappear nahi hote.</w:t>
      </w:r>
    </w:p>
    <w:p>
      <w:pPr>
        <w:pStyle w:val="GreyveilBody"/>
      </w:pPr>
      <w:r>
        <w:rPr>
          <w:rFonts w:ascii="Georgia 11.5pt" w:hAnsi="Georgia 11.5pt"/>
          <w:color w:val="24313B"/>
          <w:sz w:val="23"/>
        </w:rPr>
        <w:t>Par relation change ho jata hai.</w:t>
      </w:r>
    </w:p>
    <w:p>
      <w:pPr>
        <w:pStyle w:val="GreyveilBody"/>
      </w:pPr>
      <w:r>
        <w:rPr>
          <w:rFonts w:ascii="Georgia 11.5pt" w:hAnsi="Georgia 11.5pt"/>
          <w:color w:val="24313B"/>
          <w:sz w:val="23"/>
        </w:rPr>
        <w:t>Kam resistance.</w:t>
      </w:r>
    </w:p>
    <w:p>
      <w:pPr>
        <w:pStyle w:val="GreyveilBody"/>
      </w:pPr>
      <w:r>
        <w:rPr>
          <w:rFonts w:ascii="Georgia 11.5pt" w:hAnsi="Georgia 11.5pt"/>
          <w:color w:val="24313B"/>
          <w:sz w:val="23"/>
        </w:rPr>
        <w:t>Kam story.</w:t>
      </w:r>
    </w:p>
    <w:p>
      <w:pPr>
        <w:pStyle w:val="GreyveilBody"/>
      </w:pPr>
      <w:r>
        <w:rPr>
          <w:rFonts w:ascii="Georgia 11.5pt" w:hAnsi="Georgia 11.5pt"/>
          <w:color w:val="24313B"/>
          <w:sz w:val="23"/>
        </w:rPr>
        <w:t>Kam ownership.</w:t>
      </w:r>
    </w:p>
    <w:p>
      <w:pPr>
        <w:pStyle w:val="GreyveilBody"/>
      </w:pPr>
      <w:r>
        <w:rPr>
          <w:rFonts w:ascii="Georgia 11.5pt" w:hAnsi="Georgia 11.5pt"/>
          <w:color w:val="24313B"/>
          <w:sz w:val="23"/>
        </w:rPr>
        <w:t>Aur dheere dheere ek sentence dissolve hone lagta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mere saath ho raha hai”</w:t>
      </w:r>
    </w:p>
    <w:p>
      <w:pPr>
        <w:pStyle w:val="GreyveilBody"/>
      </w:pPr>
      <w:r>
        <w:rPr>
          <w:rFonts w:ascii="Georgia 11.5pt" w:hAnsi="Georgia 11.5pt"/>
          <w:color w:val="24313B"/>
          <w:sz w:val="23"/>
        </w:rPr>
        <w:t>Aur uski jagah aata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ho raha hai”</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Na personal.</w:t>
      </w:r>
    </w:p>
    <w:p>
      <w:pPr>
        <w:pStyle w:val="GreyveilBody"/>
      </w:pPr>
      <w:r>
        <w:rPr>
          <w:rFonts w:ascii="Georgia 11.5pt" w:hAnsi="Georgia 11.5pt"/>
          <w:color w:val="24313B"/>
          <w:sz w:val="23"/>
        </w:rPr>
        <w:t>Na permanent.</w:t>
      </w:r>
    </w:p>
    <w:p>
      <w:pPr>
        <w:pStyle w:val="GreyveilBody"/>
      </w:pPr>
      <w:r>
        <w:rPr>
          <w:rFonts w:ascii="Georgia 11.5pt" w:hAnsi="Georgia 11.5pt"/>
          <w:color w:val="24313B"/>
          <w:sz w:val="23"/>
        </w:rPr>
        <w:t>Na final.</w:t>
      </w:r>
    </w:p>
    <w:p>
      <w:pPr>
        <w:pStyle w:val="GreyveilBody"/>
      </w:pPr>
      <w:r>
        <w:rPr>
          <w:rFonts w:ascii="Georgia 11.5pt" w:hAnsi="Georgia 11.5pt"/>
          <w:color w:val="24313B"/>
          <w:sz w:val="23"/>
        </w:rPr>
        <w:t>Bas movement.</w:t>
      </w:r>
    </w:p>
    <w:p>
      <w:pPr>
        <w:pStyle w:val="GreyveilBody"/>
      </w:pPr>
      <w:r>
        <w:rPr>
          <w:rFonts w:ascii="Georgia 11.5pt" w:hAnsi="Georgia 11.5pt"/>
          <w:color w:val="24313B"/>
          <w:sz w:val="23"/>
        </w:rPr>
        <w:t>Bas experience.</w:t>
      </w:r>
    </w:p>
    <w:p>
      <w:pPr>
        <w:pStyle w:val="GreyveilBody"/>
      </w:pPr>
      <w:r>
        <w:rPr>
          <w:rFonts w:ascii="Georgia 11.5pt" w:hAnsi="Georgia 11.5pt"/>
          <w:color w:val="24313B"/>
          <w:sz w:val="23"/>
        </w:rPr>
        <w:t>Bas life — without a fixed center.</w:t>
      </w:r>
    </w:p>
    <w:p>
      <w:pPr>
        <w:pStyle w:val="GreyveilBody"/>
      </w:pPr>
      <w:r>
        <w:rPr>
          <w:rFonts w:ascii="Georgia 11.5pt" w:hAnsi="Georgia 11.5pt"/>
          <w:color w:val="24313B"/>
          <w:sz w:val="23"/>
        </w:rPr>
        <w:t>Aur shayad yahi final shift hai:</w:t>
      </w:r>
    </w:p>
    <w:p>
      <w:pPr>
        <w:pStyle w:val="GreyveilBody"/>
      </w:pPr>
      <w:r>
        <w:rPr>
          <w:rFonts w:ascii="Georgia 11.5pt" w:hAnsi="Georgia 11.5pt"/>
          <w:color w:val="24313B"/>
          <w:sz w:val="23"/>
        </w:rPr>
        <w:t>Tum life ke andar nahi ho jo usse survive kar raha hai.</w:t>
      </w:r>
    </w:p>
    <w:p>
      <w:pPr>
        <w:pStyle w:val="GreyveilBody"/>
      </w:pPr>
      <w:r>
        <w:rPr>
          <w:rFonts w:ascii="Georgia 11.5pt" w:hAnsi="Georgia 11.5pt"/>
          <w:color w:val="24313B"/>
          <w:sz w:val="23"/>
        </w:rPr>
        <w:t>Tum life hi ho jo apne aap ko samajhne ki koshish kar rahi hai thoughts ke through.</w:t>
      </w:r>
    </w:p>
    <w:p>
      <w:pPr>
        <w:pStyle w:val="GreyveilBody"/>
      </w:pPr>
      <w:r>
        <w:rPr>
          <w:rFonts w:ascii="Georgia 11.5pt" w:hAnsi="Georgia 11.5pt"/>
          <w:color w:val="24313B"/>
          <w:sz w:val="23"/>
        </w:rPr>
        <w:t>Aur thoughts kabhi final truth nahi the.</w:t>
      </w:r>
    </w:p>
    <w:p>
      <w:pPr>
        <w:pStyle w:val="GreyveilBody"/>
      </w:pPr>
      <w:r>
        <w:rPr>
          <w:rFonts w:ascii="Georgia 11.5pt" w:hAnsi="Georgia 11.5pt"/>
          <w:color w:val="24313B"/>
          <w:sz w:val="23"/>
        </w:rPr>
        <w:t>Bas temporary mirror the.</w:t>
      </w:r>
    </w:p>
    <w:p>
      <w:pPr>
        <w:pStyle w:val="GreyveilBody"/>
      </w:pPr>
      <w:r>
        <w:rPr>
          <w:rFonts w:ascii="Georgia 11.5pt" w:hAnsi="Georgia 11.5pt"/>
          <w:b/>
          <w:color w:val="24313B"/>
          <w:sz w:val="23"/>
        </w:rPr>
        <w:t>END OF CHAPTER 11</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PART</w:t>
      </w:r>
    </w:p>
    <w:p>
      <w:pPr>
        <w:pStyle w:val="GreyveilUnitTitle"/>
      </w:pPr>
      <w:r>
        <w:rPr>
          <w:rFonts w:ascii="Cormorant Garamond" w:hAnsi="Cormorant Garamond"/>
          <w:b/>
          <w:i w:val="0"/>
          <w:color w:val="151E29"/>
          <w:sz w:val="56"/>
        </w:rPr>
        <w:t>THE HEALING</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III - THE HEALING</w:t>
      </w:r>
    </w:p>
    <w:p>
      <w:pPr>
        <w:pStyle w:val="GreyveilUnitTitle"/>
      </w:pPr>
      <w:r>
        <w:rPr>
          <w:rFonts w:ascii="Cormorant Garamond" w:hAnsi="Cormorant Garamond"/>
          <w:b/>
          <w:i w:val="0"/>
          <w:color w:val="151E29"/>
          <w:sz w:val="56"/>
        </w:rPr>
        <w:t>WHEN EVERYTHING BECOMES CLEAR, NOTHING NEEDS TO BE SOLVED</w:t>
      </w:r>
    </w:p>
    <w:p>
      <w:pPr>
        <w:pStyle w:val="GreyveilBody"/>
        <w:ind w:firstLine="0"/>
      </w:pPr>
      <w:r>
        <w:rPr>
          <w:rFonts w:ascii="Georgia 11.5pt" w:hAnsi="Georgia 11.5pt"/>
          <w:color w:val="24313B"/>
          <w:sz w:val="23"/>
        </w:rPr>
        <w:t xml:space="preserve">Ek stage aata hai understanding mein jahan </w:t>
      </w:r>
    </w:p>
    <w:p>
      <w:pPr>
        <w:pStyle w:val="GreyveilBody"/>
      </w:pPr>
      <w:r>
        <w:rPr>
          <w:rFonts w:ascii="Georgia 11.5pt" w:hAnsi="Georgia 11.5pt"/>
          <w:color w:val="24313B"/>
          <w:sz w:val="23"/>
        </w:rPr>
        <w:t>lagta hai ki ab finally sab kuch clear ho jayega.</w:t>
      </w:r>
    </w:p>
    <w:p>
      <w:pPr>
        <w:pStyle w:val="GreyveilBody"/>
      </w:pPr>
      <w:r>
        <w:rPr>
          <w:rFonts w:ascii="Georgia 11.5pt" w:hAnsi="Georgia 11.5pt"/>
          <w:color w:val="24313B"/>
          <w:sz w:val="23"/>
        </w:rPr>
        <w:t>Ek final answer.</w:t>
      </w:r>
    </w:p>
    <w:p>
      <w:pPr>
        <w:pStyle w:val="GreyveilBody"/>
      </w:pPr>
      <w:r>
        <w:rPr>
          <w:rFonts w:ascii="Georgia 11.5pt" w:hAnsi="Georgia 11.5pt"/>
          <w:color w:val="24313B"/>
          <w:sz w:val="23"/>
        </w:rPr>
        <w:t>Ek ultimate clarity.</w:t>
      </w:r>
    </w:p>
    <w:p>
      <w:pPr>
        <w:pStyle w:val="GreyveilBody"/>
      </w:pPr>
      <w:r>
        <w:rPr>
          <w:rFonts w:ascii="Georgia 11.5pt" w:hAnsi="Georgia 11.5pt"/>
          <w:color w:val="24313B"/>
          <w:sz w:val="23"/>
        </w:rPr>
        <w:t>Ek aisa point jahan life “solve” ho jaye.</w:t>
      </w:r>
    </w:p>
    <w:p>
      <w:pPr>
        <w:pStyle w:val="GreyveilBody"/>
      </w:pPr>
      <w:r>
        <w:rPr>
          <w:rFonts w:ascii="Georgia 11.5pt" w:hAnsi="Georgia 11.5pt"/>
          <w:color w:val="24313B"/>
          <w:sz w:val="23"/>
        </w:rPr>
        <w:t>Par jo actually hota hai, wo completely different hota hai.</w:t>
      </w:r>
    </w:p>
    <w:p>
      <w:pPr>
        <w:pStyle w:val="GreyveilBody"/>
      </w:pPr>
      <w:r>
        <w:rPr>
          <w:rFonts w:ascii="Georgia 11.5pt" w:hAnsi="Georgia 11.5pt"/>
          <w:color w:val="24313B"/>
          <w:sz w:val="23"/>
        </w:rPr>
        <w:t>Silence.</w:t>
      </w:r>
    </w:p>
    <w:p>
      <w:pPr>
        <w:pStyle w:val="GreyveilBody"/>
      </w:pPr>
      <w:r>
        <w:rPr>
          <w:rFonts w:ascii="Georgia 11.5pt" w:hAnsi="Georgia 11.5pt"/>
          <w:color w:val="24313B"/>
          <w:sz w:val="23"/>
        </w:rPr>
        <w:t>Par ye silence bahar ka nahi hota… andar ka hota hai.</w:t>
      </w:r>
    </w:p>
    <w:p>
      <w:pPr>
        <w:pStyle w:val="GreyveilBody"/>
      </w:pPr>
      <w:r>
        <w:rPr>
          <w:rFonts w:ascii="Georgia 11.5pt" w:hAnsi="Georgia 11.5pt"/>
          <w:color w:val="24313B"/>
          <w:sz w:val="23"/>
        </w:rPr>
        <w:t>Jahan cheezon ko explain karne ki aadat dheere dheere kam ho jaati hai.</w:t>
      </w:r>
    </w:p>
    <w:p>
      <w:pPr>
        <w:pStyle w:val="GreyveilBody"/>
      </w:pPr>
      <w:r>
        <w:rPr>
          <w:rFonts w:ascii="Georgia 11.5pt" w:hAnsi="Georgia 11.5pt"/>
          <w:color w:val="24313B"/>
          <w:sz w:val="23"/>
        </w:rPr>
        <w:t>Shuru mein dimaag ko lagta hai ki clarity ka matlab hai control milna.</w:t>
      </w:r>
    </w:p>
    <w:p>
      <w:pPr>
        <w:pStyle w:val="GreyveilBody"/>
      </w:pPr>
      <w:r>
        <w:rPr>
          <w:rFonts w:ascii="Georgia 11.5pt" w:hAnsi="Georgia 11.5pt"/>
          <w:color w:val="24313B"/>
          <w:sz w:val="23"/>
        </w:rPr>
        <w:t>Emotions control ho jayein.</w:t>
      </w:r>
    </w:p>
    <w:p>
      <w:pPr>
        <w:pStyle w:val="GreyveilBody"/>
      </w:pPr>
      <w:r>
        <w:rPr>
          <w:rFonts w:ascii="Georgia 11.5pt" w:hAnsi="Georgia 11.5pt"/>
          <w:color w:val="24313B"/>
          <w:sz w:val="23"/>
        </w:rPr>
        <w:t>Thoughts control ho jayein.</w:t>
      </w:r>
    </w:p>
    <w:p>
      <w:pPr>
        <w:pStyle w:val="GreyveilBody"/>
      </w:pPr>
      <w:r>
        <w:rPr>
          <w:rFonts w:ascii="Georgia 11.5pt" w:hAnsi="Georgia 11.5pt"/>
          <w:color w:val="24313B"/>
          <w:sz w:val="23"/>
        </w:rPr>
        <w:t>Situations control ho jayein.</w:t>
      </w:r>
    </w:p>
    <w:p>
      <w:pPr>
        <w:pStyle w:val="GreyveilBody"/>
      </w:pPr>
      <w:r>
        <w:rPr>
          <w:rFonts w:ascii="Georgia 11.5pt" w:hAnsi="Georgia 11.5pt"/>
          <w:color w:val="24313B"/>
          <w:sz w:val="23"/>
        </w:rPr>
        <w:t>Log samajh mein aa jayein.</w:t>
      </w:r>
    </w:p>
    <w:p>
      <w:pPr>
        <w:pStyle w:val="GreyveilBody"/>
      </w:pPr>
      <w:r>
        <w:rPr>
          <w:rFonts w:ascii="Georgia 11.5pt" w:hAnsi="Georgia 11.5pt"/>
          <w:color w:val="24313B"/>
          <w:sz w:val="23"/>
        </w:rPr>
        <w:t>Par dheere dheere ek uncomfortable truth samne aata hai:</w:t>
      </w:r>
    </w:p>
    <w:p>
      <w:pPr>
        <w:pStyle w:val="GreyveilBody"/>
      </w:pPr>
      <w:r>
        <w:rPr>
          <w:rFonts w:ascii="Georgia 11.5pt" w:hAnsi="Georgia 11.5pt"/>
          <w:color w:val="24313B"/>
          <w:sz w:val="23"/>
        </w:rPr>
        <w:t>Shayad problem kabhi “broken life” thi hi nahi.</w:t>
      </w:r>
    </w:p>
    <w:p>
      <w:pPr>
        <w:pStyle w:val="GreyveilBody"/>
      </w:pPr>
      <w:r>
        <w:rPr>
          <w:rFonts w:ascii="Georgia 11.5pt" w:hAnsi="Georgia 11.5pt"/>
          <w:color w:val="24313B"/>
          <w:sz w:val="23"/>
        </w:rPr>
        <w:t>Shayad problem sirf ye thi ki har cheez ko broken samjha ja raha tha.</w:t>
      </w:r>
    </w:p>
    <w:p>
      <w:pPr>
        <w:pStyle w:val="GreyveilBody"/>
      </w:pPr>
      <w:r>
        <w:rPr>
          <w:rFonts w:ascii="Georgia 11.5pt" w:hAnsi="Georgia 11.5pt"/>
          <w:color w:val="24313B"/>
          <w:sz w:val="23"/>
        </w:rPr>
        <w:t>Life same rehti hai.</w:t>
      </w:r>
    </w:p>
    <w:p>
      <w:pPr>
        <w:pStyle w:val="GreyveilBody"/>
      </w:pPr>
      <w:r>
        <w:rPr>
          <w:rFonts w:ascii="Georgia 11.5pt" w:hAnsi="Georgia 11.5pt"/>
          <w:color w:val="24313B"/>
          <w:sz w:val="23"/>
        </w:rPr>
        <w:t>Messages aate rehte hain.</w:t>
      </w:r>
    </w:p>
    <w:p>
      <w:pPr>
        <w:pStyle w:val="GreyveilBody"/>
      </w:pPr>
      <w:r>
        <w:rPr>
          <w:rFonts w:ascii="Georgia 11.5pt" w:hAnsi="Georgia 11.5pt"/>
          <w:color w:val="24313B"/>
          <w:sz w:val="23"/>
        </w:rPr>
        <w:t>Log apna behavior change karte rehte hain.</w:t>
      </w:r>
    </w:p>
    <w:p>
      <w:pPr>
        <w:pStyle w:val="GreyveilBody"/>
      </w:pPr>
      <w:r>
        <w:rPr>
          <w:rFonts w:ascii="Georgia 11.5pt" w:hAnsi="Georgia 11.5pt"/>
          <w:color w:val="24313B"/>
          <w:sz w:val="23"/>
        </w:rPr>
        <w:t>Situations shift hoti rehti hain.</w:t>
      </w:r>
    </w:p>
    <w:p>
      <w:pPr>
        <w:pStyle w:val="GreyveilBody"/>
      </w:pPr>
      <w:r>
        <w:rPr>
          <w:rFonts w:ascii="Georgia 11.5pt" w:hAnsi="Georgia 11.5pt"/>
          <w:color w:val="24313B"/>
          <w:sz w:val="23"/>
        </w:rPr>
        <w:t>Par ek cheez gradually change hoti hai:</w:t>
      </w:r>
    </w:p>
    <w:p>
      <w:pPr>
        <w:pStyle w:val="GreyveilBody"/>
      </w:pPr>
      <w:r>
        <w:rPr>
          <w:rFonts w:ascii="Georgia 11.5pt" w:hAnsi="Georgia 11.5pt"/>
          <w:color w:val="24313B"/>
          <w:sz w:val="23"/>
        </w:rPr>
        <w:t>Har cheez ko meaning dene ki urgency kam ho jaati hai.</w:t>
      </w:r>
    </w:p>
    <w:p>
      <w:pPr>
        <w:pStyle w:val="GreyveilBody"/>
      </w:pPr>
      <w:r>
        <w:rPr>
          <w:rFonts w:ascii="Georgia 11.5pt" w:hAnsi="Georgia 11.5pt"/>
          <w:color w:val="24313B"/>
          <w:sz w:val="23"/>
        </w:rPr>
        <w:t>Pehle har chhoti cheez ek question ban jaati thi:</w:t>
      </w:r>
    </w:p>
    <w:p>
      <w:pPr>
        <w:pStyle w:val="GreyveilBody"/>
      </w:pPr>
      <w:r>
        <w:rPr>
          <w:rFonts w:ascii="Georgia 11.5pt" w:hAnsi="Georgia 11.5pt"/>
          <w:color w:val="24313B"/>
          <w:sz w:val="23"/>
        </w:rPr>
        <w:t>“</w:t>
      </w:r>
      <w:r>
        <w:rPr>
          <w:rFonts w:ascii="Georgia 11.5pt" w:hAnsi="Georgia 11.5pt"/>
          <w:color w:val="24313B"/>
          <w:sz w:val="23"/>
        </w:rPr>
        <w:t>kyun</w:t>
      </w:r>
      <w:r>
        <w:rPr>
          <w:rFonts w:ascii="Georgia 11.5pt" w:hAnsi="Georgia 11.5pt"/>
          <w:color w:val="24313B"/>
          <w:sz w:val="23"/>
        </w:rPr>
        <w:t xml:space="preserve"> aisa hua?”</w:t>
      </w:r>
    </w:p>
    <w:p>
      <w:pPr>
        <w:pStyle w:val="GreyveilBody"/>
      </w:pPr>
      <w:r>
        <w:rPr>
          <w:rFonts w:ascii="Georgia 11.5pt" w:hAnsi="Georgia 11.5pt"/>
          <w:color w:val="24313B"/>
          <w:sz w:val="23"/>
        </w:rPr>
        <w:t>“</w:t>
      </w:r>
      <w:r>
        <w:rPr>
          <w:rFonts w:ascii="Georgia 11.5pt" w:hAnsi="Georgia 11.5pt"/>
          <w:color w:val="24313B"/>
          <w:sz w:val="23"/>
        </w:rPr>
        <w:t>kyun</w:t>
      </w:r>
      <w:r>
        <w:rPr>
          <w:rFonts w:ascii="Georgia 11.5pt" w:hAnsi="Georgia 11.5pt"/>
          <w:color w:val="24313B"/>
          <w:sz w:val="23"/>
        </w:rPr>
        <w:t xml:space="preserve"> aisa bola?”</w:t>
      </w:r>
    </w:p>
    <w:p>
      <w:pPr>
        <w:pStyle w:val="GreyveilBody"/>
      </w:pPr>
      <w:r>
        <w:rPr>
          <w:rFonts w:ascii="Georgia 11.5pt" w:hAnsi="Georgia 11.5pt"/>
          <w:color w:val="24313B"/>
          <w:sz w:val="23"/>
        </w:rPr>
        <w:t>“</w:t>
      </w:r>
      <w:r>
        <w:rPr>
          <w:rFonts w:ascii="Georgia 11.5pt" w:hAnsi="Georgia 11.5pt"/>
          <w:color w:val="24313B"/>
          <w:sz w:val="23"/>
        </w:rPr>
        <w:t>kyun</w:t>
      </w:r>
      <w:r>
        <w:rPr>
          <w:rFonts w:ascii="Georgia 11.5pt" w:hAnsi="Georgia 11.5pt"/>
          <w:color w:val="24313B"/>
          <w:sz w:val="23"/>
        </w:rPr>
        <w:t xml:space="preserve"> reply aisa aaya?”</w:t>
      </w:r>
    </w:p>
    <w:p>
      <w:pPr>
        <w:pStyle w:val="GreyveilBody"/>
      </w:pPr>
      <w:r>
        <w:rPr>
          <w:rFonts w:ascii="Georgia 11.5pt" w:hAnsi="Georgia 11.5pt"/>
          <w:color w:val="24313B"/>
          <w:sz w:val="23"/>
        </w:rPr>
        <w:t>“</w:t>
      </w:r>
      <w:r>
        <w:rPr>
          <w:rFonts w:ascii="Georgia 11.5pt" w:hAnsi="Georgia 11.5pt"/>
          <w:color w:val="24313B"/>
          <w:sz w:val="23"/>
        </w:rPr>
        <w:t>kyun</w:t>
      </w:r>
      <w:r>
        <w:rPr>
          <w:rFonts w:ascii="Georgia 11.5pt" w:hAnsi="Georgia 11.5pt"/>
          <w:color w:val="24313B"/>
          <w:sz w:val="23"/>
        </w:rPr>
        <w:t xml:space="preserve"> mujhe aisa feel ho raha hai?”</w:t>
      </w:r>
    </w:p>
    <w:p>
      <w:pPr>
        <w:pStyle w:val="GreyveilBody"/>
      </w:pPr>
      <w:r>
        <w:rPr>
          <w:rFonts w:ascii="Georgia 11.5pt" w:hAnsi="Georgia 11.5pt"/>
          <w:color w:val="24313B"/>
          <w:sz w:val="23"/>
        </w:rPr>
        <w:t>Aur ye questions sirf questions nahi hote the…</w:t>
      </w:r>
    </w:p>
    <w:p>
      <w:pPr>
        <w:pStyle w:val="GreyveilBody"/>
      </w:pPr>
      <w:r>
        <w:rPr>
          <w:rFonts w:ascii="Georgia 11.5pt" w:hAnsi="Georgia 11.5pt"/>
          <w:color w:val="24313B"/>
          <w:sz w:val="23"/>
        </w:rPr>
        <w:t>ye loop ban jaate the.</w:t>
      </w:r>
    </w:p>
    <w:p>
      <w:pPr>
        <w:pStyle w:val="GreyveilBody"/>
      </w:pPr>
      <w:r>
        <w:rPr>
          <w:rFonts w:ascii="Georgia 11.5pt" w:hAnsi="Georgia 11.5pt"/>
          <w:color w:val="24313B"/>
          <w:sz w:val="23"/>
        </w:rPr>
        <w:t>Par ab ek difference aata hai.</w:t>
      </w:r>
    </w:p>
    <w:p>
      <w:pPr>
        <w:pStyle w:val="GreyveilBody"/>
      </w:pPr>
      <w:r>
        <w:rPr>
          <w:rFonts w:ascii="Georgia 11.5pt" w:hAnsi="Georgia 11.5pt"/>
          <w:color w:val="24313B"/>
          <w:sz w:val="23"/>
        </w:rPr>
        <w:t>Ye questions aate toh hain…</w:t>
      </w:r>
    </w:p>
    <w:p>
      <w:pPr>
        <w:pStyle w:val="GreyveilBody"/>
      </w:pPr>
      <w:r>
        <w:rPr>
          <w:rFonts w:ascii="Georgia 11.5pt" w:hAnsi="Georgia 11.5pt"/>
          <w:color w:val="24313B"/>
          <w:sz w:val="23"/>
        </w:rPr>
        <w:t>par wo tumhe consume nahi karte.</w:t>
      </w:r>
    </w:p>
    <w:p>
      <w:pPr>
        <w:pStyle w:val="GreyveilBody"/>
      </w:pPr>
      <w:r>
        <w:rPr>
          <w:rFonts w:ascii="Georgia 11.5pt" w:hAnsi="Georgia 11.5pt"/>
          <w:color w:val="24313B"/>
          <w:sz w:val="23"/>
        </w:rPr>
        <w:t>Wo tumhe apne andar kheench nahi lete.</w:t>
      </w:r>
    </w:p>
    <w:p>
      <w:pPr>
        <w:pStyle w:val="GreyveilBody"/>
      </w:pPr>
      <w:r>
        <w:rPr>
          <w:rFonts w:ascii="Georgia 11.5pt" w:hAnsi="Georgia 11.5pt"/>
          <w:color w:val="24313B"/>
          <w:sz w:val="23"/>
        </w:rPr>
        <w:t xml:space="preserve">Wo bas pass </w:t>
      </w:r>
      <w:r>
        <w:rPr>
          <w:rFonts w:ascii="Georgia 11.5pt" w:hAnsi="Georgia 11.5pt"/>
          <w:color w:val="24313B"/>
          <w:sz w:val="23"/>
        </w:rPr>
        <w:t>hoke</w:t>
      </w:r>
      <w:r>
        <w:rPr>
          <w:rFonts w:ascii="Georgia 11.5pt" w:hAnsi="Georgia 11.5pt"/>
          <w:color w:val="24313B"/>
          <w:sz w:val="23"/>
        </w:rPr>
        <w:t xml:space="preserve"> chale jaate hain.</w:t>
      </w:r>
    </w:p>
    <w:p>
      <w:pPr>
        <w:pStyle w:val="GreyveilBody"/>
      </w:pPr>
      <w:r>
        <w:rPr>
          <w:rFonts w:ascii="Georgia 11.5pt" w:hAnsi="Georgia 11.5pt"/>
          <w:color w:val="24313B"/>
          <w:sz w:val="23"/>
        </w:rPr>
        <w:t>Aur sabse ajeeb shift yahi hota hai:</w:t>
      </w:r>
    </w:p>
    <w:p>
      <w:pPr>
        <w:pStyle w:val="GreyveilBody"/>
      </w:pPr>
      <w:r>
        <w:rPr>
          <w:rFonts w:ascii="Georgia 11.5pt" w:hAnsi="Georgia 11.5pt"/>
          <w:color w:val="24313B"/>
          <w:sz w:val="23"/>
        </w:rPr>
        <w:t>Silence ab uncomfortable nahi lagta.</w:t>
      </w:r>
    </w:p>
    <w:p>
      <w:pPr>
        <w:pStyle w:val="GreyveilBody"/>
      </w:pPr>
      <w:r>
        <w:rPr>
          <w:rFonts w:ascii="Georgia 11.5pt" w:hAnsi="Georgia 11.5pt"/>
          <w:color w:val="24313B"/>
          <w:sz w:val="23"/>
        </w:rPr>
        <w:t>Silence bas silence lagta hai.</w:t>
      </w:r>
    </w:p>
    <w:p>
      <w:pPr>
        <w:pStyle w:val="GreyveilBody"/>
      </w:pPr>
      <w:r>
        <w:rPr>
          <w:rFonts w:ascii="Georgia 11.5pt" w:hAnsi="Georgia 11.5pt"/>
          <w:color w:val="24313B"/>
          <w:sz w:val="23"/>
        </w:rPr>
        <w:t>Na usme koi hidden meaning hota hai.</w:t>
      </w:r>
    </w:p>
    <w:p>
      <w:pPr>
        <w:pStyle w:val="GreyveilBody"/>
      </w:pPr>
      <w:r>
        <w:rPr>
          <w:rFonts w:ascii="Georgia 11.5pt" w:hAnsi="Georgia 11.5pt"/>
          <w:color w:val="24313B"/>
          <w:sz w:val="23"/>
        </w:rPr>
        <w:t>Na koi signal hota hai.</w:t>
      </w:r>
    </w:p>
    <w:p>
      <w:pPr>
        <w:pStyle w:val="GreyveilBody"/>
      </w:pPr>
      <w:r>
        <w:rPr>
          <w:rFonts w:ascii="Georgia 11.5pt" w:hAnsi="Georgia 11.5pt"/>
          <w:color w:val="24313B"/>
          <w:sz w:val="23"/>
        </w:rPr>
        <w:t>Na koi emotional message.</w:t>
      </w:r>
    </w:p>
    <w:p>
      <w:pPr>
        <w:pStyle w:val="GreyveilBody"/>
      </w:pPr>
      <w:r>
        <w:rPr>
          <w:rFonts w:ascii="Georgia 11.5pt" w:hAnsi="Georgia 11.5pt"/>
          <w:color w:val="24313B"/>
          <w:sz w:val="23"/>
        </w:rPr>
        <w:t>Bas absence.</w:t>
      </w:r>
    </w:p>
    <w:p>
      <w:pPr>
        <w:pStyle w:val="GreyveilBody"/>
      </w:pPr>
      <w:r>
        <w:rPr>
          <w:rFonts w:ascii="Georgia 11.5pt" w:hAnsi="Georgia 11.5pt"/>
          <w:color w:val="24313B"/>
          <w:sz w:val="23"/>
        </w:rPr>
        <w:t>Aur wo absence ab threatening nahi lagti.</w:t>
      </w:r>
    </w:p>
    <w:p>
      <w:pPr>
        <w:pStyle w:val="GreyveilBody"/>
      </w:pPr>
      <w:r>
        <w:rPr>
          <w:rFonts w:ascii="Georgia 11.5pt" w:hAnsi="Georgia 11.5pt"/>
          <w:color w:val="24313B"/>
          <w:sz w:val="23"/>
        </w:rPr>
        <w:t>Ek aur shift hota hai:</w:t>
      </w:r>
    </w:p>
    <w:p>
      <w:pPr>
        <w:pStyle w:val="GreyveilBody"/>
      </w:pPr>
      <w:r>
        <w:rPr>
          <w:rFonts w:ascii="Georgia 11.5pt" w:hAnsi="Georgia 11.5pt"/>
          <w:color w:val="24313B"/>
          <w:sz w:val="23"/>
        </w:rPr>
        <w:t>Pain aata hai.</w:t>
      </w:r>
    </w:p>
    <w:p>
      <w:pPr>
        <w:pStyle w:val="GreyveilBody"/>
      </w:pPr>
      <w:r>
        <w:rPr>
          <w:rFonts w:ascii="Georgia 11.5pt" w:hAnsi="Georgia 11.5pt"/>
          <w:color w:val="24313B"/>
          <w:sz w:val="23"/>
        </w:rPr>
        <w:t>Thoughts aate hain.</w:t>
      </w:r>
    </w:p>
    <w:p>
      <w:pPr>
        <w:pStyle w:val="GreyveilBody"/>
      </w:pPr>
      <w:r>
        <w:rPr>
          <w:rFonts w:ascii="Georgia 11.5pt" w:hAnsi="Georgia 11.5pt"/>
          <w:color w:val="24313B"/>
          <w:sz w:val="23"/>
        </w:rPr>
        <w:t>Feelings aati hain.</w:t>
      </w:r>
    </w:p>
    <w:p>
      <w:pPr>
        <w:pStyle w:val="GreyveilBody"/>
      </w:pPr>
      <w:r>
        <w:rPr>
          <w:rFonts w:ascii="Georgia 11.5pt" w:hAnsi="Georgia 11.5pt"/>
          <w:color w:val="24313B"/>
          <w:sz w:val="23"/>
        </w:rPr>
        <w:t>Par ab wo instantly “main” ban ke chipak nahi jaate.</w:t>
      </w:r>
    </w:p>
    <w:p>
      <w:pPr>
        <w:pStyle w:val="GreyveilBody"/>
      </w:pPr>
      <w:r>
        <w:rPr>
          <w:rFonts w:ascii="Georgia 11.5pt" w:hAnsi="Georgia 11.5pt"/>
          <w:color w:val="24313B"/>
          <w:sz w:val="23"/>
        </w:rPr>
        <w:t>Ab wo zyada tar aisa lagta hai: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ho raha hai”</w:t>
      </w:r>
    </w:p>
    <w:p>
      <w:pPr>
        <w:pStyle w:val="GreyveilBody"/>
      </w:pPr>
      <w:r>
        <w:rPr>
          <w:rFonts w:ascii="Georgia 11.5pt" w:hAnsi="Georgia 11.5pt"/>
          <w:color w:val="24313B"/>
          <w:sz w:val="23"/>
        </w:rPr>
        <w:t>na ki</w:t>
      </w:r>
    </w:p>
    <w:p>
      <w:pPr>
        <w:pStyle w:val="GreyveilBody"/>
      </w:pPr>
      <w:r>
        <w:rPr>
          <w:rFonts w:ascii="Georgia 11.5pt" w:hAnsi="Georgia 11.5pt"/>
          <w:color w:val="24313B"/>
          <w:sz w:val="23"/>
        </w:rPr>
        <w:t>“</w:t>
      </w:r>
      <w:r>
        <w:rPr>
          <w:rFonts w:ascii="Georgia 11.5pt" w:hAnsi="Georgia 11.5pt"/>
          <w:color w:val="24313B"/>
          <w:sz w:val="23"/>
        </w:rPr>
        <w:t>ye</w:t>
      </w:r>
      <w:r>
        <w:rPr>
          <w:rFonts w:ascii="Georgia 11.5pt" w:hAnsi="Georgia 11.5pt"/>
          <w:color w:val="24313B"/>
          <w:sz w:val="23"/>
        </w:rPr>
        <w:t xml:space="preserve"> mere saath hi kyun ho raha hai”</w:t>
      </w:r>
    </w:p>
    <w:p>
      <w:pPr>
        <w:pStyle w:val="GreyveilBody"/>
      </w:pPr>
      <w:r>
        <w:rPr>
          <w:rFonts w:ascii="Georgia 11.5pt" w:hAnsi="Georgia 11.5pt"/>
          <w:color w:val="24313B"/>
          <w:sz w:val="23"/>
        </w:rPr>
        <w:t>Aur ye change dramatic nahi hota.</w:t>
      </w:r>
    </w:p>
    <w:p>
      <w:pPr>
        <w:pStyle w:val="GreyveilBody"/>
      </w:pPr>
      <w:r>
        <w:rPr>
          <w:rFonts w:ascii="Georgia 11.5pt" w:hAnsi="Georgia 11.5pt"/>
          <w:color w:val="24313B"/>
          <w:sz w:val="23"/>
        </w:rPr>
        <w:t>Koi sudden enlightenment moment nahi hota.</w:t>
      </w:r>
    </w:p>
    <w:p>
      <w:pPr>
        <w:pStyle w:val="GreyveilBody"/>
      </w:pPr>
      <w:r>
        <w:rPr>
          <w:rFonts w:ascii="Georgia 11.5pt" w:hAnsi="Georgia 11.5pt"/>
          <w:color w:val="24313B"/>
          <w:sz w:val="23"/>
        </w:rPr>
        <w:t>Na koi explosion.</w:t>
      </w:r>
    </w:p>
    <w:p>
      <w:pPr>
        <w:pStyle w:val="GreyveilBody"/>
      </w:pPr>
      <w:r>
        <w:rPr>
          <w:rFonts w:ascii="Georgia 11.5pt" w:hAnsi="Georgia 11.5pt"/>
          <w:color w:val="24313B"/>
          <w:sz w:val="23"/>
        </w:rPr>
        <w:t>Bas ek slow loosening hoti hai.</w:t>
      </w:r>
    </w:p>
    <w:p>
      <w:pPr>
        <w:pStyle w:val="GreyveilBody"/>
      </w:pPr>
      <w:r>
        <w:rPr>
          <w:rFonts w:ascii="Georgia 11.5pt" w:hAnsi="Georgia 11.5pt"/>
          <w:color w:val="24313B"/>
          <w:sz w:val="23"/>
        </w:rPr>
        <w:t>Jaise koi cheez jo bahut tight pakdi hui thi… dheere dheere relax ho rahi ho.</w:t>
      </w:r>
    </w:p>
    <w:p>
      <w:pPr>
        <w:pStyle w:val="GreyveilBody"/>
      </w:pPr>
      <w:r>
        <w:rPr>
          <w:rFonts w:ascii="Georgia 11.5pt" w:hAnsi="Georgia 11.5pt"/>
          <w:color w:val="24313B"/>
          <w:sz w:val="23"/>
        </w:rPr>
        <w:t>Dimaag ab bhi stories banata hai.</w:t>
      </w:r>
    </w:p>
    <w:p>
      <w:pPr>
        <w:pStyle w:val="GreyveilBody"/>
      </w:pPr>
      <w:r>
        <w:rPr>
          <w:rFonts w:ascii="Georgia 11.5pt" w:hAnsi="Georgia 11.5pt"/>
          <w:color w:val="24313B"/>
          <w:sz w:val="23"/>
        </w:rPr>
        <w:t>Ab bhi interpretation hoti hai.</w:t>
      </w:r>
    </w:p>
    <w:p>
      <w:pPr>
        <w:pStyle w:val="GreyveilBody"/>
      </w:pPr>
      <w:r>
        <w:rPr>
          <w:rFonts w:ascii="Georgia 11.5pt" w:hAnsi="Georgia 11.5pt"/>
          <w:color w:val="24313B"/>
          <w:sz w:val="23"/>
        </w:rPr>
        <w:t>Ab bhi comparison hota hai.</w:t>
      </w:r>
    </w:p>
    <w:p>
      <w:pPr>
        <w:pStyle w:val="GreyveilBody"/>
      </w:pPr>
      <w:r>
        <w:rPr>
          <w:rFonts w:ascii="Georgia 11.5pt" w:hAnsi="Georgia 11.5pt"/>
          <w:color w:val="24313B"/>
          <w:sz w:val="23"/>
        </w:rPr>
        <w:t>Ab bhi prediction hoti hai.</w:t>
      </w:r>
    </w:p>
    <w:p>
      <w:pPr>
        <w:pStyle w:val="GreyveilBody"/>
      </w:pPr>
      <w:r>
        <w:rPr>
          <w:rFonts w:ascii="Georgia 11.5pt" w:hAnsi="Georgia 11.5pt"/>
          <w:color w:val="24313B"/>
          <w:sz w:val="23"/>
        </w:rPr>
        <w:t>Par farq yeh hai:</w:t>
      </w:r>
    </w:p>
    <w:p>
      <w:pPr>
        <w:pStyle w:val="GreyveilBody"/>
      </w:pPr>
      <w:r>
        <w:rPr>
          <w:rFonts w:ascii="Georgia 11.5pt" w:hAnsi="Georgia 11.5pt"/>
          <w:color w:val="24313B"/>
          <w:sz w:val="23"/>
        </w:rPr>
        <w:t>Ab wo authority nahi lagti.</w:t>
      </w:r>
    </w:p>
    <w:p>
      <w:pPr>
        <w:pStyle w:val="GreyveilBody"/>
      </w:pPr>
      <w:r>
        <w:rPr>
          <w:rFonts w:ascii="Georgia 11.5pt" w:hAnsi="Georgia 11.5pt"/>
          <w:color w:val="24313B"/>
          <w:sz w:val="23"/>
        </w:rPr>
        <w:t>Bas mental activity lagti hai.</w:t>
      </w:r>
    </w:p>
    <w:p>
      <w:pPr>
        <w:pStyle w:val="GreyveilBody"/>
      </w:pPr>
      <w:r>
        <w:rPr>
          <w:rFonts w:ascii="Georgia 11.5pt" w:hAnsi="Georgia 11.5pt"/>
          <w:color w:val="24313B"/>
          <w:sz w:val="23"/>
        </w:rPr>
        <w:t>Ek message aata hai:</w:t>
      </w:r>
    </w:p>
    <w:p>
      <w:pPr>
        <w:pStyle w:val="GreyveilBody"/>
      </w:pPr>
      <w:r>
        <w:rPr>
          <w:rFonts w:ascii="Georgia 11.5pt" w:hAnsi="Georgia 11.5pt"/>
          <w:color w:val="24313B"/>
          <w:sz w:val="23"/>
        </w:rPr>
        <w:t>“ok”</w:t>
      </w:r>
    </w:p>
    <w:p>
      <w:pPr>
        <w:pStyle w:val="GreyveilBody"/>
      </w:pPr>
      <w:r>
        <w:rPr>
          <w:rFonts w:ascii="Georgia 11.5pt" w:hAnsi="Georgia 11.5pt"/>
          <w:color w:val="24313B"/>
          <w:sz w:val="23"/>
        </w:rPr>
        <w:t>Aur pehle jahan ye ek emotional universe create karta tha…</w:t>
      </w:r>
    </w:p>
    <w:p>
      <w:pPr>
        <w:pStyle w:val="GreyveilBody"/>
      </w:pPr>
      <w:r>
        <w:rPr>
          <w:rFonts w:ascii="Georgia 11.5pt" w:hAnsi="Georgia 11.5pt"/>
          <w:color w:val="24313B"/>
          <w:sz w:val="23"/>
        </w:rPr>
        <w:t>ab wahan kuch nahi banta.</w:t>
      </w:r>
    </w:p>
    <w:p>
      <w:pPr>
        <w:pStyle w:val="GreyveilBody"/>
      </w:pPr>
      <w:r>
        <w:rPr>
          <w:rFonts w:ascii="Georgia 11.5pt" w:hAnsi="Georgia 11.5pt"/>
          <w:color w:val="24313B"/>
          <w:sz w:val="23"/>
        </w:rPr>
        <w:t>Na overthinking.</w:t>
      </w:r>
    </w:p>
    <w:p>
      <w:pPr>
        <w:pStyle w:val="GreyveilBody"/>
      </w:pPr>
      <w:r>
        <w:rPr>
          <w:rFonts w:ascii="Georgia 11.5pt" w:hAnsi="Georgia 11.5pt"/>
          <w:color w:val="24313B"/>
          <w:sz w:val="23"/>
        </w:rPr>
        <w:t>Na meaning.</w:t>
      </w:r>
    </w:p>
    <w:p>
      <w:pPr>
        <w:pStyle w:val="GreyveilBody"/>
      </w:pPr>
      <w:r>
        <w:rPr>
          <w:rFonts w:ascii="Georgia 11.5pt" w:hAnsi="Georgia 11.5pt"/>
          <w:color w:val="24313B"/>
          <w:sz w:val="23"/>
        </w:rPr>
        <w:t>Na analysis spiral.</w:t>
      </w:r>
    </w:p>
    <w:p>
      <w:pPr>
        <w:pStyle w:val="GreyveilBody"/>
      </w:pPr>
      <w:r>
        <w:rPr>
          <w:rFonts w:ascii="Georgia 11.5pt" w:hAnsi="Georgia 11.5pt"/>
          <w:color w:val="24313B"/>
          <w:sz w:val="23"/>
        </w:rPr>
        <w:t>Bas ek message.</w:t>
      </w:r>
    </w:p>
    <w:p>
      <w:pPr>
        <w:pStyle w:val="GreyveilBody"/>
      </w:pPr>
      <w:r>
        <w:rPr>
          <w:rFonts w:ascii="Georgia 11.5pt" w:hAnsi="Georgia 11.5pt"/>
          <w:color w:val="24313B"/>
          <w:sz w:val="23"/>
        </w:rPr>
        <w:t>Aur wahi khatam.</w:t>
      </w:r>
    </w:p>
    <w:p>
      <w:pPr>
        <w:pStyle w:val="GreyveilBody"/>
      </w:pPr>
      <w:r>
        <w:rPr>
          <w:rFonts w:ascii="Georgia 11.5pt" w:hAnsi="Georgia 11.5pt"/>
          <w:color w:val="24313B"/>
          <w:sz w:val="23"/>
        </w:rPr>
        <w:t>Aur yehi wo point hai jisse dimaag hamesha bachna chahta tha:</w:t>
      </w:r>
    </w:p>
    <w:p>
      <w:pPr>
        <w:pStyle w:val="GreyveilBody"/>
      </w:pPr>
      <w:r>
        <w:rPr>
          <w:rFonts w:ascii="Georgia 11.5pt" w:hAnsi="Georgia 11.5pt"/>
          <w:color w:val="24313B"/>
          <w:sz w:val="23"/>
        </w:rPr>
        <w:t>Simple reality.</w:t>
      </w:r>
    </w:p>
    <w:p>
      <w:pPr>
        <w:pStyle w:val="GreyveilBody"/>
      </w:pPr>
      <w:r>
        <w:rPr>
          <w:rFonts w:ascii="Georgia 11.5pt" w:hAnsi="Georgia 11.5pt"/>
          <w:color w:val="24313B"/>
          <w:sz w:val="23"/>
        </w:rPr>
        <w:t>Bina interpretation ke.</w:t>
      </w:r>
    </w:p>
    <w:p>
      <w:pPr>
        <w:pStyle w:val="GreyveilBody"/>
      </w:pPr>
      <w:r>
        <w:rPr>
          <w:rFonts w:ascii="Georgia 11.5pt" w:hAnsi="Georgia 11.5pt"/>
          <w:color w:val="24313B"/>
          <w:sz w:val="23"/>
        </w:rPr>
        <w:t>Kyuki interpretation hi sab kuch important banati thi.</w:t>
      </w:r>
    </w:p>
    <w:p>
      <w:pPr>
        <w:pStyle w:val="GreyveilBody"/>
      </w:pPr>
      <w:r>
        <w:rPr>
          <w:rFonts w:ascii="Georgia 11.5pt" w:hAnsi="Georgia 11.5pt"/>
          <w:color w:val="24313B"/>
          <w:sz w:val="23"/>
        </w:rPr>
        <w:t>Aur importance hi identity banati thi.</w:t>
      </w:r>
    </w:p>
    <w:p>
      <w:pPr>
        <w:pStyle w:val="GreyveilBody"/>
      </w:pPr>
      <w:r>
        <w:rPr>
          <w:rFonts w:ascii="Georgia 11.5pt" w:hAnsi="Georgia 11.5pt"/>
          <w:color w:val="24313B"/>
          <w:sz w:val="23"/>
        </w:rPr>
        <w:t>Aur identity hi suffering banati thi.</w:t>
      </w:r>
    </w:p>
    <w:p>
      <w:pPr>
        <w:pStyle w:val="GreyveilBody"/>
      </w:pPr>
      <w:r>
        <w:rPr>
          <w:rFonts w:ascii="Georgia 11.5pt" w:hAnsi="Georgia 11.5pt"/>
          <w:color w:val="24313B"/>
          <w:sz w:val="23"/>
        </w:rPr>
        <w:t>Jab interpretation dheere hoti hai…</w:t>
      </w:r>
    </w:p>
    <w:p>
      <w:pPr>
        <w:pStyle w:val="GreyveilBody"/>
      </w:pPr>
      <w:r>
        <w:rPr>
          <w:rFonts w:ascii="Georgia 11.5pt" w:hAnsi="Georgia 11.5pt"/>
          <w:color w:val="24313B"/>
          <w:sz w:val="23"/>
        </w:rPr>
        <w:t>importance girti hai.</w:t>
      </w:r>
    </w:p>
    <w:p>
      <w:pPr>
        <w:pStyle w:val="GreyveilBody"/>
      </w:pPr>
      <w:r>
        <w:rPr>
          <w:rFonts w:ascii="Georgia 11.5pt" w:hAnsi="Georgia 11.5pt"/>
          <w:color w:val="24313B"/>
          <w:sz w:val="23"/>
        </w:rPr>
        <w:t>Aur importance girte hi…</w:t>
      </w:r>
    </w:p>
    <w:p>
      <w:pPr>
        <w:pStyle w:val="GreyveilBody"/>
      </w:pPr>
      <w:r>
        <w:rPr>
          <w:rFonts w:ascii="Georgia 11.5pt" w:hAnsi="Georgia 11.5pt"/>
          <w:color w:val="24313B"/>
          <w:sz w:val="23"/>
        </w:rPr>
        <w:t>suffering ka weight bhi girne lagta hai.</w:t>
      </w:r>
    </w:p>
    <w:p>
      <w:pPr>
        <w:pStyle w:val="GreyveilBody"/>
      </w:pPr>
      <w:r>
        <w:rPr>
          <w:rFonts w:ascii="Georgia 11.5pt" w:hAnsi="Georgia 11.5pt"/>
          <w:color w:val="24313B"/>
          <w:sz w:val="23"/>
        </w:rPr>
        <w:t>Life control mein nahi aati.</w:t>
      </w:r>
    </w:p>
    <w:p>
      <w:pPr>
        <w:pStyle w:val="GreyveilBody"/>
      </w:pPr>
      <w:r>
        <w:rPr>
          <w:rFonts w:ascii="Georgia 11.5pt" w:hAnsi="Georgia 11.5pt"/>
          <w:color w:val="24313B"/>
          <w:sz w:val="23"/>
        </w:rPr>
        <w:t>Par control ki need kam ho jaati hai.</w:t>
      </w:r>
    </w:p>
    <w:p>
      <w:pPr>
        <w:pStyle w:val="GreyveilBody"/>
      </w:pPr>
      <w:r>
        <w:rPr>
          <w:rFonts w:ascii="Georgia 11.5pt" w:hAnsi="Georgia 11.5pt"/>
          <w:color w:val="24313B"/>
          <w:sz w:val="23"/>
        </w:rPr>
        <w:t>Aur yehi real relief hota hai.</w:t>
      </w:r>
    </w:p>
    <w:p>
      <w:pPr>
        <w:pStyle w:val="GreyveilBody"/>
      </w:pPr>
      <w:r>
        <w:rPr>
          <w:rFonts w:ascii="Georgia 11.5pt" w:hAnsi="Georgia 11.5pt"/>
          <w:color w:val="24313B"/>
          <w:sz w:val="23"/>
        </w:rPr>
        <w:t>Na control milna.</w:t>
      </w:r>
    </w:p>
    <w:p>
      <w:pPr>
        <w:pStyle w:val="GreyveilBody"/>
      </w:pPr>
      <w:r>
        <w:rPr>
          <w:rFonts w:ascii="Georgia 11.5pt" w:hAnsi="Georgia 11.5pt"/>
          <w:color w:val="24313B"/>
          <w:sz w:val="23"/>
        </w:rPr>
        <w:t>Balki control ki zarurat se thoda free ho jana.</w:t>
      </w:r>
    </w:p>
    <w:p>
      <w:pPr>
        <w:pStyle w:val="GreyveilBody"/>
      </w:pPr>
      <w:r>
        <w:rPr>
          <w:rFonts w:ascii="Georgia 11.5pt" w:hAnsi="Georgia 11.5pt"/>
          <w:color w:val="24313B"/>
          <w:sz w:val="23"/>
        </w:rPr>
        <w:t>Aur shayad sabse deep realization yahi hai:</w:t>
      </w:r>
    </w:p>
    <w:p>
      <w:pPr>
        <w:pStyle w:val="GreyveilBody"/>
      </w:pPr>
      <w:r>
        <w:rPr>
          <w:rFonts w:ascii="Georgia 11.5pt" w:hAnsi="Georgia 11.5pt"/>
          <w:color w:val="24313B"/>
          <w:sz w:val="23"/>
        </w:rPr>
        <w:t>Tum kabhi life ke andar phanse hi nahi the.</w:t>
      </w:r>
    </w:p>
    <w:p>
      <w:pPr>
        <w:pStyle w:val="GreyveilBody"/>
      </w:pPr>
      <w:r>
        <w:rPr>
          <w:rFonts w:ascii="Georgia 11.5pt" w:hAnsi="Georgia 11.5pt"/>
          <w:color w:val="24313B"/>
          <w:sz w:val="23"/>
        </w:rPr>
        <w:t>Tum interpretation ke andar phase hue the.</w:t>
      </w:r>
    </w:p>
    <w:p>
      <w:pPr>
        <w:pStyle w:val="GreyveilBody"/>
      </w:pPr>
      <w:r>
        <w:rPr>
          <w:rFonts w:ascii="Georgia 11.5pt" w:hAnsi="Georgia 11.5pt"/>
          <w:color w:val="24313B"/>
          <w:sz w:val="23"/>
        </w:rPr>
        <w:t>Aur interpretation kabhi fixed thi hi nahi.</w:t>
      </w:r>
    </w:p>
    <w:p>
      <w:pPr>
        <w:pStyle w:val="GreyveilBody"/>
      </w:pPr>
      <w:r>
        <w:rPr>
          <w:rFonts w:ascii="Georgia 11.5pt" w:hAnsi="Georgia 11.5pt"/>
          <w:color w:val="24313B"/>
          <w:sz w:val="23"/>
        </w:rPr>
        <w:t>Wo hamesha change ho rahi thi… bas notice nahi ho rahi thi.</w:t>
      </w:r>
    </w:p>
    <w:p>
      <w:pPr>
        <w:pStyle w:val="GreyveilBody"/>
      </w:pPr>
      <w:r>
        <w:rPr>
          <w:rFonts w:ascii="Georgia 11.5pt" w:hAnsi="Georgia 11.5pt"/>
          <w:color w:val="24313B"/>
          <w:sz w:val="23"/>
        </w:rPr>
        <w:t>Aur jab ye cheez thodi si bhi clear ho jaati hai…</w:t>
      </w:r>
    </w:p>
    <w:p>
      <w:pPr>
        <w:pStyle w:val="GreyveilBody"/>
      </w:pPr>
      <w:r>
        <w:rPr>
          <w:rFonts w:ascii="Georgia 11.5pt" w:hAnsi="Georgia 11.5pt"/>
          <w:color w:val="24313B"/>
          <w:sz w:val="23"/>
        </w:rPr>
        <w:t>toh ek belief quietly toot jata hai:</w:t>
      </w:r>
    </w:p>
    <w:p>
      <w:pPr>
        <w:pStyle w:val="GreyveilBody"/>
      </w:pPr>
      <w:r>
        <w:rPr>
          <w:rFonts w:ascii="Georgia 11.5pt" w:hAnsi="Georgia 11.5pt"/>
          <w:color w:val="24313B"/>
          <w:sz w:val="23"/>
        </w:rPr>
        <w:t>“</w:t>
      </w:r>
      <w:r>
        <w:rPr>
          <w:rFonts w:ascii="Georgia 11.5pt" w:hAnsi="Georgia 11.5pt"/>
          <w:color w:val="24313B"/>
          <w:sz w:val="23"/>
        </w:rPr>
        <w:t>har</w:t>
      </w:r>
      <w:r>
        <w:rPr>
          <w:rFonts w:ascii="Georgia 11.5pt" w:hAnsi="Georgia 11.5pt"/>
          <w:color w:val="24313B"/>
          <w:sz w:val="23"/>
        </w:rPr>
        <w:t xml:space="preserve"> cheez ka personal meaning hona chahiye”</w:t>
      </w:r>
    </w:p>
    <w:p>
      <w:pPr>
        <w:pStyle w:val="GreyveilBody"/>
      </w:pPr>
      <w:r>
        <w:rPr>
          <w:rFonts w:ascii="Georgia 11.5pt" w:hAnsi="Georgia 11.5pt"/>
          <w:color w:val="24313B"/>
          <w:sz w:val="23"/>
        </w:rPr>
        <w:t>Aur jo bachta hai wo extraordinary nahi hota.</w:t>
      </w:r>
    </w:p>
    <w:p>
      <w:pPr>
        <w:pStyle w:val="GreyveilBody"/>
      </w:pPr>
      <w:r>
        <w:rPr>
          <w:rFonts w:ascii="Georgia 11.5pt" w:hAnsi="Georgia 11.5pt"/>
          <w:color w:val="24313B"/>
          <w:sz w:val="23"/>
        </w:rPr>
        <w:t>Bahut simple hota hai.</w:t>
      </w:r>
    </w:p>
    <w:p>
      <w:pPr>
        <w:pStyle w:val="GreyveilBody"/>
      </w:pPr>
      <w:r>
        <w:rPr>
          <w:rFonts w:ascii="Georgia 11.5pt" w:hAnsi="Georgia 11.5pt"/>
          <w:color w:val="24313B"/>
          <w:sz w:val="23"/>
        </w:rPr>
        <w:t>Tum jeete ho.</w:t>
      </w:r>
    </w:p>
    <w:p>
      <w:pPr>
        <w:pStyle w:val="GreyveilBody"/>
      </w:pPr>
      <w:r>
        <w:rPr>
          <w:rFonts w:ascii="Georgia 11.5pt" w:hAnsi="Georgia 11.5pt"/>
          <w:color w:val="24313B"/>
          <w:sz w:val="23"/>
        </w:rPr>
        <w:t>Tum react karte ho.</w:t>
      </w:r>
    </w:p>
    <w:p>
      <w:pPr>
        <w:pStyle w:val="GreyveilBody"/>
      </w:pPr>
      <w:r>
        <w:rPr>
          <w:rFonts w:ascii="Georgia 11.5pt" w:hAnsi="Georgia 11.5pt"/>
          <w:color w:val="24313B"/>
          <w:sz w:val="23"/>
        </w:rPr>
        <w:t>Tum feel karte ho.</w:t>
      </w:r>
    </w:p>
    <w:p>
      <w:pPr>
        <w:pStyle w:val="GreyveilBody"/>
      </w:pPr>
      <w:r>
        <w:rPr>
          <w:rFonts w:ascii="Georgia 11.5pt" w:hAnsi="Georgia 11.5pt"/>
          <w:color w:val="24313B"/>
          <w:sz w:val="23"/>
        </w:rPr>
        <w:t>Par ab sab kuch bina story ke hota hai.</w:t>
      </w:r>
    </w:p>
    <w:p>
      <w:pPr>
        <w:pStyle w:val="GreyveilBody"/>
      </w:pPr>
      <w:r>
        <w:rPr>
          <w:rFonts w:ascii="Georgia 11.5pt" w:hAnsi="Georgia 11.5pt"/>
          <w:color w:val="24313B"/>
          <w:sz w:val="23"/>
        </w:rPr>
        <w:t>Aur shayad yahi last shift hai:</w:t>
      </w:r>
    </w:p>
    <w:p>
      <w:pPr>
        <w:pStyle w:val="GreyveilBody"/>
      </w:pPr>
      <w:r>
        <w:rPr>
          <w:rFonts w:ascii="Georgia 11.5pt" w:hAnsi="Georgia 11.5pt"/>
          <w:color w:val="24313B"/>
          <w:sz w:val="23"/>
        </w:rPr>
        <w:t>Life kabhi heavy thi hi nahi.</w:t>
      </w:r>
    </w:p>
    <w:p>
      <w:pPr>
        <w:pStyle w:val="GreyveilBody"/>
      </w:pPr>
      <w:r>
        <w:rPr>
          <w:rFonts w:ascii="Georgia 11.5pt" w:hAnsi="Georgia 11.5pt"/>
          <w:color w:val="24313B"/>
          <w:sz w:val="23"/>
        </w:rPr>
        <w:t>Bas continuously interpret ho rahi thi.</w:t>
      </w:r>
    </w:p>
    <w:p>
      <w:pPr>
        <w:pStyle w:val="GreyveilBody"/>
      </w:pPr>
      <w:r>
        <w:rPr>
          <w:rFonts w:ascii="Georgia 11.5pt" w:hAnsi="Georgia 11.5pt"/>
          <w:b/>
          <w:color w:val="24313B"/>
          <w:sz w:val="23"/>
        </w:rPr>
        <w:t>END OF THE LAST SHIFT</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III - THE HEALING</w:t>
      </w:r>
    </w:p>
    <w:p>
      <w:pPr>
        <w:pStyle w:val="GreyveilUnitTitle"/>
      </w:pPr>
      <w:r>
        <w:rPr>
          <w:rFonts w:ascii="Cormorant Garamond" w:hAnsi="Cormorant Garamond"/>
          <w:b/>
          <w:i w:val="0"/>
          <w:color w:val="151E29"/>
          <w:sz w:val="56"/>
        </w:rPr>
        <w:t>HEALING WAS NEVER ABOUT FIXING YOURSELF</w:t>
      </w:r>
    </w:p>
    <w:p>
      <w:pPr>
        <w:pStyle w:val="GreyveilBody"/>
        <w:ind w:firstLine="0"/>
      </w:pPr>
      <w:r>
        <w:rPr>
          <w:rFonts w:ascii="Georgia 11.5pt" w:hAnsi="Georgia 11.5pt"/>
          <w:b/>
          <w:color w:val="24313B"/>
          <w:sz w:val="23"/>
        </w:rPr>
        <w:t>PART 1 — THE DAY YOU STOP TRYING TO FIX YOURSELF</w:t>
      </w:r>
    </w:p>
    <w:p>
      <w:pPr>
        <w:pStyle w:val="GreyveilBody"/>
      </w:pPr>
      <w:r>
        <w:rPr>
          <w:rFonts w:ascii="Georgia 11.5pt" w:hAnsi="Georgia 11.5pt"/>
          <w:color w:val="24313B"/>
          <w:sz w:val="23"/>
        </w:rPr>
        <w:t>Ek point aata hai life mein jahan insaan itna thak jaata hai... ki usse sirf ek hi cheez chahiye hoti hai—</w:t>
      </w:r>
    </w:p>
    <w:p>
      <w:pPr>
        <w:pStyle w:val="GreyveilBody"/>
      </w:pPr>
      <w:r>
        <w:rPr>
          <w:rFonts w:ascii="Georgia 11.5pt" w:hAnsi="Georgia 11.5pt"/>
          <w:color w:val="24313B"/>
          <w:sz w:val="23"/>
        </w:rPr>
        <w:t>"Bas theek ho jaun."</w:t>
      </w:r>
    </w:p>
    <w:p>
      <w:pPr>
        <w:pStyle w:val="GreyveilBody"/>
      </w:pPr>
      <w:r>
        <w:rPr>
          <w:rFonts w:ascii="Georgia 11.5pt" w:hAnsi="Georgia 11.5pt"/>
          <w:color w:val="24313B"/>
          <w:sz w:val="23"/>
        </w:rPr>
        <w:t>Aur wahi se healing ki journey usually shuru hoti hai.</w:t>
      </w:r>
    </w:p>
    <w:p>
      <w:pPr>
        <w:pStyle w:val="GreyveilBody"/>
      </w:pPr>
      <w:r>
        <w:rPr>
          <w:rFonts w:ascii="Georgia 11.5pt" w:hAnsi="Georgia 11.5pt"/>
          <w:color w:val="24313B"/>
          <w:sz w:val="23"/>
        </w:rPr>
        <w:t>Par dheere dheere ek ajeeb realization aata hai.</w:t>
      </w:r>
    </w:p>
    <w:p>
      <w:pPr>
        <w:pStyle w:val="GreyveilBody"/>
      </w:pPr>
      <w:r>
        <w:rPr>
          <w:rFonts w:ascii="Georgia 11.5pt" w:hAnsi="Georgia 11.5pt"/>
          <w:color w:val="24313B"/>
          <w:sz w:val="23"/>
        </w:rPr>
        <w:t>Shayad problem kabhi yeh thi hi nahi ki tum broken the.</w:t>
      </w:r>
    </w:p>
    <w:p>
      <w:pPr>
        <w:pStyle w:val="GreyveilBody"/>
      </w:pPr>
      <w:r>
        <w:rPr>
          <w:rFonts w:ascii="Georgia 11.5pt" w:hAnsi="Georgia 11.5pt"/>
          <w:color w:val="24313B"/>
          <w:sz w:val="23"/>
        </w:rPr>
        <w:t>Shayad problem sirf itni thi... ki tumne khud ko broken maanna shuru kar diya tha.</w:t>
      </w:r>
    </w:p>
    <w:p>
      <w:pPr>
        <w:pStyle w:val="GreyveilBody"/>
      </w:pPr>
      <w:r>
        <w:rPr>
          <w:rFonts w:ascii="Georgia 11.5pt" w:hAnsi="Georgia 11.5pt"/>
          <w:color w:val="24313B"/>
          <w:sz w:val="23"/>
        </w:rPr>
        <w:t>Bachpan se hume sikhaya gaya—</w:t>
      </w:r>
    </w:p>
    <w:p>
      <w:pPr>
        <w:pStyle w:val="GreyveilBody"/>
      </w:pPr>
      <w:r>
        <w:rPr>
          <w:rFonts w:ascii="Georgia 11.5pt" w:hAnsi="Georgia 11.5pt"/>
          <w:color w:val="24313B"/>
          <w:sz w:val="23"/>
        </w:rPr>
        <w:t>"Apne flaws improve karo."</w:t>
      </w:r>
    </w:p>
    <w:p>
      <w:pPr>
        <w:pStyle w:val="GreyveilBody"/>
      </w:pPr>
      <w:r>
        <w:rPr>
          <w:rFonts w:ascii="Georgia 11.5pt" w:hAnsi="Georgia 11.5pt"/>
          <w:color w:val="24313B"/>
          <w:sz w:val="23"/>
        </w:rPr>
        <w:t>"Apni weaknesses hatao."</w:t>
      </w:r>
    </w:p>
    <w:p>
      <w:pPr>
        <w:pStyle w:val="GreyveilBody"/>
      </w:pPr>
      <w:r>
        <w:rPr>
          <w:rFonts w:ascii="Georgia 11.5pt" w:hAnsi="Georgia 11.5pt"/>
          <w:color w:val="24313B"/>
          <w:sz w:val="23"/>
        </w:rPr>
        <w:t>"Better version bano."</w:t>
      </w:r>
    </w:p>
    <w:p>
      <w:pPr>
        <w:pStyle w:val="GreyveilBody"/>
      </w:pPr>
      <w:r>
        <w:rPr>
          <w:rFonts w:ascii="Georgia 11.5pt" w:hAnsi="Georgia 11.5pt"/>
          <w:color w:val="24313B"/>
          <w:sz w:val="23"/>
        </w:rPr>
        <w:t>Aur dheere dheere humne maan liya... ki current version enough hi nahi hai.</w:t>
      </w:r>
    </w:p>
    <w:p>
      <w:pPr>
        <w:pStyle w:val="GreyveilBody"/>
      </w:pPr>
      <w:r>
        <w:rPr>
          <w:rFonts w:ascii="Georgia 11.5pt" w:hAnsi="Georgia 11.5pt"/>
          <w:color w:val="24313B"/>
          <w:sz w:val="23"/>
        </w:rPr>
        <w:t>Isliye har din ek project ban gaya.</w:t>
      </w:r>
    </w:p>
    <w:p>
      <w:pPr>
        <w:pStyle w:val="GreyveilBody"/>
      </w:pPr>
      <w:r>
        <w:rPr>
          <w:rFonts w:ascii="Georgia 11.5pt" w:hAnsi="Georgia 11.5pt"/>
          <w:color w:val="24313B"/>
          <w:sz w:val="23"/>
        </w:rPr>
        <w:t>Khud ko improve karne ka project.</w:t>
      </w:r>
    </w:p>
    <w:p>
      <w:pPr>
        <w:pStyle w:val="GreyveilBody"/>
      </w:pPr>
      <w:r>
        <w:rPr>
          <w:rFonts w:ascii="Georgia 11.5pt" w:hAnsi="Georgia 11.5pt"/>
          <w:color w:val="24313B"/>
          <w:sz w:val="23"/>
        </w:rPr>
        <w:t>Khud ko prove karne ka project.</w:t>
      </w:r>
    </w:p>
    <w:p>
      <w:pPr>
        <w:pStyle w:val="GreyveilBody"/>
      </w:pPr>
      <w:r>
        <w:rPr>
          <w:rFonts w:ascii="Georgia 11.5pt" w:hAnsi="Georgia 11.5pt"/>
          <w:color w:val="24313B"/>
          <w:sz w:val="23"/>
        </w:rPr>
        <w:t>Khud ko accept karne layak banane ka project.</w:t>
      </w:r>
    </w:p>
    <w:p>
      <w:pPr>
        <w:pStyle w:val="GreyveilBody"/>
      </w:pPr>
      <w:r>
        <w:rPr>
          <w:rFonts w:ascii="Georgia 11.5pt" w:hAnsi="Georgia 11.5pt"/>
          <w:color w:val="24313B"/>
          <w:sz w:val="23"/>
        </w:rPr>
        <w:t>Lekin ek sawaal kabhi poocha hi nahi gaya—</w:t>
      </w:r>
    </w:p>
    <w:p>
      <w:pPr>
        <w:pStyle w:val="GreyveilBody"/>
      </w:pPr>
      <w:r>
        <w:rPr>
          <w:rFonts w:ascii="Georgia 11.5pt" w:hAnsi="Georgia 11.5pt"/>
          <w:color w:val="24313B"/>
          <w:sz w:val="23"/>
        </w:rPr>
        <w:t>Agar tum already complete ho... toh phir tum itna bhaag kis cheez ke peeche rahe ho?</w:t>
      </w:r>
    </w:p>
    <w:p>
      <w:pPr>
        <w:pStyle w:val="GreyveilBody"/>
      </w:pPr>
      <w:r>
        <w:rPr>
          <w:rFonts w:ascii="Georgia 11.5pt" w:hAnsi="Georgia 11.5pt"/>
          <w:b/>
          <w:color w:val="24313B"/>
          <w:sz w:val="23"/>
        </w:rPr>
        <w:t>WHEN HEALING BECOMES ANOTHER EGO PROJECT</w:t>
      </w:r>
    </w:p>
    <w:p>
      <w:pPr>
        <w:pStyle w:val="GreyveilBody"/>
      </w:pPr>
      <w:r>
        <w:rPr>
          <w:rFonts w:ascii="Georgia 11.5pt" w:hAnsi="Georgia 11.5pt"/>
          <w:color w:val="24313B"/>
          <w:sz w:val="23"/>
        </w:rPr>
        <w:t>Kabhi notice kiya hai...</w:t>
      </w:r>
    </w:p>
    <w:p>
      <w:pPr>
        <w:pStyle w:val="GreyveilBody"/>
      </w:pPr>
      <w:r>
        <w:rPr>
          <w:rFonts w:ascii="Georgia 11.5pt" w:hAnsi="Georgia 11.5pt"/>
          <w:color w:val="24313B"/>
          <w:sz w:val="23"/>
        </w:rPr>
        <w:t>Kai log healing bhi waise hi karte hain... jaise competition karte hain.</w:t>
      </w:r>
    </w:p>
    <w:p>
      <w:pPr>
        <w:pStyle w:val="GreyveilBody"/>
      </w:pPr>
      <w:r>
        <w:rPr>
          <w:rFonts w:ascii="Georgia 11.5pt" w:hAnsi="Georgia 11.5pt"/>
          <w:color w:val="24313B"/>
          <w:sz w:val="23"/>
        </w:rPr>
        <w:t>"I have healed."</w:t>
      </w:r>
    </w:p>
    <w:p>
      <w:pPr>
        <w:pStyle w:val="GreyveilBody"/>
      </w:pPr>
      <w:r>
        <w:rPr>
          <w:rFonts w:ascii="Georgia 11.5pt" w:hAnsi="Georgia 11.5pt"/>
          <w:color w:val="24313B"/>
          <w:sz w:val="23"/>
        </w:rPr>
        <w:t>"I don't get attached anymore."</w:t>
      </w:r>
    </w:p>
    <w:p>
      <w:pPr>
        <w:pStyle w:val="GreyveilBody"/>
      </w:pPr>
      <w:r>
        <w:rPr>
          <w:rFonts w:ascii="Georgia 11.5pt" w:hAnsi="Georgia 11.5pt"/>
          <w:color w:val="24313B"/>
          <w:sz w:val="23"/>
        </w:rPr>
        <w:t>"I never overthink now."</w:t>
      </w:r>
    </w:p>
    <w:p>
      <w:pPr>
        <w:pStyle w:val="GreyveilBody"/>
      </w:pPr>
      <w:r>
        <w:rPr>
          <w:rFonts w:ascii="Georgia 11.5pt" w:hAnsi="Georgia 11.5pt"/>
          <w:color w:val="24313B"/>
          <w:sz w:val="23"/>
        </w:rPr>
        <w:t>"I've moved on."</w:t>
      </w:r>
    </w:p>
    <w:p>
      <w:pPr>
        <w:pStyle w:val="GreyveilBody"/>
      </w:pPr>
      <w:r>
        <w:rPr>
          <w:rFonts w:ascii="Georgia 11.5pt" w:hAnsi="Georgia 11.5pt"/>
          <w:color w:val="24313B"/>
          <w:sz w:val="23"/>
        </w:rPr>
        <w:t>Surface pe yeh growth lagti hai.</w:t>
      </w:r>
    </w:p>
    <w:p>
      <w:pPr>
        <w:pStyle w:val="GreyveilBody"/>
      </w:pPr>
      <w:r>
        <w:rPr>
          <w:rFonts w:ascii="Georgia 11.5pt" w:hAnsi="Georgia 11.5pt"/>
          <w:color w:val="24313B"/>
          <w:sz w:val="23"/>
        </w:rPr>
        <w:t>Par kabhi kabhi...</w:t>
      </w:r>
    </w:p>
    <w:p>
      <w:pPr>
        <w:pStyle w:val="GreyveilBody"/>
      </w:pPr>
      <w:r>
        <w:rPr>
          <w:rFonts w:ascii="Georgia 11.5pt" w:hAnsi="Georgia 11.5pt"/>
          <w:color w:val="24313B"/>
          <w:sz w:val="23"/>
        </w:rPr>
        <w:t>yeh sirf ego ka naya version hota hai.</w:t>
      </w:r>
    </w:p>
    <w:p>
      <w:pPr>
        <w:pStyle w:val="GreyveilBody"/>
      </w:pPr>
      <w:r>
        <w:rPr>
          <w:rFonts w:ascii="Georgia 11.5pt" w:hAnsi="Georgia 11.5pt"/>
          <w:color w:val="24313B"/>
          <w:sz w:val="23"/>
        </w:rPr>
        <w:t>Pehle ego kehta tha—</w:t>
      </w:r>
    </w:p>
    <w:p>
      <w:pPr>
        <w:pStyle w:val="GreyveilBody"/>
      </w:pPr>
      <w:r>
        <w:rPr>
          <w:rFonts w:ascii="Georgia 11.5pt" w:hAnsi="Georgia 11.5pt"/>
          <w:color w:val="24313B"/>
          <w:sz w:val="23"/>
        </w:rPr>
        <w:t>"Main successful banna chahta hoon."</w:t>
      </w:r>
    </w:p>
    <w:p>
      <w:pPr>
        <w:pStyle w:val="GreyveilBody"/>
      </w:pPr>
      <w:r>
        <w:rPr>
          <w:rFonts w:ascii="Georgia 11.5pt" w:hAnsi="Georgia 11.5pt"/>
          <w:color w:val="24313B"/>
          <w:sz w:val="23"/>
        </w:rPr>
        <w:t>Ab ego kehta hai—</w:t>
      </w:r>
    </w:p>
    <w:p>
      <w:pPr>
        <w:pStyle w:val="GreyveilBody"/>
      </w:pPr>
      <w:r>
        <w:rPr>
          <w:rFonts w:ascii="Georgia 11.5pt" w:hAnsi="Georgia 11.5pt"/>
          <w:color w:val="24313B"/>
          <w:sz w:val="23"/>
        </w:rPr>
        <w:t>"Main healed banna chahta hoon."</w:t>
      </w:r>
    </w:p>
    <w:p>
      <w:pPr>
        <w:pStyle w:val="GreyveilBody"/>
      </w:pPr>
      <w:r>
        <w:rPr>
          <w:rFonts w:ascii="Georgia 11.5pt" w:hAnsi="Georgia 11.5pt"/>
          <w:color w:val="24313B"/>
          <w:sz w:val="23"/>
        </w:rPr>
        <w:t>Goal badal gaya.</w:t>
      </w:r>
    </w:p>
    <w:p>
      <w:pPr>
        <w:pStyle w:val="GreyveilBody"/>
      </w:pPr>
      <w:r>
        <w:rPr>
          <w:rFonts w:ascii="Georgia 11.5pt" w:hAnsi="Georgia 11.5pt"/>
          <w:color w:val="24313B"/>
          <w:sz w:val="23"/>
        </w:rPr>
        <w:t>Running nahi.</w:t>
      </w:r>
    </w:p>
    <w:p>
      <w:pPr>
        <w:pStyle w:val="GreyveilBody"/>
      </w:pPr>
      <w:r>
        <w:rPr>
          <w:rFonts w:ascii="Georgia 11.5pt" w:hAnsi="Georgia 11.5pt"/>
          <w:color w:val="24313B"/>
          <w:sz w:val="23"/>
        </w:rPr>
        <w:t>Healing koi achievement nahi hoti.</w:t>
      </w:r>
    </w:p>
    <w:p>
      <w:pPr>
        <w:pStyle w:val="GreyveilBody"/>
      </w:pPr>
      <w:r>
        <w:rPr>
          <w:rFonts w:ascii="Georgia 11.5pt" w:hAnsi="Georgia 11.5pt"/>
          <w:color w:val="24313B"/>
          <w:sz w:val="23"/>
        </w:rPr>
        <w:t>Healing koi certificate nahi hoti.</w:t>
      </w:r>
    </w:p>
    <w:p>
      <w:pPr>
        <w:pStyle w:val="GreyveilBody"/>
      </w:pPr>
      <w:r>
        <w:rPr>
          <w:rFonts w:ascii="Georgia 11.5pt" w:hAnsi="Georgia 11.5pt"/>
          <w:color w:val="24313B"/>
          <w:sz w:val="23"/>
        </w:rPr>
        <w:t>Healing ka matlab perfect ban jana bhi nahi hota.</w:t>
      </w:r>
    </w:p>
    <w:p>
      <w:pPr>
        <w:pStyle w:val="GreyveilBody"/>
      </w:pPr>
      <w:r>
        <w:rPr>
          <w:rFonts w:ascii="Georgia 11.5pt" w:hAnsi="Georgia 11.5pt"/>
          <w:color w:val="24313B"/>
          <w:sz w:val="23"/>
        </w:rPr>
        <w:t>Healing ka matlab sirf itna hota hai...</w:t>
      </w:r>
    </w:p>
    <w:p>
      <w:pPr>
        <w:pStyle w:val="GreyveilBody"/>
      </w:pPr>
      <w:r>
        <w:rPr>
          <w:rFonts w:ascii="Georgia 11.5pt" w:hAnsi="Georgia 11.5pt"/>
          <w:color w:val="24313B"/>
          <w:sz w:val="23"/>
        </w:rPr>
        <w:t>ki tum apni humanity se ladna band kar dete ho.</w:t>
      </w:r>
    </w:p>
    <w:p>
      <w:pPr>
        <w:pStyle w:val="GreyveilBody"/>
      </w:pPr>
      <w:r>
        <w:rPr>
          <w:rFonts w:ascii="Georgia 11.5pt" w:hAnsi="Georgia 11.5pt"/>
          <w:b/>
          <w:color w:val="24313B"/>
          <w:sz w:val="23"/>
        </w:rPr>
        <w:t>PAIN IS NOT THE ENEMY</w:t>
      </w:r>
    </w:p>
    <w:p>
      <w:pPr>
        <w:pStyle w:val="GreyveilBody"/>
      </w:pPr>
      <w:r>
        <w:rPr>
          <w:rFonts w:ascii="Georgia 11.5pt" w:hAnsi="Georgia 11.5pt"/>
          <w:color w:val="24313B"/>
          <w:sz w:val="23"/>
        </w:rPr>
        <w:t>Hum pain se bachne ki koshish karte hain.</w:t>
      </w:r>
    </w:p>
    <w:p>
      <w:pPr>
        <w:pStyle w:val="GreyveilBody"/>
      </w:pPr>
      <w:r>
        <w:rPr>
          <w:rFonts w:ascii="Georgia 11.5pt" w:hAnsi="Georgia 11.5pt"/>
          <w:color w:val="24313B"/>
          <w:sz w:val="23"/>
        </w:rPr>
        <w:t>Har baar.</w:t>
      </w:r>
    </w:p>
    <w:p>
      <w:pPr>
        <w:pStyle w:val="GreyveilBody"/>
      </w:pPr>
      <w:r>
        <w:rPr>
          <w:rFonts w:ascii="Georgia 11.5pt" w:hAnsi="Georgia 11.5pt"/>
          <w:color w:val="24313B"/>
          <w:sz w:val="23"/>
        </w:rPr>
        <w:t>Lekin shayad pain kabhi problem tha hi nahi.</w:t>
      </w:r>
    </w:p>
    <w:p>
      <w:pPr>
        <w:pStyle w:val="GreyveilBody"/>
      </w:pPr>
      <w:r>
        <w:rPr>
          <w:rFonts w:ascii="Georgia 11.5pt" w:hAnsi="Georgia 11.5pt"/>
          <w:color w:val="24313B"/>
          <w:sz w:val="23"/>
        </w:rPr>
        <w:t>Pain toh body aur mind ka language hai.</w:t>
      </w:r>
    </w:p>
    <w:p>
      <w:pPr>
        <w:pStyle w:val="GreyveilBody"/>
      </w:pPr>
      <w:r>
        <w:rPr>
          <w:rFonts w:ascii="Georgia 11.5pt" w:hAnsi="Georgia 11.5pt"/>
          <w:color w:val="24313B"/>
          <w:sz w:val="23"/>
        </w:rPr>
        <w:t>Wo sirf bol raha hota hai—</w:t>
      </w:r>
    </w:p>
    <w:p>
      <w:pPr>
        <w:pStyle w:val="GreyveilBody"/>
      </w:pPr>
      <w:r>
        <w:rPr>
          <w:rFonts w:ascii="Georgia 11.5pt" w:hAnsi="Georgia 11.5pt"/>
          <w:color w:val="24313B"/>
          <w:sz w:val="23"/>
        </w:rPr>
        <w:t>"Yahan kuch important ho raha hai."</w:t>
      </w:r>
    </w:p>
    <w:p>
      <w:pPr>
        <w:pStyle w:val="GreyveilBody"/>
      </w:pPr>
      <w:r>
        <w:rPr>
          <w:rFonts w:ascii="Georgia 11.5pt" w:hAnsi="Georgia 11.5pt"/>
          <w:color w:val="24313B"/>
          <w:sz w:val="23"/>
        </w:rPr>
        <w:t>Problem tab shuru hoti hai...</w:t>
      </w:r>
    </w:p>
    <w:p>
      <w:pPr>
        <w:pStyle w:val="GreyveilBody"/>
      </w:pPr>
      <w:r>
        <w:rPr>
          <w:rFonts w:ascii="Georgia 11.5pt" w:hAnsi="Georgia 11.5pt"/>
          <w:color w:val="24313B"/>
          <w:sz w:val="23"/>
        </w:rPr>
        <w:t>jab pain ke upar story ban jaati hai.</w:t>
      </w:r>
    </w:p>
    <w:p>
      <w:pPr>
        <w:pStyle w:val="GreyveilBody"/>
      </w:pPr>
      <w:r>
        <w:rPr>
          <w:rFonts w:ascii="Georgia 11.5pt" w:hAnsi="Georgia 11.5pt"/>
          <w:color w:val="24313B"/>
          <w:sz w:val="23"/>
        </w:rPr>
        <w:t>"Dekha...</w:t>
      </w:r>
    </w:p>
    <w:p>
      <w:pPr>
        <w:pStyle w:val="GreyveilBody"/>
      </w:pPr>
      <w:r>
        <w:rPr>
          <w:rFonts w:ascii="Georgia 11.5pt" w:hAnsi="Georgia 11.5pt"/>
          <w:color w:val="24313B"/>
          <w:sz w:val="23"/>
        </w:rPr>
        <w:t>main weak hoon."</w:t>
      </w:r>
    </w:p>
    <w:p>
      <w:pPr>
        <w:pStyle w:val="GreyveilBody"/>
      </w:pPr>
      <w:r>
        <w:rPr>
          <w:rFonts w:ascii="Georgia 11.5pt" w:hAnsi="Georgia 11.5pt"/>
          <w:color w:val="24313B"/>
          <w:sz w:val="23"/>
        </w:rPr>
        <w:t>"Main kabhi happy nahi ho paunga."</w:t>
      </w:r>
    </w:p>
    <w:p>
      <w:pPr>
        <w:pStyle w:val="GreyveilBody"/>
      </w:pPr>
      <w:r>
        <w:rPr>
          <w:rFonts w:ascii="Georgia 11.5pt" w:hAnsi="Georgia 11.5pt"/>
          <w:color w:val="24313B"/>
          <w:sz w:val="23"/>
        </w:rPr>
        <w:t>"Mere saath hi aisa hota hai."</w:t>
      </w:r>
    </w:p>
    <w:p>
      <w:pPr>
        <w:pStyle w:val="GreyveilBody"/>
      </w:pPr>
      <w:r>
        <w:rPr>
          <w:rFonts w:ascii="Georgia 11.5pt" w:hAnsi="Georgia 11.5pt"/>
          <w:color w:val="24313B"/>
          <w:sz w:val="23"/>
        </w:rPr>
        <w:t>Pain kuch minute reh sakta tha.</w:t>
      </w:r>
    </w:p>
    <w:p>
      <w:pPr>
        <w:pStyle w:val="GreyveilBody"/>
      </w:pPr>
      <w:r>
        <w:rPr>
          <w:rFonts w:ascii="Georgia 11.5pt" w:hAnsi="Georgia 11.5pt"/>
          <w:color w:val="24313B"/>
          <w:sz w:val="23"/>
        </w:rPr>
        <w:t>Story usse saalon tak zinda rakhti hai.</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insaan pain se nahi...</w:t>
      </w:r>
    </w:p>
    <w:p>
      <w:pPr>
        <w:pStyle w:val="GreyveilBody"/>
      </w:pPr>
      <w:r>
        <w:rPr>
          <w:rFonts w:ascii="Georgia 11.5pt" w:hAnsi="Georgia 11.5pt"/>
          <w:color w:val="24313B"/>
          <w:sz w:val="23"/>
        </w:rPr>
        <w:t>pain ke meaning se suffer karne lagta hai.</w:t>
      </w:r>
    </w:p>
    <w:p>
      <w:pPr>
        <w:pStyle w:val="GreyveilBody"/>
      </w:pPr>
      <w:r>
        <w:rPr>
          <w:rFonts w:ascii="Georgia 11.5pt" w:hAnsi="Georgia 11.5pt"/>
          <w:b/>
          <w:color w:val="24313B"/>
          <w:sz w:val="23"/>
        </w:rPr>
        <w:t xml:space="preserve">THE </w:t>
      </w:r>
      <w:r>
        <w:rPr>
          <w:rFonts w:ascii="Georgia 11.5pt" w:hAnsi="Georgia 11.5pt"/>
          <w:b/>
          <w:color w:val="24313B"/>
          <w:sz w:val="23"/>
        </w:rPr>
        <w:t>MOST GENTLE</w:t>
      </w:r>
      <w:r>
        <w:rPr>
          <w:rFonts w:ascii="Georgia 11.5pt" w:hAnsi="Georgia 11.5pt"/>
          <w:b/>
          <w:color w:val="24313B"/>
          <w:sz w:val="23"/>
        </w:rPr>
        <w:t xml:space="preserve"> SHIFT</w:t>
      </w:r>
    </w:p>
    <w:p>
      <w:pPr>
        <w:pStyle w:val="GreyveilBody"/>
      </w:pPr>
      <w:r>
        <w:rPr>
          <w:rFonts w:ascii="Georgia 11.5pt" w:hAnsi="Georgia 11.5pt"/>
          <w:color w:val="24313B"/>
          <w:sz w:val="23"/>
        </w:rPr>
        <w:t>Healing ka sabse beautiful moment wo nahi hota...</w:t>
      </w:r>
    </w:p>
    <w:p>
      <w:pPr>
        <w:pStyle w:val="GreyveilBody"/>
      </w:pPr>
      <w:r>
        <w:rPr>
          <w:rFonts w:ascii="Georgia 11.5pt" w:hAnsi="Georgia 11.5pt"/>
          <w:color w:val="24313B"/>
          <w:sz w:val="23"/>
        </w:rPr>
        <w:t>jab tum finally khush ho jaate ho.</w:t>
      </w:r>
    </w:p>
    <w:p>
      <w:pPr>
        <w:pStyle w:val="GreyveilBody"/>
      </w:pPr>
      <w:r>
        <w:rPr>
          <w:rFonts w:ascii="Georgia 11.5pt" w:hAnsi="Georgia 11.5pt"/>
          <w:color w:val="24313B"/>
          <w:sz w:val="23"/>
        </w:rPr>
        <w:t>Wo hota hai...</w:t>
      </w:r>
    </w:p>
    <w:p>
      <w:pPr>
        <w:pStyle w:val="GreyveilBody"/>
      </w:pPr>
      <w:r>
        <w:rPr>
          <w:rFonts w:ascii="Georgia 11.5pt" w:hAnsi="Georgia 11.5pt"/>
          <w:color w:val="24313B"/>
          <w:sz w:val="23"/>
        </w:rPr>
        <w:t>jab tum dukhi hokar bhi khud se nafrat karna band kar dete ho.</w:t>
      </w:r>
    </w:p>
    <w:p>
      <w:pPr>
        <w:pStyle w:val="GreyveilBody"/>
      </w:pPr>
      <w:r>
        <w:rPr>
          <w:rFonts w:ascii="Georgia 11.5pt" w:hAnsi="Georgia 11.5pt"/>
          <w:color w:val="24313B"/>
          <w:sz w:val="23"/>
        </w:rPr>
        <w:t>Emotion aata hai.</w:t>
      </w:r>
    </w:p>
    <w:p>
      <w:pPr>
        <w:pStyle w:val="GreyveilBody"/>
      </w:pPr>
      <w:r>
        <w:rPr>
          <w:rFonts w:ascii="Georgia 11.5pt" w:hAnsi="Georgia 11.5pt"/>
          <w:color w:val="24313B"/>
          <w:sz w:val="23"/>
        </w:rPr>
        <w:t>Tum usse notice karte ho.</w:t>
      </w:r>
    </w:p>
    <w:p>
      <w:pPr>
        <w:pStyle w:val="GreyveilBody"/>
      </w:pPr>
      <w:r>
        <w:rPr>
          <w:rFonts w:ascii="Georgia 11.5pt" w:hAnsi="Georgia 11.5pt"/>
          <w:color w:val="24313B"/>
          <w:sz w:val="23"/>
        </w:rPr>
        <w:t>Par tum uske against war nahi chhedte.</w:t>
      </w:r>
    </w:p>
    <w:p>
      <w:pPr>
        <w:pStyle w:val="GreyveilBody"/>
      </w:pPr>
      <w:r>
        <w:rPr>
          <w:rFonts w:ascii="Georgia 11.5pt" w:hAnsi="Georgia 11.5pt"/>
          <w:color w:val="24313B"/>
          <w:sz w:val="23"/>
        </w:rPr>
        <w:t>Anxiety aayi.</w:t>
      </w:r>
    </w:p>
    <w:p>
      <w:pPr>
        <w:pStyle w:val="GreyveilBody"/>
      </w:pPr>
      <w:r>
        <w:rPr>
          <w:rFonts w:ascii="Georgia 11.5pt" w:hAnsi="Georgia 11.5pt"/>
          <w:color w:val="24313B"/>
          <w:sz w:val="23"/>
        </w:rPr>
        <w:t>Theek hai.</w:t>
      </w:r>
    </w:p>
    <w:p>
      <w:pPr>
        <w:pStyle w:val="GreyveilBody"/>
      </w:pPr>
      <w:r>
        <w:rPr>
          <w:rFonts w:ascii="Georgia 11.5pt" w:hAnsi="Georgia 11.5pt"/>
          <w:color w:val="24313B"/>
          <w:sz w:val="23"/>
        </w:rPr>
        <w:t>Sadness aayi.</w:t>
      </w:r>
    </w:p>
    <w:p>
      <w:pPr>
        <w:pStyle w:val="GreyveilBody"/>
      </w:pPr>
      <w:r>
        <w:rPr>
          <w:rFonts w:ascii="Georgia 11.5pt" w:hAnsi="Georgia 11.5pt"/>
          <w:color w:val="24313B"/>
          <w:sz w:val="23"/>
        </w:rPr>
        <w:t>Theek hai.</w:t>
      </w:r>
    </w:p>
    <w:p>
      <w:pPr>
        <w:pStyle w:val="GreyveilBody"/>
      </w:pPr>
      <w:r>
        <w:rPr>
          <w:rFonts w:ascii="Georgia 11.5pt" w:hAnsi="Georgia 11.5pt"/>
          <w:color w:val="24313B"/>
          <w:sz w:val="23"/>
        </w:rPr>
        <w:t>Confusion aayi.</w:t>
      </w:r>
    </w:p>
    <w:p>
      <w:pPr>
        <w:pStyle w:val="GreyveilBody"/>
      </w:pPr>
      <w:r>
        <w:rPr>
          <w:rFonts w:ascii="Georgia 11.5pt" w:hAnsi="Georgia 11.5pt"/>
          <w:color w:val="24313B"/>
          <w:sz w:val="23"/>
        </w:rPr>
        <w:t>Theek hai.</w:t>
      </w:r>
    </w:p>
    <w:p>
      <w:pPr>
        <w:pStyle w:val="GreyveilBody"/>
      </w:pPr>
      <w:r>
        <w:rPr>
          <w:rFonts w:ascii="Georgia 11.5pt" w:hAnsi="Georgia 11.5pt"/>
          <w:color w:val="24313B"/>
          <w:sz w:val="23"/>
        </w:rPr>
        <w:t>Tum unhe invite nahi karte.</w:t>
      </w:r>
    </w:p>
    <w:p>
      <w:pPr>
        <w:pStyle w:val="GreyveilBody"/>
      </w:pPr>
      <w:r>
        <w:rPr>
          <w:rFonts w:ascii="Georgia 11.5pt" w:hAnsi="Georgia 11.5pt"/>
          <w:color w:val="24313B"/>
          <w:sz w:val="23"/>
        </w:rPr>
        <w:t>Par unse bhaagte bhi nahi.</w:t>
      </w:r>
    </w:p>
    <w:p>
      <w:pPr>
        <w:pStyle w:val="GreyveilBody"/>
      </w:pPr>
      <w:r>
        <w:rPr>
          <w:rFonts w:ascii="Georgia 11.5pt" w:hAnsi="Georgia 11.5pt"/>
          <w:color w:val="24313B"/>
          <w:sz w:val="23"/>
        </w:rPr>
        <w:t>Aur shayad pehli baar...</w:t>
      </w:r>
    </w:p>
    <w:p>
      <w:pPr>
        <w:pStyle w:val="GreyveilBody"/>
      </w:pPr>
      <w:r>
        <w:rPr>
          <w:rFonts w:ascii="Georgia 11.5pt" w:hAnsi="Georgia 11.5pt"/>
          <w:color w:val="24313B"/>
          <w:sz w:val="23"/>
        </w:rPr>
        <w:t>andar resistance kam hone lagta hai.</w:t>
      </w:r>
    </w:p>
    <w:p>
      <w:pPr>
        <w:pStyle w:val="GreyveilBody"/>
      </w:pPr>
      <w:r>
        <w:rPr>
          <w:rFonts w:ascii="Georgia 11.5pt" w:hAnsi="Georgia 11.5pt"/>
          <w:b/>
          <w:color w:val="24313B"/>
          <w:sz w:val="23"/>
        </w:rPr>
        <w:t>YOU DON'T HAVE TO EARN YOUR WORTH</w:t>
      </w:r>
    </w:p>
    <w:p>
      <w:pPr>
        <w:pStyle w:val="GreyveilBody"/>
      </w:pPr>
      <w:r>
        <w:rPr>
          <w:rFonts w:ascii="Georgia 11.5pt" w:hAnsi="Georgia 11.5pt"/>
          <w:color w:val="24313B"/>
          <w:sz w:val="23"/>
        </w:rPr>
        <w:t>Sabse dangerous belief shayad yeh hai—</w:t>
      </w:r>
    </w:p>
    <w:p>
      <w:pPr>
        <w:pStyle w:val="GreyveilBody"/>
      </w:pPr>
      <w:r>
        <w:rPr>
          <w:rFonts w:ascii="Georgia 11.5pt" w:hAnsi="Georgia 11.5pt"/>
          <w:color w:val="24313B"/>
          <w:sz w:val="23"/>
        </w:rPr>
        <w:t xml:space="preserve">"Mujhe pehle better banna padega... tab main </w:t>
      </w:r>
      <w:r>
        <w:rPr>
          <w:rFonts w:ascii="Georgia 11.5pt" w:hAnsi="Georgia 11.5pt"/>
          <w:color w:val="24313B"/>
          <w:sz w:val="23"/>
        </w:rPr>
        <w:t>deserve</w:t>
      </w:r>
      <w:r>
        <w:rPr>
          <w:rFonts w:ascii="Georgia 11.5pt" w:hAnsi="Georgia 11.5pt"/>
          <w:color w:val="24313B"/>
          <w:sz w:val="23"/>
        </w:rPr>
        <w:t xml:space="preserve"> karunga."</w:t>
      </w:r>
    </w:p>
    <w:p>
      <w:pPr>
        <w:pStyle w:val="GreyveilBody"/>
      </w:pPr>
      <w:r>
        <w:rPr>
          <w:rFonts w:ascii="Georgia 11.5pt" w:hAnsi="Georgia 11.5pt"/>
          <w:color w:val="24313B"/>
          <w:sz w:val="23"/>
        </w:rPr>
        <w:t>Love deserve karunga.</w:t>
      </w:r>
    </w:p>
    <w:p>
      <w:pPr>
        <w:pStyle w:val="GreyveilBody"/>
      </w:pPr>
      <w:r>
        <w:rPr>
          <w:rFonts w:ascii="Georgia 11.5pt" w:hAnsi="Georgia 11.5pt"/>
          <w:color w:val="24313B"/>
          <w:sz w:val="23"/>
        </w:rPr>
        <w:t>Peace deserve karunga.</w:t>
      </w:r>
    </w:p>
    <w:p>
      <w:pPr>
        <w:pStyle w:val="GreyveilBody"/>
      </w:pPr>
      <w:r>
        <w:rPr>
          <w:rFonts w:ascii="Georgia 11.5pt" w:hAnsi="Georgia 11.5pt"/>
          <w:color w:val="24313B"/>
          <w:sz w:val="23"/>
        </w:rPr>
        <w:t>Respect deserve karunga.</w:t>
      </w:r>
    </w:p>
    <w:p>
      <w:pPr>
        <w:pStyle w:val="GreyveilBody"/>
      </w:pPr>
      <w:r>
        <w:rPr>
          <w:rFonts w:ascii="Georgia 11.5pt" w:hAnsi="Georgia 11.5pt"/>
          <w:color w:val="24313B"/>
          <w:sz w:val="23"/>
        </w:rPr>
        <w:t>Acceptance deserve karunga.</w:t>
      </w:r>
    </w:p>
    <w:p>
      <w:pPr>
        <w:pStyle w:val="GreyveilBody"/>
      </w:pPr>
      <w:r>
        <w:rPr>
          <w:rFonts w:ascii="Georgia 11.5pt" w:hAnsi="Georgia 11.5pt"/>
          <w:color w:val="24313B"/>
          <w:sz w:val="23"/>
        </w:rPr>
        <w:t>Lekin worth kabhi earn nahi hoti.</w:t>
      </w:r>
    </w:p>
    <w:p>
      <w:pPr>
        <w:pStyle w:val="GreyveilBody"/>
      </w:pPr>
      <w:r>
        <w:rPr>
          <w:rFonts w:ascii="Georgia 11.5pt" w:hAnsi="Georgia 11.5pt"/>
          <w:color w:val="24313B"/>
          <w:sz w:val="23"/>
        </w:rPr>
        <w:t>Worth existence ke saath aati hai.</w:t>
      </w:r>
    </w:p>
    <w:p>
      <w:pPr>
        <w:pStyle w:val="GreyveilBody"/>
      </w:pPr>
      <w:r>
        <w:rPr>
          <w:rFonts w:ascii="Georgia 11.5pt" w:hAnsi="Georgia 11.5pt"/>
          <w:color w:val="24313B"/>
          <w:sz w:val="23"/>
        </w:rPr>
        <w:t>Achievement ke saath nahi.</w:t>
      </w:r>
    </w:p>
    <w:p>
      <w:pPr>
        <w:pStyle w:val="GreyveilBody"/>
      </w:pPr>
      <w:r>
        <w:rPr>
          <w:rFonts w:ascii="Georgia 11.5pt" w:hAnsi="Georgia 11.5pt"/>
          <w:color w:val="24313B"/>
          <w:sz w:val="23"/>
        </w:rPr>
        <w:t>Tumhara value...</w:t>
      </w:r>
    </w:p>
    <w:p>
      <w:pPr>
        <w:pStyle w:val="GreyveilBody"/>
      </w:pPr>
      <w:r>
        <w:rPr>
          <w:rFonts w:ascii="Georgia 11.5pt" w:hAnsi="Georgia 11.5pt"/>
          <w:color w:val="24313B"/>
          <w:sz w:val="23"/>
        </w:rPr>
        <w:t>tumhare marks se bada hai.</w:t>
      </w:r>
    </w:p>
    <w:p>
      <w:pPr>
        <w:pStyle w:val="GreyveilBody"/>
      </w:pPr>
      <w:r>
        <w:rPr>
          <w:rFonts w:ascii="Georgia 11.5pt" w:hAnsi="Georgia 11.5pt"/>
          <w:color w:val="24313B"/>
          <w:sz w:val="23"/>
        </w:rPr>
        <w:t>Tumhare failures se bada hai.</w:t>
      </w:r>
    </w:p>
    <w:p>
      <w:pPr>
        <w:pStyle w:val="GreyveilBody"/>
      </w:pPr>
      <w:r>
        <w:rPr>
          <w:rFonts w:ascii="Georgia 11.5pt" w:hAnsi="Georgia 11.5pt"/>
          <w:color w:val="24313B"/>
          <w:sz w:val="23"/>
        </w:rPr>
        <w:t>Tumhari mistakes se bada hai.</w:t>
      </w:r>
    </w:p>
    <w:p>
      <w:pPr>
        <w:pStyle w:val="GreyveilBody"/>
      </w:pPr>
      <w:r>
        <w:rPr>
          <w:rFonts w:ascii="Georgia 11.5pt" w:hAnsi="Georgia 11.5pt"/>
          <w:color w:val="24313B"/>
          <w:sz w:val="23"/>
        </w:rPr>
        <w:t>Aur sabse important—</w:t>
      </w:r>
    </w:p>
    <w:p>
      <w:pPr>
        <w:pStyle w:val="GreyveilBody"/>
      </w:pPr>
      <w:r>
        <w:rPr>
          <w:rFonts w:ascii="Georgia 11.5pt" w:hAnsi="Georgia 11.5pt"/>
          <w:color w:val="24313B"/>
          <w:sz w:val="23"/>
        </w:rPr>
        <w:t>tumhare thoughts se bhi bada hai.</w:t>
      </w:r>
    </w:p>
    <w:p>
      <w:pPr>
        <w:pStyle w:val="GreyveilBody"/>
      </w:pPr>
      <w:r>
        <w:rPr>
          <w:rFonts w:ascii="Georgia 11.5pt" w:hAnsi="Georgia 11.5pt"/>
          <w:color w:val="24313B"/>
          <w:sz w:val="23"/>
        </w:rPr>
        <w:t>Kyuki thoughts badalte rehte hain.</w:t>
      </w:r>
    </w:p>
    <w:p>
      <w:pPr>
        <w:pStyle w:val="GreyveilBody"/>
      </w:pPr>
      <w:r>
        <w:rPr>
          <w:rFonts w:ascii="Georgia 11.5pt" w:hAnsi="Georgia 11.5pt"/>
          <w:color w:val="24313B"/>
          <w:sz w:val="23"/>
        </w:rPr>
        <w:t>Worth nahi.</w:t>
      </w:r>
    </w:p>
    <w:p>
      <w:pPr>
        <w:pStyle w:val="GreyveilBody"/>
      </w:pPr>
      <w:r>
        <w:rPr>
          <w:rFonts w:ascii="Georgia 11.5pt" w:hAnsi="Georgia 11.5pt"/>
          <w:b/>
          <w:color w:val="24313B"/>
          <w:sz w:val="23"/>
        </w:rPr>
        <w:t>THE REAL MEANING OF HEALING</w:t>
      </w:r>
    </w:p>
    <w:p>
      <w:pPr>
        <w:pStyle w:val="GreyveilBody"/>
      </w:pPr>
      <w:r>
        <w:rPr>
          <w:rFonts w:ascii="Georgia 11.5pt" w:hAnsi="Georgia 11.5pt"/>
          <w:color w:val="24313B"/>
          <w:sz w:val="23"/>
        </w:rPr>
        <w:t>Shayad healing ka matlab...</w:t>
      </w:r>
    </w:p>
    <w:p>
      <w:pPr>
        <w:pStyle w:val="GreyveilBody"/>
      </w:pPr>
      <w:r>
        <w:rPr>
          <w:rFonts w:ascii="Georgia 11.5pt" w:hAnsi="Georgia 11.5pt"/>
          <w:color w:val="24313B"/>
          <w:sz w:val="23"/>
        </w:rPr>
        <w:t>kabhi bhi yeh nahi tha...</w:t>
      </w:r>
    </w:p>
    <w:p>
      <w:pPr>
        <w:pStyle w:val="GreyveilBody"/>
      </w:pPr>
      <w:r>
        <w:rPr>
          <w:rFonts w:ascii="Georgia 11.5pt" w:hAnsi="Georgia 11.5pt"/>
          <w:color w:val="24313B"/>
          <w:sz w:val="23"/>
        </w:rPr>
        <w:t>ki tum dobara kabhi nahi roge.</w:t>
      </w:r>
    </w:p>
    <w:p>
      <w:pPr>
        <w:pStyle w:val="GreyveilBody"/>
      </w:pPr>
      <w:r>
        <w:rPr>
          <w:rFonts w:ascii="Georgia 11.5pt" w:hAnsi="Georgia 11.5pt"/>
          <w:color w:val="24313B"/>
          <w:sz w:val="23"/>
        </w:rPr>
        <w:t>Kabhi overthink nahi karoge.</w:t>
      </w:r>
    </w:p>
    <w:p>
      <w:pPr>
        <w:pStyle w:val="GreyveilBody"/>
      </w:pPr>
      <w:r>
        <w:rPr>
          <w:rFonts w:ascii="Georgia 11.5pt" w:hAnsi="Georgia 11.5pt"/>
          <w:color w:val="24313B"/>
          <w:sz w:val="23"/>
        </w:rPr>
        <w:t>Kabhi attach nahi hoge.</w:t>
      </w:r>
    </w:p>
    <w:p>
      <w:pPr>
        <w:pStyle w:val="GreyveilBody"/>
      </w:pPr>
      <w:r>
        <w:rPr>
          <w:rFonts w:ascii="Georgia 11.5pt" w:hAnsi="Georgia 11.5pt"/>
          <w:color w:val="24313B"/>
          <w:sz w:val="23"/>
        </w:rPr>
        <w:t>Kabhi hurt nahi hoge.</w:t>
      </w:r>
    </w:p>
    <w:p>
      <w:pPr>
        <w:pStyle w:val="GreyveilBody"/>
      </w:pPr>
      <w:r>
        <w:rPr>
          <w:rFonts w:ascii="Georgia 11.5pt" w:hAnsi="Georgia 11.5pt"/>
          <w:color w:val="24313B"/>
          <w:sz w:val="23"/>
        </w:rPr>
        <w:t>Shayad healing ka matlab sirf itna tha...</w:t>
      </w:r>
    </w:p>
    <w:p>
      <w:pPr>
        <w:pStyle w:val="GreyveilBody"/>
      </w:pPr>
      <w:r>
        <w:rPr>
          <w:rFonts w:ascii="Georgia 11.5pt" w:hAnsi="Georgia 11.5pt"/>
          <w:color w:val="24313B"/>
          <w:sz w:val="23"/>
        </w:rPr>
        <w:t>ki jab yeh sab dobara hoga...</w:t>
      </w:r>
    </w:p>
    <w:p>
      <w:pPr>
        <w:pStyle w:val="GreyveilBody"/>
      </w:pPr>
      <w:r>
        <w:rPr>
          <w:rFonts w:ascii="Georgia 11.5pt" w:hAnsi="Georgia 11.5pt"/>
          <w:color w:val="24313B"/>
          <w:sz w:val="23"/>
        </w:rPr>
        <w:t>tab tum khud ka haath chhodoge nahi.</w:t>
      </w:r>
    </w:p>
    <w:p>
      <w:pPr>
        <w:pStyle w:val="GreyveilBody"/>
      </w:pPr>
      <w:r>
        <w:rPr>
          <w:rFonts w:ascii="Georgia 11.5pt" w:hAnsi="Georgia 11.5pt"/>
          <w:color w:val="24313B"/>
          <w:sz w:val="23"/>
        </w:rPr>
        <w:t>Aur shayad wahi...</w:t>
      </w:r>
    </w:p>
    <w:p>
      <w:pPr>
        <w:pStyle w:val="GreyveilBody"/>
      </w:pPr>
      <w:r>
        <w:rPr>
          <w:rFonts w:ascii="Georgia 11.5pt" w:hAnsi="Georgia 11.5pt"/>
          <w:color w:val="24313B"/>
          <w:sz w:val="23"/>
        </w:rPr>
        <w:t>real strength hai.</w:t>
      </w:r>
    </w:p>
    <w:p>
      <w:pPr>
        <w:pStyle w:val="GreyveilBody"/>
      </w:pPr>
      <w:r>
        <w:rPr>
          <w:rFonts w:ascii="Georgia 11.5pt" w:hAnsi="Georgia 11.5pt"/>
          <w:color w:val="24313B"/>
          <w:sz w:val="23"/>
        </w:rPr>
        <w:t>Na emotions ko control karna.</w:t>
      </w:r>
    </w:p>
    <w:p>
      <w:pPr>
        <w:pStyle w:val="GreyveilBody"/>
      </w:pPr>
      <w:r>
        <w:rPr>
          <w:rFonts w:ascii="Georgia 11.5pt" w:hAnsi="Georgia 11.5pt"/>
          <w:color w:val="24313B"/>
          <w:sz w:val="23"/>
        </w:rPr>
        <w:t>Na life ko control karna.</w:t>
      </w:r>
    </w:p>
    <w:p>
      <w:pPr>
        <w:pStyle w:val="GreyveilBody"/>
      </w:pPr>
      <w:r>
        <w:rPr>
          <w:rFonts w:ascii="Georgia 11.5pt" w:hAnsi="Georgia 11.5pt"/>
          <w:color w:val="24313B"/>
          <w:sz w:val="23"/>
        </w:rPr>
        <w:t>Bas har experience ke beech...</w:t>
      </w:r>
    </w:p>
    <w:p>
      <w:pPr>
        <w:pStyle w:val="GreyveilBody"/>
      </w:pPr>
      <w:r>
        <w:rPr>
          <w:rFonts w:ascii="Georgia 11.5pt" w:hAnsi="Georgia 11.5pt"/>
          <w:color w:val="24313B"/>
          <w:sz w:val="23"/>
        </w:rPr>
        <w:t>khud ke saath reh paana.</w:t>
      </w:r>
    </w:p>
    <w:p>
      <w:pPr>
        <w:pStyle w:val="GreyveilBody"/>
      </w:pPr>
      <w:r>
        <w:rPr>
          <w:rFonts w:ascii="Georgia 11.5pt" w:hAnsi="Georgia 11.5pt"/>
          <w:b/>
          <w:color w:val="24313B"/>
          <w:sz w:val="23"/>
        </w:rPr>
        <w:t>PART 2 — THE DAY YOU STOP TRYING TO FIX YOURSELF</w:t>
      </w:r>
    </w:p>
    <w:p>
      <w:pPr>
        <w:pStyle w:val="GreyveilBody"/>
      </w:pPr>
      <w:r>
        <w:rPr>
          <w:rFonts w:ascii="Georgia 11.5pt" w:hAnsi="Georgia 11.5pt"/>
          <w:color w:val="24313B"/>
          <w:sz w:val="23"/>
        </w:rPr>
        <w:t>Ek strange moment aata hai healing ke beech...</w:t>
      </w:r>
    </w:p>
    <w:p>
      <w:pPr>
        <w:pStyle w:val="GreyveilBody"/>
      </w:pPr>
      <w:r>
        <w:rPr>
          <w:rFonts w:ascii="Georgia 11.5pt" w:hAnsi="Georgia 11.5pt"/>
          <w:color w:val="24313B"/>
          <w:sz w:val="23"/>
        </w:rPr>
        <w:t xml:space="preserve">Jahan tum suddenly </w:t>
      </w:r>
      <w:r>
        <w:rPr>
          <w:rFonts w:ascii="Georgia 11.5pt" w:hAnsi="Georgia 11.5pt"/>
          <w:color w:val="24313B"/>
          <w:sz w:val="23"/>
        </w:rPr>
        <w:t>realize</w:t>
      </w:r>
      <w:r>
        <w:rPr>
          <w:rFonts w:ascii="Georgia 11.5pt" w:hAnsi="Georgia 11.5pt"/>
          <w:color w:val="24313B"/>
          <w:sz w:val="23"/>
        </w:rPr>
        <w:t xml:space="preserve"> karte ho ki tum saalon se heal nahi ho rahe the.</w:t>
      </w:r>
    </w:p>
    <w:p>
      <w:pPr>
        <w:pStyle w:val="GreyveilBody"/>
      </w:pPr>
      <w:r>
        <w:rPr>
          <w:rFonts w:ascii="Georgia 11.5pt" w:hAnsi="Georgia 11.5pt"/>
          <w:color w:val="24313B"/>
          <w:sz w:val="23"/>
        </w:rPr>
        <w:t>Tum khud ko repair karne ki koshish kar rahe the.</w:t>
      </w:r>
    </w:p>
    <w:p>
      <w:pPr>
        <w:pStyle w:val="GreyveilBody"/>
      </w:pPr>
      <w:r>
        <w:rPr>
          <w:rFonts w:ascii="Georgia 11.5pt" w:hAnsi="Georgia 11.5pt"/>
          <w:color w:val="24313B"/>
          <w:sz w:val="23"/>
        </w:rPr>
        <w:t>Aur repair aur healing ek hi cheez nahi hote.</w:t>
      </w:r>
    </w:p>
    <w:p>
      <w:pPr>
        <w:pStyle w:val="GreyveilBody"/>
      </w:pPr>
      <w:r>
        <w:rPr>
          <w:rFonts w:ascii="Georgia 11.5pt" w:hAnsi="Georgia 11.5pt"/>
          <w:color w:val="24313B"/>
          <w:sz w:val="23"/>
        </w:rPr>
        <w:t>Repair ka matlab hota hai—</w:t>
      </w:r>
    </w:p>
    <w:p>
      <w:pPr>
        <w:pStyle w:val="GreyveilBody"/>
      </w:pPr>
      <w:r>
        <w:rPr>
          <w:rFonts w:ascii="Georgia 11.5pt" w:hAnsi="Georgia 11.5pt"/>
          <w:color w:val="24313B"/>
          <w:sz w:val="23"/>
        </w:rPr>
        <w:t>"Kuch toot gaya hai."</w:t>
      </w:r>
    </w:p>
    <w:p>
      <w:pPr>
        <w:pStyle w:val="GreyveilBody"/>
      </w:pPr>
      <w:r>
        <w:rPr>
          <w:rFonts w:ascii="Georgia 11.5pt" w:hAnsi="Georgia 11.5pt"/>
          <w:color w:val="24313B"/>
          <w:sz w:val="23"/>
        </w:rPr>
        <w:t>Healing ka matlab hota hai—</w:t>
      </w:r>
    </w:p>
    <w:p>
      <w:pPr>
        <w:pStyle w:val="GreyveilBody"/>
      </w:pPr>
      <w:r>
        <w:rPr>
          <w:rFonts w:ascii="Georgia 11.5pt" w:hAnsi="Georgia 11.5pt"/>
          <w:color w:val="24313B"/>
          <w:sz w:val="23"/>
        </w:rPr>
        <w:t>"Shayad kuch toot hi nahi tha."</w:t>
      </w:r>
    </w:p>
    <w:p>
      <w:pPr>
        <w:pStyle w:val="GreyveilBody"/>
      </w:pPr>
      <w:r>
        <w:rPr>
          <w:rFonts w:ascii="Georgia 11.5pt" w:hAnsi="Georgia 11.5pt"/>
          <w:color w:val="24313B"/>
          <w:sz w:val="23"/>
        </w:rPr>
        <w:t>Bas kuch samjha nahi gaya tha.</w:t>
      </w:r>
    </w:p>
    <w:p>
      <w:pPr>
        <w:pStyle w:val="GreyveilBody"/>
      </w:pPr>
      <w:r>
        <w:rPr>
          <w:rFonts w:ascii="Georgia 11.5pt" w:hAnsi="Georgia 11.5pt"/>
          <w:color w:val="24313B"/>
          <w:sz w:val="23"/>
        </w:rPr>
        <w:t>Aur ye realization pehle comfort nahi deta.</w:t>
      </w:r>
    </w:p>
    <w:p>
      <w:pPr>
        <w:pStyle w:val="GreyveilBody"/>
      </w:pPr>
      <w:r>
        <w:rPr>
          <w:rFonts w:ascii="Georgia 11.5pt" w:hAnsi="Georgia 11.5pt"/>
          <w:color w:val="24313B"/>
          <w:sz w:val="23"/>
        </w:rPr>
        <w:t>Ye confusion deta hai.</w:t>
      </w:r>
    </w:p>
    <w:p>
      <w:pPr>
        <w:pStyle w:val="GreyveilBody"/>
      </w:pPr>
      <w:r>
        <w:rPr>
          <w:rFonts w:ascii="Georgia 11.5pt" w:hAnsi="Georgia 11.5pt"/>
          <w:color w:val="24313B"/>
          <w:sz w:val="23"/>
        </w:rPr>
        <w:t>Kyuki agar main broken nahi tha...</w:t>
      </w:r>
    </w:p>
    <w:p>
      <w:pPr>
        <w:pStyle w:val="GreyveilBody"/>
      </w:pPr>
      <w:r>
        <w:rPr>
          <w:rFonts w:ascii="Georgia 11.5pt" w:hAnsi="Georgia 11.5pt"/>
          <w:color w:val="24313B"/>
          <w:sz w:val="23"/>
        </w:rPr>
        <w:t>Toh phir itne saal main kis cheez ko theek karne ki koshish kar raha tha?</w:t>
      </w:r>
    </w:p>
    <w:p>
      <w:pPr>
        <w:pStyle w:val="GreyveilBody"/>
      </w:pPr>
      <w:r>
        <w:rPr>
          <w:rFonts w:ascii="Georgia 11.5pt" w:hAnsi="Georgia 11.5pt"/>
          <w:b/>
          <w:color w:val="24313B"/>
          <w:sz w:val="23"/>
        </w:rPr>
        <w:t>THE ADDICTION TO SELF-IMPROVEMENT</w:t>
      </w:r>
    </w:p>
    <w:p>
      <w:pPr>
        <w:pStyle w:val="GreyveilBody"/>
      </w:pPr>
      <w:r>
        <w:rPr>
          <w:rFonts w:ascii="Georgia 11.5pt" w:hAnsi="Georgia 11.5pt"/>
          <w:color w:val="24313B"/>
          <w:sz w:val="23"/>
        </w:rPr>
        <w:t>Mind ko projects pasand hote hain.</w:t>
      </w:r>
    </w:p>
    <w:p>
      <w:pPr>
        <w:pStyle w:val="GreyveilBody"/>
      </w:pPr>
      <w:r>
        <w:rPr>
          <w:rFonts w:ascii="Georgia 11.5pt" w:hAnsi="Georgia 11.5pt"/>
          <w:color w:val="24313B"/>
          <w:sz w:val="23"/>
        </w:rPr>
        <w:t>Aur sabse bada project...</w:t>
      </w:r>
    </w:p>
    <w:p>
      <w:pPr>
        <w:pStyle w:val="GreyveilBody"/>
      </w:pPr>
      <w:r>
        <w:rPr>
          <w:rFonts w:ascii="Georgia 11.5pt" w:hAnsi="Georgia 11.5pt"/>
          <w:color w:val="24313B"/>
          <w:sz w:val="23"/>
        </w:rPr>
        <w:t>wo khud ko bana leta hai.</w:t>
      </w:r>
    </w:p>
    <w:p>
      <w:pPr>
        <w:pStyle w:val="GreyveilBody"/>
      </w:pPr>
      <w:r>
        <w:rPr>
          <w:rFonts w:ascii="Georgia 11.5pt" w:hAnsi="Georgia 11.5pt"/>
          <w:color w:val="24313B"/>
          <w:sz w:val="23"/>
        </w:rPr>
        <w:t>"Main better banunga."</w:t>
      </w:r>
    </w:p>
    <w:p>
      <w:pPr>
        <w:pStyle w:val="GreyveilBody"/>
      </w:pPr>
      <w:r>
        <w:rPr>
          <w:rFonts w:ascii="Georgia 11.5pt" w:hAnsi="Georgia 11.5pt"/>
          <w:color w:val="24313B"/>
          <w:sz w:val="23"/>
        </w:rPr>
        <w:t>"Main stronger banunga."</w:t>
      </w:r>
    </w:p>
    <w:p>
      <w:pPr>
        <w:pStyle w:val="GreyveilBody"/>
      </w:pPr>
      <w:r>
        <w:rPr>
          <w:rFonts w:ascii="Georgia 11.5pt" w:hAnsi="Georgia 11.5pt"/>
          <w:color w:val="24313B"/>
          <w:sz w:val="23"/>
        </w:rPr>
        <w:t>"Main overthinking khatam kar dunga."</w:t>
      </w:r>
    </w:p>
    <w:p>
      <w:pPr>
        <w:pStyle w:val="GreyveilBody"/>
      </w:pPr>
      <w:r>
        <w:rPr>
          <w:rFonts w:ascii="Georgia 11.5pt" w:hAnsi="Georgia 11.5pt"/>
          <w:color w:val="24313B"/>
          <w:sz w:val="23"/>
        </w:rPr>
        <w:t>"Main emotions control kar lunga."</w:t>
      </w:r>
    </w:p>
    <w:p>
      <w:pPr>
        <w:pStyle w:val="GreyveilBody"/>
      </w:pPr>
      <w:r>
        <w:rPr>
          <w:rFonts w:ascii="Georgia 11.5pt" w:hAnsi="Georgia 11.5pt"/>
          <w:color w:val="24313B"/>
          <w:sz w:val="23"/>
        </w:rPr>
        <w:t>Surface pe ye growth lagti hai.</w:t>
      </w:r>
    </w:p>
    <w:p>
      <w:pPr>
        <w:pStyle w:val="GreyveilBody"/>
      </w:pPr>
      <w:r>
        <w:rPr>
          <w:rFonts w:ascii="Georgia 11.5pt" w:hAnsi="Georgia 11.5pt"/>
          <w:color w:val="24313B"/>
          <w:sz w:val="23"/>
        </w:rPr>
        <w:t>Kabhi kabhi hoti bhi hai.</w:t>
      </w:r>
    </w:p>
    <w:p>
      <w:pPr>
        <w:pStyle w:val="GreyveilBody"/>
      </w:pPr>
      <w:r>
        <w:rPr>
          <w:rFonts w:ascii="Georgia 11.5pt" w:hAnsi="Georgia 11.5pt"/>
          <w:color w:val="24313B"/>
          <w:sz w:val="23"/>
        </w:rPr>
        <w:t>Lekin kai baar...</w:t>
      </w:r>
    </w:p>
    <w:p>
      <w:pPr>
        <w:pStyle w:val="GreyveilBody"/>
      </w:pPr>
      <w:r>
        <w:rPr>
          <w:rFonts w:ascii="Georgia 11.5pt" w:hAnsi="Georgia 11.5pt"/>
          <w:color w:val="24313B"/>
          <w:sz w:val="23"/>
        </w:rPr>
        <w:t>ye sirf self-rejection ka sophisticated version hoti hai.</w:t>
      </w:r>
    </w:p>
    <w:p>
      <w:pPr>
        <w:pStyle w:val="GreyveilBody"/>
      </w:pPr>
      <w:r>
        <w:rPr>
          <w:rFonts w:ascii="Georgia 11.5pt" w:hAnsi="Georgia 11.5pt"/>
          <w:color w:val="24313B"/>
          <w:sz w:val="23"/>
        </w:rPr>
        <w:t>Message hidden hota hai—</w:t>
      </w:r>
    </w:p>
    <w:p>
      <w:pPr>
        <w:pStyle w:val="GreyveilBody"/>
      </w:pPr>
      <w:r>
        <w:rPr>
          <w:rFonts w:ascii="Georgia 11.5pt" w:hAnsi="Georgia 11.5pt"/>
          <w:color w:val="24313B"/>
          <w:sz w:val="23"/>
        </w:rPr>
        <w:t>"Jab tak main better nahi ban jata...</w:t>
      </w:r>
    </w:p>
    <w:p>
      <w:pPr>
        <w:pStyle w:val="GreyveilBody"/>
      </w:pPr>
      <w:r>
        <w:rPr>
          <w:rFonts w:ascii="Georgia 11.5pt" w:hAnsi="Georgia 11.5pt"/>
          <w:color w:val="24313B"/>
          <w:sz w:val="23"/>
        </w:rPr>
        <w:t>tab tak main enough nahi hoon."</w:t>
      </w:r>
    </w:p>
    <w:p>
      <w:pPr>
        <w:pStyle w:val="GreyveilBody"/>
      </w:pPr>
      <w:r>
        <w:rPr>
          <w:rFonts w:ascii="Georgia 11.5pt" w:hAnsi="Georgia 11.5pt"/>
          <w:color w:val="24313B"/>
          <w:sz w:val="23"/>
        </w:rPr>
        <w:t>Aur yahin healing quietly postpone hoti rehti hai.</w:t>
      </w:r>
    </w:p>
    <w:p>
      <w:pPr>
        <w:pStyle w:val="GreyveilBody"/>
      </w:pPr>
      <w:r>
        <w:rPr>
          <w:rFonts w:ascii="Georgia 11.5pt" w:hAnsi="Georgia 11.5pt"/>
          <w:color w:val="24313B"/>
          <w:sz w:val="23"/>
        </w:rPr>
        <w:t>Kyuki future ka better version...</w:t>
      </w:r>
    </w:p>
    <w:p>
      <w:pPr>
        <w:pStyle w:val="GreyveilBody"/>
      </w:pPr>
      <w:r>
        <w:rPr>
          <w:rFonts w:ascii="Georgia 11.5pt" w:hAnsi="Georgia 11.5pt"/>
          <w:color w:val="24313B"/>
          <w:sz w:val="23"/>
        </w:rPr>
        <w:t>present wale insaan ko continuously reject karta rehta hai.</w:t>
      </w:r>
    </w:p>
    <w:p>
      <w:pPr>
        <w:pStyle w:val="GreyveilBody"/>
      </w:pPr>
      <w:r>
        <w:rPr>
          <w:rFonts w:ascii="Georgia 11.5pt" w:hAnsi="Georgia 11.5pt"/>
          <w:b/>
          <w:color w:val="24313B"/>
          <w:sz w:val="23"/>
        </w:rPr>
        <w:t>WHEN PEACE BECOMES ANOTHER GOAL</w:t>
      </w:r>
    </w:p>
    <w:p>
      <w:pPr>
        <w:pStyle w:val="GreyveilBody"/>
      </w:pPr>
      <w:r>
        <w:rPr>
          <w:rFonts w:ascii="Georgia 11.5pt" w:hAnsi="Georgia 11.5pt"/>
          <w:color w:val="24313B"/>
          <w:sz w:val="23"/>
        </w:rPr>
        <w:t>Mind har cheez ko achievement bana deta hai.</w:t>
      </w:r>
    </w:p>
    <w:p>
      <w:pPr>
        <w:pStyle w:val="GreyveilBody"/>
      </w:pPr>
      <w:r>
        <w:rPr>
          <w:rFonts w:ascii="Georgia 11.5pt" w:hAnsi="Georgia 11.5pt"/>
          <w:color w:val="24313B"/>
          <w:sz w:val="23"/>
        </w:rPr>
        <w:t>Even peace.</w:t>
      </w:r>
    </w:p>
    <w:p>
      <w:pPr>
        <w:pStyle w:val="GreyveilBody"/>
      </w:pPr>
      <w:r>
        <w:rPr>
          <w:rFonts w:ascii="Georgia 11.5pt" w:hAnsi="Georgia 11.5pt"/>
          <w:color w:val="24313B"/>
          <w:sz w:val="23"/>
        </w:rPr>
        <w:t>Ab wo kehta hai—</w:t>
      </w:r>
    </w:p>
    <w:p>
      <w:pPr>
        <w:pStyle w:val="GreyveilBody"/>
      </w:pPr>
      <w:r>
        <w:rPr>
          <w:rFonts w:ascii="Georgia 11.5pt" w:hAnsi="Georgia 11.5pt"/>
          <w:color w:val="24313B"/>
          <w:sz w:val="23"/>
        </w:rPr>
        <w:t>"Mujhe peaceful banna hai."</w:t>
      </w:r>
    </w:p>
    <w:p>
      <w:pPr>
        <w:pStyle w:val="GreyveilBody"/>
      </w:pPr>
      <w:r>
        <w:rPr>
          <w:rFonts w:ascii="Georgia 11.5pt" w:hAnsi="Georgia 11.5pt"/>
          <w:color w:val="24313B"/>
          <w:sz w:val="23"/>
        </w:rPr>
        <w:t>"Mujhe enlightened banna hai."</w:t>
      </w:r>
    </w:p>
    <w:p>
      <w:pPr>
        <w:pStyle w:val="GreyveilBody"/>
      </w:pPr>
      <w:r>
        <w:rPr>
          <w:rFonts w:ascii="Georgia 11.5pt" w:hAnsi="Georgia 11.5pt"/>
          <w:color w:val="24313B"/>
          <w:sz w:val="23"/>
        </w:rPr>
        <w:t>"Mujhe hamesha calm rehna hai."</w:t>
      </w:r>
    </w:p>
    <w:p>
      <w:pPr>
        <w:pStyle w:val="GreyveilBody"/>
      </w:pPr>
      <w:r>
        <w:rPr>
          <w:rFonts w:ascii="Georgia 11.5pt" w:hAnsi="Georgia 11.5pt"/>
          <w:color w:val="24313B"/>
          <w:sz w:val="23"/>
        </w:rPr>
        <w:t>Par jahan goal aa gaya...</w:t>
      </w:r>
    </w:p>
    <w:p>
      <w:pPr>
        <w:pStyle w:val="GreyveilBody"/>
      </w:pPr>
      <w:r>
        <w:rPr>
          <w:rFonts w:ascii="Georgia 11.5pt" w:hAnsi="Georgia 11.5pt"/>
          <w:color w:val="24313B"/>
          <w:sz w:val="23"/>
        </w:rPr>
        <w:t>wahan comparison bhi aa gaya.</w:t>
      </w:r>
    </w:p>
    <w:p>
      <w:pPr>
        <w:pStyle w:val="GreyveilBody"/>
      </w:pPr>
      <w:r>
        <w:rPr>
          <w:rFonts w:ascii="Georgia 11.5pt" w:hAnsi="Georgia 11.5pt"/>
          <w:color w:val="24313B"/>
          <w:sz w:val="23"/>
        </w:rPr>
        <w:t>Aur comparison ke saath frustration.</w:t>
      </w:r>
    </w:p>
    <w:p>
      <w:pPr>
        <w:pStyle w:val="GreyveilBody"/>
      </w:pPr>
      <w:r>
        <w:rPr>
          <w:rFonts w:ascii="Georgia 11.5pt" w:hAnsi="Georgia 11.5pt"/>
          <w:color w:val="24313B"/>
          <w:sz w:val="23"/>
        </w:rPr>
        <w:t>Ab agar ek din anxiety aa gayi...</w:t>
      </w:r>
    </w:p>
    <w:p>
      <w:pPr>
        <w:pStyle w:val="GreyveilBody"/>
      </w:pPr>
      <w:r>
        <w:rPr>
          <w:rFonts w:ascii="Georgia 11.5pt" w:hAnsi="Georgia 11.5pt"/>
          <w:color w:val="24313B"/>
          <w:sz w:val="23"/>
        </w:rPr>
        <w:t>mind turant kehta hai—</w:t>
      </w:r>
    </w:p>
    <w:p>
      <w:pPr>
        <w:pStyle w:val="GreyveilBody"/>
      </w:pPr>
      <w:r>
        <w:rPr>
          <w:rFonts w:ascii="Georgia 11.5pt" w:hAnsi="Georgia 11.5pt"/>
          <w:color w:val="24313B"/>
          <w:sz w:val="23"/>
        </w:rPr>
        <w:t>"Dekha...</w:t>
      </w:r>
    </w:p>
    <w:p>
      <w:pPr>
        <w:pStyle w:val="GreyveilBody"/>
      </w:pPr>
      <w:r>
        <w:rPr>
          <w:rFonts w:ascii="Georgia 11.5pt" w:hAnsi="Georgia 11.5pt"/>
          <w:color w:val="24313B"/>
          <w:sz w:val="23"/>
        </w:rPr>
        <w:t>abhi bhi heal nahi hua."</w:t>
      </w:r>
    </w:p>
    <w:p>
      <w:pPr>
        <w:pStyle w:val="GreyveilBody"/>
      </w:pPr>
      <w:r>
        <w:rPr>
          <w:rFonts w:ascii="Georgia 11.5pt" w:hAnsi="Georgia 11.5pt"/>
          <w:color w:val="24313B"/>
          <w:sz w:val="23"/>
        </w:rPr>
        <w:t>Jaise healing ka matlab kabhi pain feel na karna ho.</w:t>
      </w:r>
    </w:p>
    <w:p>
      <w:pPr>
        <w:pStyle w:val="GreyveilBody"/>
      </w:pPr>
      <w:r>
        <w:rPr>
          <w:rFonts w:ascii="Georgia 11.5pt" w:hAnsi="Georgia 11.5pt"/>
          <w:color w:val="24313B"/>
          <w:sz w:val="23"/>
        </w:rPr>
        <w:t>Reality usse bilkul opposite hai.</w:t>
      </w:r>
    </w:p>
    <w:p>
      <w:pPr>
        <w:pStyle w:val="GreyveilBody"/>
      </w:pPr>
      <w:r>
        <w:rPr>
          <w:rFonts w:ascii="Georgia 11.5pt" w:hAnsi="Georgia 11.5pt"/>
          <w:color w:val="24313B"/>
          <w:sz w:val="23"/>
        </w:rPr>
        <w:t>Healing ka matlab pain ka disappear hona nahi.</w:t>
      </w:r>
    </w:p>
    <w:p>
      <w:pPr>
        <w:pStyle w:val="GreyveilBody"/>
      </w:pPr>
      <w:r>
        <w:rPr>
          <w:rFonts w:ascii="Georgia 11.5pt" w:hAnsi="Georgia 11.5pt"/>
          <w:color w:val="24313B"/>
          <w:sz w:val="23"/>
        </w:rPr>
        <w:t>Pain ke saath relationship ka change hona hai.</w:t>
      </w:r>
    </w:p>
    <w:p>
      <w:pPr>
        <w:pStyle w:val="GreyveilBody"/>
      </w:pPr>
      <w:r>
        <w:rPr>
          <w:rFonts w:ascii="Georgia 11.5pt" w:hAnsi="Georgia 11.5pt"/>
          <w:b/>
          <w:color w:val="24313B"/>
          <w:sz w:val="23"/>
        </w:rPr>
        <w:t>THE MOMENT YOU STOP RESISTING</w:t>
      </w:r>
    </w:p>
    <w:p>
      <w:pPr>
        <w:pStyle w:val="GreyveilBody"/>
      </w:pPr>
      <w:r>
        <w:rPr>
          <w:rFonts w:ascii="Georgia 11.5pt" w:hAnsi="Georgia 11.5pt"/>
          <w:color w:val="24313B"/>
          <w:sz w:val="23"/>
        </w:rPr>
        <w:t>Imagine karo tum paani ke andar ek ball ko force se dabaye hue ho.</w:t>
      </w:r>
    </w:p>
    <w:p>
      <w:pPr>
        <w:pStyle w:val="GreyveilBody"/>
      </w:pPr>
      <w:r>
        <w:rPr>
          <w:rFonts w:ascii="Georgia 11.5pt" w:hAnsi="Georgia 11.5pt"/>
          <w:color w:val="24313B"/>
          <w:sz w:val="23"/>
        </w:rPr>
        <w:t>Jitni force lagate jaoge...</w:t>
      </w:r>
    </w:p>
    <w:p>
      <w:pPr>
        <w:pStyle w:val="GreyveilBody"/>
      </w:pPr>
      <w:r>
        <w:rPr>
          <w:rFonts w:ascii="Georgia 11.5pt" w:hAnsi="Georgia 11.5pt"/>
          <w:color w:val="24313B"/>
          <w:sz w:val="23"/>
        </w:rPr>
        <w:t>utni hi force se wo upar aane ki koshish karegi.</w:t>
      </w:r>
    </w:p>
    <w:p>
      <w:pPr>
        <w:pStyle w:val="GreyveilBody"/>
      </w:pPr>
      <w:r>
        <w:rPr>
          <w:rFonts w:ascii="Georgia 11.5pt" w:hAnsi="Georgia 11.5pt"/>
          <w:color w:val="24313B"/>
          <w:sz w:val="23"/>
        </w:rPr>
        <w:t>Emotions bhi waise hi hote hain.</w:t>
      </w:r>
    </w:p>
    <w:p>
      <w:pPr>
        <w:pStyle w:val="GreyveilBody"/>
      </w:pPr>
      <w:r>
        <w:rPr>
          <w:rFonts w:ascii="Georgia 11.5pt" w:hAnsi="Georgia 11.5pt"/>
          <w:color w:val="24313B"/>
          <w:sz w:val="23"/>
        </w:rPr>
        <w:t>Jitna tum unhe push karte ho...</w:t>
      </w:r>
    </w:p>
    <w:p>
      <w:pPr>
        <w:pStyle w:val="GreyveilBody"/>
      </w:pPr>
      <w:r>
        <w:rPr>
          <w:rFonts w:ascii="Georgia 11.5pt" w:hAnsi="Georgia 11.5pt"/>
          <w:color w:val="24313B"/>
          <w:sz w:val="23"/>
        </w:rPr>
        <w:t>utna hi wo loudly wapas aate hain.</w:t>
      </w:r>
    </w:p>
    <w:p>
      <w:pPr>
        <w:pStyle w:val="GreyveilBody"/>
      </w:pPr>
      <w:r>
        <w:rPr>
          <w:rFonts w:ascii="Georgia 11.5pt" w:hAnsi="Georgia 11.5pt"/>
          <w:color w:val="24313B"/>
          <w:sz w:val="23"/>
        </w:rPr>
        <w:t>Fear.</w:t>
      </w:r>
    </w:p>
    <w:p>
      <w:pPr>
        <w:pStyle w:val="GreyveilBody"/>
      </w:pPr>
      <w:r>
        <w:rPr>
          <w:rFonts w:ascii="Georgia 11.5pt" w:hAnsi="Georgia 11.5pt"/>
          <w:color w:val="24313B"/>
          <w:sz w:val="23"/>
        </w:rPr>
        <w:t>Sadness.</w:t>
      </w:r>
    </w:p>
    <w:p>
      <w:pPr>
        <w:pStyle w:val="GreyveilBody"/>
      </w:pPr>
      <w:r>
        <w:rPr>
          <w:rFonts w:ascii="Georgia 11.5pt" w:hAnsi="Georgia 11.5pt"/>
          <w:color w:val="24313B"/>
          <w:sz w:val="23"/>
        </w:rPr>
        <w:t>Loneliness.</w:t>
      </w:r>
    </w:p>
    <w:p>
      <w:pPr>
        <w:pStyle w:val="GreyveilBody"/>
      </w:pPr>
      <w:r>
        <w:rPr>
          <w:rFonts w:ascii="Georgia 11.5pt" w:hAnsi="Georgia 11.5pt"/>
          <w:color w:val="24313B"/>
          <w:sz w:val="23"/>
        </w:rPr>
        <w:t>Inme se koi bhi permanent nahi hota.</w:t>
      </w:r>
    </w:p>
    <w:p>
      <w:pPr>
        <w:pStyle w:val="GreyveilBody"/>
      </w:pPr>
      <w:r>
        <w:rPr>
          <w:rFonts w:ascii="Georgia 11.5pt" w:hAnsi="Georgia 11.5pt"/>
          <w:color w:val="24313B"/>
          <w:sz w:val="23"/>
        </w:rPr>
        <w:t>Resistance unhe permanent jaisa feel karata hai.</w:t>
      </w:r>
    </w:p>
    <w:p>
      <w:pPr>
        <w:pStyle w:val="GreyveilBody"/>
      </w:pPr>
      <w:r>
        <w:rPr>
          <w:rFonts w:ascii="Georgia 11.5pt" w:hAnsi="Georgia 11.5pt"/>
          <w:color w:val="24313B"/>
          <w:sz w:val="23"/>
        </w:rPr>
        <w:t>Aur jis din tum unhe thoda sa space dete ho...</w:t>
      </w:r>
    </w:p>
    <w:p>
      <w:pPr>
        <w:pStyle w:val="GreyveilBody"/>
      </w:pPr>
      <w:r>
        <w:rPr>
          <w:rFonts w:ascii="Georgia 11.5pt" w:hAnsi="Georgia 11.5pt"/>
          <w:color w:val="24313B"/>
          <w:sz w:val="23"/>
        </w:rPr>
        <w:t>ek strange cheez hoti hai.</w:t>
      </w:r>
    </w:p>
    <w:p>
      <w:pPr>
        <w:pStyle w:val="GreyveilBody"/>
      </w:pPr>
      <w:r>
        <w:rPr>
          <w:rFonts w:ascii="Georgia 11.5pt" w:hAnsi="Georgia 11.5pt"/>
          <w:color w:val="24313B"/>
          <w:sz w:val="23"/>
        </w:rPr>
        <w:t>Wo naturally move karna shuru kar dete hain.</w:t>
      </w:r>
    </w:p>
    <w:p>
      <w:pPr>
        <w:pStyle w:val="GreyveilBody"/>
      </w:pPr>
      <w:r>
        <w:rPr>
          <w:rFonts w:ascii="Georgia 11.5pt" w:hAnsi="Georgia 11.5pt"/>
          <w:color w:val="24313B"/>
          <w:sz w:val="23"/>
        </w:rPr>
        <w:t>Kyuki emotions rivers hain.</w:t>
      </w:r>
    </w:p>
    <w:p>
      <w:pPr>
        <w:pStyle w:val="GreyveilBody"/>
      </w:pPr>
      <w:r>
        <w:rPr>
          <w:rFonts w:ascii="Georgia 11.5pt" w:hAnsi="Georgia 11.5pt"/>
          <w:color w:val="24313B"/>
          <w:sz w:val="23"/>
        </w:rPr>
        <w:t>Statues nahi.</w:t>
      </w:r>
    </w:p>
    <w:p>
      <w:pPr>
        <w:pStyle w:val="GreyveilBody"/>
      </w:pPr>
      <w:r>
        <w:rPr>
          <w:rFonts w:ascii="Georgia 11.5pt" w:hAnsi="Georgia 11.5pt"/>
          <w:b/>
          <w:color w:val="24313B"/>
          <w:sz w:val="23"/>
        </w:rPr>
        <w:t>YOU DON'T HAVE TO WIN AGAINST YOUR MIND</w:t>
      </w:r>
    </w:p>
    <w:p>
      <w:pPr>
        <w:pStyle w:val="GreyveilBody"/>
      </w:pPr>
      <w:r>
        <w:rPr>
          <w:rFonts w:ascii="Georgia 11.5pt" w:hAnsi="Georgia 11.5pt"/>
          <w:color w:val="24313B"/>
          <w:sz w:val="23"/>
        </w:rPr>
        <w:t>Kai log healing ko war bana dete hain.</w:t>
      </w:r>
    </w:p>
    <w:p>
      <w:pPr>
        <w:pStyle w:val="GreyveilBody"/>
      </w:pPr>
      <w:r>
        <w:rPr>
          <w:rFonts w:ascii="Georgia 11.5pt" w:hAnsi="Georgia 11.5pt"/>
          <w:color w:val="24313B"/>
          <w:sz w:val="23"/>
        </w:rPr>
        <w:t>Mind vs Me.</w:t>
      </w:r>
    </w:p>
    <w:p>
      <w:pPr>
        <w:pStyle w:val="GreyveilBody"/>
      </w:pPr>
      <w:r>
        <w:rPr>
          <w:rFonts w:ascii="Georgia 11.5pt" w:hAnsi="Georgia 11.5pt"/>
          <w:color w:val="24313B"/>
          <w:sz w:val="23"/>
        </w:rPr>
        <w:t>Thoughts vs Me.</w:t>
      </w:r>
    </w:p>
    <w:p>
      <w:pPr>
        <w:pStyle w:val="GreyveilBody"/>
      </w:pPr>
      <w:r>
        <w:rPr>
          <w:rFonts w:ascii="Georgia 11.5pt" w:hAnsi="Georgia 11.5pt"/>
          <w:color w:val="24313B"/>
          <w:sz w:val="23"/>
        </w:rPr>
        <w:t>Emotions vs Me.</w:t>
      </w:r>
    </w:p>
    <w:p>
      <w:pPr>
        <w:pStyle w:val="GreyveilBody"/>
      </w:pPr>
      <w:r>
        <w:rPr>
          <w:rFonts w:ascii="Georgia 11.5pt" w:hAnsi="Georgia 11.5pt"/>
          <w:color w:val="24313B"/>
          <w:sz w:val="23"/>
        </w:rPr>
        <w:t>Par ek simple sa question hai...</w:t>
      </w:r>
    </w:p>
    <w:p>
      <w:pPr>
        <w:pStyle w:val="GreyveilBody"/>
      </w:pPr>
      <w:r>
        <w:rPr>
          <w:rFonts w:ascii="Georgia 11.5pt" w:hAnsi="Georgia 11.5pt"/>
          <w:color w:val="24313B"/>
          <w:sz w:val="23"/>
        </w:rPr>
        <w:t>Agar tum apne hi mind se lad rahe ho...</w:t>
      </w:r>
    </w:p>
    <w:p>
      <w:pPr>
        <w:pStyle w:val="GreyveilBody"/>
      </w:pPr>
      <w:r>
        <w:rPr>
          <w:rFonts w:ascii="Georgia 11.5pt" w:hAnsi="Georgia 11.5pt"/>
          <w:color w:val="24313B"/>
          <w:sz w:val="23"/>
        </w:rPr>
        <w:t>toh jeetega kaun?</w:t>
      </w:r>
    </w:p>
    <w:p>
      <w:pPr>
        <w:pStyle w:val="GreyveilBody"/>
      </w:pPr>
      <w:r>
        <w:rPr>
          <w:rFonts w:ascii="Georgia 11.5pt" w:hAnsi="Georgia 11.5pt"/>
          <w:color w:val="24313B"/>
          <w:sz w:val="23"/>
        </w:rPr>
        <w:t>Aur harega kaun?</w:t>
      </w:r>
    </w:p>
    <w:p>
      <w:pPr>
        <w:pStyle w:val="GreyveilBody"/>
      </w:pPr>
      <w:r>
        <w:rPr>
          <w:rFonts w:ascii="Georgia 11.5pt" w:hAnsi="Georgia 11.5pt"/>
          <w:color w:val="24313B"/>
          <w:sz w:val="23"/>
        </w:rPr>
        <w:t>Dono taraf tum hi ho.</w:t>
      </w:r>
    </w:p>
    <w:p>
      <w:pPr>
        <w:pStyle w:val="GreyveilBody"/>
      </w:pPr>
      <w:r>
        <w:rPr>
          <w:rFonts w:ascii="Georgia 11.5pt" w:hAnsi="Georgia 11.5pt"/>
          <w:color w:val="24313B"/>
          <w:sz w:val="23"/>
        </w:rPr>
        <w:t>Isliye ye war kabhi khatam nahi hoti.</w:t>
      </w:r>
    </w:p>
    <w:p>
      <w:pPr>
        <w:pStyle w:val="GreyveilBody"/>
      </w:pPr>
      <w:r>
        <w:rPr>
          <w:rFonts w:ascii="Georgia 11.5pt" w:hAnsi="Georgia 11.5pt"/>
          <w:color w:val="24313B"/>
          <w:sz w:val="23"/>
        </w:rPr>
        <w:t>Har jeet temporary hoti hai.</w:t>
      </w:r>
    </w:p>
    <w:p>
      <w:pPr>
        <w:pStyle w:val="GreyveilBody"/>
      </w:pPr>
      <w:r>
        <w:rPr>
          <w:rFonts w:ascii="Georgia 11.5pt" w:hAnsi="Georgia 11.5pt"/>
          <w:color w:val="24313B"/>
          <w:sz w:val="23"/>
        </w:rPr>
        <w:t>Aur har defeat personal lagti hai.</w:t>
      </w:r>
    </w:p>
    <w:p>
      <w:pPr>
        <w:pStyle w:val="GreyveilBody"/>
      </w:pPr>
      <w:r>
        <w:rPr>
          <w:rFonts w:ascii="Georgia 11.5pt" w:hAnsi="Georgia 11.5pt"/>
          <w:color w:val="24313B"/>
          <w:sz w:val="23"/>
        </w:rPr>
        <w:t>Shayad answer war jeetna nahi tha.</w:t>
      </w:r>
    </w:p>
    <w:p>
      <w:pPr>
        <w:pStyle w:val="GreyveilBody"/>
      </w:pPr>
      <w:r>
        <w:rPr>
          <w:rFonts w:ascii="Georgia 11.5pt" w:hAnsi="Georgia 11.5pt"/>
          <w:color w:val="24313B"/>
          <w:sz w:val="23"/>
        </w:rPr>
        <w:t>War dekh lena tha.</w:t>
      </w:r>
    </w:p>
    <w:p>
      <w:pPr>
        <w:pStyle w:val="GreyveilBody"/>
      </w:pPr>
      <w:r>
        <w:rPr>
          <w:rFonts w:ascii="Georgia 11.5pt" w:hAnsi="Georgia 11.5pt"/>
          <w:color w:val="24313B"/>
          <w:sz w:val="23"/>
        </w:rPr>
        <w:t>Aur dekhte hi...</w:t>
      </w:r>
    </w:p>
    <w:p>
      <w:pPr>
        <w:pStyle w:val="GreyveilBody"/>
      </w:pPr>
      <w:r>
        <w:rPr>
          <w:rFonts w:ascii="Georgia 11.5pt" w:hAnsi="Georgia 11.5pt"/>
          <w:color w:val="24313B"/>
          <w:sz w:val="23"/>
        </w:rPr>
        <w:t>uski necessity kam hone lagti hai.</w:t>
      </w:r>
    </w:p>
    <w:p>
      <w:pPr>
        <w:pStyle w:val="GreyveilBody"/>
      </w:pPr>
      <w:r>
        <w:rPr>
          <w:rFonts w:ascii="Georgia 11.5pt" w:hAnsi="Georgia 11.5pt"/>
          <w:b/>
          <w:color w:val="24313B"/>
          <w:sz w:val="23"/>
        </w:rPr>
        <w:t>THE STRANGEST KIND OF STRENGTH</w:t>
      </w:r>
    </w:p>
    <w:p>
      <w:pPr>
        <w:pStyle w:val="GreyveilBody"/>
      </w:pPr>
      <w:r>
        <w:rPr>
          <w:rFonts w:ascii="Georgia 11.5pt" w:hAnsi="Georgia 11.5pt"/>
          <w:color w:val="24313B"/>
          <w:sz w:val="23"/>
        </w:rPr>
        <w:t>Bachpan se hume sikhaya gaya—</w:t>
      </w:r>
    </w:p>
    <w:p>
      <w:pPr>
        <w:pStyle w:val="GreyveilBody"/>
      </w:pPr>
      <w:r>
        <w:rPr>
          <w:rFonts w:ascii="Georgia 11.5pt" w:hAnsi="Georgia 11.5pt"/>
          <w:color w:val="24313B"/>
          <w:sz w:val="23"/>
        </w:rPr>
        <w:t>Strong bano.</w:t>
      </w:r>
    </w:p>
    <w:p>
      <w:pPr>
        <w:pStyle w:val="GreyveilBody"/>
      </w:pPr>
      <w:r>
        <w:rPr>
          <w:rFonts w:ascii="Georgia 11.5pt" w:hAnsi="Georgia 11.5pt"/>
          <w:color w:val="24313B"/>
          <w:sz w:val="23"/>
        </w:rPr>
        <w:t>Mat ro.</w:t>
      </w:r>
    </w:p>
    <w:p>
      <w:pPr>
        <w:pStyle w:val="GreyveilBody"/>
      </w:pPr>
      <w:r>
        <w:rPr>
          <w:rFonts w:ascii="Georgia 11.5pt" w:hAnsi="Georgia 11.5pt"/>
          <w:color w:val="24313B"/>
          <w:sz w:val="23"/>
        </w:rPr>
        <w:t>Mat toot.</w:t>
      </w:r>
    </w:p>
    <w:p>
      <w:pPr>
        <w:pStyle w:val="GreyveilBody"/>
      </w:pPr>
      <w:r>
        <w:rPr>
          <w:rFonts w:ascii="Georgia 11.5pt" w:hAnsi="Georgia 11.5pt"/>
          <w:color w:val="24313B"/>
          <w:sz w:val="23"/>
        </w:rPr>
        <w:t>Handle karo.</w:t>
      </w:r>
    </w:p>
    <w:p>
      <w:pPr>
        <w:pStyle w:val="GreyveilBody"/>
      </w:pPr>
      <w:r>
        <w:rPr>
          <w:rFonts w:ascii="Georgia 11.5pt" w:hAnsi="Georgia 11.5pt"/>
          <w:color w:val="24313B"/>
          <w:sz w:val="23"/>
        </w:rPr>
        <w:t>Control karo.</w:t>
      </w:r>
    </w:p>
    <w:p>
      <w:pPr>
        <w:pStyle w:val="GreyveilBody"/>
      </w:pPr>
      <w:r>
        <w:rPr>
          <w:rFonts w:ascii="Georgia 11.5pt" w:hAnsi="Georgia 11.5pt"/>
          <w:color w:val="24313B"/>
          <w:sz w:val="23"/>
        </w:rPr>
        <w:t>Par life dheere dheere ek aur definition sikhati hai.</w:t>
      </w:r>
    </w:p>
    <w:p>
      <w:pPr>
        <w:pStyle w:val="GreyveilBody"/>
      </w:pPr>
      <w:r>
        <w:rPr>
          <w:rFonts w:ascii="Georgia 11.5pt" w:hAnsi="Georgia 11.5pt"/>
          <w:color w:val="24313B"/>
          <w:sz w:val="23"/>
        </w:rPr>
        <w:t>Kabhi kabhi strongest insaan wo nahi hota...</w:t>
      </w:r>
    </w:p>
    <w:p>
      <w:pPr>
        <w:pStyle w:val="GreyveilBody"/>
      </w:pPr>
      <w:r>
        <w:rPr>
          <w:rFonts w:ascii="Georgia 11.5pt" w:hAnsi="Georgia 11.5pt"/>
          <w:color w:val="24313B"/>
          <w:sz w:val="23"/>
        </w:rPr>
        <w:t>jo kabhi nahi rota.</w:t>
      </w:r>
    </w:p>
    <w:p>
      <w:pPr>
        <w:pStyle w:val="GreyveilBody"/>
      </w:pPr>
      <w:r>
        <w:rPr>
          <w:rFonts w:ascii="Georgia 11.5pt" w:hAnsi="Georgia 11.5pt"/>
          <w:color w:val="24313B"/>
          <w:sz w:val="23"/>
        </w:rPr>
        <w:t>Strong wo hota hai...</w:t>
      </w:r>
    </w:p>
    <w:p>
      <w:pPr>
        <w:pStyle w:val="GreyveilBody"/>
      </w:pPr>
      <w:r>
        <w:rPr>
          <w:rFonts w:ascii="Georgia 11.5pt" w:hAnsi="Georgia 11.5pt"/>
          <w:color w:val="24313B"/>
          <w:sz w:val="23"/>
        </w:rPr>
        <w:t>jo finally ro leta hai.</w:t>
      </w:r>
    </w:p>
    <w:p>
      <w:pPr>
        <w:pStyle w:val="GreyveilBody"/>
      </w:pPr>
      <w:r>
        <w:rPr>
          <w:rFonts w:ascii="Georgia 11.5pt" w:hAnsi="Georgia 11.5pt"/>
          <w:color w:val="24313B"/>
          <w:sz w:val="23"/>
        </w:rPr>
        <w:t>Jo finally maan leta hai—</w:t>
      </w:r>
    </w:p>
    <w:p>
      <w:pPr>
        <w:pStyle w:val="GreyveilBody"/>
      </w:pPr>
      <w:r>
        <w:rPr>
          <w:rFonts w:ascii="Georgia 11.5pt" w:hAnsi="Georgia 11.5pt"/>
          <w:color w:val="24313B"/>
          <w:sz w:val="23"/>
        </w:rPr>
        <w:t>"Haan...</w:t>
      </w:r>
    </w:p>
    <w:p>
      <w:pPr>
        <w:pStyle w:val="GreyveilBody"/>
      </w:pPr>
      <w:r>
        <w:rPr>
          <w:rFonts w:ascii="Georgia 11.5pt" w:hAnsi="Georgia 11.5pt"/>
          <w:color w:val="24313B"/>
          <w:sz w:val="23"/>
        </w:rPr>
        <w:t>mujhe dard hua tha."</w:t>
      </w:r>
    </w:p>
    <w:p>
      <w:pPr>
        <w:pStyle w:val="GreyveilBody"/>
      </w:pPr>
      <w:r>
        <w:rPr>
          <w:rFonts w:ascii="Georgia 11.5pt" w:hAnsi="Georgia 11.5pt"/>
          <w:color w:val="24313B"/>
          <w:sz w:val="23"/>
        </w:rPr>
        <w:t>Kyuki truth accept karne mein jitni courage lagti hai...</w:t>
      </w:r>
    </w:p>
    <w:p>
      <w:pPr>
        <w:pStyle w:val="GreyveilBody"/>
      </w:pPr>
      <w:r>
        <w:rPr>
          <w:rFonts w:ascii="Georgia 11.5pt" w:hAnsi="Georgia 11.5pt"/>
          <w:color w:val="24313B"/>
          <w:sz w:val="23"/>
        </w:rPr>
        <w:t>utni denial mein kabhi nahi lagti.</w:t>
      </w:r>
    </w:p>
    <w:p>
      <w:pPr>
        <w:pStyle w:val="GreyveilBody"/>
      </w:pPr>
      <w:r>
        <w:rPr>
          <w:rFonts w:ascii="Georgia 11.5pt" w:hAnsi="Georgia 11.5pt"/>
          <w:b/>
          <w:color w:val="24313B"/>
          <w:sz w:val="23"/>
        </w:rPr>
        <w:t>WHEN NOTHING NEEDS TO CHANGE FIRST</w:t>
      </w:r>
    </w:p>
    <w:p>
      <w:pPr>
        <w:pStyle w:val="GreyveilBody"/>
      </w:pPr>
      <w:r>
        <w:rPr>
          <w:rFonts w:ascii="Georgia 11.5pt" w:hAnsi="Georgia 11.5pt"/>
          <w:color w:val="24313B"/>
          <w:sz w:val="23"/>
        </w:rPr>
        <w:t>Mind kehta hai—</w:t>
      </w:r>
    </w:p>
    <w:p>
      <w:pPr>
        <w:pStyle w:val="GreyveilBody"/>
      </w:pPr>
      <w:r>
        <w:rPr>
          <w:rFonts w:ascii="Georgia 11.5pt" w:hAnsi="Georgia 11.5pt"/>
          <w:color w:val="24313B"/>
          <w:sz w:val="23"/>
        </w:rPr>
        <w:t>"Pehle life change hogi...</w:t>
      </w:r>
    </w:p>
    <w:p>
      <w:pPr>
        <w:pStyle w:val="GreyveilBody"/>
      </w:pPr>
      <w:r>
        <w:rPr>
          <w:rFonts w:ascii="Georgia 11.5pt" w:hAnsi="Georgia 11.5pt"/>
          <w:color w:val="24313B"/>
          <w:sz w:val="23"/>
        </w:rPr>
        <w:t>phir main peaceful ho jaunga."</w:t>
      </w:r>
    </w:p>
    <w:p>
      <w:pPr>
        <w:pStyle w:val="GreyveilBody"/>
      </w:pPr>
      <w:r>
        <w:rPr>
          <w:rFonts w:ascii="Georgia 11.5pt" w:hAnsi="Georgia 11.5pt"/>
          <w:color w:val="24313B"/>
          <w:sz w:val="23"/>
        </w:rPr>
        <w:t>Healing quietly kehti hai—</w:t>
      </w:r>
    </w:p>
    <w:p>
      <w:pPr>
        <w:pStyle w:val="GreyveilBody"/>
      </w:pPr>
      <w:r>
        <w:rPr>
          <w:rFonts w:ascii="Georgia 11.5pt" w:hAnsi="Georgia 11.5pt"/>
          <w:color w:val="24313B"/>
          <w:sz w:val="23"/>
        </w:rPr>
        <w:t>"Shayad pehle tumhara relation life ke saath change hoga...</w:t>
      </w:r>
    </w:p>
    <w:p>
      <w:pPr>
        <w:pStyle w:val="GreyveilBody"/>
      </w:pPr>
      <w:r>
        <w:rPr>
          <w:rFonts w:ascii="Georgia 11.5pt" w:hAnsi="Georgia 11.5pt"/>
          <w:color w:val="24313B"/>
          <w:sz w:val="23"/>
        </w:rPr>
        <w:t>phir baaki cheezein apni jagah par settle hone lagenge."</w:t>
      </w:r>
    </w:p>
    <w:p>
      <w:pPr>
        <w:pStyle w:val="GreyveilBody"/>
      </w:pPr>
      <w:r>
        <w:rPr>
          <w:rFonts w:ascii="Georgia 11.5pt" w:hAnsi="Georgia 11.5pt"/>
          <w:color w:val="24313B"/>
          <w:sz w:val="23"/>
        </w:rPr>
        <w:t>Ye guarantee nahi.</w:t>
      </w:r>
    </w:p>
    <w:p>
      <w:pPr>
        <w:pStyle w:val="GreyveilBody"/>
      </w:pPr>
      <w:r>
        <w:rPr>
          <w:rFonts w:ascii="Georgia 11.5pt" w:hAnsi="Georgia 11.5pt"/>
          <w:color w:val="24313B"/>
          <w:sz w:val="23"/>
        </w:rPr>
        <w:t>Ye invitation hai.</w:t>
      </w:r>
    </w:p>
    <w:p>
      <w:pPr>
        <w:pStyle w:val="GreyveilBody"/>
      </w:pPr>
      <w:r>
        <w:rPr>
          <w:rFonts w:ascii="Georgia 11.5pt" w:hAnsi="Georgia 11.5pt"/>
          <w:color w:val="24313B"/>
          <w:sz w:val="23"/>
        </w:rPr>
        <w:t>Invitation...</w:t>
      </w:r>
    </w:p>
    <w:p>
      <w:pPr>
        <w:pStyle w:val="GreyveilBody"/>
      </w:pPr>
      <w:r>
        <w:rPr>
          <w:rFonts w:ascii="Georgia 11.5pt" w:hAnsi="Georgia 11.5pt"/>
          <w:color w:val="24313B"/>
          <w:sz w:val="23"/>
        </w:rPr>
        <w:t>khud ko project ki tarah dekhna chhodne ka.</w:t>
      </w:r>
    </w:p>
    <w:p>
      <w:pPr>
        <w:pStyle w:val="GreyveilBody"/>
      </w:pPr>
      <w:r>
        <w:rPr>
          <w:rFonts w:ascii="Georgia 11.5pt" w:hAnsi="Georgia 11.5pt"/>
          <w:color w:val="24313B"/>
          <w:sz w:val="23"/>
        </w:rPr>
        <w:t>Khud ko problem samajhna chhodne ka.</w:t>
      </w:r>
    </w:p>
    <w:p>
      <w:pPr>
        <w:pStyle w:val="GreyveilBody"/>
      </w:pPr>
      <w:r>
        <w:rPr>
          <w:rFonts w:ascii="Georgia 11.5pt" w:hAnsi="Georgia 11.5pt"/>
          <w:color w:val="24313B"/>
          <w:sz w:val="23"/>
        </w:rPr>
        <w:t>Aur pehli baar...</w:t>
      </w:r>
    </w:p>
    <w:p>
      <w:pPr>
        <w:pStyle w:val="GreyveilBody"/>
      </w:pPr>
      <w:r>
        <w:rPr>
          <w:rFonts w:ascii="Georgia 11.5pt" w:hAnsi="Georgia 11.5pt"/>
          <w:color w:val="24313B"/>
          <w:sz w:val="23"/>
        </w:rPr>
        <w:t>sirf insaan ki tarah dekhne ka.</w:t>
      </w:r>
    </w:p>
    <w:p>
      <w:pPr>
        <w:pStyle w:val="GreyveilBody"/>
      </w:pPr>
      <w:r>
        <w:rPr>
          <w:rFonts w:ascii="Georgia 11.5pt" w:hAnsi="Georgia 11.5pt"/>
          <w:b/>
          <w:color w:val="24313B"/>
          <w:sz w:val="23"/>
        </w:rPr>
        <w:t>END OF PART 2</w:t>
      </w:r>
    </w:p>
    <w:p>
      <w:pPr>
        <w:pStyle w:val="GreyveilBody"/>
      </w:pPr>
      <w:r>
        <w:rPr>
          <w:rFonts w:ascii="Georgia 11.5pt" w:hAnsi="Georgia 11.5pt"/>
          <w:color w:val="24313B"/>
          <w:sz w:val="23"/>
        </w:rPr>
        <w:t>Shayad healing ka sabse bada sign ye nahi hota ki tum kabhi girte nahi.</w:t>
      </w:r>
    </w:p>
    <w:p>
      <w:pPr>
        <w:pStyle w:val="GreyveilBody"/>
      </w:pPr>
      <w:r>
        <w:rPr>
          <w:rFonts w:ascii="Georgia 11.5pt" w:hAnsi="Georgia 11.5pt"/>
          <w:color w:val="24313B"/>
          <w:sz w:val="23"/>
        </w:rPr>
        <w:t>Shayad sabse bada sign sirf itna hota hai...</w:t>
      </w:r>
    </w:p>
    <w:p>
      <w:pPr>
        <w:pStyle w:val="GreyveilBody"/>
      </w:pPr>
      <w:r>
        <w:rPr>
          <w:rFonts w:ascii="Georgia 11.5pt" w:hAnsi="Georgia 11.5pt"/>
          <w:color w:val="24313B"/>
          <w:sz w:val="23"/>
        </w:rPr>
        <w:t>ki girte waqt tum pehli baar khud ko dushman nahi banate.</w:t>
      </w:r>
    </w:p>
    <w:p>
      <w:pPr>
        <w:pStyle w:val="GreyveilBody"/>
      </w:pPr>
      <w:r>
        <w:rPr>
          <w:rFonts w:ascii="Georgia 11.5pt" w:hAnsi="Georgia 11.5pt"/>
          <w:b/>
          <w:color w:val="24313B"/>
          <w:sz w:val="23"/>
        </w:rPr>
        <w:t>PART 3 — THE QUIET RETURN TO LIFE</w:t>
      </w:r>
    </w:p>
    <w:p>
      <w:pPr>
        <w:pStyle w:val="GreyveilBody"/>
      </w:pPr>
      <w:r>
        <w:rPr>
          <w:rFonts w:ascii="Georgia 11.5pt" w:hAnsi="Georgia 11.5pt"/>
          <w:color w:val="24313B"/>
          <w:sz w:val="23"/>
        </w:rPr>
        <w:t>Ek time tha...</w:t>
      </w:r>
    </w:p>
    <w:p>
      <w:pPr>
        <w:pStyle w:val="GreyveilBody"/>
      </w:pPr>
      <w:r>
        <w:rPr>
          <w:rFonts w:ascii="Georgia 11.5pt" w:hAnsi="Georgia 11.5pt"/>
          <w:color w:val="24313B"/>
          <w:sz w:val="23"/>
        </w:rPr>
        <w:t>jab har din ek battle lagta tha.</w:t>
      </w:r>
    </w:p>
    <w:p>
      <w:pPr>
        <w:pStyle w:val="GreyveilBody"/>
      </w:pPr>
      <w:r>
        <w:rPr>
          <w:rFonts w:ascii="Georgia 11.5pt" w:hAnsi="Georgia 11.5pt"/>
          <w:color w:val="24313B"/>
          <w:sz w:val="23"/>
        </w:rPr>
        <w:t>Har thought se fight.</w:t>
      </w:r>
    </w:p>
    <w:p>
      <w:pPr>
        <w:pStyle w:val="GreyveilBody"/>
      </w:pPr>
      <w:r>
        <w:rPr>
          <w:rFonts w:ascii="Georgia 11.5pt" w:hAnsi="Georgia 11.5pt"/>
          <w:color w:val="24313B"/>
          <w:sz w:val="23"/>
        </w:rPr>
        <w:t>Har emotion ko control karna.</w:t>
      </w:r>
    </w:p>
    <w:p>
      <w:pPr>
        <w:pStyle w:val="GreyveilBody"/>
      </w:pPr>
      <w:r>
        <w:rPr>
          <w:rFonts w:ascii="Georgia 11.5pt" w:hAnsi="Georgia 11.5pt"/>
          <w:color w:val="24313B"/>
          <w:sz w:val="23"/>
        </w:rPr>
        <w:t>Har memory ko push karna.</w:t>
      </w:r>
    </w:p>
    <w:p>
      <w:pPr>
        <w:pStyle w:val="GreyveilBody"/>
      </w:pPr>
      <w:r>
        <w:rPr>
          <w:rFonts w:ascii="Georgia 11.5pt" w:hAnsi="Georgia 11.5pt"/>
          <w:color w:val="24313B"/>
          <w:sz w:val="23"/>
        </w:rPr>
        <w:t>Har overthinking ko rokna.</w:t>
      </w:r>
    </w:p>
    <w:p>
      <w:pPr>
        <w:pStyle w:val="GreyveilBody"/>
      </w:pPr>
      <w:r>
        <w:rPr>
          <w:rFonts w:ascii="Georgia 11.5pt" w:hAnsi="Georgia 11.5pt"/>
          <w:color w:val="24313B"/>
          <w:sz w:val="23"/>
        </w:rPr>
        <w:t>Aur dheere dheere...</w:t>
      </w:r>
    </w:p>
    <w:p>
      <w:pPr>
        <w:pStyle w:val="GreyveilBody"/>
      </w:pPr>
      <w:r>
        <w:rPr>
          <w:rFonts w:ascii="Georgia 11.5pt" w:hAnsi="Georgia 11.5pt"/>
          <w:color w:val="24313B"/>
          <w:sz w:val="23"/>
        </w:rPr>
        <w:t>insaan itna thak jaata hai...</w:t>
      </w:r>
    </w:p>
    <w:p>
      <w:pPr>
        <w:pStyle w:val="GreyveilBody"/>
      </w:pPr>
      <w:r>
        <w:rPr>
          <w:rFonts w:ascii="Georgia 11.5pt" w:hAnsi="Georgia 11.5pt"/>
          <w:color w:val="24313B"/>
          <w:sz w:val="23"/>
        </w:rPr>
        <w:t>ki ek din woh sirf baith jaata hai.</w:t>
      </w:r>
    </w:p>
    <w:p>
      <w:pPr>
        <w:pStyle w:val="GreyveilBody"/>
      </w:pPr>
      <w:r>
        <w:rPr>
          <w:rFonts w:ascii="Georgia 11.5pt" w:hAnsi="Georgia 11.5pt"/>
          <w:color w:val="24313B"/>
          <w:sz w:val="23"/>
        </w:rPr>
        <w:t>Na isliye ki usne give up kar diya.</w:t>
      </w:r>
    </w:p>
    <w:p>
      <w:pPr>
        <w:pStyle w:val="GreyveilBody"/>
      </w:pPr>
      <w:r>
        <w:rPr>
          <w:rFonts w:ascii="Georgia 11.5pt" w:hAnsi="Georgia 11.5pt"/>
          <w:color w:val="24313B"/>
          <w:sz w:val="23"/>
        </w:rPr>
        <w:t>Balki isliye...</w:t>
      </w:r>
    </w:p>
    <w:p>
      <w:pPr>
        <w:pStyle w:val="GreyveilBody"/>
      </w:pPr>
      <w:r>
        <w:rPr>
          <w:rFonts w:ascii="Georgia 11.5pt" w:hAnsi="Georgia 11.5pt"/>
          <w:color w:val="24313B"/>
          <w:sz w:val="23"/>
        </w:rPr>
        <w:t>kyunki uske paas ladne ki energy hi nahi bachti.</w:t>
      </w:r>
    </w:p>
    <w:p>
      <w:pPr>
        <w:pStyle w:val="GreyveilBody"/>
      </w:pPr>
      <w:r>
        <w:rPr>
          <w:rFonts w:ascii="Georgia 11.5pt" w:hAnsi="Georgia 11.5pt"/>
          <w:color w:val="24313B"/>
          <w:sz w:val="23"/>
        </w:rPr>
        <w:t>Aur ajeeb baat yeh hai...</w:t>
      </w:r>
    </w:p>
    <w:p>
      <w:pPr>
        <w:pStyle w:val="GreyveilBody"/>
      </w:pPr>
      <w:r>
        <w:rPr>
          <w:rFonts w:ascii="Georgia 11.5pt" w:hAnsi="Georgia 11.5pt"/>
          <w:color w:val="24313B"/>
          <w:sz w:val="23"/>
        </w:rPr>
        <w:t>kai baar healing wahi se shuru hoti hai.</w:t>
      </w:r>
    </w:p>
    <w:p>
      <w:pPr>
        <w:pStyle w:val="GreyveilBody"/>
      </w:pPr>
      <w:r>
        <w:rPr>
          <w:rFonts w:ascii="Georgia 11.5pt" w:hAnsi="Georgia 11.5pt"/>
          <w:color w:val="24313B"/>
          <w:sz w:val="23"/>
        </w:rPr>
        <w:t>Jahan resistance khatam hota hai.</w:t>
      </w:r>
    </w:p>
    <w:p>
      <w:pPr>
        <w:pStyle w:val="GreyveilBody"/>
      </w:pPr>
      <w:r>
        <w:rPr>
          <w:rFonts w:ascii="Georgia 11.5pt" w:hAnsi="Georgia 11.5pt"/>
          <w:b/>
          <w:color w:val="24313B"/>
          <w:sz w:val="23"/>
        </w:rPr>
        <w:t>WHEN LIFE STOPS FEELING LIKE A PROBLEM</w:t>
      </w:r>
    </w:p>
    <w:p>
      <w:pPr>
        <w:pStyle w:val="GreyveilBody"/>
      </w:pPr>
      <w:r>
        <w:rPr>
          <w:rFonts w:ascii="Georgia 11.5pt" w:hAnsi="Georgia 11.5pt"/>
          <w:color w:val="24313B"/>
          <w:sz w:val="23"/>
        </w:rPr>
        <w:t>Ek din tum subah uthte ho.</w:t>
      </w:r>
    </w:p>
    <w:p>
      <w:pPr>
        <w:pStyle w:val="GreyveilBody"/>
      </w:pPr>
      <w:r>
        <w:rPr>
          <w:rFonts w:ascii="Georgia 11.5pt" w:hAnsi="Georgia 11.5pt"/>
          <w:color w:val="24313B"/>
          <w:sz w:val="23"/>
        </w:rPr>
        <w:t>Suraj waise hi ugta hai.</w:t>
      </w:r>
    </w:p>
    <w:p>
      <w:pPr>
        <w:pStyle w:val="GreyveilBody"/>
      </w:pPr>
      <w:r>
        <w:rPr>
          <w:rFonts w:ascii="Georgia 11.5pt" w:hAnsi="Georgia 11.5pt"/>
          <w:color w:val="24313B"/>
          <w:sz w:val="23"/>
        </w:rPr>
        <w:t>Phone waise hi vibrate karta hai.</w:t>
      </w:r>
    </w:p>
    <w:p>
      <w:pPr>
        <w:pStyle w:val="GreyveilBody"/>
      </w:pPr>
      <w:r>
        <w:rPr>
          <w:rFonts w:ascii="Georgia 11.5pt" w:hAnsi="Georgia 11.5pt"/>
          <w:color w:val="24313B"/>
          <w:sz w:val="23"/>
        </w:rPr>
        <w:t>Log waise hi messages bhejte hain.</w:t>
      </w:r>
    </w:p>
    <w:p>
      <w:pPr>
        <w:pStyle w:val="GreyveilBody"/>
      </w:pPr>
      <w:r>
        <w:rPr>
          <w:rFonts w:ascii="Georgia 11.5pt" w:hAnsi="Georgia 11.5pt"/>
          <w:color w:val="24313B"/>
          <w:sz w:val="23"/>
        </w:rPr>
        <w:t>Traffic waise hi hota hai.</w:t>
      </w:r>
    </w:p>
    <w:p>
      <w:pPr>
        <w:pStyle w:val="GreyveilBody"/>
      </w:pPr>
      <w:r>
        <w:rPr>
          <w:rFonts w:ascii="Georgia 11.5pt" w:hAnsi="Georgia 11.5pt"/>
          <w:color w:val="24313B"/>
          <w:sz w:val="23"/>
        </w:rPr>
        <w:t>Life mein kuch extraordinary nahi hota.</w:t>
      </w:r>
    </w:p>
    <w:p>
      <w:pPr>
        <w:pStyle w:val="GreyveilBody"/>
      </w:pPr>
      <w:r>
        <w:rPr>
          <w:rFonts w:ascii="Georgia 11.5pt" w:hAnsi="Georgia 11.5pt"/>
          <w:color w:val="24313B"/>
          <w:sz w:val="23"/>
        </w:rPr>
        <w:t>Par andar kuch alag hota hai.</w:t>
      </w:r>
    </w:p>
    <w:p>
      <w:pPr>
        <w:pStyle w:val="GreyveilBody"/>
      </w:pPr>
      <w:r>
        <w:rPr>
          <w:rFonts w:ascii="Georgia 11.5pt" w:hAnsi="Georgia 11.5pt"/>
          <w:color w:val="24313B"/>
          <w:sz w:val="23"/>
        </w:rPr>
        <w:t>Pehle har cheez solve karni hoti thi.</w:t>
      </w:r>
    </w:p>
    <w:p>
      <w:pPr>
        <w:pStyle w:val="GreyveilBody"/>
      </w:pPr>
      <w:r>
        <w:rPr>
          <w:rFonts w:ascii="Georgia 11.5pt" w:hAnsi="Georgia 11.5pt"/>
          <w:color w:val="24313B"/>
          <w:sz w:val="23"/>
        </w:rPr>
        <w:t>Ab har cheez observe hone lagti hai.</w:t>
      </w:r>
    </w:p>
    <w:p>
      <w:pPr>
        <w:pStyle w:val="GreyveilBody"/>
      </w:pPr>
      <w:r>
        <w:rPr>
          <w:rFonts w:ascii="Georgia 11.5pt" w:hAnsi="Georgia 11.5pt"/>
          <w:color w:val="24313B"/>
          <w:sz w:val="23"/>
        </w:rPr>
        <w:t>Pehle har emotion ko naam dena zaroori lagta tha.</w:t>
      </w:r>
    </w:p>
    <w:p>
      <w:pPr>
        <w:pStyle w:val="GreyveilBody"/>
      </w:pPr>
      <w:r>
        <w:rPr>
          <w:rFonts w:ascii="Georgia 11.5pt" w:hAnsi="Georgia 11.5pt"/>
          <w:color w:val="24313B"/>
          <w:sz w:val="23"/>
        </w:rPr>
        <w:t>Ab kabhi kabhi emotion sirf feel hota hai...</w:t>
      </w:r>
    </w:p>
    <w:p>
      <w:pPr>
        <w:pStyle w:val="GreyveilBody"/>
      </w:pPr>
      <w:r>
        <w:rPr>
          <w:rFonts w:ascii="Georgia 11.5pt" w:hAnsi="Georgia 11.5pt"/>
          <w:color w:val="24313B"/>
          <w:sz w:val="23"/>
        </w:rPr>
        <w:t>aur khatam ho jaata hai.</w:t>
      </w:r>
    </w:p>
    <w:p>
      <w:pPr>
        <w:pStyle w:val="GreyveilBody"/>
      </w:pPr>
      <w:r>
        <w:rPr>
          <w:rFonts w:ascii="Georgia 11.5pt" w:hAnsi="Georgia 11.5pt"/>
          <w:color w:val="24313B"/>
          <w:sz w:val="23"/>
        </w:rPr>
        <w:t>Tum uske peeche bhaagte nahi.</w:t>
      </w:r>
    </w:p>
    <w:p>
      <w:pPr>
        <w:pStyle w:val="GreyveilBody"/>
      </w:pPr>
      <w:r>
        <w:rPr>
          <w:rFonts w:ascii="Georgia 11.5pt" w:hAnsi="Georgia 11.5pt"/>
          <w:color w:val="24313B"/>
          <w:sz w:val="23"/>
        </w:rPr>
        <w:t>Tum usse bhagate bhi nahi.</w:t>
      </w:r>
    </w:p>
    <w:p>
      <w:pPr>
        <w:pStyle w:val="GreyveilBody"/>
      </w:pPr>
      <w:r>
        <w:rPr>
          <w:rFonts w:ascii="Georgia 11.5pt" w:hAnsi="Georgia 11.5pt"/>
          <w:color w:val="24313B"/>
          <w:sz w:val="23"/>
        </w:rPr>
        <w:t>Bas uske saath kuch der baithe rehte ho.</w:t>
      </w:r>
    </w:p>
    <w:p>
      <w:pPr>
        <w:pStyle w:val="GreyveilBody"/>
      </w:pPr>
      <w:r>
        <w:rPr>
          <w:rFonts w:ascii="Georgia 11.5pt" w:hAnsi="Georgia 11.5pt"/>
          <w:color w:val="24313B"/>
          <w:sz w:val="23"/>
        </w:rPr>
        <w:t>Aur shayad pehli baar...</w:t>
      </w:r>
    </w:p>
    <w:p>
      <w:pPr>
        <w:pStyle w:val="GreyveilBody"/>
      </w:pPr>
      <w:r>
        <w:rPr>
          <w:rFonts w:ascii="Georgia 11.5pt" w:hAnsi="Georgia 11.5pt"/>
          <w:color w:val="24313B"/>
          <w:sz w:val="23"/>
        </w:rPr>
        <w:t>life problem kam...</w:t>
      </w:r>
    </w:p>
    <w:p>
      <w:pPr>
        <w:pStyle w:val="GreyveilBody"/>
      </w:pPr>
      <w:r>
        <w:rPr>
          <w:rFonts w:ascii="Georgia 11.5pt" w:hAnsi="Georgia 11.5pt"/>
          <w:color w:val="24313B"/>
          <w:sz w:val="23"/>
        </w:rPr>
        <w:t>experience zyada lagne lagti hai.</w:t>
      </w:r>
    </w:p>
    <w:p>
      <w:pPr>
        <w:pStyle w:val="GreyveilBody"/>
      </w:pPr>
      <w:r>
        <w:rPr>
          <w:rFonts w:ascii="Georgia 11.5pt" w:hAnsi="Georgia 11.5pt"/>
          <w:b/>
          <w:color w:val="24313B"/>
          <w:sz w:val="23"/>
        </w:rPr>
        <w:t>THE BEAUTY OF ORDINARY MOMENTS</w:t>
      </w:r>
    </w:p>
    <w:p>
      <w:pPr>
        <w:pStyle w:val="GreyveilBody"/>
      </w:pPr>
      <w:r>
        <w:rPr>
          <w:rFonts w:ascii="Georgia 11.5pt" w:hAnsi="Georgia 11.5pt"/>
          <w:color w:val="24313B"/>
          <w:sz w:val="23"/>
        </w:rPr>
        <w:t>Healing ka sabse bada surprise yeh hota hai...</w:t>
      </w:r>
    </w:p>
    <w:p>
      <w:pPr>
        <w:pStyle w:val="GreyveilBody"/>
      </w:pPr>
      <w:r>
        <w:rPr>
          <w:rFonts w:ascii="Georgia 11.5pt" w:hAnsi="Georgia 11.5pt"/>
          <w:color w:val="24313B"/>
          <w:sz w:val="23"/>
        </w:rPr>
        <w:t>ki woh dramatic nahi hoti.</w:t>
      </w:r>
    </w:p>
    <w:p>
      <w:pPr>
        <w:pStyle w:val="GreyveilBody"/>
      </w:pPr>
      <w:r>
        <w:rPr>
          <w:rFonts w:ascii="Georgia 11.5pt" w:hAnsi="Georgia 11.5pt"/>
          <w:color w:val="24313B"/>
          <w:sz w:val="23"/>
        </w:rPr>
        <w:t>Koi background music nahi chalta.</w:t>
      </w:r>
    </w:p>
    <w:p>
      <w:pPr>
        <w:pStyle w:val="GreyveilBody"/>
      </w:pPr>
      <w:r>
        <w:rPr>
          <w:rFonts w:ascii="Georgia 11.5pt" w:hAnsi="Georgia 11.5pt"/>
          <w:color w:val="24313B"/>
          <w:sz w:val="23"/>
        </w:rPr>
        <w:t>Koi enlightenment ka flash nahi aata.</w:t>
      </w:r>
    </w:p>
    <w:p>
      <w:pPr>
        <w:pStyle w:val="GreyveilBody"/>
      </w:pPr>
      <w:r>
        <w:rPr>
          <w:rFonts w:ascii="Georgia 11.5pt" w:hAnsi="Georgia 11.5pt"/>
          <w:color w:val="24313B"/>
          <w:sz w:val="23"/>
        </w:rPr>
        <w:t>Bas ek din...</w:t>
      </w:r>
    </w:p>
    <w:p>
      <w:pPr>
        <w:pStyle w:val="GreyveilBody"/>
      </w:pPr>
      <w:r>
        <w:rPr>
          <w:rFonts w:ascii="Georgia 11.5pt" w:hAnsi="Georgia 11.5pt"/>
          <w:color w:val="24313B"/>
          <w:sz w:val="23"/>
        </w:rPr>
        <w:t>chai peete waqt tum realize karte ho...</w:t>
      </w:r>
    </w:p>
    <w:p>
      <w:pPr>
        <w:pStyle w:val="GreyveilBody"/>
      </w:pPr>
      <w:r>
        <w:rPr>
          <w:rFonts w:ascii="Georgia 11.5pt" w:hAnsi="Georgia 11.5pt"/>
          <w:color w:val="24313B"/>
          <w:sz w:val="23"/>
        </w:rPr>
        <w:t>ki tum pichle dus minute se overthink nahi kar rahe the.</w:t>
      </w:r>
    </w:p>
    <w:p>
      <w:pPr>
        <w:pStyle w:val="GreyveilBody"/>
      </w:pPr>
      <w:r>
        <w:rPr>
          <w:rFonts w:ascii="Georgia 11.5pt" w:hAnsi="Georgia 11.5pt"/>
          <w:color w:val="24313B"/>
          <w:sz w:val="23"/>
        </w:rPr>
        <w:t>Bas chai pee rahe the.</w:t>
      </w:r>
    </w:p>
    <w:p>
      <w:pPr>
        <w:pStyle w:val="GreyveilBody"/>
      </w:pPr>
      <w:r>
        <w:rPr>
          <w:rFonts w:ascii="Georgia 11.5pt" w:hAnsi="Georgia 11.5pt"/>
          <w:color w:val="24313B"/>
          <w:sz w:val="23"/>
        </w:rPr>
        <w:t>Ek din...</w:t>
      </w:r>
    </w:p>
    <w:p>
      <w:pPr>
        <w:pStyle w:val="GreyveilBody"/>
      </w:pPr>
      <w:r>
        <w:rPr>
          <w:rFonts w:ascii="Georgia 11.5pt" w:hAnsi="Georgia 11.5pt"/>
          <w:color w:val="24313B"/>
          <w:sz w:val="23"/>
        </w:rPr>
        <w:t>baarish dekhte hue...</w:t>
      </w:r>
    </w:p>
    <w:p>
      <w:pPr>
        <w:pStyle w:val="GreyveilBody"/>
      </w:pPr>
      <w:r>
        <w:rPr>
          <w:rFonts w:ascii="Georgia 11.5pt" w:hAnsi="Georgia 11.5pt"/>
          <w:color w:val="24313B"/>
          <w:sz w:val="23"/>
        </w:rPr>
        <w:t>tum realize karte ho...</w:t>
      </w:r>
    </w:p>
    <w:p>
      <w:pPr>
        <w:pStyle w:val="GreyveilBody"/>
      </w:pPr>
      <w:r>
        <w:rPr>
          <w:rFonts w:ascii="Georgia 11.5pt" w:hAnsi="Georgia 11.5pt"/>
          <w:color w:val="24313B"/>
          <w:sz w:val="23"/>
        </w:rPr>
        <w:t>ki tum uska meaning nahi dhoondh rahe.</w:t>
      </w:r>
    </w:p>
    <w:p>
      <w:pPr>
        <w:pStyle w:val="GreyveilBody"/>
      </w:pPr>
      <w:r>
        <w:rPr>
          <w:rFonts w:ascii="Georgia 11.5pt" w:hAnsi="Georgia 11.5pt"/>
          <w:color w:val="24313B"/>
          <w:sz w:val="23"/>
        </w:rPr>
        <w:t>Bas baarish dekh rahe ho.</w:t>
      </w:r>
    </w:p>
    <w:p>
      <w:pPr>
        <w:pStyle w:val="GreyveilBody"/>
      </w:pPr>
      <w:r>
        <w:rPr>
          <w:rFonts w:ascii="Georgia 11.5pt" w:hAnsi="Georgia 11.5pt"/>
          <w:color w:val="24313B"/>
          <w:sz w:val="23"/>
        </w:rPr>
        <w:t>Ek dost ka message aata hai.</w:t>
      </w:r>
    </w:p>
    <w:p>
      <w:pPr>
        <w:pStyle w:val="GreyveilBody"/>
      </w:pPr>
      <w:r>
        <w:rPr>
          <w:rFonts w:ascii="Georgia 11.5pt" w:hAnsi="Georgia 11.5pt"/>
          <w:color w:val="24313B"/>
          <w:sz w:val="23"/>
        </w:rPr>
        <w:t>Aur tum uska tone analyse nahi karte.</w:t>
      </w:r>
    </w:p>
    <w:p>
      <w:pPr>
        <w:pStyle w:val="GreyveilBody"/>
      </w:pPr>
      <w:r>
        <w:rPr>
          <w:rFonts w:ascii="Georgia 11.5pt" w:hAnsi="Georgia 11.5pt"/>
          <w:color w:val="24313B"/>
          <w:sz w:val="23"/>
        </w:rPr>
        <w:t>Bas reply kar dete ho.</w:t>
      </w:r>
    </w:p>
    <w:p>
      <w:pPr>
        <w:pStyle w:val="GreyveilBody"/>
      </w:pPr>
      <w:r>
        <w:rPr>
          <w:rFonts w:ascii="Georgia 11.5pt" w:hAnsi="Georgia 11.5pt"/>
          <w:color w:val="24313B"/>
          <w:sz w:val="23"/>
        </w:rPr>
        <w:t>Ye moments bahut chhote lagte hain.</w:t>
      </w:r>
    </w:p>
    <w:p>
      <w:pPr>
        <w:pStyle w:val="GreyveilBody"/>
      </w:pPr>
      <w:r>
        <w:rPr>
          <w:rFonts w:ascii="Georgia 11.5pt" w:hAnsi="Georgia 11.5pt"/>
          <w:color w:val="24313B"/>
          <w:sz w:val="23"/>
        </w:rPr>
        <w:t>Lekin shayad...</w:t>
      </w:r>
    </w:p>
    <w:p>
      <w:pPr>
        <w:pStyle w:val="GreyveilBody"/>
      </w:pPr>
      <w:r>
        <w:rPr>
          <w:rFonts w:ascii="Georgia 11.5pt" w:hAnsi="Georgia 11.5pt"/>
          <w:color w:val="24313B"/>
          <w:sz w:val="23"/>
        </w:rPr>
        <w:t>real healing isi simplicity mein chhupi hoti hai.</w:t>
      </w:r>
    </w:p>
    <w:p>
      <w:pPr>
        <w:pStyle w:val="GreyveilBody"/>
      </w:pPr>
      <w:r>
        <w:rPr>
          <w:rFonts w:ascii="Georgia 11.5pt" w:hAnsi="Georgia 11.5pt"/>
          <w:b/>
          <w:color w:val="24313B"/>
          <w:sz w:val="23"/>
        </w:rPr>
        <w:t>YOU DON'T HAVE TO BE HAPPY ALL THE TIME</w:t>
      </w:r>
    </w:p>
    <w:p>
      <w:pPr>
        <w:pStyle w:val="GreyveilBody"/>
      </w:pPr>
      <w:r>
        <w:rPr>
          <w:rFonts w:ascii="Georgia 11.5pt" w:hAnsi="Georgia 11.5pt"/>
          <w:color w:val="24313B"/>
          <w:sz w:val="23"/>
        </w:rPr>
        <w:t>Ek aur illusion quietly tootne lagta hai.</w:t>
      </w:r>
    </w:p>
    <w:p>
      <w:pPr>
        <w:pStyle w:val="GreyveilBody"/>
      </w:pPr>
      <w:r>
        <w:rPr>
          <w:rFonts w:ascii="Georgia 11.5pt" w:hAnsi="Georgia 11.5pt"/>
          <w:color w:val="24313B"/>
          <w:sz w:val="23"/>
        </w:rPr>
        <w:t>Ki healing ka matlab...</w:t>
      </w:r>
    </w:p>
    <w:p>
      <w:pPr>
        <w:pStyle w:val="GreyveilBody"/>
      </w:pPr>
      <w:r>
        <w:rPr>
          <w:rFonts w:ascii="Georgia 11.5pt" w:hAnsi="Georgia 11.5pt"/>
          <w:color w:val="24313B"/>
          <w:sz w:val="23"/>
        </w:rPr>
        <w:t>hamesha happy rehna hai.</w:t>
      </w:r>
    </w:p>
    <w:p>
      <w:pPr>
        <w:pStyle w:val="GreyveilBody"/>
      </w:pPr>
      <w:r>
        <w:rPr>
          <w:rFonts w:ascii="Georgia 11.5pt" w:hAnsi="Georgia 11.5pt"/>
          <w:color w:val="24313B"/>
          <w:sz w:val="23"/>
        </w:rPr>
        <w:t>Nahi.</w:t>
      </w:r>
    </w:p>
    <w:p>
      <w:pPr>
        <w:pStyle w:val="GreyveilBody"/>
      </w:pPr>
      <w:r>
        <w:rPr>
          <w:rFonts w:ascii="Georgia 11.5pt" w:hAnsi="Georgia 11.5pt"/>
          <w:color w:val="24313B"/>
          <w:sz w:val="23"/>
        </w:rPr>
        <w:t>Kuch din ache honge.</w:t>
      </w:r>
    </w:p>
    <w:p>
      <w:pPr>
        <w:pStyle w:val="GreyveilBody"/>
      </w:pPr>
      <w:r>
        <w:rPr>
          <w:rFonts w:ascii="Georgia 11.5pt" w:hAnsi="Georgia 11.5pt"/>
          <w:color w:val="24313B"/>
          <w:sz w:val="23"/>
        </w:rPr>
        <w:t>Kuch din bahut heavy honge.</w:t>
      </w:r>
    </w:p>
    <w:p>
      <w:pPr>
        <w:pStyle w:val="GreyveilBody"/>
      </w:pPr>
      <w:r>
        <w:rPr>
          <w:rFonts w:ascii="Georgia 11.5pt" w:hAnsi="Georgia 11.5pt"/>
          <w:color w:val="24313B"/>
          <w:sz w:val="23"/>
        </w:rPr>
        <w:t>Kuch din bina wajah aansu aa jayenge.</w:t>
      </w:r>
    </w:p>
    <w:p>
      <w:pPr>
        <w:pStyle w:val="GreyveilBody"/>
      </w:pPr>
      <w:r>
        <w:rPr>
          <w:rFonts w:ascii="Georgia 11.5pt" w:hAnsi="Georgia 11.5pt"/>
          <w:color w:val="24313B"/>
          <w:sz w:val="23"/>
        </w:rPr>
        <w:t>Kuch din purani yaadein wapas aa jayengi.</w:t>
      </w:r>
    </w:p>
    <w:p>
      <w:pPr>
        <w:pStyle w:val="GreyveilBody"/>
      </w:pPr>
      <w:r>
        <w:rPr>
          <w:rFonts w:ascii="Georgia 11.5pt" w:hAnsi="Georgia 11.5pt"/>
          <w:color w:val="24313B"/>
          <w:sz w:val="23"/>
        </w:rPr>
        <w:t>Difference sirf itna hoga...</w:t>
      </w:r>
    </w:p>
    <w:p>
      <w:pPr>
        <w:pStyle w:val="GreyveilBody"/>
      </w:pPr>
      <w:r>
        <w:rPr>
          <w:rFonts w:ascii="Georgia 11.5pt" w:hAnsi="Georgia 11.5pt"/>
          <w:color w:val="24313B"/>
          <w:sz w:val="23"/>
        </w:rPr>
        <w:t>ab tum unse daroge nahi.</w:t>
      </w:r>
    </w:p>
    <w:p>
      <w:pPr>
        <w:pStyle w:val="GreyveilBody"/>
      </w:pPr>
      <w:r>
        <w:rPr>
          <w:rFonts w:ascii="Georgia 11.5pt" w:hAnsi="Georgia 11.5pt"/>
          <w:color w:val="24313B"/>
          <w:sz w:val="23"/>
        </w:rPr>
        <w:t>Tum turant yeh conclude nahi karoge—</w:t>
      </w:r>
    </w:p>
    <w:p>
      <w:pPr>
        <w:pStyle w:val="GreyveilBody"/>
      </w:pPr>
      <w:r>
        <w:rPr>
          <w:rFonts w:ascii="Georgia 11.5pt" w:hAnsi="Georgia 11.5pt"/>
          <w:color w:val="24313B"/>
          <w:sz w:val="23"/>
        </w:rPr>
        <w:t>"Main wapas wahi aa gaya."</w:t>
      </w:r>
    </w:p>
    <w:p>
      <w:pPr>
        <w:pStyle w:val="GreyveilBody"/>
      </w:pPr>
      <w:r>
        <w:rPr>
          <w:rFonts w:ascii="Georgia 11.5pt" w:hAnsi="Georgia 11.5pt"/>
          <w:color w:val="24313B"/>
          <w:sz w:val="23"/>
        </w:rPr>
        <w:t>Kyuki ab tum jaante hoge...</w:t>
      </w:r>
    </w:p>
    <w:p>
      <w:pPr>
        <w:pStyle w:val="GreyveilBody"/>
      </w:pPr>
      <w:r>
        <w:rPr>
          <w:rFonts w:ascii="Georgia 11.5pt" w:hAnsi="Georgia 11.5pt"/>
          <w:color w:val="24313B"/>
          <w:sz w:val="23"/>
        </w:rPr>
        <w:t>ki emotions weather ki tarah hote hain.</w:t>
      </w:r>
    </w:p>
    <w:p>
      <w:pPr>
        <w:pStyle w:val="GreyveilBody"/>
      </w:pPr>
      <w:r>
        <w:rPr>
          <w:rFonts w:ascii="Georgia 11.5pt" w:hAnsi="Georgia 11.5pt"/>
          <w:color w:val="24313B"/>
          <w:sz w:val="23"/>
        </w:rPr>
        <w:t>Identity ki tarah nahi.</w:t>
      </w:r>
    </w:p>
    <w:p>
      <w:pPr>
        <w:pStyle w:val="GreyveilBody"/>
      </w:pPr>
      <w:r>
        <w:rPr>
          <w:rFonts w:ascii="Georgia 11.5pt" w:hAnsi="Georgia 11.5pt"/>
          <w:color w:val="24313B"/>
          <w:sz w:val="23"/>
        </w:rPr>
        <w:t>Badal aate hain.</w:t>
      </w:r>
    </w:p>
    <w:p>
      <w:pPr>
        <w:pStyle w:val="GreyveilBody"/>
      </w:pPr>
      <w:r>
        <w:rPr>
          <w:rFonts w:ascii="Georgia 11.5pt" w:hAnsi="Georgia 11.5pt"/>
          <w:color w:val="24313B"/>
          <w:sz w:val="23"/>
        </w:rPr>
        <w:t>Badal chale bhi jaate hain.</w:t>
      </w:r>
    </w:p>
    <w:p>
      <w:pPr>
        <w:pStyle w:val="GreyveilBody"/>
      </w:pPr>
      <w:r>
        <w:rPr>
          <w:rFonts w:ascii="Georgia 11.5pt" w:hAnsi="Georgia 11.5pt"/>
          <w:color w:val="24313B"/>
          <w:sz w:val="23"/>
        </w:rPr>
        <w:t>Sky wahi rehta hai.</w:t>
      </w:r>
    </w:p>
    <w:p>
      <w:pPr>
        <w:pStyle w:val="GreyveilBody"/>
      </w:pPr>
      <w:r>
        <w:rPr>
          <w:rFonts w:ascii="Georgia 11.5pt" w:hAnsi="Georgia 11.5pt"/>
          <w:color w:val="24313B"/>
          <w:sz w:val="23"/>
        </w:rPr>
        <w:t>THE PEOPLE WHO STAY</w:t>
      </w:r>
    </w:p>
    <w:p>
      <w:pPr>
        <w:pStyle w:val="GreyveilBody"/>
      </w:pPr>
      <w:r>
        <w:rPr>
          <w:rFonts w:ascii="Georgia 11.5pt" w:hAnsi="Georgia 11.5pt"/>
          <w:color w:val="24313B"/>
          <w:sz w:val="23"/>
        </w:rPr>
        <w:t>Healing ke baad duniya nahi badalti.</w:t>
      </w:r>
    </w:p>
    <w:p>
      <w:pPr>
        <w:pStyle w:val="GreyveilBody"/>
      </w:pPr>
      <w:r>
        <w:rPr>
          <w:rFonts w:ascii="Georgia 11.5pt" w:hAnsi="Georgia 11.5pt"/>
          <w:color w:val="24313B"/>
          <w:sz w:val="23"/>
        </w:rPr>
        <w:t>Par tumhari nazar badal jaati hai.</w:t>
      </w:r>
    </w:p>
    <w:p>
      <w:pPr>
        <w:pStyle w:val="GreyveilBody"/>
      </w:pPr>
      <w:r>
        <w:rPr>
          <w:rFonts w:ascii="Georgia 11.5pt" w:hAnsi="Georgia 11.5pt"/>
          <w:color w:val="24313B"/>
          <w:sz w:val="23"/>
        </w:rPr>
        <w:t>Pehle tum har insaan se validation dhoondhte the.</w:t>
      </w:r>
    </w:p>
    <w:p>
      <w:pPr>
        <w:pStyle w:val="GreyveilBody"/>
      </w:pPr>
      <w:r>
        <w:rPr>
          <w:rFonts w:ascii="Georgia 11.5pt" w:hAnsi="Georgia 11.5pt"/>
          <w:color w:val="24313B"/>
          <w:sz w:val="23"/>
        </w:rPr>
        <w:t>Ab connection dhoondhte ho.</w:t>
      </w:r>
    </w:p>
    <w:p>
      <w:pPr>
        <w:pStyle w:val="GreyveilBody"/>
      </w:pPr>
      <w:r>
        <w:rPr>
          <w:rFonts w:ascii="Georgia 11.5pt" w:hAnsi="Georgia 11.5pt"/>
          <w:color w:val="24313B"/>
          <w:sz w:val="23"/>
        </w:rPr>
        <w:t>Pehle tum prove karna chahte the...</w:t>
      </w:r>
    </w:p>
    <w:p>
      <w:pPr>
        <w:pStyle w:val="GreyveilBody"/>
      </w:pPr>
      <w:r>
        <w:rPr>
          <w:rFonts w:ascii="Georgia 11.5pt" w:hAnsi="Georgia 11.5pt"/>
          <w:color w:val="24313B"/>
          <w:sz w:val="23"/>
        </w:rPr>
        <w:t>ki tum enough ho.</w:t>
      </w:r>
    </w:p>
    <w:p>
      <w:pPr>
        <w:pStyle w:val="GreyveilBody"/>
      </w:pPr>
      <w:r>
        <w:rPr>
          <w:rFonts w:ascii="Georgia 11.5pt" w:hAnsi="Georgia 11.5pt"/>
          <w:color w:val="24313B"/>
          <w:sz w:val="23"/>
        </w:rPr>
        <w:t>Ab tum sirf present rehna chahte ho.</w:t>
      </w:r>
    </w:p>
    <w:p>
      <w:pPr>
        <w:pStyle w:val="GreyveilBody"/>
      </w:pPr>
      <w:r>
        <w:rPr>
          <w:rFonts w:ascii="Georgia 11.5pt" w:hAnsi="Georgia 11.5pt"/>
          <w:color w:val="24313B"/>
          <w:sz w:val="23"/>
        </w:rPr>
        <w:t>Aur interesting baat yeh hoti hai...</w:t>
      </w:r>
    </w:p>
    <w:p>
      <w:pPr>
        <w:pStyle w:val="GreyveilBody"/>
      </w:pPr>
      <w:r>
        <w:rPr>
          <w:rFonts w:ascii="Georgia 11.5pt" w:hAnsi="Georgia 11.5pt"/>
          <w:color w:val="24313B"/>
          <w:sz w:val="23"/>
        </w:rPr>
        <w:t>jo log sirf tumhare performance ke saath the...</w:t>
      </w:r>
    </w:p>
    <w:p>
      <w:pPr>
        <w:pStyle w:val="GreyveilBody"/>
      </w:pPr>
      <w:r>
        <w:rPr>
          <w:rFonts w:ascii="Georgia 11.5pt" w:hAnsi="Georgia 11.5pt"/>
          <w:color w:val="24313B"/>
          <w:sz w:val="23"/>
        </w:rPr>
        <w:t>woh dheere dheere door ho jaate hain.</w:t>
      </w:r>
    </w:p>
    <w:p>
      <w:pPr>
        <w:pStyle w:val="GreyveilBody"/>
      </w:pPr>
      <w:r>
        <w:rPr>
          <w:rFonts w:ascii="Georgia 11.5pt" w:hAnsi="Georgia 11.5pt"/>
          <w:color w:val="24313B"/>
          <w:sz w:val="23"/>
        </w:rPr>
        <w:t>Aur jo log tumhare existence ke saath the...</w:t>
      </w:r>
    </w:p>
    <w:p>
      <w:pPr>
        <w:pStyle w:val="GreyveilBody"/>
      </w:pPr>
      <w:r>
        <w:rPr>
          <w:rFonts w:ascii="Georgia 11.5pt" w:hAnsi="Georgia 11.5pt"/>
          <w:color w:val="24313B"/>
          <w:sz w:val="23"/>
        </w:rPr>
        <w:t>woh quietly reh jaate hain.</w:t>
      </w:r>
    </w:p>
    <w:p>
      <w:pPr>
        <w:pStyle w:val="GreyveilBody"/>
      </w:pPr>
      <w:r>
        <w:rPr>
          <w:rFonts w:ascii="Georgia 11.5pt" w:hAnsi="Georgia 11.5pt"/>
          <w:color w:val="24313B"/>
          <w:sz w:val="23"/>
        </w:rPr>
        <w:t>Tab samajh aata hai...</w:t>
      </w:r>
    </w:p>
    <w:p>
      <w:pPr>
        <w:pStyle w:val="GreyveilBody"/>
      </w:pPr>
      <w:r>
        <w:rPr>
          <w:rFonts w:ascii="Georgia 11.5pt" w:hAnsi="Georgia 11.5pt"/>
          <w:color w:val="24313B"/>
          <w:sz w:val="23"/>
        </w:rPr>
        <w:t>ki relationship effort se nahi...</w:t>
      </w:r>
    </w:p>
    <w:p>
      <w:pPr>
        <w:pStyle w:val="GreyveilBody"/>
      </w:pPr>
      <w:r>
        <w:rPr>
          <w:rFonts w:ascii="Georgia 11.5pt" w:hAnsi="Georgia 11.5pt"/>
          <w:color w:val="24313B"/>
          <w:sz w:val="23"/>
        </w:rPr>
        <w:t>presence se bante hain.</w:t>
      </w:r>
    </w:p>
    <w:p>
      <w:pPr>
        <w:pStyle w:val="GreyveilBody"/>
      </w:pPr>
      <w:r>
        <w:rPr>
          <w:rFonts w:ascii="Georgia 11.5pt" w:hAnsi="Georgia 11.5pt"/>
          <w:b/>
          <w:color w:val="24313B"/>
          <w:sz w:val="23"/>
        </w:rPr>
        <w:t>THE RETURN TO YOURSELF</w:t>
      </w:r>
    </w:p>
    <w:p>
      <w:pPr>
        <w:pStyle w:val="GreyveilBody"/>
      </w:pPr>
      <w:r>
        <w:rPr>
          <w:rFonts w:ascii="Georgia 11.5pt" w:hAnsi="Georgia 11.5pt"/>
          <w:color w:val="24313B"/>
          <w:sz w:val="23"/>
        </w:rPr>
        <w:t>Sabse lambi journey duniya ghoomne ki nahi hoti.</w:t>
      </w:r>
    </w:p>
    <w:p>
      <w:pPr>
        <w:pStyle w:val="GreyveilBody"/>
      </w:pPr>
      <w:r>
        <w:rPr>
          <w:rFonts w:ascii="Georgia 11.5pt" w:hAnsi="Georgia 11.5pt"/>
          <w:color w:val="24313B"/>
          <w:sz w:val="23"/>
        </w:rPr>
        <w:t>Khud tak wapas aane ki hoti hai.</w:t>
      </w:r>
    </w:p>
    <w:p>
      <w:pPr>
        <w:pStyle w:val="GreyveilBody"/>
      </w:pPr>
      <w:r>
        <w:rPr>
          <w:rFonts w:ascii="Georgia 11.5pt" w:hAnsi="Georgia 11.5pt"/>
          <w:color w:val="24313B"/>
          <w:sz w:val="23"/>
        </w:rPr>
        <w:t>Aur jab tum finally wapas aate ho...</w:t>
      </w:r>
    </w:p>
    <w:p>
      <w:pPr>
        <w:pStyle w:val="GreyveilBody"/>
      </w:pPr>
      <w:r>
        <w:rPr>
          <w:rFonts w:ascii="Georgia 11.5pt" w:hAnsi="Georgia 11.5pt"/>
          <w:color w:val="24313B"/>
          <w:sz w:val="23"/>
        </w:rPr>
        <w:t>toh pata chalta hai...</w:t>
      </w:r>
    </w:p>
    <w:p>
      <w:pPr>
        <w:pStyle w:val="GreyveilBody"/>
      </w:pPr>
      <w:r>
        <w:rPr>
          <w:rFonts w:ascii="Georgia 11.5pt" w:hAnsi="Georgia 11.5pt"/>
          <w:color w:val="24313B"/>
          <w:sz w:val="23"/>
        </w:rPr>
        <w:t>jise tum itne saal dhoondh rahe the...</w:t>
      </w:r>
    </w:p>
    <w:p>
      <w:pPr>
        <w:pStyle w:val="GreyveilBody"/>
      </w:pPr>
      <w:r>
        <w:rPr>
          <w:rFonts w:ascii="Georgia 11.5pt" w:hAnsi="Georgia 11.5pt"/>
          <w:color w:val="24313B"/>
          <w:sz w:val="23"/>
        </w:rPr>
        <w:t>woh kabhi gaya hi nahi tha.</w:t>
      </w:r>
    </w:p>
    <w:p>
      <w:pPr>
        <w:pStyle w:val="GreyveilBody"/>
      </w:pPr>
      <w:r>
        <w:rPr>
          <w:rFonts w:ascii="Georgia 11.5pt" w:hAnsi="Georgia 11.5pt"/>
          <w:color w:val="24313B"/>
          <w:sz w:val="23"/>
        </w:rPr>
        <w:t>Woh bas...</w:t>
      </w:r>
    </w:p>
    <w:p>
      <w:pPr>
        <w:pStyle w:val="GreyveilBody"/>
      </w:pPr>
      <w:r>
        <w:rPr>
          <w:rFonts w:ascii="Georgia 11.5pt" w:hAnsi="Georgia 11.5pt"/>
          <w:color w:val="24313B"/>
          <w:sz w:val="23"/>
        </w:rPr>
        <w:t>thoughts ke shor ke neeche chup gaya tha.</w:t>
      </w:r>
    </w:p>
    <w:p>
      <w:pPr>
        <w:pStyle w:val="GreyveilBody"/>
      </w:pPr>
      <w:r>
        <w:rPr>
          <w:rFonts w:ascii="Georgia 11.5pt" w:hAnsi="Georgia 11.5pt"/>
          <w:color w:val="24313B"/>
          <w:sz w:val="23"/>
        </w:rPr>
        <w:t>Fear ke neeche.</w:t>
      </w:r>
    </w:p>
    <w:p>
      <w:pPr>
        <w:pStyle w:val="GreyveilBody"/>
      </w:pPr>
      <w:r>
        <w:rPr>
          <w:rFonts w:ascii="Georgia 11.5pt" w:hAnsi="Georgia 11.5pt"/>
          <w:color w:val="24313B"/>
          <w:sz w:val="23"/>
        </w:rPr>
        <w:t>Expectations ke neeche.</w:t>
      </w:r>
    </w:p>
    <w:p>
      <w:pPr>
        <w:pStyle w:val="GreyveilBody"/>
      </w:pPr>
      <w:r>
        <w:rPr>
          <w:rFonts w:ascii="Georgia 11.5pt" w:hAnsi="Georgia 11.5pt"/>
          <w:color w:val="24313B"/>
          <w:sz w:val="23"/>
        </w:rPr>
        <w:t>Comparison ke neeche.</w:t>
      </w:r>
    </w:p>
    <w:p>
      <w:pPr>
        <w:pStyle w:val="GreyveilBody"/>
      </w:pPr>
      <w:r>
        <w:rPr>
          <w:rFonts w:ascii="Georgia 11.5pt" w:hAnsi="Georgia 11.5pt"/>
          <w:color w:val="24313B"/>
          <w:sz w:val="23"/>
        </w:rPr>
        <w:t>Aur jab yeh sab dheere dheere halka hota hai...</w:t>
      </w:r>
    </w:p>
    <w:p>
      <w:pPr>
        <w:pStyle w:val="GreyveilBody"/>
      </w:pPr>
      <w:r>
        <w:rPr>
          <w:rFonts w:ascii="Georgia 11.5pt" w:hAnsi="Georgia 11.5pt"/>
          <w:color w:val="24313B"/>
          <w:sz w:val="23"/>
        </w:rPr>
        <w:t>toh tum koi naye insaan nahi bante.</w:t>
      </w:r>
    </w:p>
    <w:p>
      <w:pPr>
        <w:pStyle w:val="GreyveilBody"/>
      </w:pPr>
      <w:r>
        <w:rPr>
          <w:rFonts w:ascii="Georgia 11.5pt" w:hAnsi="Georgia 11.5pt"/>
          <w:color w:val="24313B"/>
          <w:sz w:val="23"/>
        </w:rPr>
        <w:t>Tum bas...</w:t>
      </w:r>
    </w:p>
    <w:p>
      <w:pPr>
        <w:pStyle w:val="GreyveilBody"/>
      </w:pPr>
      <w:r>
        <w:rPr>
          <w:rFonts w:ascii="Georgia 11.5pt" w:hAnsi="Georgia 11.5pt"/>
          <w:color w:val="24313B"/>
          <w:sz w:val="23"/>
        </w:rPr>
        <w:t>dobara wahi ban jaate ho...</w:t>
      </w:r>
    </w:p>
    <w:p>
      <w:pPr>
        <w:pStyle w:val="GreyveilBody"/>
      </w:pPr>
      <w:r>
        <w:rPr>
          <w:rFonts w:ascii="Georgia 11.5pt" w:hAnsi="Georgia 11.5pt"/>
          <w:color w:val="24313B"/>
          <w:sz w:val="23"/>
        </w:rPr>
        <w:t>jo tum hamesha se the.</w:t>
      </w:r>
    </w:p>
    <w:p>
      <w:pPr>
        <w:pStyle w:val="GreyveilBody"/>
      </w:pPr>
      <w:r>
        <w:rPr>
          <w:rFonts w:ascii="Georgia 11.5pt" w:hAnsi="Georgia 11.5pt"/>
          <w:b/>
          <w:color w:val="24313B"/>
          <w:sz w:val="23"/>
        </w:rPr>
        <w:t>THE QUIET PEACE</w:t>
      </w:r>
    </w:p>
    <w:p>
      <w:pPr>
        <w:pStyle w:val="GreyveilBody"/>
      </w:pPr>
      <w:r>
        <w:rPr>
          <w:rFonts w:ascii="Georgia 11.5pt" w:hAnsi="Georgia 11.5pt"/>
          <w:color w:val="24313B"/>
          <w:sz w:val="23"/>
        </w:rPr>
        <w:t>Peace loud nahi hoti.</w:t>
      </w:r>
    </w:p>
    <w:p>
      <w:pPr>
        <w:pStyle w:val="GreyveilBody"/>
      </w:pPr>
      <w:r>
        <w:rPr>
          <w:rFonts w:ascii="Georgia 11.5pt" w:hAnsi="Georgia 11.5pt"/>
          <w:color w:val="24313B"/>
          <w:sz w:val="23"/>
        </w:rPr>
        <w:t>Woh announce nahi karti—</w:t>
      </w:r>
    </w:p>
    <w:p>
      <w:pPr>
        <w:pStyle w:val="GreyveilBody"/>
      </w:pPr>
      <w:r>
        <w:rPr>
          <w:rFonts w:ascii="Georgia 11.5pt" w:hAnsi="Georgia 11.5pt"/>
          <w:color w:val="24313B"/>
          <w:sz w:val="23"/>
        </w:rPr>
        <w:t>"Congratulations, you are healed."</w:t>
      </w:r>
    </w:p>
    <w:p>
      <w:pPr>
        <w:pStyle w:val="GreyveilBody"/>
      </w:pPr>
      <w:r>
        <w:rPr>
          <w:rFonts w:ascii="Georgia 11.5pt" w:hAnsi="Georgia 11.5pt"/>
          <w:color w:val="24313B"/>
          <w:sz w:val="23"/>
        </w:rPr>
        <w:t>Woh bas ek din...</w:t>
      </w:r>
    </w:p>
    <w:p>
      <w:pPr>
        <w:pStyle w:val="GreyveilBody"/>
      </w:pPr>
      <w:r>
        <w:rPr>
          <w:rFonts w:ascii="Georgia 11.5pt" w:hAnsi="Georgia 11.5pt"/>
          <w:color w:val="24313B"/>
          <w:sz w:val="23"/>
        </w:rPr>
        <w:t>tumhare andar baith jaati hai.</w:t>
      </w:r>
    </w:p>
    <w:p>
      <w:pPr>
        <w:pStyle w:val="GreyveilBody"/>
      </w:pPr>
      <w:r>
        <w:rPr>
          <w:rFonts w:ascii="Georgia 11.5pt" w:hAnsi="Georgia 11.5pt"/>
          <w:color w:val="24313B"/>
          <w:sz w:val="23"/>
        </w:rPr>
        <w:t>Itni quietly...</w:t>
      </w:r>
    </w:p>
    <w:p>
      <w:pPr>
        <w:pStyle w:val="GreyveilBody"/>
      </w:pPr>
      <w:r>
        <w:rPr>
          <w:rFonts w:ascii="Georgia 11.5pt" w:hAnsi="Georgia 11.5pt"/>
          <w:color w:val="24313B"/>
          <w:sz w:val="23"/>
        </w:rPr>
        <w:t>ki shayad tum notice bhi na karo.</w:t>
      </w:r>
    </w:p>
    <w:p>
      <w:pPr>
        <w:pStyle w:val="GreyveilBody"/>
      </w:pPr>
      <w:r>
        <w:rPr>
          <w:rFonts w:ascii="Georgia 11.5pt" w:hAnsi="Georgia 11.5pt"/>
          <w:color w:val="24313B"/>
          <w:sz w:val="23"/>
        </w:rPr>
        <w:t>Aur phir ek din...</w:t>
      </w:r>
    </w:p>
    <w:p>
      <w:pPr>
        <w:pStyle w:val="GreyveilBody"/>
      </w:pPr>
      <w:r>
        <w:rPr>
          <w:rFonts w:ascii="Georgia 11.5pt" w:hAnsi="Georgia 11.5pt"/>
          <w:color w:val="24313B"/>
          <w:sz w:val="23"/>
        </w:rPr>
        <w:t>tum peeche mudkar dekhte ho...</w:t>
      </w:r>
    </w:p>
    <w:p>
      <w:pPr>
        <w:pStyle w:val="GreyveilBody"/>
      </w:pPr>
      <w:r>
        <w:rPr>
          <w:rFonts w:ascii="Georgia 11.5pt" w:hAnsi="Georgia 11.5pt"/>
          <w:color w:val="24313B"/>
          <w:sz w:val="23"/>
        </w:rPr>
        <w:t>aur realize karte ho—</w:t>
      </w:r>
    </w:p>
    <w:p>
      <w:pPr>
        <w:pStyle w:val="GreyveilBody"/>
      </w:pPr>
      <w:r>
        <w:rPr>
          <w:rFonts w:ascii="Georgia 11.5pt" w:hAnsi="Georgia 11.5pt"/>
          <w:color w:val="24313B"/>
          <w:sz w:val="23"/>
        </w:rPr>
        <w:t>"Dard ab bhi aata hai...</w:t>
      </w:r>
    </w:p>
    <w:p>
      <w:pPr>
        <w:pStyle w:val="GreyveilBody"/>
      </w:pPr>
      <w:r>
        <w:rPr>
          <w:rFonts w:ascii="Georgia 11.5pt" w:hAnsi="Georgia 11.5pt"/>
          <w:color w:val="24313B"/>
          <w:sz w:val="23"/>
        </w:rPr>
        <w:t>par woh mujhe lekar nahi chalta.</w:t>
      </w:r>
    </w:p>
    <w:p>
      <w:pPr>
        <w:pStyle w:val="GreyveilBody"/>
      </w:pPr>
      <w:r>
        <w:rPr>
          <w:rFonts w:ascii="Georgia 11.5pt" w:hAnsi="Georgia 11.5pt"/>
          <w:color w:val="24313B"/>
          <w:sz w:val="23"/>
        </w:rPr>
        <w:t>Main usse lekar chal leta hoon."</w:t>
      </w:r>
    </w:p>
    <w:p>
      <w:pPr>
        <w:pStyle w:val="GreyveilBody"/>
      </w:pPr>
      <w:r>
        <w:rPr>
          <w:rFonts w:ascii="Georgia 11.5pt" w:hAnsi="Georgia 11.5pt"/>
          <w:color w:val="24313B"/>
          <w:sz w:val="23"/>
        </w:rPr>
        <w:t>Aur shayad...</w:t>
      </w:r>
    </w:p>
    <w:p>
      <w:pPr>
        <w:pStyle w:val="GreyveilBody"/>
      </w:pPr>
      <w:r>
        <w:rPr>
          <w:rFonts w:ascii="Georgia 11.5pt" w:hAnsi="Georgia 11.5pt"/>
          <w:color w:val="24313B"/>
          <w:sz w:val="23"/>
        </w:rPr>
        <w:t>yehi healing hai.</w:t>
      </w:r>
    </w:p>
    <w:p>
      <w:pPr>
        <w:pStyle w:val="GreyveilBody"/>
      </w:pPr>
      <w:r>
        <w:rPr>
          <w:rFonts w:ascii="Georgia 11.5pt" w:hAnsi="Georgia 11.5pt"/>
          <w:color w:val="24313B"/>
          <w:sz w:val="23"/>
        </w:rPr>
        <w:t>Na pain ka end.</w:t>
      </w:r>
    </w:p>
    <w:p>
      <w:pPr>
        <w:pStyle w:val="GreyveilBody"/>
      </w:pPr>
      <w:r>
        <w:rPr>
          <w:rFonts w:ascii="Georgia 11.5pt" w:hAnsi="Georgia 11.5pt"/>
          <w:color w:val="24313B"/>
          <w:sz w:val="23"/>
        </w:rPr>
        <w:t>Na life ka solution.</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khud ke saath ek naya rishta.</w:t>
      </w:r>
    </w:p>
    <w:p>
      <w:pPr>
        <w:pStyle w:val="GreyveilBody"/>
      </w:pPr>
      <w:r>
        <w:rPr>
          <w:rFonts w:ascii="Georgia 11.5pt" w:hAnsi="Georgia 11.5pt"/>
          <w:b/>
          <w:color w:val="24313B"/>
          <w:sz w:val="23"/>
        </w:rPr>
        <w:t>END OF PART 3</w:t>
      </w:r>
    </w:p>
    <w:p>
      <w:pPr>
        <w:pStyle w:val="GreyveilBody"/>
      </w:pPr>
      <w:r>
        <w:rPr>
          <w:rFonts w:ascii="Georgia 11.5pt" w:hAnsi="Georgia 11.5pt"/>
          <w:color w:val="24313B"/>
          <w:sz w:val="23"/>
        </w:rPr>
        <w:t>Shayad healing ka sabse khoobsurat pal woh nahi hota...</w:t>
      </w:r>
    </w:p>
    <w:p>
      <w:pPr>
        <w:pStyle w:val="GreyveilBody"/>
      </w:pPr>
      <w:r>
        <w:rPr>
          <w:rFonts w:ascii="Georgia 11.5pt" w:hAnsi="Georgia 11.5pt"/>
          <w:color w:val="24313B"/>
          <w:sz w:val="23"/>
        </w:rPr>
        <w:t>jab tum finally muskuraate ho.</w:t>
      </w:r>
    </w:p>
    <w:p>
      <w:pPr>
        <w:pStyle w:val="GreyveilBody"/>
      </w:pPr>
      <w:r>
        <w:rPr>
          <w:rFonts w:ascii="Georgia 11.5pt" w:hAnsi="Georgia 11.5pt"/>
          <w:color w:val="24313B"/>
          <w:sz w:val="23"/>
        </w:rPr>
        <w:t>Shayad woh pal hota hai...</w:t>
      </w:r>
    </w:p>
    <w:p>
      <w:pPr>
        <w:pStyle w:val="GreyveilBody"/>
      </w:pPr>
      <w:r>
        <w:rPr>
          <w:rFonts w:ascii="Georgia 11.5pt" w:hAnsi="Georgia 11.5pt"/>
          <w:color w:val="24313B"/>
          <w:sz w:val="23"/>
        </w:rPr>
        <w:t>jab tum bina kisi wajah ke...</w:t>
      </w:r>
    </w:p>
    <w:p>
      <w:pPr>
        <w:pStyle w:val="GreyveilBody"/>
      </w:pPr>
      <w:r>
        <w:rPr>
          <w:rFonts w:ascii="Georgia 11.5pt" w:hAnsi="Georgia 11.5pt"/>
          <w:color w:val="24313B"/>
          <w:sz w:val="23"/>
        </w:rPr>
        <w:t>andar se thoda halka mehsoos karte ho.</w:t>
      </w:r>
    </w:p>
    <w:p>
      <w:pPr>
        <w:pStyle w:val="GreyveilBody"/>
      </w:pPr>
      <w:r>
        <w:rPr>
          <w:rFonts w:ascii="Georgia 11.5pt" w:hAnsi="Georgia 11.5pt"/>
          <w:color w:val="24313B"/>
          <w:sz w:val="23"/>
        </w:rPr>
        <w:t>Aur pehli baar...</w:t>
      </w:r>
    </w:p>
    <w:p>
      <w:pPr>
        <w:pStyle w:val="GreyveilBody"/>
      </w:pPr>
      <w:r>
        <w:rPr>
          <w:rFonts w:ascii="Georgia 11.5pt" w:hAnsi="Georgia 11.5pt"/>
          <w:color w:val="24313B"/>
          <w:sz w:val="23"/>
        </w:rPr>
        <w:t>life ko theek karne ki jagah...</w:t>
      </w:r>
    </w:p>
    <w:p>
      <w:pPr>
        <w:pStyle w:val="GreyveilBody"/>
      </w:pPr>
      <w:r>
        <w:rPr>
          <w:rFonts w:ascii="Georgia 11.5pt" w:hAnsi="Georgia 11.5pt"/>
          <w:color w:val="24313B"/>
          <w:sz w:val="23"/>
        </w:rPr>
        <w:t>sirf jeena shuru kar dete ho.</w:t>
      </w:r>
    </w:p>
    <w:p>
      <w:pPr>
        <w:pStyle w:val="GreyveilBody"/>
      </w:pPr>
      <w:r>
        <w:rPr>
          <w:rFonts w:ascii="Georgia 11.5pt" w:hAnsi="Georgia 11.5pt"/>
          <w:b/>
          <w:color w:val="24313B"/>
          <w:sz w:val="23"/>
        </w:rPr>
        <w:t>PART 4 — WHEN YOU STOP TRYING TO BECOME SOMEONE ELSE</w:t>
      </w:r>
    </w:p>
    <w:p>
      <w:pPr>
        <w:pStyle w:val="GreyveilBody"/>
      </w:pPr>
      <w:r>
        <w:rPr>
          <w:rFonts w:ascii="Georgia 11.5pt" w:hAnsi="Georgia 11.5pt"/>
          <w:color w:val="24313B"/>
          <w:sz w:val="23"/>
        </w:rPr>
        <w:t>Ek waqt aata hai…</w:t>
      </w:r>
    </w:p>
    <w:p>
      <w:pPr>
        <w:pStyle w:val="GreyveilBody"/>
      </w:pPr>
      <w:r>
        <w:rPr>
          <w:rFonts w:ascii="Georgia 11.5pt" w:hAnsi="Georgia 11.5pt"/>
          <w:color w:val="24313B"/>
          <w:sz w:val="23"/>
        </w:rPr>
        <w:t>Jab insaan secretly ye believe karne lagta hai ki healing ka matlab hai—</w:t>
      </w:r>
    </w:p>
    <w:p>
      <w:pPr>
        <w:pStyle w:val="GreyveilBody"/>
      </w:pPr>
      <w:r>
        <w:rPr>
          <w:rFonts w:ascii="Georgia 11.5pt" w:hAnsi="Georgia 11.5pt"/>
          <w:color w:val="24313B"/>
          <w:sz w:val="23"/>
        </w:rPr>
        <w:t>Ek din uthna… aur phir kabhi hurt na hona.</w:t>
      </w:r>
    </w:p>
    <w:p>
      <w:pPr>
        <w:pStyle w:val="GreyveilBody"/>
      </w:pPr>
      <w:r>
        <w:rPr>
          <w:rFonts w:ascii="Georgia 11.5pt" w:hAnsi="Georgia 11.5pt"/>
          <w:color w:val="24313B"/>
          <w:sz w:val="23"/>
        </w:rPr>
        <w:t>Kabhi overthink na karna.</w:t>
      </w:r>
    </w:p>
    <w:p>
      <w:pPr>
        <w:pStyle w:val="GreyveilBody"/>
      </w:pPr>
      <w:r>
        <w:rPr>
          <w:rFonts w:ascii="Georgia 11.5pt" w:hAnsi="Georgia 11.5pt"/>
          <w:color w:val="24313B"/>
          <w:sz w:val="23"/>
        </w:rPr>
        <w:t>Kabhi anxious na feel karna.</w:t>
      </w:r>
    </w:p>
    <w:p>
      <w:pPr>
        <w:pStyle w:val="GreyveilBody"/>
      </w:pPr>
      <w:r>
        <w:rPr>
          <w:rFonts w:ascii="Georgia 11.5pt" w:hAnsi="Georgia 11.5pt"/>
          <w:color w:val="24313B"/>
          <w:sz w:val="23"/>
        </w:rPr>
        <w:t>Kabhi kisi ki yaad na aana.</w:t>
      </w:r>
    </w:p>
    <w:p>
      <w:pPr>
        <w:pStyle w:val="GreyveilBody"/>
      </w:pPr>
      <w:r>
        <w:rPr>
          <w:rFonts w:ascii="Georgia 11.5pt" w:hAnsi="Georgia 11.5pt"/>
          <w:color w:val="24313B"/>
          <w:sz w:val="23"/>
        </w:rPr>
        <w:t>Kabhi tootna na.</w:t>
      </w:r>
    </w:p>
    <w:p>
      <w:pPr>
        <w:pStyle w:val="GreyveilBody"/>
      </w:pPr>
      <w:r>
        <w:rPr>
          <w:rFonts w:ascii="Georgia 11.5pt" w:hAnsi="Georgia 11.5pt"/>
          <w:color w:val="24313B"/>
          <w:sz w:val="23"/>
        </w:rPr>
        <w:t>Aur isi expectation ki wajah se…</w:t>
      </w:r>
    </w:p>
    <w:p>
      <w:pPr>
        <w:pStyle w:val="GreyveilBody"/>
      </w:pPr>
      <w:r>
        <w:rPr>
          <w:rFonts w:ascii="Georgia 11.5pt" w:hAnsi="Georgia 11.5pt"/>
          <w:color w:val="24313B"/>
          <w:sz w:val="23"/>
        </w:rPr>
        <w:t>healing shuru hone se pehle hi impossible lagne lagti hai.</w:t>
      </w:r>
    </w:p>
    <w:p>
      <w:pPr>
        <w:pStyle w:val="GreyveilBody"/>
      </w:pPr>
      <w:r>
        <w:rPr>
          <w:rFonts w:ascii="Georgia 11.5pt" w:hAnsi="Georgia 11.5pt"/>
          <w:color w:val="24313B"/>
          <w:sz w:val="23"/>
        </w:rPr>
        <w:t>Kyuki reality kuch aur hai.</w:t>
      </w:r>
    </w:p>
    <w:p>
      <w:pPr>
        <w:pStyle w:val="GreyveilBody"/>
      </w:pPr>
      <w:r>
        <w:rPr>
          <w:rFonts w:ascii="Georgia 11.5pt" w:hAnsi="Georgia 11.5pt"/>
          <w:color w:val="24313B"/>
          <w:sz w:val="23"/>
        </w:rPr>
        <w:t>Healing ka matlab pain ka disappear ho jaana nahi hota.</w:t>
      </w:r>
    </w:p>
    <w:p>
      <w:pPr>
        <w:pStyle w:val="GreyveilBody"/>
      </w:pPr>
      <w:r>
        <w:rPr>
          <w:rFonts w:ascii="Georgia 11.5pt" w:hAnsi="Georgia 11.5pt"/>
          <w:color w:val="24313B"/>
          <w:sz w:val="23"/>
        </w:rPr>
        <w:t>Healing ka matlab hota hai—</w:t>
      </w:r>
    </w:p>
    <w:p>
      <w:pPr>
        <w:pStyle w:val="GreyveilBody"/>
      </w:pPr>
      <w:r>
        <w:rPr>
          <w:rFonts w:ascii="Georgia 11.5pt" w:hAnsi="Georgia 11.5pt"/>
          <w:color w:val="24313B"/>
          <w:sz w:val="23"/>
        </w:rPr>
        <w:t>Pain ke saath tumhara relationship badal jaana.</w:t>
      </w:r>
    </w:p>
    <w:p>
      <w:pPr>
        <w:pStyle w:val="GreyveilBody"/>
      </w:pPr>
      <w:r>
        <w:rPr>
          <w:rFonts w:ascii="Georgia 11.5pt" w:hAnsi="Georgia 11.5pt"/>
          <w:b/>
          <w:color w:val="24313B"/>
          <w:sz w:val="23"/>
        </w:rPr>
        <w:t>THE PERSON YOU KEEP TRYING TO BECOME</w:t>
      </w:r>
    </w:p>
    <w:p>
      <w:pPr>
        <w:pStyle w:val="GreyveilBody"/>
      </w:pPr>
      <w:r>
        <w:rPr>
          <w:rFonts w:ascii="Georgia 11.5pt" w:hAnsi="Georgia 11.5pt"/>
          <w:color w:val="24313B"/>
          <w:sz w:val="23"/>
        </w:rPr>
        <w:t>Notice karo...</w:t>
      </w:r>
    </w:p>
    <w:p>
      <w:pPr>
        <w:pStyle w:val="GreyveilBody"/>
      </w:pPr>
      <w:r>
        <w:rPr>
          <w:rFonts w:ascii="Georgia 11.5pt" w:hAnsi="Georgia 11.5pt"/>
          <w:color w:val="24313B"/>
          <w:sz w:val="23"/>
        </w:rPr>
        <w:t>Kitni baar tumne khud se kaha hoga—</w:t>
      </w:r>
    </w:p>
    <w:p>
      <w:pPr>
        <w:pStyle w:val="GreyveilBody"/>
      </w:pPr>
      <w:r>
        <w:rPr>
          <w:rFonts w:ascii="Georgia 11.5pt" w:hAnsi="Georgia 11.5pt"/>
          <w:color w:val="24313B"/>
          <w:sz w:val="23"/>
        </w:rPr>
        <w:t>"Bas thoda aur strong banna hai."</w:t>
      </w:r>
    </w:p>
    <w:p>
      <w:pPr>
        <w:pStyle w:val="GreyveilBody"/>
      </w:pPr>
      <w:r>
        <w:rPr>
          <w:rFonts w:ascii="Georgia 11.5pt" w:hAnsi="Georgia 11.5pt"/>
          <w:color w:val="24313B"/>
          <w:sz w:val="23"/>
        </w:rPr>
        <w:t>"Bas emotions control karne hain."</w:t>
      </w:r>
    </w:p>
    <w:p>
      <w:pPr>
        <w:pStyle w:val="GreyveilBody"/>
      </w:pPr>
      <w:r>
        <w:rPr>
          <w:rFonts w:ascii="Georgia 11.5pt" w:hAnsi="Georgia 11.5pt"/>
          <w:color w:val="24313B"/>
          <w:sz w:val="23"/>
        </w:rPr>
        <w:t>"Bas overthinking khatam karni hai."</w:t>
      </w:r>
    </w:p>
    <w:p>
      <w:pPr>
        <w:pStyle w:val="GreyveilBody"/>
      </w:pPr>
      <w:r>
        <w:rPr>
          <w:rFonts w:ascii="Georgia 11.5pt" w:hAnsi="Georgia 11.5pt"/>
          <w:color w:val="24313B"/>
          <w:sz w:val="23"/>
        </w:rPr>
        <w:t>"Bas better version banna hai."</w:t>
      </w:r>
    </w:p>
    <w:p>
      <w:pPr>
        <w:pStyle w:val="GreyveilBody"/>
      </w:pPr>
      <w:r>
        <w:rPr>
          <w:rFonts w:ascii="Georgia 11.5pt" w:hAnsi="Georgia 11.5pt"/>
          <w:color w:val="24313B"/>
          <w:sz w:val="23"/>
        </w:rPr>
        <w:t>Surface pe ye motivation lagta hai.</w:t>
      </w:r>
    </w:p>
    <w:p>
      <w:pPr>
        <w:pStyle w:val="GreyveilBody"/>
      </w:pPr>
      <w:r>
        <w:rPr>
          <w:rFonts w:ascii="Georgia 11.5pt" w:hAnsi="Georgia 11.5pt"/>
          <w:color w:val="24313B"/>
          <w:sz w:val="23"/>
        </w:rPr>
        <w:t>Par andar ek hidden message chhupa hota hai—</w:t>
      </w:r>
    </w:p>
    <w:p>
      <w:pPr>
        <w:pStyle w:val="GreyveilBody"/>
      </w:pPr>
      <w:r>
        <w:rPr>
          <w:rFonts w:ascii="Georgia 11.5pt" w:hAnsi="Georgia 11.5pt"/>
          <w:color w:val="24313B"/>
          <w:sz w:val="23"/>
        </w:rPr>
        <w:t>"Jo main abhi hoon... woh enough nahi."</w:t>
      </w:r>
    </w:p>
    <w:p>
      <w:pPr>
        <w:pStyle w:val="GreyveilBody"/>
      </w:pPr>
      <w:r>
        <w:rPr>
          <w:rFonts w:ascii="Georgia 11.5pt" w:hAnsi="Georgia 11.5pt"/>
          <w:color w:val="24313B"/>
          <w:sz w:val="23"/>
        </w:rPr>
        <w:t>Aur jab healing ki journey isi sentence se shuru hoti hai...</w:t>
      </w:r>
    </w:p>
    <w:p>
      <w:pPr>
        <w:pStyle w:val="GreyveilBody"/>
      </w:pPr>
      <w:r>
        <w:rPr>
          <w:rFonts w:ascii="Georgia 11.5pt" w:hAnsi="Georgia 11.5pt"/>
          <w:color w:val="24313B"/>
          <w:sz w:val="23"/>
        </w:rPr>
        <w:t>Toh har step pe tum khud se ladte rehte ho.</w:t>
      </w:r>
    </w:p>
    <w:p>
      <w:pPr>
        <w:pStyle w:val="GreyveilBody"/>
      </w:pPr>
      <w:r>
        <w:rPr>
          <w:rFonts w:ascii="Georgia 11.5pt" w:hAnsi="Georgia 11.5pt"/>
          <w:b/>
          <w:color w:val="24313B"/>
          <w:sz w:val="23"/>
        </w:rPr>
        <w:t>THE WAR THAT NEVER ENDS</w:t>
      </w:r>
    </w:p>
    <w:p>
      <w:pPr>
        <w:pStyle w:val="GreyveilBody"/>
      </w:pPr>
      <w:r>
        <w:rPr>
          <w:rFonts w:ascii="Georgia 11.5pt" w:hAnsi="Georgia 11.5pt"/>
          <w:color w:val="24313B"/>
          <w:sz w:val="23"/>
        </w:rPr>
        <w:t>Jab tum continuously khud ko improve karne ki koshish karte ho...</w:t>
      </w:r>
    </w:p>
    <w:p>
      <w:pPr>
        <w:pStyle w:val="GreyveilBody"/>
      </w:pPr>
      <w:r>
        <w:rPr>
          <w:rFonts w:ascii="Georgia 11.5pt" w:hAnsi="Georgia 11.5pt"/>
          <w:color w:val="24313B"/>
          <w:sz w:val="23"/>
        </w:rPr>
        <w:t>Dheere dheere tum khud ko accept karna bhool jaate ho.</w:t>
      </w:r>
    </w:p>
    <w:p>
      <w:pPr>
        <w:pStyle w:val="GreyveilBody"/>
      </w:pPr>
      <w:r>
        <w:rPr>
          <w:rFonts w:ascii="Georgia 11.5pt" w:hAnsi="Georgia 11.5pt"/>
          <w:color w:val="24313B"/>
          <w:sz w:val="23"/>
        </w:rPr>
        <w:t>Har emotion problem lagta hai.</w:t>
      </w:r>
    </w:p>
    <w:p>
      <w:pPr>
        <w:pStyle w:val="GreyveilBody"/>
      </w:pPr>
      <w:r>
        <w:rPr>
          <w:rFonts w:ascii="Georgia 11.5pt" w:hAnsi="Georgia 11.5pt"/>
          <w:color w:val="24313B"/>
          <w:sz w:val="23"/>
        </w:rPr>
        <w:t>Har weakness project ban jaati hai.</w:t>
      </w:r>
    </w:p>
    <w:p>
      <w:pPr>
        <w:pStyle w:val="GreyveilBody"/>
      </w:pPr>
      <w:r>
        <w:rPr>
          <w:rFonts w:ascii="Georgia 11.5pt" w:hAnsi="Georgia 11.5pt"/>
          <w:color w:val="24313B"/>
          <w:sz w:val="23"/>
        </w:rPr>
        <w:t>Har insecurity fix karne layak machine defect lagti hai.</w:t>
      </w:r>
    </w:p>
    <w:p>
      <w:pPr>
        <w:pStyle w:val="GreyveilBody"/>
      </w:pPr>
      <w:r>
        <w:rPr>
          <w:rFonts w:ascii="Georgia 11.5pt" w:hAnsi="Georgia 11.5pt"/>
          <w:color w:val="24313B"/>
          <w:sz w:val="23"/>
        </w:rPr>
        <w:t>Aur phir life jeene se zyada...</w:t>
      </w:r>
    </w:p>
    <w:p>
      <w:pPr>
        <w:pStyle w:val="GreyveilBody"/>
      </w:pPr>
      <w:r>
        <w:rPr>
          <w:rFonts w:ascii="Georgia 11.5pt" w:hAnsi="Georgia 11.5pt"/>
          <w:color w:val="24313B"/>
          <w:sz w:val="23"/>
        </w:rPr>
        <w:t>Khud ko repair karne mein nikal jaati hai.</w:t>
      </w:r>
    </w:p>
    <w:p>
      <w:pPr>
        <w:pStyle w:val="GreyveilBody"/>
      </w:pPr>
      <w:r>
        <w:rPr>
          <w:rFonts w:ascii="Georgia 11.5pt" w:hAnsi="Georgia 11.5pt"/>
          <w:color w:val="24313B"/>
          <w:sz w:val="23"/>
        </w:rPr>
        <w:t>Jaise tum koi insaan nahi...</w:t>
      </w:r>
    </w:p>
    <w:p>
      <w:pPr>
        <w:pStyle w:val="GreyveilBody"/>
      </w:pPr>
      <w:r>
        <w:rPr>
          <w:rFonts w:ascii="Georgia 11.5pt" w:hAnsi="Georgia 11.5pt"/>
          <w:color w:val="24313B"/>
          <w:sz w:val="23"/>
        </w:rPr>
        <w:t>Ek unfinished product ho.</w:t>
      </w:r>
    </w:p>
    <w:p>
      <w:pPr>
        <w:pStyle w:val="GreyveilBody"/>
      </w:pPr>
      <w:r>
        <w:rPr>
          <w:rFonts w:ascii="Georgia 11.5pt" w:hAnsi="Georgia 11.5pt"/>
          <w:b/>
          <w:color w:val="24313B"/>
          <w:sz w:val="23"/>
        </w:rPr>
        <w:t>WHAT IF NOTHING IS WRONG?</w:t>
      </w:r>
    </w:p>
    <w:p>
      <w:pPr>
        <w:pStyle w:val="GreyveilBody"/>
      </w:pPr>
      <w:r>
        <w:rPr>
          <w:rFonts w:ascii="Georgia 11.5pt" w:hAnsi="Georgia 11.5pt"/>
          <w:color w:val="24313B"/>
          <w:sz w:val="23"/>
        </w:rPr>
        <w:t>Ek second ke liye imagine karo...</w:t>
      </w:r>
    </w:p>
    <w:p>
      <w:pPr>
        <w:pStyle w:val="GreyveilBody"/>
      </w:pPr>
      <w:r>
        <w:rPr>
          <w:rFonts w:ascii="Georgia 11.5pt" w:hAnsi="Georgia 11.5pt"/>
          <w:color w:val="24313B"/>
          <w:sz w:val="23"/>
        </w:rPr>
        <w:t>Agar tumhare andar jo chal raha hai...</w:t>
      </w:r>
    </w:p>
    <w:p>
      <w:pPr>
        <w:pStyle w:val="GreyveilBody"/>
      </w:pPr>
      <w:r>
        <w:rPr>
          <w:rFonts w:ascii="Georgia 11.5pt" w:hAnsi="Georgia 11.5pt"/>
          <w:color w:val="24313B"/>
          <w:sz w:val="23"/>
        </w:rPr>
        <w:t>Usme se sab kuch immediately fix karna zaroori hi na ho?</w:t>
      </w:r>
    </w:p>
    <w:p>
      <w:pPr>
        <w:pStyle w:val="GreyveilBody"/>
      </w:pPr>
      <w:r>
        <w:rPr>
          <w:rFonts w:ascii="Georgia 11.5pt" w:hAnsi="Georgia 11.5pt"/>
          <w:color w:val="24313B"/>
          <w:sz w:val="23"/>
        </w:rPr>
        <w:t>Agar sadness...</w:t>
      </w:r>
    </w:p>
    <w:p>
      <w:pPr>
        <w:pStyle w:val="GreyveilBody"/>
      </w:pPr>
      <w:r>
        <w:rPr>
          <w:rFonts w:ascii="Georgia 11.5pt" w:hAnsi="Georgia 11.5pt"/>
          <w:color w:val="24313B"/>
          <w:sz w:val="23"/>
        </w:rPr>
        <w:t>Sirf sadness ho?</w:t>
      </w:r>
    </w:p>
    <w:p>
      <w:pPr>
        <w:pStyle w:val="GreyveilBody"/>
      </w:pPr>
      <w:r>
        <w:rPr>
          <w:rFonts w:ascii="Georgia 11.5pt" w:hAnsi="Georgia 11.5pt"/>
          <w:color w:val="24313B"/>
          <w:sz w:val="23"/>
        </w:rPr>
        <w:t>Agar confusion...</w:t>
      </w:r>
    </w:p>
    <w:p>
      <w:pPr>
        <w:pStyle w:val="GreyveilBody"/>
      </w:pPr>
      <w:r>
        <w:rPr>
          <w:rFonts w:ascii="Georgia 11.5pt" w:hAnsi="Georgia 11.5pt"/>
          <w:color w:val="24313B"/>
          <w:sz w:val="23"/>
        </w:rPr>
        <w:t>Sirf confusion ho?</w:t>
      </w:r>
    </w:p>
    <w:p>
      <w:pPr>
        <w:pStyle w:val="GreyveilBody"/>
      </w:pPr>
      <w:r>
        <w:rPr>
          <w:rFonts w:ascii="Georgia 11.5pt" w:hAnsi="Georgia 11.5pt"/>
          <w:color w:val="24313B"/>
          <w:sz w:val="23"/>
        </w:rPr>
        <w:t>Agar loneliness...</w:t>
      </w:r>
    </w:p>
    <w:p>
      <w:pPr>
        <w:pStyle w:val="GreyveilBody"/>
      </w:pPr>
      <w:r>
        <w:rPr>
          <w:rFonts w:ascii="Georgia 11.5pt" w:hAnsi="Georgia 11.5pt"/>
          <w:color w:val="24313B"/>
          <w:sz w:val="23"/>
        </w:rPr>
        <w:t>Sirf loneliness ho?</w:t>
      </w:r>
    </w:p>
    <w:p>
      <w:pPr>
        <w:pStyle w:val="GreyveilBody"/>
      </w:pPr>
      <w:r>
        <w:rPr>
          <w:rFonts w:ascii="Georgia 11.5pt" w:hAnsi="Georgia 11.5pt"/>
          <w:color w:val="24313B"/>
          <w:sz w:val="23"/>
        </w:rPr>
        <w:t>Bina usko identity banaye.</w:t>
      </w:r>
    </w:p>
    <w:p>
      <w:pPr>
        <w:pStyle w:val="GreyveilBody"/>
      </w:pPr>
      <w:r>
        <w:rPr>
          <w:rFonts w:ascii="Georgia 11.5pt" w:hAnsi="Georgia 11.5pt"/>
          <w:color w:val="24313B"/>
          <w:sz w:val="23"/>
        </w:rPr>
        <w:t xml:space="preserve">Bina usko lifetime problem </w:t>
      </w:r>
      <w:r>
        <w:rPr>
          <w:rFonts w:ascii="Georgia 11.5pt" w:hAnsi="Georgia 11.5pt"/>
          <w:color w:val="24313B"/>
          <w:sz w:val="23"/>
        </w:rPr>
        <w:t>declare</w:t>
      </w:r>
      <w:r>
        <w:rPr>
          <w:rFonts w:ascii="Georgia 11.5pt" w:hAnsi="Georgia 11.5pt"/>
          <w:color w:val="24313B"/>
          <w:sz w:val="23"/>
        </w:rPr>
        <w:t xml:space="preserve"> kiye.</w:t>
      </w:r>
    </w:p>
    <w:p>
      <w:pPr>
        <w:pStyle w:val="GreyveilBody"/>
      </w:pPr>
      <w:r>
        <w:rPr>
          <w:rFonts w:ascii="Georgia 11.5pt" w:hAnsi="Georgia 11.5pt"/>
          <w:color w:val="24313B"/>
          <w:sz w:val="23"/>
        </w:rPr>
        <w:t>Kitna halka feel hoga?</w:t>
      </w:r>
    </w:p>
    <w:p>
      <w:pPr>
        <w:pStyle w:val="GreyveilBody"/>
      </w:pPr>
      <w:r>
        <w:rPr>
          <w:rFonts w:ascii="Georgia 11.5pt" w:hAnsi="Georgia 11.5pt"/>
          <w:b/>
          <w:color w:val="24313B"/>
          <w:sz w:val="23"/>
        </w:rPr>
        <w:t>THE MOMENT YOU STOP RUNNING</w:t>
      </w:r>
    </w:p>
    <w:p>
      <w:pPr>
        <w:pStyle w:val="GreyveilBody"/>
      </w:pPr>
      <w:r>
        <w:rPr>
          <w:rFonts w:ascii="Georgia 11.5pt" w:hAnsi="Georgia 11.5pt"/>
          <w:color w:val="24313B"/>
          <w:sz w:val="23"/>
        </w:rPr>
        <w:t>Sabse pehli baar healing tab shuru hoti hai...</w:t>
      </w:r>
    </w:p>
    <w:p>
      <w:pPr>
        <w:pStyle w:val="GreyveilBody"/>
      </w:pPr>
      <w:r>
        <w:rPr>
          <w:rFonts w:ascii="Georgia 11.5pt" w:hAnsi="Georgia 11.5pt"/>
          <w:color w:val="24313B"/>
          <w:sz w:val="23"/>
        </w:rPr>
        <w:t>Jab tum apne emotion se bhaagna band kar dete ho.</w:t>
      </w:r>
    </w:p>
    <w:p>
      <w:pPr>
        <w:pStyle w:val="GreyveilBody"/>
      </w:pPr>
      <w:r>
        <w:rPr>
          <w:rFonts w:ascii="Georgia 11.5pt" w:hAnsi="Georgia 11.5pt"/>
          <w:color w:val="24313B"/>
          <w:sz w:val="23"/>
        </w:rPr>
        <w:t>Na usko push karte ho.</w:t>
      </w:r>
    </w:p>
    <w:p>
      <w:pPr>
        <w:pStyle w:val="GreyveilBody"/>
      </w:pPr>
      <w:r>
        <w:rPr>
          <w:rFonts w:ascii="Georgia 11.5pt" w:hAnsi="Georgia 11.5pt"/>
          <w:color w:val="24313B"/>
          <w:sz w:val="23"/>
        </w:rPr>
        <w:t>Na usko forcefully positive banate ho.</w:t>
      </w:r>
    </w:p>
    <w:p>
      <w:pPr>
        <w:pStyle w:val="GreyveilBody"/>
      </w:pPr>
      <w:r>
        <w:rPr>
          <w:rFonts w:ascii="Georgia 11.5pt" w:hAnsi="Georgia 11.5pt"/>
          <w:color w:val="24313B"/>
          <w:sz w:val="23"/>
        </w:rPr>
        <w:t>Na usko justify karte ho.</w:t>
      </w:r>
    </w:p>
    <w:p>
      <w:pPr>
        <w:pStyle w:val="GreyveilBody"/>
      </w:pPr>
      <w:r>
        <w:rPr>
          <w:rFonts w:ascii="Georgia 11.5pt" w:hAnsi="Georgia 11.5pt"/>
          <w:color w:val="24313B"/>
          <w:sz w:val="23"/>
        </w:rPr>
        <w:t>Bas quietly dekhte ho—</w:t>
      </w:r>
    </w:p>
    <w:p>
      <w:pPr>
        <w:pStyle w:val="GreyveilBody"/>
      </w:pPr>
      <w:r>
        <w:rPr>
          <w:rFonts w:ascii="Georgia 11.5pt" w:hAnsi="Georgia 11.5pt"/>
          <w:color w:val="24313B"/>
          <w:sz w:val="23"/>
        </w:rPr>
        <w:t>"Haan... ye bhi experience ka part hai."</w:t>
      </w:r>
    </w:p>
    <w:p>
      <w:pPr>
        <w:pStyle w:val="GreyveilBody"/>
      </w:pPr>
      <w:r>
        <w:rPr>
          <w:rFonts w:ascii="Georgia 11.5pt" w:hAnsi="Georgia 11.5pt"/>
          <w:color w:val="24313B"/>
          <w:sz w:val="23"/>
        </w:rPr>
        <w:t>Aur surprisingly...</w:t>
      </w:r>
    </w:p>
    <w:p>
      <w:pPr>
        <w:pStyle w:val="GreyveilBody"/>
      </w:pPr>
      <w:r>
        <w:rPr>
          <w:rFonts w:ascii="Georgia 11.5pt" w:hAnsi="Georgia 11.5pt"/>
          <w:color w:val="24313B"/>
          <w:sz w:val="23"/>
        </w:rPr>
        <w:t>Jis emotion se tum itne saalon se bhaag rahe the...</w:t>
      </w:r>
    </w:p>
    <w:p>
      <w:pPr>
        <w:pStyle w:val="GreyveilBody"/>
      </w:pPr>
      <w:r>
        <w:rPr>
          <w:rFonts w:ascii="Georgia 11.5pt" w:hAnsi="Georgia 11.5pt"/>
          <w:color w:val="24313B"/>
          <w:sz w:val="23"/>
        </w:rPr>
        <w:t>Wahi emotion dheere dheere dissolve hona shuru kar deta hai.</w:t>
      </w:r>
    </w:p>
    <w:p>
      <w:pPr>
        <w:pStyle w:val="GreyveilBody"/>
      </w:pPr>
      <w:r>
        <w:rPr>
          <w:rFonts w:ascii="Georgia 11.5pt" w:hAnsi="Georgia 11.5pt"/>
          <w:color w:val="24313B"/>
          <w:sz w:val="23"/>
        </w:rPr>
        <w:t>Kyuki resistance hi uski energy thi.</w:t>
      </w:r>
    </w:p>
    <w:p>
      <w:pPr>
        <w:pStyle w:val="GreyveilBody"/>
      </w:pPr>
      <w:r>
        <w:rPr>
          <w:rFonts w:ascii="Georgia 11.5pt" w:hAnsi="Georgia 11.5pt"/>
          <w:b/>
          <w:color w:val="24313B"/>
          <w:sz w:val="23"/>
        </w:rPr>
        <w:t>YOU DON'T NEED TO WIN AGAINST YOURSELF</w:t>
      </w:r>
    </w:p>
    <w:p>
      <w:pPr>
        <w:pStyle w:val="GreyveilBody"/>
      </w:pPr>
      <w:r>
        <w:rPr>
          <w:rFonts w:ascii="Georgia 11.5pt" w:hAnsi="Georgia 11.5pt"/>
          <w:color w:val="24313B"/>
          <w:sz w:val="23"/>
        </w:rPr>
        <w:t>Life bhar humne competition seekha.</w:t>
      </w:r>
    </w:p>
    <w:p>
      <w:pPr>
        <w:pStyle w:val="GreyveilBody"/>
      </w:pPr>
      <w:r>
        <w:rPr>
          <w:rFonts w:ascii="Georgia 11.5pt" w:hAnsi="Georgia 11.5pt"/>
          <w:color w:val="24313B"/>
          <w:sz w:val="23"/>
        </w:rPr>
        <w:t>Dusron se.</w:t>
      </w:r>
    </w:p>
    <w:p>
      <w:pPr>
        <w:pStyle w:val="GreyveilBody"/>
      </w:pPr>
      <w:r>
        <w:rPr>
          <w:rFonts w:ascii="Georgia 11.5pt" w:hAnsi="Georgia 11.5pt"/>
          <w:color w:val="24313B"/>
          <w:sz w:val="23"/>
        </w:rPr>
        <w:t>Situations se.</w:t>
      </w:r>
    </w:p>
    <w:p>
      <w:pPr>
        <w:pStyle w:val="GreyveilBody"/>
      </w:pPr>
      <w:r>
        <w:rPr>
          <w:rFonts w:ascii="Georgia 11.5pt" w:hAnsi="Georgia 11.5pt"/>
          <w:color w:val="24313B"/>
          <w:sz w:val="23"/>
        </w:rPr>
        <w:t>Failures se.</w:t>
      </w:r>
    </w:p>
    <w:p>
      <w:pPr>
        <w:pStyle w:val="GreyveilBody"/>
      </w:pPr>
      <w:r>
        <w:rPr>
          <w:rFonts w:ascii="Georgia 11.5pt" w:hAnsi="Georgia 11.5pt"/>
          <w:color w:val="24313B"/>
          <w:sz w:val="23"/>
        </w:rPr>
        <w:t>Par sabse dangerous competition wahi tha...</w:t>
      </w:r>
    </w:p>
    <w:p>
      <w:pPr>
        <w:pStyle w:val="GreyveilBody"/>
      </w:pPr>
      <w:r>
        <w:rPr>
          <w:rFonts w:ascii="Georgia 11.5pt" w:hAnsi="Georgia 11.5pt"/>
          <w:color w:val="24313B"/>
          <w:sz w:val="23"/>
        </w:rPr>
        <w:t>Jo humne khud ke against start kar diya.</w:t>
      </w:r>
    </w:p>
    <w:p>
      <w:pPr>
        <w:pStyle w:val="GreyveilBody"/>
      </w:pPr>
      <w:r>
        <w:rPr>
          <w:rFonts w:ascii="Georgia 11.5pt" w:hAnsi="Georgia 11.5pt"/>
          <w:color w:val="24313B"/>
          <w:sz w:val="23"/>
        </w:rPr>
        <w:t>Current self...</w:t>
      </w:r>
    </w:p>
    <w:p>
      <w:pPr>
        <w:pStyle w:val="GreyveilBody"/>
      </w:pPr>
      <w:r>
        <w:rPr>
          <w:rFonts w:ascii="Georgia 11.5pt" w:hAnsi="Georgia 11.5pt"/>
          <w:color w:val="24313B"/>
          <w:sz w:val="23"/>
        </w:rPr>
        <w:t>Vs future self.</w:t>
      </w:r>
    </w:p>
    <w:p>
      <w:pPr>
        <w:pStyle w:val="GreyveilBody"/>
      </w:pPr>
      <w:r>
        <w:rPr>
          <w:rFonts w:ascii="Georgia 11.5pt" w:hAnsi="Georgia 11.5pt"/>
          <w:color w:val="24313B"/>
          <w:sz w:val="23"/>
        </w:rPr>
        <w:t>Present version...</w:t>
      </w:r>
    </w:p>
    <w:p>
      <w:pPr>
        <w:pStyle w:val="GreyveilBody"/>
      </w:pPr>
      <w:r>
        <w:rPr>
          <w:rFonts w:ascii="Georgia 11.5pt" w:hAnsi="Georgia 11.5pt"/>
          <w:color w:val="24313B"/>
          <w:sz w:val="23"/>
        </w:rPr>
        <w:t>Vs ideal version.</w:t>
      </w:r>
    </w:p>
    <w:p>
      <w:pPr>
        <w:pStyle w:val="GreyveilBody"/>
      </w:pPr>
      <w:r>
        <w:rPr>
          <w:rFonts w:ascii="Georgia 11.5pt" w:hAnsi="Georgia 11.5pt"/>
          <w:color w:val="24313B"/>
          <w:sz w:val="23"/>
        </w:rPr>
        <w:t>Aur is race ka finish line kabhi aata hi nahi.</w:t>
      </w:r>
    </w:p>
    <w:p>
      <w:pPr>
        <w:pStyle w:val="GreyveilBody"/>
      </w:pPr>
      <w:r>
        <w:rPr>
          <w:rFonts w:ascii="Georgia 11.5pt" w:hAnsi="Georgia 11.5pt"/>
          <w:color w:val="24313B"/>
          <w:sz w:val="23"/>
        </w:rPr>
        <w:t>Kyuki future self hamesha future mein hi rehta hai.</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THE STRANGEST PEACE</w:t>
      </w:r>
    </w:p>
    <w:p>
      <w:pPr>
        <w:pStyle w:val="GreyveilBody"/>
      </w:pPr>
      <w:r>
        <w:rPr>
          <w:rFonts w:ascii="Georgia 11.5pt" w:hAnsi="Georgia 11.5pt"/>
          <w:color w:val="24313B"/>
          <w:sz w:val="23"/>
        </w:rPr>
        <w:t>Ek din shayad tum realize karoge...</w:t>
      </w:r>
    </w:p>
    <w:p>
      <w:pPr>
        <w:pStyle w:val="GreyveilBody"/>
      </w:pPr>
      <w:r>
        <w:rPr>
          <w:rFonts w:ascii="Georgia 11.5pt" w:hAnsi="Georgia 11.5pt"/>
          <w:color w:val="24313B"/>
          <w:sz w:val="23"/>
        </w:rPr>
        <w:t>Ki tum perfect nahi hue.</w:t>
      </w:r>
    </w:p>
    <w:p>
      <w:pPr>
        <w:pStyle w:val="GreyveilBody"/>
      </w:pPr>
      <w:r>
        <w:rPr>
          <w:rFonts w:ascii="Georgia 11.5pt" w:hAnsi="Georgia 11.5pt"/>
          <w:color w:val="24313B"/>
          <w:sz w:val="23"/>
        </w:rPr>
        <w:t>Tum enlightened bhi nahi hue.</w:t>
      </w:r>
    </w:p>
    <w:p>
      <w:pPr>
        <w:pStyle w:val="GreyveilBody"/>
      </w:pPr>
      <w:r>
        <w:rPr>
          <w:rFonts w:ascii="Georgia 11.5pt" w:hAnsi="Georgia 11.5pt"/>
          <w:color w:val="24313B"/>
          <w:sz w:val="23"/>
        </w:rPr>
        <w:t>Tumhare thoughts bhi kabhi kabhi overthink karte hain.</w:t>
      </w:r>
    </w:p>
    <w:p>
      <w:pPr>
        <w:pStyle w:val="GreyveilBody"/>
      </w:pPr>
      <w:r>
        <w:rPr>
          <w:rFonts w:ascii="Georgia 11.5pt" w:hAnsi="Georgia 11.5pt"/>
          <w:color w:val="24313B"/>
          <w:sz w:val="23"/>
        </w:rPr>
        <w:t>Emotions bhi kabhi heavy ho jaate hain.</w:t>
      </w:r>
    </w:p>
    <w:p>
      <w:pPr>
        <w:pStyle w:val="GreyveilBody"/>
      </w:pPr>
      <w:r>
        <w:rPr>
          <w:rFonts w:ascii="Georgia 11.5pt" w:hAnsi="Georgia 11.5pt"/>
          <w:color w:val="24313B"/>
          <w:sz w:val="23"/>
        </w:rPr>
        <w:t>Par ek cheez badal gayi.</w:t>
      </w:r>
    </w:p>
    <w:p>
      <w:pPr>
        <w:pStyle w:val="GreyveilBody"/>
      </w:pPr>
      <w:r>
        <w:rPr>
          <w:rFonts w:ascii="Georgia 11.5pt" w:hAnsi="Georgia 11.5pt"/>
          <w:color w:val="24313B"/>
          <w:sz w:val="23"/>
        </w:rPr>
        <w:t>Ab tum un sab se ladte nahi.</w:t>
      </w:r>
    </w:p>
    <w:p>
      <w:pPr>
        <w:pStyle w:val="GreyveilBody"/>
      </w:pPr>
      <w:r>
        <w:rPr>
          <w:rFonts w:ascii="Georgia 11.5pt" w:hAnsi="Georgia 11.5pt"/>
          <w:color w:val="24313B"/>
          <w:sz w:val="23"/>
        </w:rPr>
        <w:t>Aur wahi pe...</w:t>
      </w:r>
    </w:p>
    <w:p>
      <w:pPr>
        <w:pStyle w:val="GreyveilBody"/>
      </w:pPr>
      <w:r>
        <w:rPr>
          <w:rFonts w:ascii="Georgia 11.5pt" w:hAnsi="Georgia 11.5pt"/>
          <w:color w:val="24313B"/>
          <w:sz w:val="23"/>
        </w:rPr>
        <w:t>Ek ajeeb si peace aa jaati hai.</w:t>
      </w:r>
    </w:p>
    <w:p>
      <w:pPr>
        <w:pStyle w:val="GreyveilBody"/>
      </w:pPr>
      <w:r>
        <w:rPr>
          <w:rFonts w:ascii="Georgia 11.5pt" w:hAnsi="Georgia 11.5pt"/>
          <w:color w:val="24313B"/>
          <w:sz w:val="23"/>
        </w:rPr>
        <w:t>Na excitement wali.</w:t>
      </w:r>
    </w:p>
    <w:p>
      <w:pPr>
        <w:pStyle w:val="GreyveilBody"/>
      </w:pPr>
      <w:r>
        <w:rPr>
          <w:rFonts w:ascii="Georgia 11.5pt" w:hAnsi="Georgia 11.5pt"/>
          <w:color w:val="24313B"/>
          <w:sz w:val="23"/>
        </w:rPr>
        <w:t>Na dramatic.</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Shaant.</w:t>
      </w:r>
    </w:p>
    <w:p>
      <w:pPr>
        <w:pStyle w:val="GreyveilBody"/>
      </w:pPr>
      <w:r>
        <w:rPr>
          <w:rFonts w:ascii="Georgia 11.5pt" w:hAnsi="Georgia 11.5pt"/>
          <w:color w:val="24313B"/>
          <w:sz w:val="23"/>
        </w:rPr>
        <w:t>Jaise andar finally kisi ne weapons neeche rakh diye ho.</w:t>
      </w:r>
    </w:p>
    <w:p>
      <w:pPr>
        <w:pStyle w:val="GreyveilBody"/>
      </w:pPr>
      <w:r>
        <w:rPr>
          <w:rFonts w:ascii="Georgia 11.5pt" w:hAnsi="Georgia 11.5pt"/>
          <w:color w:val="24313B"/>
          <w:sz w:val="23"/>
        </w:rPr>
        <w:t>End of Part 4</w:t>
      </w:r>
    </w:p>
    <w:p>
      <w:pPr>
        <w:pStyle w:val="GreyveilBody"/>
      </w:pPr>
      <w:r>
        <w:rPr>
          <w:rFonts w:ascii="Georgia 11.5pt" w:hAnsi="Georgia 11.5pt"/>
          <w:color w:val="24313B"/>
          <w:sz w:val="23"/>
        </w:rPr>
        <w:t>Healing ka opposite pain nahi hota.</w:t>
      </w:r>
    </w:p>
    <w:p>
      <w:pPr>
        <w:pStyle w:val="GreyveilBody"/>
      </w:pPr>
      <w:r>
        <w:rPr>
          <w:rFonts w:ascii="Georgia 11.5pt" w:hAnsi="Georgia 11.5pt"/>
          <w:color w:val="24313B"/>
          <w:sz w:val="23"/>
        </w:rPr>
        <w:t>Healing ka opposite hota hai — khud ke against chalti hui woh silent war... jo tumne kabhi consciously shuru bhi nahi ki thi.</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PART</w:t>
      </w:r>
    </w:p>
    <w:p>
      <w:pPr>
        <w:pStyle w:val="GreyveilUnitTitle"/>
      </w:pPr>
      <w:r>
        <w:rPr>
          <w:rFonts w:ascii="Cormorant Garamond" w:hAnsi="Cormorant Garamond"/>
          <w:b/>
          <w:i w:val="0"/>
          <w:color w:val="151E29"/>
          <w:sz w:val="56"/>
        </w:rPr>
        <w:t>THE LAST SHIFT</w:t>
      </w:r>
    </w:p>
    <w:p>
      <w:r>
        <w:br w:type="page"/>
      </w:r>
    </w:p>
    <w:p>
      <w:pPr>
        <w:spacing w:after="173" w:line="240" w:lineRule="auto"/>
      </w:pPr>
    </w:p>
    <w:p>
      <w:pPr>
        <w:spacing w:before="0" w:after="0" w:line="20" w:lineRule="exact"/>
        <w:ind w:left="0" w:right="4954"/>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ARC IV - THE LAST SHIFT</w:t>
      </w:r>
    </w:p>
    <w:p>
      <w:pPr>
        <w:pStyle w:val="GreyveilUnitTitle"/>
      </w:pPr>
      <w:r>
        <w:rPr>
          <w:rFonts w:ascii="Cormorant Garamond" w:hAnsi="Cormorant Garamond"/>
          <w:b/>
          <w:i w:val="0"/>
          <w:color w:val="151E29"/>
          <w:sz w:val="56"/>
        </w:rPr>
        <w:t>CHAPTER 14: NOW LIVE</w:t>
      </w:r>
    </w:p>
    <w:p>
      <w:pPr>
        <w:pStyle w:val="GreyveilBody"/>
        <w:ind w:firstLine="0"/>
      </w:pPr>
      <w:r>
        <w:rPr>
          <w:rFonts w:ascii="Georgia 11.5pt" w:hAnsi="Georgia 11.5pt"/>
          <w:b/>
          <w:color w:val="24313B"/>
          <w:sz w:val="23"/>
        </w:rPr>
        <w:t>PART 1 — THERE IS NOTHING LEFT TO UNDERSTAND</w:t>
      </w:r>
    </w:p>
    <w:p>
      <w:pPr>
        <w:pStyle w:val="GreyveilBody"/>
      </w:pPr>
      <w:r>
        <w:rPr>
          <w:rFonts w:ascii="Georgia 11.5pt" w:hAnsi="Georgia 11.5pt"/>
          <w:color w:val="24313B"/>
          <w:sz w:val="23"/>
        </w:rPr>
        <w:t>Understanding ki bhi ek limit hoti hai.</w:t>
      </w:r>
    </w:p>
    <w:p>
      <w:pPr>
        <w:pStyle w:val="GreyveilBody"/>
      </w:pPr>
      <w:r>
        <w:rPr>
          <w:rFonts w:ascii="Georgia 11.5pt" w:hAnsi="Georgia 11.5pt"/>
          <w:color w:val="24313B"/>
          <w:sz w:val="23"/>
        </w:rPr>
        <w:t>Aur shayad... tum us limit tak aa chuke ho.</w:t>
      </w:r>
    </w:p>
    <w:p>
      <w:pPr>
        <w:pStyle w:val="GreyveilBody"/>
      </w:pPr>
      <w:r>
        <w:rPr>
          <w:rFonts w:ascii="Georgia 11.5pt" w:hAnsi="Georgia 11.5pt"/>
          <w:color w:val="24313B"/>
          <w:sz w:val="23"/>
        </w:rPr>
        <w:t>Ek waqt tha jab har cheez ka answer chahiye tha.</w:t>
      </w:r>
    </w:p>
    <w:p>
      <w:pPr>
        <w:pStyle w:val="GreyveilBody"/>
      </w:pPr>
      <w:r>
        <w:rPr>
          <w:rFonts w:ascii="Georgia 11.5pt" w:hAnsi="Georgia 11.5pt"/>
          <w:color w:val="24313B"/>
          <w:sz w:val="23"/>
        </w:rPr>
        <w:t>Why she left.</w:t>
      </w:r>
    </w:p>
    <w:p>
      <w:pPr>
        <w:pStyle w:val="GreyveilBody"/>
      </w:pPr>
      <w:r>
        <w:rPr>
          <w:rFonts w:ascii="Georgia 11.5pt" w:hAnsi="Georgia 11.5pt"/>
          <w:color w:val="24313B"/>
          <w:sz w:val="23"/>
        </w:rPr>
        <w:t>Why they changed.</w:t>
      </w:r>
    </w:p>
    <w:p>
      <w:pPr>
        <w:pStyle w:val="GreyveilBody"/>
      </w:pPr>
      <w:r>
        <w:rPr>
          <w:rFonts w:ascii="Georgia 11.5pt" w:hAnsi="Georgia 11.5pt"/>
          <w:color w:val="24313B"/>
          <w:sz w:val="23"/>
        </w:rPr>
        <w:t>Why people lie.</w:t>
      </w:r>
    </w:p>
    <w:p>
      <w:pPr>
        <w:pStyle w:val="GreyveilBody"/>
      </w:pPr>
      <w:r>
        <w:rPr>
          <w:rFonts w:ascii="Georgia 11.5pt" w:hAnsi="Georgia 11.5pt"/>
          <w:color w:val="24313B"/>
          <w:sz w:val="23"/>
        </w:rPr>
        <w:t>Why mind overthinks.</w:t>
      </w:r>
    </w:p>
    <w:p>
      <w:pPr>
        <w:pStyle w:val="GreyveilBody"/>
      </w:pPr>
      <w:r>
        <w:rPr>
          <w:rFonts w:ascii="Georgia 11.5pt" w:hAnsi="Georgia 11.5pt"/>
          <w:color w:val="24313B"/>
          <w:sz w:val="23"/>
        </w:rPr>
        <w:t>Why attachment hurts.</w:t>
      </w:r>
    </w:p>
    <w:p>
      <w:pPr>
        <w:pStyle w:val="GreyveilBody"/>
      </w:pPr>
      <w:r>
        <w:rPr>
          <w:rFonts w:ascii="Georgia 11.5pt" w:hAnsi="Georgia 11.5pt"/>
          <w:color w:val="24313B"/>
          <w:sz w:val="23"/>
        </w:rPr>
        <w:t>Why silence feels painful.</w:t>
      </w:r>
    </w:p>
    <w:p>
      <w:pPr>
        <w:pStyle w:val="GreyveilBody"/>
      </w:pPr>
      <w:r>
        <w:rPr>
          <w:rFonts w:ascii="Georgia 11.5pt" w:hAnsi="Georgia 11.5pt"/>
          <w:color w:val="24313B"/>
          <w:sz w:val="23"/>
        </w:rPr>
        <w:t>Why identity exists.</w:t>
      </w:r>
    </w:p>
    <w:p>
      <w:pPr>
        <w:pStyle w:val="GreyveilBody"/>
      </w:pPr>
      <w:r>
        <w:rPr>
          <w:rFonts w:ascii="Georgia 11.5pt" w:hAnsi="Georgia 11.5pt"/>
          <w:color w:val="24313B"/>
          <w:sz w:val="23"/>
        </w:rPr>
        <w:t>Why suffering repeats.</w:t>
      </w:r>
    </w:p>
    <w:p>
      <w:pPr>
        <w:pStyle w:val="GreyveilBody"/>
      </w:pPr>
      <w:r>
        <w:rPr>
          <w:rFonts w:ascii="Georgia 11.5pt" w:hAnsi="Georgia 11.5pt"/>
          <w:color w:val="24313B"/>
          <w:sz w:val="23"/>
        </w:rPr>
        <w:t>Har question important lagta tha.</w:t>
      </w:r>
    </w:p>
    <w:p>
      <w:pPr>
        <w:pStyle w:val="GreyveilBody"/>
      </w:pPr>
      <w:r>
        <w:rPr>
          <w:rFonts w:ascii="Georgia 11.5pt" w:hAnsi="Georgia 11.5pt"/>
          <w:color w:val="24313B"/>
          <w:sz w:val="23"/>
        </w:rPr>
        <w:t>Aur tum answers collect karte gaye.</w:t>
      </w:r>
    </w:p>
    <w:p>
      <w:pPr>
        <w:pStyle w:val="GreyveilBody"/>
      </w:pPr>
      <w:r>
        <w:rPr>
          <w:rFonts w:ascii="Georgia 11.5pt" w:hAnsi="Georgia 11.5pt"/>
          <w:color w:val="24313B"/>
          <w:sz w:val="23"/>
        </w:rPr>
        <w:t>Page after page.</w:t>
      </w:r>
    </w:p>
    <w:p>
      <w:pPr>
        <w:pStyle w:val="GreyveilBody"/>
      </w:pPr>
      <w:r>
        <w:rPr>
          <w:rFonts w:ascii="Georgia 11.5pt" w:hAnsi="Georgia 11.5pt"/>
          <w:color w:val="24313B"/>
          <w:sz w:val="23"/>
        </w:rPr>
        <w:t>Chapter after chapter.</w:t>
      </w:r>
    </w:p>
    <w:p>
      <w:pPr>
        <w:pStyle w:val="GreyveilBody"/>
      </w:pPr>
      <w:r>
        <w:rPr>
          <w:rFonts w:ascii="Georgia 11.5pt" w:hAnsi="Georgia 11.5pt"/>
          <w:color w:val="24313B"/>
          <w:sz w:val="23"/>
        </w:rPr>
        <w:t>Lekin dheere dheere ek ajeeb cheez hui.</w:t>
      </w:r>
    </w:p>
    <w:p>
      <w:pPr>
        <w:pStyle w:val="GreyveilBody"/>
      </w:pPr>
      <w:r>
        <w:rPr>
          <w:rFonts w:ascii="Georgia 11.5pt" w:hAnsi="Georgia 11.5pt"/>
          <w:color w:val="24313B"/>
          <w:sz w:val="23"/>
        </w:rPr>
        <w:t>Questions kam hone lage.</w:t>
      </w:r>
    </w:p>
    <w:p>
      <w:pPr>
        <w:pStyle w:val="GreyveilBody"/>
      </w:pPr>
      <w:r>
        <w:rPr>
          <w:rFonts w:ascii="Georgia 11.5pt" w:hAnsi="Georgia 11.5pt"/>
          <w:color w:val="24313B"/>
          <w:sz w:val="23"/>
        </w:rPr>
        <w:t>Na isliye ki saare answers mil gaye.</w:t>
      </w:r>
    </w:p>
    <w:p>
      <w:pPr>
        <w:pStyle w:val="GreyveilBody"/>
      </w:pPr>
      <w:r>
        <w:rPr>
          <w:rFonts w:ascii="Georgia 11.5pt" w:hAnsi="Georgia 11.5pt"/>
          <w:color w:val="24313B"/>
          <w:sz w:val="23"/>
        </w:rPr>
        <w:t>Balki isliye...</w:t>
      </w:r>
    </w:p>
    <w:p>
      <w:pPr>
        <w:pStyle w:val="GreyveilBody"/>
      </w:pPr>
      <w:r>
        <w:rPr>
          <w:rFonts w:ascii="Georgia 11.5pt" w:hAnsi="Georgia 11.5pt"/>
          <w:color w:val="24313B"/>
          <w:sz w:val="23"/>
        </w:rPr>
        <w:t>kyunki kuch questions dissolve ho gaye.</w:t>
      </w:r>
    </w:p>
    <w:p>
      <w:pPr>
        <w:pStyle w:val="GreyveilBody"/>
      </w:pPr>
      <w:r>
        <w:rPr>
          <w:rFonts w:ascii="Georgia 11.5pt" w:hAnsi="Georgia 11.5pt"/>
          <w:color w:val="24313B"/>
          <w:sz w:val="23"/>
        </w:rPr>
        <w:t>Jaise subah hone ke baad flashlight ki zarurat khatam ho jaati hai.</w:t>
      </w:r>
    </w:p>
    <w:p>
      <w:pPr>
        <w:pStyle w:val="GreyveilBody"/>
      </w:pPr>
      <w:r>
        <w:rPr>
          <w:rFonts w:ascii="Georgia 11.5pt" w:hAnsi="Georgia 11.5pt"/>
          <w:color w:val="24313B"/>
          <w:sz w:val="23"/>
        </w:rPr>
        <w:t>Flashlight buri nahi thi.</w:t>
      </w:r>
    </w:p>
    <w:p>
      <w:pPr>
        <w:pStyle w:val="GreyveilBody"/>
      </w:pPr>
      <w:r>
        <w:rPr>
          <w:rFonts w:ascii="Georgia 11.5pt" w:hAnsi="Georgia 11.5pt"/>
          <w:color w:val="24313B"/>
          <w:sz w:val="23"/>
        </w:rPr>
        <w:t>Bas ab darkness utni nahi rahi.</w:t>
      </w:r>
    </w:p>
    <w:p>
      <w:pPr>
        <w:pStyle w:val="GreyveilBody"/>
      </w:pPr>
      <w:r>
        <w:rPr>
          <w:rFonts w:ascii="Georgia 11.5pt" w:hAnsi="Georgia 11.5pt"/>
          <w:color w:val="24313B"/>
          <w:sz w:val="23"/>
        </w:rPr>
        <w:t>Sabse dangerous addiction knowledge bhi ho sakti hai.</w:t>
      </w:r>
    </w:p>
    <w:p>
      <w:pPr>
        <w:pStyle w:val="GreyveilBody"/>
      </w:pPr>
      <w:r>
        <w:rPr>
          <w:rFonts w:ascii="Georgia 11.5pt" w:hAnsi="Georgia 11.5pt"/>
          <w:color w:val="24313B"/>
          <w:sz w:val="23"/>
        </w:rPr>
        <w:t>Mind ko lagta hai—</w:t>
      </w:r>
    </w:p>
    <w:p>
      <w:pPr>
        <w:pStyle w:val="GreyveilBody"/>
      </w:pPr>
      <w:r>
        <w:rPr>
          <w:rFonts w:ascii="Georgia 11.5pt" w:hAnsi="Georgia 11.5pt"/>
          <w:color w:val="24313B"/>
          <w:sz w:val="23"/>
        </w:rPr>
        <w:t>"Bas ek aur understanding...</w:t>
      </w:r>
    </w:p>
    <w:p>
      <w:pPr>
        <w:pStyle w:val="GreyveilBody"/>
      </w:pPr>
      <w:r>
        <w:rPr>
          <w:rFonts w:ascii="Georgia 11.5pt" w:hAnsi="Georgia 11.5pt"/>
          <w:color w:val="24313B"/>
          <w:sz w:val="23"/>
        </w:rPr>
        <w:t>ek aur realization...</w:t>
      </w:r>
    </w:p>
    <w:p>
      <w:pPr>
        <w:pStyle w:val="GreyveilBody"/>
      </w:pPr>
      <w:r>
        <w:rPr>
          <w:rFonts w:ascii="Georgia 11.5pt" w:hAnsi="Georgia 11.5pt"/>
          <w:color w:val="24313B"/>
          <w:sz w:val="23"/>
        </w:rPr>
        <w:t>ek aur breakthrough...</w:t>
      </w:r>
    </w:p>
    <w:p>
      <w:pPr>
        <w:pStyle w:val="GreyveilBody"/>
      </w:pPr>
      <w:r>
        <w:rPr>
          <w:rFonts w:ascii="Georgia 11.5pt" w:hAnsi="Georgia 11.5pt"/>
          <w:color w:val="24313B"/>
          <w:sz w:val="23"/>
        </w:rPr>
        <w:t>phir main finally free ho jaunga."</w:t>
      </w:r>
    </w:p>
    <w:p>
      <w:pPr>
        <w:pStyle w:val="GreyveilBody"/>
      </w:pPr>
      <w:r>
        <w:rPr>
          <w:rFonts w:ascii="Georgia 11.5pt" w:hAnsi="Georgia 11.5pt"/>
          <w:color w:val="24313B"/>
          <w:sz w:val="23"/>
        </w:rPr>
        <w:t>Lekin freedom information se nahi aati.</w:t>
      </w:r>
    </w:p>
    <w:p>
      <w:pPr>
        <w:pStyle w:val="GreyveilBody"/>
      </w:pPr>
      <w:r>
        <w:rPr>
          <w:rFonts w:ascii="Georgia 11.5pt" w:hAnsi="Georgia 11.5pt"/>
          <w:color w:val="24313B"/>
          <w:sz w:val="23"/>
        </w:rPr>
        <w:t>Freedom tab aati hai...</w:t>
      </w:r>
    </w:p>
    <w:p>
      <w:pPr>
        <w:pStyle w:val="GreyveilBody"/>
      </w:pPr>
      <w:r>
        <w:rPr>
          <w:rFonts w:ascii="Georgia 11.5pt" w:hAnsi="Georgia 11.5pt"/>
          <w:color w:val="24313B"/>
          <w:sz w:val="23"/>
        </w:rPr>
        <w:t>jab information ko continuously carry karna band kar dete ho.</w:t>
      </w:r>
    </w:p>
    <w:p>
      <w:pPr>
        <w:pStyle w:val="GreyveilBody"/>
      </w:pPr>
      <w:r>
        <w:rPr>
          <w:rFonts w:ascii="Georgia 11.5pt" w:hAnsi="Georgia 11.5pt"/>
          <w:color w:val="24313B"/>
          <w:sz w:val="23"/>
        </w:rPr>
        <w:t>Kyuki har realization ko bhi pakad loge...</w:t>
      </w:r>
    </w:p>
    <w:p>
      <w:pPr>
        <w:pStyle w:val="GreyveilBody"/>
      </w:pPr>
      <w:r>
        <w:rPr>
          <w:rFonts w:ascii="Georgia 11.5pt" w:hAnsi="Georgia 11.5pt"/>
          <w:color w:val="24313B"/>
          <w:sz w:val="23"/>
        </w:rPr>
        <w:t>toh woh bhi identity ban jayegi.</w:t>
      </w:r>
    </w:p>
    <w:p>
      <w:pPr>
        <w:pStyle w:val="GreyveilBody"/>
      </w:pPr>
      <w:r>
        <w:rPr>
          <w:rFonts w:ascii="Georgia 11.5pt" w:hAnsi="Georgia 11.5pt"/>
          <w:color w:val="24313B"/>
          <w:sz w:val="23"/>
        </w:rPr>
        <w:t>"I understand people."</w:t>
      </w:r>
    </w:p>
    <w:p>
      <w:pPr>
        <w:pStyle w:val="GreyveilBody"/>
      </w:pPr>
      <w:r>
        <w:rPr>
          <w:rFonts w:ascii="Georgia 11.5pt" w:hAnsi="Georgia 11.5pt"/>
          <w:color w:val="24313B"/>
          <w:sz w:val="23"/>
        </w:rPr>
        <w:t>"I know psychology."</w:t>
      </w:r>
    </w:p>
    <w:p>
      <w:pPr>
        <w:pStyle w:val="GreyveilBody"/>
      </w:pPr>
      <w:r>
        <w:rPr>
          <w:rFonts w:ascii="Georgia 11.5pt" w:hAnsi="Georgia 11.5pt"/>
          <w:color w:val="24313B"/>
          <w:sz w:val="23"/>
        </w:rPr>
        <w:t>"I know consciousness."</w:t>
      </w:r>
    </w:p>
    <w:p>
      <w:pPr>
        <w:pStyle w:val="GreyveilBody"/>
      </w:pPr>
      <w:r>
        <w:rPr>
          <w:rFonts w:ascii="Georgia 11.5pt" w:hAnsi="Georgia 11.5pt"/>
          <w:color w:val="24313B"/>
          <w:sz w:val="23"/>
        </w:rPr>
        <w:t>"I know suffering."</w:t>
      </w:r>
    </w:p>
    <w:p>
      <w:pPr>
        <w:pStyle w:val="GreyveilBody"/>
      </w:pPr>
      <w:r>
        <w:rPr>
          <w:rFonts w:ascii="Georgia 11.5pt" w:hAnsi="Georgia 11.5pt"/>
          <w:color w:val="24313B"/>
          <w:sz w:val="23"/>
        </w:rPr>
        <w:t>Aur dekho...</w:t>
      </w:r>
    </w:p>
    <w:p>
      <w:pPr>
        <w:pStyle w:val="GreyveilBody"/>
      </w:pPr>
      <w:r>
        <w:rPr>
          <w:rFonts w:ascii="Georgia 11.5pt" w:hAnsi="Georgia 11.5pt"/>
          <w:color w:val="24313B"/>
          <w:sz w:val="23"/>
        </w:rPr>
        <w:t>ego quietly wapas aa gaya.</w:t>
      </w:r>
    </w:p>
    <w:p>
      <w:pPr>
        <w:pStyle w:val="GreyveilBody"/>
      </w:pPr>
      <w:r>
        <w:rPr>
          <w:rFonts w:ascii="Georgia 11.5pt" w:hAnsi="Georgia 11.5pt"/>
          <w:color w:val="24313B"/>
          <w:sz w:val="23"/>
        </w:rPr>
        <w:t>Bas is baar usne naya mask pehen liya—</w:t>
      </w:r>
    </w:p>
    <w:p>
      <w:pPr>
        <w:pStyle w:val="GreyveilBody"/>
      </w:pPr>
      <w:r>
        <w:rPr>
          <w:rFonts w:ascii="Georgia 11.5pt" w:hAnsi="Georgia 11.5pt"/>
          <w:color w:val="24313B"/>
          <w:sz w:val="23"/>
        </w:rPr>
        <w:t>wisdom ka.</w:t>
      </w:r>
    </w:p>
    <w:p>
      <w:pPr>
        <w:pStyle w:val="GreyveilBody"/>
      </w:pPr>
      <w:r>
        <w:rPr>
          <w:rFonts w:ascii="Georgia 11.5pt" w:hAnsi="Georgia 11.5pt"/>
          <w:color w:val="24313B"/>
          <w:sz w:val="23"/>
        </w:rPr>
        <w:t>Isliye shayad...</w:t>
      </w:r>
    </w:p>
    <w:p>
      <w:pPr>
        <w:pStyle w:val="GreyveilBody"/>
      </w:pPr>
      <w:r>
        <w:rPr>
          <w:rFonts w:ascii="Georgia 11.5pt" w:hAnsi="Georgia 11.5pt"/>
          <w:color w:val="24313B"/>
          <w:sz w:val="23"/>
        </w:rPr>
        <w:t>ab aur seekhne ki zarurat nahi.</w:t>
      </w:r>
    </w:p>
    <w:p>
      <w:pPr>
        <w:pStyle w:val="GreyveilBody"/>
      </w:pPr>
      <w:r>
        <w:rPr>
          <w:rFonts w:ascii="Georgia 11.5pt" w:hAnsi="Georgia 11.5pt"/>
          <w:color w:val="24313B"/>
          <w:sz w:val="23"/>
        </w:rPr>
        <w:t>Ab dekhne ki zarurat hai.</w:t>
      </w:r>
    </w:p>
    <w:p>
      <w:pPr>
        <w:pStyle w:val="GreyveilBody"/>
      </w:pPr>
      <w:r>
        <w:rPr>
          <w:rFonts w:ascii="Georgia 11.5pt" w:hAnsi="Georgia 11.5pt"/>
          <w:color w:val="24313B"/>
          <w:sz w:val="23"/>
        </w:rPr>
        <w:t>Life ko.</w:t>
      </w:r>
    </w:p>
    <w:p>
      <w:pPr>
        <w:pStyle w:val="GreyveilBody"/>
      </w:pPr>
      <w:r>
        <w:rPr>
          <w:rFonts w:ascii="Georgia 11.5pt" w:hAnsi="Georgia 11.5pt"/>
          <w:color w:val="24313B"/>
          <w:sz w:val="23"/>
        </w:rPr>
        <w:t>Logon ko.</w:t>
      </w:r>
    </w:p>
    <w:p>
      <w:pPr>
        <w:pStyle w:val="GreyveilBody"/>
      </w:pPr>
      <w:r>
        <w:rPr>
          <w:rFonts w:ascii="Georgia 11.5pt" w:hAnsi="Georgia 11.5pt"/>
          <w:color w:val="24313B"/>
          <w:sz w:val="23"/>
        </w:rPr>
        <w:t>Khud ko.</w:t>
      </w:r>
    </w:p>
    <w:p>
      <w:pPr>
        <w:pStyle w:val="GreyveilBody"/>
      </w:pPr>
      <w:r>
        <w:rPr>
          <w:rFonts w:ascii="Georgia 11.5pt" w:hAnsi="Georgia 11.5pt"/>
          <w:color w:val="24313B"/>
          <w:sz w:val="23"/>
        </w:rPr>
        <w:t>Fresh.</w:t>
      </w:r>
    </w:p>
    <w:p>
      <w:pPr>
        <w:pStyle w:val="GreyveilBody"/>
      </w:pPr>
      <w:r>
        <w:rPr>
          <w:rFonts w:ascii="Georgia 11.5pt" w:hAnsi="Georgia 11.5pt"/>
          <w:color w:val="24313B"/>
          <w:sz w:val="23"/>
        </w:rPr>
        <w:t>Bina previous chapter ke.</w:t>
      </w:r>
    </w:p>
    <w:p>
      <w:pPr>
        <w:pStyle w:val="GreyveilBody"/>
      </w:pPr>
      <w:r>
        <w:rPr>
          <w:rFonts w:ascii="Georgia 11.5pt" w:hAnsi="Georgia 11.5pt"/>
          <w:color w:val="24313B"/>
          <w:sz w:val="23"/>
        </w:rPr>
        <w:t>Bina previous conclusion ke.</w:t>
      </w:r>
    </w:p>
    <w:p>
      <w:pPr>
        <w:pStyle w:val="GreyveilBody"/>
      </w:pPr>
      <w:r>
        <w:rPr>
          <w:rFonts w:ascii="Georgia 11.5pt" w:hAnsi="Georgia 11.5pt"/>
          <w:color w:val="24313B"/>
          <w:sz w:val="23"/>
        </w:rPr>
        <w:t>Har din.</w:t>
      </w:r>
    </w:p>
    <w:p>
      <w:pPr>
        <w:pStyle w:val="GreyveilBody"/>
      </w:pPr>
      <w:r>
        <w:rPr>
          <w:rFonts w:ascii="Georgia 11.5pt" w:hAnsi="Georgia 11.5pt"/>
          <w:color w:val="24313B"/>
          <w:sz w:val="23"/>
        </w:rPr>
        <w:t>Phir se.</w:t>
      </w:r>
    </w:p>
    <w:p>
      <w:pPr>
        <w:pStyle w:val="GreyveilBody"/>
      </w:pPr>
      <w:r>
        <w:rPr>
          <w:rFonts w:ascii="Georgia 11.5pt" w:hAnsi="Georgia 11.5pt"/>
          <w:color w:val="24313B"/>
          <w:sz w:val="23"/>
        </w:rPr>
        <w:t>Understanding ka last step...</w:t>
      </w:r>
    </w:p>
    <w:p>
      <w:pPr>
        <w:pStyle w:val="GreyveilBody"/>
      </w:pPr>
      <w:r>
        <w:rPr>
          <w:rFonts w:ascii="Georgia 11.5pt" w:hAnsi="Georgia 11.5pt"/>
          <w:color w:val="24313B"/>
          <w:sz w:val="23"/>
        </w:rPr>
        <w:t>understanding ko bhi chhod dena hota hai.</w:t>
      </w:r>
    </w:p>
    <w:p>
      <w:pPr>
        <w:pStyle w:val="GreyveilBody"/>
      </w:pPr>
      <w:r>
        <w:rPr>
          <w:rFonts w:ascii="Georgia 11.5pt" w:hAnsi="Georgia 11.5pt"/>
          <w:color w:val="24313B"/>
          <w:sz w:val="23"/>
        </w:rPr>
        <w:t>Kyuki river map padhne se nahi...</w:t>
      </w:r>
    </w:p>
    <w:p>
      <w:pPr>
        <w:pStyle w:val="GreyveilBody"/>
      </w:pPr>
      <w:r>
        <w:rPr>
          <w:rFonts w:ascii="Georgia 11.5pt" w:hAnsi="Georgia 11.5pt"/>
          <w:color w:val="24313B"/>
          <w:sz w:val="23"/>
        </w:rPr>
        <w:t>andar utarne se samajh aati hai.</w:t>
      </w:r>
    </w:p>
    <w:p>
      <w:pPr>
        <w:pStyle w:val="GreyveilBody"/>
      </w:pPr>
      <w:r>
        <w:rPr>
          <w:rFonts w:ascii="Georgia 11.5pt" w:hAnsi="Georgia 11.5pt"/>
          <w:color w:val="24313B"/>
          <w:sz w:val="23"/>
        </w:rPr>
        <w:t>Aur tum bahut der se map hi padh rahe the.</w:t>
      </w:r>
    </w:p>
    <w:p>
      <w:pPr>
        <w:pStyle w:val="GreyveilBody"/>
      </w:pPr>
      <w:r>
        <w:rPr>
          <w:rFonts w:ascii="Georgia 11.5pt" w:hAnsi="Georgia 11.5pt"/>
          <w:color w:val="24313B"/>
          <w:sz w:val="23"/>
        </w:rPr>
        <w:t>Shayad...</w:t>
      </w:r>
    </w:p>
    <w:p>
      <w:pPr>
        <w:pStyle w:val="GreyveilBody"/>
      </w:pPr>
      <w:r>
        <w:rPr>
          <w:rFonts w:ascii="Georgia 11.5pt" w:hAnsi="Georgia 11.5pt"/>
          <w:color w:val="24313B"/>
          <w:sz w:val="23"/>
        </w:rPr>
        <w:t>ab chalne ka time hai.</w:t>
      </w:r>
    </w:p>
    <w:p>
      <w:pPr>
        <w:pStyle w:val="GreyveilBody"/>
      </w:pPr>
      <w:r>
        <w:rPr>
          <w:rFonts w:ascii="Georgia 11.5pt" w:hAnsi="Georgia 11.5pt"/>
          <w:b/>
          <w:color w:val="24313B"/>
          <w:sz w:val="23"/>
        </w:rPr>
        <w:t>— End of Part 1</w:t>
      </w:r>
    </w:p>
    <w:p>
      <w:pPr>
        <w:pStyle w:val="GreyveilBody"/>
      </w:pPr>
      <w:r>
        <w:rPr>
          <w:rFonts w:ascii="Georgia 11.5pt" w:hAnsi="Georgia 11.5pt"/>
          <w:b/>
          <w:color w:val="24313B"/>
          <w:sz w:val="23"/>
        </w:rPr>
        <w:t>PART 2 — STOP WAITING FOR LIFE TO BEGIN</w:t>
      </w:r>
    </w:p>
    <w:p>
      <w:pPr>
        <w:pStyle w:val="GreyveilBody"/>
      </w:pPr>
      <w:r>
        <w:rPr>
          <w:rFonts w:ascii="Georgia 11.5pt" w:hAnsi="Georgia 11.5pt"/>
          <w:color w:val="24313B"/>
          <w:sz w:val="23"/>
        </w:rPr>
        <w:t>Ek aur illusion hota hai...</w:t>
      </w:r>
    </w:p>
    <w:p>
      <w:pPr>
        <w:pStyle w:val="GreyveilBody"/>
      </w:pPr>
      <w:r>
        <w:rPr>
          <w:rFonts w:ascii="Georgia 11.5pt" w:hAnsi="Georgia 11.5pt"/>
          <w:color w:val="24313B"/>
          <w:sz w:val="23"/>
        </w:rPr>
        <w:t>jo bahut quietly humare andar grow karta hai.</w:t>
      </w:r>
    </w:p>
    <w:p>
      <w:pPr>
        <w:pStyle w:val="GreyveilBody"/>
      </w:pPr>
      <w:r>
        <w:rPr>
          <w:rFonts w:ascii="Georgia 11.5pt" w:hAnsi="Georgia 11.5pt"/>
          <w:color w:val="24313B"/>
          <w:sz w:val="23"/>
        </w:rPr>
        <w:t>"Ek din..."</w:t>
      </w:r>
    </w:p>
    <w:p>
      <w:pPr>
        <w:pStyle w:val="GreyveilBody"/>
      </w:pPr>
      <w:r>
        <w:rPr>
          <w:rFonts w:ascii="Georgia 11.5pt" w:hAnsi="Georgia 11.5pt"/>
          <w:color w:val="24313B"/>
          <w:sz w:val="23"/>
        </w:rPr>
        <w:t>Ek din sab theek ho jayega.</w:t>
      </w:r>
    </w:p>
    <w:p>
      <w:pPr>
        <w:pStyle w:val="GreyveilBody"/>
      </w:pPr>
      <w:r>
        <w:rPr>
          <w:rFonts w:ascii="Georgia 11.5pt" w:hAnsi="Georgia 11.5pt"/>
          <w:color w:val="24313B"/>
          <w:sz w:val="23"/>
        </w:rPr>
        <w:t>Ek din main completely heal ho jaunga.</w:t>
      </w:r>
    </w:p>
    <w:p>
      <w:pPr>
        <w:pStyle w:val="GreyveilBody"/>
      </w:pPr>
      <w:r>
        <w:rPr>
          <w:rFonts w:ascii="Georgia 11.5pt" w:hAnsi="Georgia 11.5pt"/>
          <w:color w:val="24313B"/>
          <w:sz w:val="23"/>
        </w:rPr>
        <w:t>Ek din overthinking khatam ho jayegi.</w:t>
      </w:r>
    </w:p>
    <w:p>
      <w:pPr>
        <w:pStyle w:val="GreyveilBody"/>
      </w:pPr>
      <w:r>
        <w:rPr>
          <w:rFonts w:ascii="Georgia 11.5pt" w:hAnsi="Georgia 11.5pt"/>
          <w:color w:val="24313B"/>
          <w:sz w:val="23"/>
        </w:rPr>
        <w:t>Ek din fear nahi rahega.</w:t>
      </w:r>
    </w:p>
    <w:p>
      <w:pPr>
        <w:pStyle w:val="GreyveilBody"/>
      </w:pPr>
      <w:r>
        <w:rPr>
          <w:rFonts w:ascii="Georgia 11.5pt" w:hAnsi="Georgia 11.5pt"/>
          <w:color w:val="24313B"/>
          <w:sz w:val="23"/>
        </w:rPr>
        <w:t>Ek din confidence aa jayega.</w:t>
      </w:r>
    </w:p>
    <w:p>
      <w:pPr>
        <w:pStyle w:val="GreyveilBody"/>
      </w:pPr>
      <w:r>
        <w:rPr>
          <w:rFonts w:ascii="Georgia 11.5pt" w:hAnsi="Georgia 11.5pt"/>
          <w:color w:val="24313B"/>
          <w:sz w:val="23"/>
        </w:rPr>
        <w:t>Aur us din...</w:t>
      </w:r>
    </w:p>
    <w:p>
      <w:pPr>
        <w:pStyle w:val="GreyveilBody"/>
      </w:pPr>
      <w:r>
        <w:rPr>
          <w:rFonts w:ascii="Georgia 11.5pt" w:hAnsi="Georgia 11.5pt"/>
          <w:color w:val="24313B"/>
          <w:sz w:val="23"/>
        </w:rPr>
        <w:t>main finally jeena shuru karunga.</w:t>
      </w:r>
    </w:p>
    <w:p>
      <w:pPr>
        <w:pStyle w:val="GreyveilBody"/>
      </w:pPr>
      <w:r>
        <w:rPr>
          <w:rFonts w:ascii="Georgia 11.5pt" w:hAnsi="Georgia 11.5pt"/>
          <w:color w:val="24313B"/>
          <w:sz w:val="23"/>
        </w:rPr>
        <w:t>Par shayad...</w:t>
      </w:r>
    </w:p>
    <w:p>
      <w:pPr>
        <w:pStyle w:val="GreyveilBody"/>
      </w:pPr>
      <w:r>
        <w:rPr>
          <w:rFonts w:ascii="Georgia 11.5pt" w:hAnsi="Georgia 11.5pt"/>
          <w:color w:val="24313B"/>
          <w:sz w:val="23"/>
        </w:rPr>
        <w:t>woh "ek din" kabhi aata hi nahi.</w:t>
      </w:r>
    </w:p>
    <w:p>
      <w:pPr>
        <w:pStyle w:val="GreyveilBody"/>
      </w:pPr>
      <w:r>
        <w:rPr>
          <w:rFonts w:ascii="Georgia 11.5pt" w:hAnsi="Georgia 11.5pt"/>
          <w:color w:val="24313B"/>
          <w:sz w:val="23"/>
        </w:rPr>
        <w:t>Kyuki life future mein nahi chalti.</w:t>
      </w:r>
    </w:p>
    <w:p>
      <w:pPr>
        <w:pStyle w:val="GreyveilBody"/>
      </w:pPr>
      <w:r>
        <w:rPr>
          <w:rFonts w:ascii="Georgia 11.5pt" w:hAnsi="Georgia 11.5pt"/>
          <w:color w:val="24313B"/>
          <w:sz w:val="23"/>
        </w:rPr>
        <w:t>Life sirf isi moment mein chalti hai.</w:t>
      </w:r>
    </w:p>
    <w:p>
      <w:pPr>
        <w:pStyle w:val="GreyveilBody"/>
      </w:pPr>
      <w:r>
        <w:rPr>
          <w:rFonts w:ascii="Georgia 11.5pt" w:hAnsi="Georgia 11.5pt"/>
          <w:color w:val="24313B"/>
          <w:sz w:val="23"/>
        </w:rPr>
        <w:t>Aur jab tak tum future wale version ka wait karte rahoge...</w:t>
      </w:r>
    </w:p>
    <w:p>
      <w:pPr>
        <w:pStyle w:val="GreyveilBody"/>
      </w:pPr>
      <w:r>
        <w:rPr>
          <w:rFonts w:ascii="Georgia 11.5pt" w:hAnsi="Georgia 11.5pt"/>
          <w:color w:val="24313B"/>
          <w:sz w:val="23"/>
        </w:rPr>
        <w:t>present quietly nikalta rahega.</w:t>
      </w:r>
    </w:p>
    <w:p>
      <w:pPr>
        <w:spacing w:before="0" w:after="0" w:line="20" w:lineRule="exact"/>
        <w:ind w:left="144" w:right="5011"/>
        <w:pBdr>
          <w:top w:val="single" w:sz="4" w:space="1" w:color="515D79"/>
        </w:pBdr>
      </w:pPr>
    </w:p>
    <w:p>
      <w:pPr>
        <w:spacing w:before="0" w:after="160" w:line="20" w:lineRule="exact"/>
        <w:ind w:left="317" w:right="5083"/>
        <w:pBdr>
          <w:top w:val="single" w:sz="4" w:space="1" w:color="515D79"/>
        </w:pBdr>
      </w:pPr>
    </w:p>
    <w:p>
      <w:pPr>
        <w:pStyle w:val="GreyveilBody"/>
        <w:ind w:firstLine="0"/>
      </w:pPr>
      <w:r>
        <w:rPr>
          <w:rFonts w:ascii="Georgia 11.5pt" w:hAnsi="Georgia 11.5pt"/>
          <w:b/>
          <w:color w:val="24313B"/>
          <w:sz w:val="23"/>
        </w:rPr>
        <w:t>THE LIFE YOU KEPT POSTPONING</w:t>
      </w:r>
    </w:p>
    <w:p>
      <w:pPr>
        <w:pStyle w:val="GreyveilBody"/>
      </w:pPr>
      <w:r>
        <w:rPr>
          <w:rFonts w:ascii="Georgia 11.5pt" w:hAnsi="Georgia 11.5pt"/>
          <w:color w:val="24313B"/>
          <w:sz w:val="23"/>
        </w:rPr>
        <w:t>Kitni baar tumne khud se kaha hoga—</w:t>
      </w:r>
    </w:p>
    <w:p>
      <w:pPr>
        <w:pStyle w:val="GreyveilBody"/>
      </w:pPr>
      <w:r>
        <w:rPr>
          <w:rFonts w:ascii="Georgia 11.5pt" w:hAnsi="Georgia 11.5pt"/>
          <w:color w:val="24313B"/>
          <w:sz w:val="23"/>
        </w:rPr>
        <w:t>"Abhi nahi..."</w:t>
      </w:r>
    </w:p>
    <w:p>
      <w:pPr>
        <w:pStyle w:val="GreyveilBody"/>
      </w:pPr>
      <w:r>
        <w:rPr>
          <w:rFonts w:ascii="Georgia 11.5pt" w:hAnsi="Georgia 11.5pt"/>
          <w:color w:val="24313B"/>
          <w:sz w:val="23"/>
        </w:rPr>
        <w:t>"Abhi mood theek nahi hai."</w:t>
      </w:r>
    </w:p>
    <w:p>
      <w:pPr>
        <w:pStyle w:val="GreyveilBody"/>
      </w:pPr>
      <w:r>
        <w:rPr>
          <w:rFonts w:ascii="Georgia 11.5pt" w:hAnsi="Georgia 11.5pt"/>
          <w:color w:val="24313B"/>
          <w:sz w:val="23"/>
        </w:rPr>
        <w:t>"Abhi main ready nahi hoon."</w:t>
      </w:r>
    </w:p>
    <w:p>
      <w:pPr>
        <w:pStyle w:val="GreyveilBody"/>
      </w:pPr>
      <w:r>
        <w:rPr>
          <w:rFonts w:ascii="Georgia 11.5pt" w:hAnsi="Georgia 11.5pt"/>
          <w:color w:val="24313B"/>
          <w:sz w:val="23"/>
        </w:rPr>
        <w:t>"Thoda aur improve ho jaun..."</w:t>
      </w:r>
    </w:p>
    <w:p>
      <w:pPr>
        <w:pStyle w:val="GreyveilBody"/>
      </w:pPr>
      <w:r>
        <w:rPr>
          <w:rFonts w:ascii="Georgia 11.5pt" w:hAnsi="Georgia 11.5pt"/>
          <w:color w:val="24313B"/>
          <w:sz w:val="23"/>
        </w:rPr>
        <w:t>"Thoda aur stable ho jaun..."</w:t>
      </w:r>
    </w:p>
    <w:p>
      <w:pPr>
        <w:pStyle w:val="GreyveilBody"/>
      </w:pPr>
      <w:r>
        <w:rPr>
          <w:rFonts w:ascii="Georgia 11.5pt" w:hAnsi="Georgia 11.5pt"/>
          <w:color w:val="24313B"/>
          <w:sz w:val="23"/>
        </w:rPr>
        <w:t>"Phir..."</w:t>
      </w:r>
    </w:p>
    <w:p>
      <w:pPr>
        <w:pStyle w:val="GreyveilBody"/>
      </w:pPr>
      <w:r>
        <w:rPr>
          <w:rFonts w:ascii="Georgia 11.5pt" w:hAnsi="Georgia 11.5pt"/>
          <w:color w:val="24313B"/>
          <w:sz w:val="23"/>
        </w:rPr>
        <w:t>Aur woh "phir"...</w:t>
      </w:r>
    </w:p>
    <w:p>
      <w:pPr>
        <w:pStyle w:val="GreyveilBody"/>
      </w:pPr>
      <w:r>
        <w:rPr>
          <w:rFonts w:ascii="Georgia 11.5pt" w:hAnsi="Georgia 11.5pt"/>
          <w:color w:val="24313B"/>
          <w:sz w:val="23"/>
        </w:rPr>
        <w:t>mahino mein badal gaya.</w:t>
      </w:r>
    </w:p>
    <w:p>
      <w:pPr>
        <w:pStyle w:val="GreyveilBody"/>
      </w:pPr>
      <w:r>
        <w:rPr>
          <w:rFonts w:ascii="Georgia 11.5pt" w:hAnsi="Georgia 11.5pt"/>
          <w:color w:val="24313B"/>
          <w:sz w:val="23"/>
        </w:rPr>
        <w:t>Saalon mein badal gaya.</w:t>
      </w:r>
    </w:p>
    <w:p>
      <w:pPr>
        <w:pStyle w:val="GreyveilBody"/>
      </w:pPr>
      <w:r>
        <w:rPr>
          <w:rFonts w:ascii="Georgia 11.5pt" w:hAnsi="Georgia 11.5pt"/>
          <w:color w:val="24313B"/>
          <w:sz w:val="23"/>
        </w:rPr>
        <w:t>Aur bina notice kiye...</w:t>
      </w:r>
    </w:p>
    <w:p>
      <w:pPr>
        <w:pStyle w:val="GreyveilBody"/>
      </w:pPr>
      <w:r>
        <w:rPr>
          <w:rFonts w:ascii="Georgia 11.5pt" w:hAnsi="Georgia 11.5pt"/>
          <w:color w:val="24313B"/>
          <w:sz w:val="23"/>
        </w:rPr>
        <w:t>tum jeene ki preparation hi karte reh gaye.</w:t>
      </w:r>
    </w:p>
    <w:p>
      <w:pPr>
        <w:pStyle w:val="GreyveilBody"/>
      </w:pPr>
      <w:r>
        <w:rPr>
          <w:rFonts w:ascii="Georgia 11.5pt" w:hAnsi="Georgia 11.5pt"/>
          <w:color w:val="24313B"/>
          <w:sz w:val="23"/>
        </w:rPr>
        <w:t>Jeena shuru hi nahi kiya.</w:t>
      </w:r>
    </w:p>
    <w:p>
      <w:pPr>
        <w:pStyle w:val="GreyveilBody"/>
      </w:pPr>
      <w:r>
        <w:rPr>
          <w:rFonts w:ascii="Georgia 11.5pt" w:hAnsi="Georgia 11.5pt"/>
          <w:b/>
          <w:color w:val="24313B"/>
          <w:sz w:val="23"/>
        </w:rPr>
        <w:t>LIFE WAS NEVER ASKING YOU TO BE READY</w:t>
      </w:r>
    </w:p>
    <w:p>
      <w:pPr>
        <w:pStyle w:val="GreyveilBody"/>
      </w:pPr>
      <w:r>
        <w:rPr>
          <w:rFonts w:ascii="Georgia 11.5pt" w:hAnsi="Georgia 11.5pt"/>
          <w:color w:val="24313B"/>
          <w:sz w:val="23"/>
        </w:rPr>
        <w:t>Nature ko dekho.</w:t>
      </w:r>
    </w:p>
    <w:p>
      <w:pPr>
        <w:pStyle w:val="GreyveilBody"/>
      </w:pPr>
      <w:r>
        <w:rPr>
          <w:rFonts w:ascii="Georgia 11.5pt" w:hAnsi="Georgia 11.5pt"/>
          <w:color w:val="24313B"/>
          <w:sz w:val="23"/>
        </w:rPr>
        <w:t>Suraj permission nahi leta.</w:t>
      </w:r>
    </w:p>
    <w:p>
      <w:pPr>
        <w:pStyle w:val="GreyveilBody"/>
      </w:pPr>
      <w:r>
        <w:rPr>
          <w:rFonts w:ascii="Georgia 11.5pt" w:hAnsi="Georgia 11.5pt"/>
          <w:color w:val="24313B"/>
          <w:sz w:val="23"/>
        </w:rPr>
        <w:t>Baarish perfect weather ka wait nahi karti.</w:t>
      </w:r>
    </w:p>
    <w:p>
      <w:pPr>
        <w:pStyle w:val="GreyveilBody"/>
      </w:pPr>
      <w:r>
        <w:rPr>
          <w:rFonts w:ascii="Georgia 11.5pt" w:hAnsi="Georgia 11.5pt"/>
          <w:color w:val="24313B"/>
          <w:sz w:val="23"/>
        </w:rPr>
        <w:t>Ped complete hone ke baad grow nahi karte.</w:t>
      </w:r>
    </w:p>
    <w:p>
      <w:pPr>
        <w:pStyle w:val="GreyveilBody"/>
      </w:pPr>
      <w:r>
        <w:rPr>
          <w:rFonts w:ascii="Georgia 11.5pt" w:hAnsi="Georgia 11.5pt"/>
          <w:color w:val="24313B"/>
          <w:sz w:val="23"/>
        </w:rPr>
        <w:t>Growth aur imperfection...</w:t>
      </w:r>
    </w:p>
    <w:p>
      <w:pPr>
        <w:pStyle w:val="GreyveilBody"/>
      </w:pPr>
      <w:r>
        <w:rPr>
          <w:rFonts w:ascii="Georgia 11.5pt" w:hAnsi="Georgia 11.5pt"/>
          <w:color w:val="24313B"/>
          <w:sz w:val="23"/>
        </w:rPr>
        <w:t>saath saath chalte hain.</w:t>
      </w:r>
    </w:p>
    <w:p>
      <w:pPr>
        <w:pStyle w:val="GreyveilBody"/>
      </w:pPr>
      <w:r>
        <w:rPr>
          <w:rFonts w:ascii="Georgia 11.5pt" w:hAnsi="Georgia 11.5pt"/>
          <w:color w:val="24313B"/>
          <w:sz w:val="23"/>
        </w:rPr>
        <w:t>Sirf insaan hi hai...</w:t>
      </w:r>
    </w:p>
    <w:p>
      <w:pPr>
        <w:pStyle w:val="GreyveilBody"/>
      </w:pPr>
      <w:r>
        <w:rPr>
          <w:rFonts w:ascii="Georgia 11.5pt" w:hAnsi="Georgia 11.5pt"/>
          <w:color w:val="24313B"/>
          <w:sz w:val="23"/>
        </w:rPr>
        <w:t>jo pehle perfect banna chahta hai...</w:t>
      </w:r>
    </w:p>
    <w:p>
      <w:pPr>
        <w:pStyle w:val="GreyveilBody"/>
      </w:pPr>
      <w:r>
        <w:rPr>
          <w:rFonts w:ascii="Georgia 11.5pt" w:hAnsi="Georgia 11.5pt"/>
          <w:color w:val="24313B"/>
          <w:sz w:val="23"/>
        </w:rPr>
        <w:t>phir jeena chahta hai.</w:t>
      </w:r>
    </w:p>
    <w:p>
      <w:pPr>
        <w:pStyle w:val="GreyveilBody"/>
      </w:pPr>
      <w:r>
        <w:rPr>
          <w:rFonts w:ascii="Georgia 11.5pt" w:hAnsi="Georgia 11.5pt"/>
          <w:color w:val="24313B"/>
          <w:sz w:val="23"/>
        </w:rPr>
        <w:t>Shayad sequence ulta hai.</w:t>
      </w:r>
    </w:p>
    <w:p>
      <w:pPr>
        <w:pStyle w:val="GreyveilBody"/>
      </w:pPr>
      <w:r>
        <w:rPr>
          <w:rFonts w:ascii="Georgia 11.5pt" w:hAnsi="Georgia 11.5pt"/>
          <w:color w:val="24313B"/>
          <w:sz w:val="23"/>
        </w:rPr>
        <w:t>Pehle jeena padta hai.</w:t>
      </w:r>
    </w:p>
    <w:p>
      <w:pPr>
        <w:pStyle w:val="GreyveilBody"/>
      </w:pPr>
      <w:r>
        <w:rPr>
          <w:rFonts w:ascii="Georgia 11.5pt" w:hAnsi="Georgia 11.5pt"/>
          <w:color w:val="24313B"/>
          <w:sz w:val="23"/>
        </w:rPr>
        <w:t>Phir dheere dheere clarity aati hai.</w:t>
      </w:r>
    </w:p>
    <w:p>
      <w:pPr>
        <w:pStyle w:val="GreyveilBody"/>
      </w:pPr>
      <w:r>
        <w:rPr>
          <w:rFonts w:ascii="Georgia 11.5pt" w:hAnsi="Georgia 11.5pt"/>
          <w:b/>
          <w:color w:val="24313B"/>
          <w:sz w:val="23"/>
        </w:rPr>
        <w:t>THE ORDINARY DAYS WERE THE REAL LIFE</w:t>
      </w:r>
    </w:p>
    <w:p>
      <w:pPr>
        <w:pStyle w:val="GreyveilBody"/>
      </w:pPr>
      <w:r>
        <w:rPr>
          <w:rFonts w:ascii="Georgia 11.5pt" w:hAnsi="Georgia 11.5pt"/>
          <w:color w:val="24313B"/>
          <w:sz w:val="23"/>
        </w:rPr>
        <w:t>Ek dangerous habit hai mind ki.</w:t>
      </w:r>
    </w:p>
    <w:p>
      <w:pPr>
        <w:pStyle w:val="GreyveilBody"/>
      </w:pPr>
      <w:r>
        <w:rPr>
          <w:rFonts w:ascii="Georgia 11.5pt" w:hAnsi="Georgia 11.5pt"/>
          <w:color w:val="24313B"/>
          <w:sz w:val="23"/>
        </w:rPr>
        <w:t>Woh sirf extraordinary moments ko important maanta hai.</w:t>
      </w:r>
    </w:p>
    <w:p>
      <w:pPr>
        <w:pStyle w:val="GreyveilBody"/>
      </w:pPr>
      <w:r>
        <w:rPr>
          <w:rFonts w:ascii="Georgia 11.5pt" w:hAnsi="Georgia 11.5pt"/>
          <w:color w:val="24313B"/>
          <w:sz w:val="23"/>
        </w:rPr>
        <w:t>Achievement.</w:t>
      </w:r>
    </w:p>
    <w:p>
      <w:pPr>
        <w:pStyle w:val="GreyveilBody"/>
      </w:pPr>
      <w:r>
        <w:rPr>
          <w:rFonts w:ascii="Georgia 11.5pt" w:hAnsi="Georgia 11.5pt"/>
          <w:color w:val="24313B"/>
          <w:sz w:val="23"/>
        </w:rPr>
        <w:t>Love.</w:t>
      </w:r>
    </w:p>
    <w:p>
      <w:pPr>
        <w:pStyle w:val="GreyveilBody"/>
      </w:pPr>
      <w:r>
        <w:rPr>
          <w:rFonts w:ascii="Georgia 11.5pt" w:hAnsi="Georgia 11.5pt"/>
          <w:color w:val="24313B"/>
          <w:sz w:val="23"/>
        </w:rPr>
        <w:t>Success.</w:t>
      </w:r>
    </w:p>
    <w:p>
      <w:pPr>
        <w:pStyle w:val="GreyveilBody"/>
      </w:pPr>
      <w:r>
        <w:rPr>
          <w:rFonts w:ascii="Georgia 11.5pt" w:hAnsi="Georgia 11.5pt"/>
          <w:color w:val="24313B"/>
          <w:sz w:val="23"/>
        </w:rPr>
        <w:t>Big realization.</w:t>
      </w:r>
    </w:p>
    <w:p>
      <w:pPr>
        <w:pStyle w:val="GreyveilBody"/>
      </w:pPr>
      <w:r>
        <w:rPr>
          <w:rFonts w:ascii="Georgia 11.5pt" w:hAnsi="Georgia 11.5pt"/>
          <w:color w:val="24313B"/>
          <w:sz w:val="23"/>
        </w:rPr>
        <w:t>Big transformation.</w:t>
      </w:r>
    </w:p>
    <w:p>
      <w:pPr>
        <w:pStyle w:val="GreyveilBody"/>
      </w:pPr>
      <w:r>
        <w:rPr>
          <w:rFonts w:ascii="Georgia 11.5pt" w:hAnsi="Georgia 11.5pt"/>
          <w:color w:val="24313B"/>
          <w:sz w:val="23"/>
        </w:rPr>
        <w:t>Par asal zindagi...</w:t>
      </w:r>
    </w:p>
    <w:p>
      <w:pPr>
        <w:pStyle w:val="GreyveilBody"/>
      </w:pPr>
      <w:r>
        <w:rPr>
          <w:rFonts w:ascii="Georgia 11.5pt" w:hAnsi="Georgia 11.5pt"/>
          <w:color w:val="24313B"/>
          <w:sz w:val="23"/>
        </w:rPr>
        <w:t>inke beech mein chal rahi hoti hai.</w:t>
      </w:r>
    </w:p>
    <w:p>
      <w:pPr>
        <w:pStyle w:val="GreyveilBody"/>
      </w:pPr>
      <w:r>
        <w:rPr>
          <w:rFonts w:ascii="Georgia 11.5pt" w:hAnsi="Georgia 11.5pt"/>
          <w:color w:val="24313B"/>
          <w:sz w:val="23"/>
        </w:rPr>
        <w:t>Subah ki chai.</w:t>
      </w:r>
    </w:p>
    <w:p>
      <w:pPr>
        <w:pStyle w:val="GreyveilBody"/>
      </w:pPr>
      <w:r>
        <w:rPr>
          <w:rFonts w:ascii="Georgia 11.5pt" w:hAnsi="Georgia 11.5pt"/>
          <w:color w:val="24313B"/>
          <w:sz w:val="23"/>
        </w:rPr>
        <w:t>Mummy ki awaaz.</w:t>
      </w:r>
    </w:p>
    <w:p>
      <w:pPr>
        <w:pStyle w:val="GreyveilBody"/>
      </w:pPr>
      <w:r>
        <w:rPr>
          <w:rFonts w:ascii="Georgia 11.5pt" w:hAnsi="Georgia 11.5pt"/>
          <w:color w:val="24313B"/>
          <w:sz w:val="23"/>
        </w:rPr>
        <w:t>Dost ka random message.</w:t>
      </w:r>
    </w:p>
    <w:p>
      <w:pPr>
        <w:pStyle w:val="GreyveilBody"/>
      </w:pPr>
      <w:r>
        <w:rPr>
          <w:rFonts w:ascii="Georgia 11.5pt" w:hAnsi="Georgia 11.5pt"/>
          <w:color w:val="24313B"/>
          <w:sz w:val="23"/>
        </w:rPr>
        <w:t>Akele chalna.</w:t>
      </w:r>
    </w:p>
    <w:p>
      <w:pPr>
        <w:pStyle w:val="GreyveilBody"/>
      </w:pPr>
      <w:r>
        <w:rPr>
          <w:rFonts w:ascii="Georgia 11.5pt" w:hAnsi="Georgia 11.5pt"/>
          <w:color w:val="24313B"/>
          <w:sz w:val="23"/>
        </w:rPr>
        <w:t>Khidki se baarish dekhna.</w:t>
      </w:r>
    </w:p>
    <w:p>
      <w:pPr>
        <w:pStyle w:val="GreyveilBody"/>
      </w:pPr>
      <w:r>
        <w:rPr>
          <w:rFonts w:ascii="Georgia 11.5pt" w:hAnsi="Georgia 11.5pt"/>
          <w:color w:val="24313B"/>
          <w:sz w:val="23"/>
        </w:rPr>
        <w:t>Shaam ka aasmaan.</w:t>
      </w:r>
    </w:p>
    <w:p>
      <w:pPr>
        <w:pStyle w:val="GreyveilBody"/>
      </w:pPr>
      <w:r>
        <w:rPr>
          <w:rFonts w:ascii="Georgia 11.5pt" w:hAnsi="Georgia 11.5pt"/>
          <w:color w:val="24313B"/>
          <w:sz w:val="23"/>
        </w:rPr>
        <w:t>Ye sab "important" nahi lagte.</w:t>
      </w:r>
    </w:p>
    <w:p>
      <w:pPr>
        <w:pStyle w:val="GreyveilBody"/>
      </w:pPr>
      <w:r>
        <w:rPr>
          <w:rFonts w:ascii="Georgia 11.5pt" w:hAnsi="Georgia 11.5pt"/>
          <w:color w:val="24313B"/>
          <w:sz w:val="23"/>
        </w:rPr>
        <w:t>Isliye hum inhe ignore kar dete hain.</w:t>
      </w:r>
    </w:p>
    <w:p>
      <w:pPr>
        <w:pStyle w:val="GreyveilBody"/>
      </w:pPr>
      <w:r>
        <w:rPr>
          <w:rFonts w:ascii="Georgia 11.5pt" w:hAnsi="Georgia 11.5pt"/>
          <w:color w:val="24313B"/>
          <w:sz w:val="23"/>
        </w:rPr>
        <w:t>Aur baad mein realize karte hain...</w:t>
      </w:r>
    </w:p>
    <w:p>
      <w:pPr>
        <w:pStyle w:val="GreyveilBody"/>
      </w:pPr>
      <w:r>
        <w:rPr>
          <w:rFonts w:ascii="Georgia 11.5pt" w:hAnsi="Georgia 11.5pt"/>
          <w:color w:val="24313B"/>
          <w:sz w:val="23"/>
        </w:rPr>
        <w:t>ki life toh wahi thi.</w:t>
      </w:r>
    </w:p>
    <w:p>
      <w:pPr>
        <w:pStyle w:val="GreyveilBody"/>
      </w:pPr>
      <w:r>
        <w:rPr>
          <w:rFonts w:ascii="Georgia 11.5pt" w:hAnsi="Georgia 11.5pt"/>
          <w:b/>
          <w:color w:val="24313B"/>
          <w:sz w:val="23"/>
        </w:rPr>
        <w:t>STOP TRYING TO MAKE EVERY MOMENT MEAN SOMETHING</w:t>
      </w:r>
    </w:p>
    <w:p>
      <w:pPr>
        <w:pStyle w:val="GreyveilBody"/>
      </w:pPr>
      <w:r>
        <w:rPr>
          <w:rFonts w:ascii="Georgia 11.5pt" w:hAnsi="Georgia 11.5pt"/>
          <w:color w:val="24313B"/>
          <w:sz w:val="23"/>
        </w:rPr>
        <w:t>Har experience ko lesson banana zaroori nahi.</w:t>
      </w:r>
    </w:p>
    <w:p>
      <w:pPr>
        <w:pStyle w:val="GreyveilBody"/>
      </w:pPr>
      <w:r>
        <w:rPr>
          <w:rFonts w:ascii="Georgia 11.5pt" w:hAnsi="Georgia 11.5pt"/>
          <w:color w:val="24313B"/>
          <w:sz w:val="23"/>
        </w:rPr>
        <w:t>Har pain ko purpose dena zaroori nahi.</w:t>
      </w:r>
    </w:p>
    <w:p>
      <w:pPr>
        <w:pStyle w:val="GreyveilBody"/>
      </w:pPr>
      <w:r>
        <w:rPr>
          <w:rFonts w:ascii="Georgia 11.5pt" w:hAnsi="Georgia 11.5pt"/>
          <w:color w:val="24313B"/>
          <w:sz w:val="23"/>
        </w:rPr>
        <w:t>Har insaan ko soulmate banana zaroori nahi.</w:t>
      </w:r>
    </w:p>
    <w:p>
      <w:pPr>
        <w:pStyle w:val="GreyveilBody"/>
      </w:pPr>
      <w:r>
        <w:rPr>
          <w:rFonts w:ascii="Georgia 11.5pt" w:hAnsi="Georgia 11.5pt"/>
          <w:color w:val="24313B"/>
          <w:sz w:val="23"/>
        </w:rPr>
        <w:t>Har goodbye ko destiny bolna zaroori nahi.</w:t>
      </w:r>
    </w:p>
    <w:p>
      <w:pPr>
        <w:pStyle w:val="GreyveilBody"/>
      </w:pPr>
      <w:r>
        <w:rPr>
          <w:rFonts w:ascii="Georgia 11.5pt" w:hAnsi="Georgia 11.5pt"/>
          <w:color w:val="24313B"/>
          <w:sz w:val="23"/>
        </w:rPr>
        <w:t>Kabhi kabhi...</w:t>
      </w:r>
    </w:p>
    <w:p>
      <w:pPr>
        <w:pStyle w:val="GreyveilBody"/>
      </w:pPr>
      <w:r>
        <w:rPr>
          <w:rFonts w:ascii="Georgia 11.5pt" w:hAnsi="Georgia 11.5pt"/>
          <w:color w:val="24313B"/>
          <w:sz w:val="23"/>
        </w:rPr>
        <w:t>baarish sirf baarish hoti hai.</w:t>
      </w:r>
    </w:p>
    <w:p>
      <w:pPr>
        <w:pStyle w:val="GreyveilBody"/>
      </w:pPr>
      <w:r>
        <w:rPr>
          <w:rFonts w:ascii="Georgia 11.5pt" w:hAnsi="Georgia 11.5pt"/>
          <w:color w:val="24313B"/>
          <w:sz w:val="23"/>
        </w:rPr>
        <w:t>Silence sirf silence hota hai.</w:t>
      </w:r>
    </w:p>
    <w:p>
      <w:pPr>
        <w:pStyle w:val="GreyveilBody"/>
      </w:pPr>
      <w:r>
        <w:rPr>
          <w:rFonts w:ascii="Georgia 11.5pt" w:hAnsi="Georgia 11.5pt"/>
          <w:color w:val="24313B"/>
          <w:sz w:val="23"/>
        </w:rPr>
        <w:t>Aur ek din...</w:t>
      </w:r>
    </w:p>
    <w:p>
      <w:pPr>
        <w:pStyle w:val="GreyveilBody"/>
      </w:pPr>
      <w:r>
        <w:rPr>
          <w:rFonts w:ascii="Georgia 11.5pt" w:hAnsi="Georgia 11.5pt"/>
          <w:color w:val="24313B"/>
          <w:sz w:val="23"/>
        </w:rPr>
        <w:t>sirf ek din hota hai.</w:t>
      </w:r>
    </w:p>
    <w:p>
      <w:pPr>
        <w:pStyle w:val="GreyveilBody"/>
      </w:pPr>
      <w:r>
        <w:rPr>
          <w:rFonts w:ascii="Georgia 11.5pt" w:hAnsi="Georgia 11.5pt"/>
          <w:color w:val="24313B"/>
          <w:sz w:val="23"/>
        </w:rPr>
        <w:t>Mind simplicity se uncomfortable hota hai.</w:t>
      </w:r>
    </w:p>
    <w:p>
      <w:pPr>
        <w:pStyle w:val="GreyveilBody"/>
      </w:pPr>
      <w:r>
        <w:rPr>
          <w:rFonts w:ascii="Georgia 11.5pt" w:hAnsi="Georgia 11.5pt"/>
          <w:color w:val="24313B"/>
          <w:sz w:val="23"/>
        </w:rPr>
        <w:t>Kyuki simplicity mein ego ke liye kaam nahi bachta.</w:t>
      </w:r>
    </w:p>
    <w:p>
      <w:pPr>
        <w:pStyle w:val="GreyveilBody"/>
      </w:pPr>
      <w:r>
        <w:rPr>
          <w:rFonts w:ascii="Georgia 11.5pt" w:hAnsi="Georgia 11.5pt"/>
          <w:b/>
          <w:color w:val="24313B"/>
          <w:sz w:val="23"/>
        </w:rPr>
        <w:t>THE MOST PEACEFUL WAY TO LIVE</w:t>
      </w:r>
    </w:p>
    <w:p>
      <w:pPr>
        <w:pStyle w:val="GreyveilBody"/>
      </w:pPr>
      <w:r>
        <w:rPr>
          <w:rFonts w:ascii="Georgia 11.5pt" w:hAnsi="Georgia 11.5pt"/>
          <w:color w:val="24313B"/>
          <w:sz w:val="23"/>
        </w:rPr>
        <w:t>Shayad ab tumhe har cheez samajhne ki zarurat nahi.</w:t>
      </w:r>
    </w:p>
    <w:p>
      <w:pPr>
        <w:pStyle w:val="GreyveilBody"/>
      </w:pPr>
      <w:r>
        <w:rPr>
          <w:rFonts w:ascii="Georgia 11.5pt" w:hAnsi="Georgia 11.5pt"/>
          <w:color w:val="24313B"/>
          <w:sz w:val="23"/>
        </w:rPr>
        <w:t>Har cheez control karne ki bhi nahi.</w:t>
      </w:r>
    </w:p>
    <w:p>
      <w:pPr>
        <w:pStyle w:val="GreyveilBody"/>
      </w:pPr>
      <w:r>
        <w:rPr>
          <w:rFonts w:ascii="Georgia 11.5pt" w:hAnsi="Georgia 11.5pt"/>
          <w:color w:val="24313B"/>
          <w:sz w:val="23"/>
        </w:rPr>
        <w:t>Bas notice karna hai.</w:t>
      </w:r>
    </w:p>
    <w:p>
      <w:pPr>
        <w:pStyle w:val="GreyveilBody"/>
      </w:pPr>
      <w:r>
        <w:rPr>
          <w:rFonts w:ascii="Georgia 11.5pt" w:hAnsi="Georgia 11.5pt"/>
          <w:color w:val="24313B"/>
          <w:sz w:val="23"/>
        </w:rPr>
        <w:t>Jab hansi aaye...</w:t>
      </w:r>
    </w:p>
    <w:p>
      <w:pPr>
        <w:pStyle w:val="GreyveilBody"/>
      </w:pPr>
      <w:r>
        <w:rPr>
          <w:rFonts w:ascii="Georgia 11.5pt" w:hAnsi="Georgia 11.5pt"/>
          <w:color w:val="24313B"/>
          <w:sz w:val="23"/>
        </w:rPr>
        <w:t>has lena.</w:t>
      </w:r>
    </w:p>
    <w:p>
      <w:pPr>
        <w:pStyle w:val="GreyveilBody"/>
      </w:pPr>
      <w:r>
        <w:rPr>
          <w:rFonts w:ascii="Georgia 11.5pt" w:hAnsi="Georgia 11.5pt"/>
          <w:color w:val="24313B"/>
          <w:sz w:val="23"/>
        </w:rPr>
        <w:t>Jab aansu aaye...</w:t>
      </w:r>
    </w:p>
    <w:p>
      <w:pPr>
        <w:pStyle w:val="GreyveilBody"/>
      </w:pPr>
      <w:r>
        <w:rPr>
          <w:rFonts w:ascii="Georgia 11.5pt" w:hAnsi="Georgia 11.5pt"/>
          <w:color w:val="24313B"/>
          <w:sz w:val="23"/>
        </w:rPr>
        <w:t>ro lena.</w:t>
      </w:r>
    </w:p>
    <w:p>
      <w:pPr>
        <w:pStyle w:val="GreyveilBody"/>
      </w:pPr>
      <w:r>
        <w:rPr>
          <w:rFonts w:ascii="Georgia 11.5pt" w:hAnsi="Georgia 11.5pt"/>
          <w:color w:val="24313B"/>
          <w:sz w:val="23"/>
        </w:rPr>
        <w:t>Jab pyaar mile...</w:t>
      </w:r>
    </w:p>
    <w:p>
      <w:pPr>
        <w:pStyle w:val="GreyveilBody"/>
      </w:pPr>
      <w:r>
        <w:rPr>
          <w:rFonts w:ascii="Georgia 11.5pt" w:hAnsi="Georgia 11.5pt"/>
          <w:color w:val="24313B"/>
          <w:sz w:val="23"/>
        </w:rPr>
        <w:t>feel kar lena.</w:t>
      </w:r>
    </w:p>
    <w:p>
      <w:pPr>
        <w:pStyle w:val="GreyveilBody"/>
      </w:pPr>
      <w:r>
        <w:rPr>
          <w:rFonts w:ascii="Georgia 11.5pt" w:hAnsi="Georgia 11.5pt"/>
          <w:color w:val="24313B"/>
          <w:sz w:val="23"/>
        </w:rPr>
        <w:t>Jab loss aaye...</w:t>
      </w:r>
    </w:p>
    <w:p>
      <w:pPr>
        <w:pStyle w:val="GreyveilBody"/>
      </w:pPr>
      <w:r>
        <w:rPr>
          <w:rFonts w:ascii="Georgia 11.5pt" w:hAnsi="Georgia 11.5pt"/>
          <w:color w:val="24313B"/>
          <w:sz w:val="23"/>
        </w:rPr>
        <w:t>uske saath kuch der baith lena.</w:t>
      </w:r>
    </w:p>
    <w:p>
      <w:pPr>
        <w:pStyle w:val="GreyveilBody"/>
      </w:pPr>
      <w:r>
        <w:rPr>
          <w:rFonts w:ascii="Georgia 11.5pt" w:hAnsi="Georgia 11.5pt"/>
          <w:color w:val="24313B"/>
          <w:sz w:val="23"/>
        </w:rPr>
        <w:t>Life continuously flow kar rahi hai.</w:t>
      </w:r>
    </w:p>
    <w:p>
      <w:pPr>
        <w:pStyle w:val="GreyveilBody"/>
      </w:pPr>
      <w:r>
        <w:rPr>
          <w:rFonts w:ascii="Georgia 11.5pt" w:hAnsi="Georgia 11.5pt"/>
          <w:color w:val="24313B"/>
          <w:sz w:val="23"/>
        </w:rPr>
        <w:t>Usse pakadne ki zarurat nahi.</w:t>
      </w:r>
    </w:p>
    <w:p>
      <w:pPr>
        <w:pStyle w:val="GreyveilBody"/>
      </w:pPr>
      <w:r>
        <w:rPr>
          <w:rFonts w:ascii="Georgia 11.5pt" w:hAnsi="Georgia 11.5pt"/>
          <w:color w:val="24313B"/>
          <w:sz w:val="23"/>
        </w:rPr>
        <w:t>Uske against ladne ki bhi zarurat nahi.</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uske saath chalna hai.</w:t>
      </w:r>
    </w:p>
    <w:p>
      <w:pPr>
        <w:pStyle w:val="GreyveilBody"/>
      </w:pPr>
      <w:r>
        <w:rPr>
          <w:rFonts w:ascii="Georgia 11.5pt" w:hAnsi="Georgia 11.5pt"/>
          <w:b/>
          <w:color w:val="24313B"/>
          <w:sz w:val="23"/>
        </w:rPr>
        <w:t>THE LAST SHIFT</w:t>
      </w:r>
    </w:p>
    <w:p>
      <w:pPr>
        <w:pStyle w:val="GreyveilBody"/>
      </w:pPr>
      <w:r>
        <w:rPr>
          <w:rFonts w:ascii="Georgia 11.5pt" w:hAnsi="Georgia 11.5pt"/>
          <w:color w:val="24313B"/>
          <w:sz w:val="23"/>
        </w:rPr>
        <w:t>Aur shayad...</w:t>
      </w:r>
    </w:p>
    <w:p>
      <w:pPr>
        <w:pStyle w:val="GreyveilBody"/>
      </w:pPr>
      <w:r>
        <w:rPr>
          <w:rFonts w:ascii="Georgia 11.5pt" w:hAnsi="Georgia 11.5pt"/>
          <w:color w:val="24313B"/>
          <w:sz w:val="23"/>
        </w:rPr>
        <w:t>yehi poori journey ka final point tha.</w:t>
      </w:r>
    </w:p>
    <w:p>
      <w:pPr>
        <w:pStyle w:val="GreyveilBody"/>
      </w:pPr>
      <w:r>
        <w:rPr>
          <w:rFonts w:ascii="Georgia 11.5pt" w:hAnsi="Georgia 11.5pt"/>
          <w:color w:val="24313B"/>
          <w:sz w:val="23"/>
        </w:rPr>
        <w:t>Na overthinking ko destroy karna.</w:t>
      </w:r>
    </w:p>
    <w:p>
      <w:pPr>
        <w:pStyle w:val="GreyveilBody"/>
      </w:pPr>
      <w:r>
        <w:rPr>
          <w:rFonts w:ascii="Georgia 11.5pt" w:hAnsi="Georgia 11.5pt"/>
          <w:color w:val="24313B"/>
          <w:sz w:val="23"/>
        </w:rPr>
        <w:t>Na ego ko maar dena.</w:t>
      </w:r>
    </w:p>
    <w:p>
      <w:pPr>
        <w:pStyle w:val="GreyveilBody"/>
      </w:pPr>
      <w:r>
        <w:rPr>
          <w:rFonts w:ascii="Georgia 11.5pt" w:hAnsi="Georgia 11.5pt"/>
          <w:color w:val="24313B"/>
          <w:sz w:val="23"/>
        </w:rPr>
        <w:t>Na perfect insaan banna.</w:t>
      </w:r>
    </w:p>
    <w:p>
      <w:pPr>
        <w:pStyle w:val="GreyveilBody"/>
      </w:pPr>
      <w:r>
        <w:rPr>
          <w:rFonts w:ascii="Georgia 11.5pt" w:hAnsi="Georgia 11.5pt"/>
          <w:color w:val="24313B"/>
          <w:sz w:val="23"/>
        </w:rPr>
        <w:t>Bas itna dekh lena...</w:t>
      </w:r>
    </w:p>
    <w:p>
      <w:pPr>
        <w:pStyle w:val="GreyveilBody"/>
      </w:pPr>
      <w:r>
        <w:rPr>
          <w:rFonts w:ascii="Georgia 11.5pt" w:hAnsi="Georgia 11.5pt"/>
          <w:color w:val="24313B"/>
          <w:sz w:val="23"/>
        </w:rPr>
        <w:t>ki tumhare aur life ke beech...</w:t>
      </w:r>
    </w:p>
    <w:p>
      <w:pPr>
        <w:pStyle w:val="GreyveilBody"/>
      </w:pPr>
      <w:r>
        <w:rPr>
          <w:rFonts w:ascii="Georgia 11.5pt" w:hAnsi="Georgia 11.5pt"/>
          <w:color w:val="24313B"/>
          <w:sz w:val="23"/>
        </w:rPr>
        <w:t>sirf thoughts khade the.</w:t>
      </w:r>
    </w:p>
    <w:p>
      <w:pPr>
        <w:pStyle w:val="GreyveilBody"/>
      </w:pPr>
      <w:r>
        <w:rPr>
          <w:rFonts w:ascii="Georgia 11.5pt" w:hAnsi="Georgia 11.5pt"/>
          <w:color w:val="24313B"/>
          <w:sz w:val="23"/>
        </w:rPr>
        <w:t>Aur jab woh thode transparent hote hain...</w:t>
      </w:r>
    </w:p>
    <w:p>
      <w:pPr>
        <w:pStyle w:val="GreyveilBody"/>
      </w:pPr>
      <w:r>
        <w:rPr>
          <w:rFonts w:ascii="Georgia 11.5pt" w:hAnsi="Georgia 11.5pt"/>
          <w:color w:val="24313B"/>
          <w:sz w:val="23"/>
        </w:rPr>
        <w:t>toh life wahi rehti hai.</w:t>
      </w:r>
    </w:p>
    <w:p>
      <w:pPr>
        <w:pStyle w:val="GreyveilBody"/>
      </w:pPr>
      <w:r>
        <w:rPr>
          <w:rFonts w:ascii="Georgia 11.5pt" w:hAnsi="Georgia 11.5pt"/>
          <w:color w:val="24313B"/>
          <w:sz w:val="23"/>
        </w:rPr>
        <w:t>Par pehli baar...</w:t>
      </w:r>
    </w:p>
    <w:p>
      <w:pPr>
        <w:pStyle w:val="GreyveilBody"/>
      </w:pPr>
      <w:r>
        <w:rPr>
          <w:rFonts w:ascii="Georgia 11.5pt" w:hAnsi="Georgia 11.5pt"/>
          <w:color w:val="24313B"/>
          <w:sz w:val="23"/>
        </w:rPr>
        <w:t>tum usse directly dekh paate ho.</w:t>
      </w:r>
    </w:p>
    <w:p>
      <w:pPr>
        <w:pStyle w:val="GreyveilBody"/>
      </w:pPr>
      <w:r>
        <w:rPr>
          <w:rFonts w:ascii="Georgia 11.5pt" w:hAnsi="Georgia 11.5pt"/>
          <w:color w:val="24313B"/>
          <w:sz w:val="23"/>
        </w:rPr>
        <w:t>Na filter.</w:t>
      </w:r>
    </w:p>
    <w:p>
      <w:pPr>
        <w:pStyle w:val="GreyveilBody"/>
      </w:pPr>
      <w:r>
        <w:rPr>
          <w:rFonts w:ascii="Georgia 11.5pt" w:hAnsi="Georgia 11.5pt"/>
          <w:color w:val="24313B"/>
          <w:sz w:val="23"/>
        </w:rPr>
        <w:t>Na story.</w:t>
      </w:r>
    </w:p>
    <w:p>
      <w:pPr>
        <w:pStyle w:val="GreyveilBody"/>
      </w:pPr>
      <w:r>
        <w:rPr>
          <w:rFonts w:ascii="Georgia 11.5pt" w:hAnsi="Georgia 11.5pt"/>
          <w:color w:val="24313B"/>
          <w:sz w:val="23"/>
        </w:rPr>
        <w:t>Na fear.</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Life.</w:t>
      </w:r>
    </w:p>
    <w:p>
      <w:pPr>
        <w:pStyle w:val="GreyveilBody"/>
      </w:pPr>
      <w:r>
        <w:rPr>
          <w:rFonts w:ascii="Georgia 11.5pt" w:hAnsi="Georgia 11.5pt"/>
          <w:color w:val="24313B"/>
          <w:sz w:val="23"/>
        </w:rPr>
        <w:t>Aur shayad...</w:t>
      </w:r>
    </w:p>
    <w:p>
      <w:pPr>
        <w:pStyle w:val="GreyveilBody"/>
      </w:pPr>
      <w:r>
        <w:rPr>
          <w:rFonts w:ascii="Georgia 11.5pt" w:hAnsi="Georgia 11.5pt"/>
          <w:color w:val="24313B"/>
          <w:sz w:val="23"/>
        </w:rPr>
        <w:t>ab aur kuch baaki nahi.</w:t>
      </w:r>
    </w:p>
    <w:p>
      <w:pPr>
        <w:pStyle w:val="GreyveilBody"/>
      </w:pPr>
      <w:r>
        <w:rPr>
          <w:rFonts w:ascii="Georgia 11.5pt" w:hAnsi="Georgia 11.5pt"/>
          <w:color w:val="24313B"/>
          <w:sz w:val="23"/>
        </w:rPr>
        <w:t>Sirf jeena.</w:t>
      </w:r>
    </w:p>
    <w:p>
      <w:pPr>
        <w:pStyle w:val="GreyveilBody"/>
      </w:pPr>
      <w:r>
        <w:rPr>
          <w:rFonts w:ascii="Georgia 11.5pt" w:hAnsi="Georgia 11.5pt"/>
          <w:b/>
          <w:color w:val="24313B"/>
          <w:sz w:val="23"/>
        </w:rPr>
        <w:t>END OF PART 2</w:t>
      </w:r>
    </w:p>
    <w:p>
      <w:pPr>
        <w:pStyle w:val="GreyveilBody"/>
      </w:pPr>
      <w:r>
        <w:rPr>
          <w:rFonts w:ascii="Georgia 11.5pt" w:hAnsi="Georgia 11.5pt"/>
          <w:color w:val="24313B"/>
          <w:sz w:val="23"/>
        </w:rPr>
        <w:t>"Tumhe life ko samajhne ke liye paida nahi kiya gaya tha."</w:t>
      </w:r>
    </w:p>
    <w:p>
      <w:pPr>
        <w:pStyle w:val="GreyveilBody"/>
      </w:pPr>
      <w:r>
        <w:rPr>
          <w:rFonts w:ascii="Georgia 11.5pt" w:hAnsi="Georgia 11.5pt"/>
          <w:color w:val="24313B"/>
          <w:sz w:val="23"/>
        </w:rPr>
        <w:t>"Tumhe life ko jeene ke liye paida kiya gaya tha."</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ENDING</w:t>
      </w:r>
    </w:p>
    <w:p>
      <w:pPr>
        <w:pStyle w:val="GreyveilUnitTitle"/>
      </w:pPr>
      <w:r>
        <w:rPr>
          <w:rFonts w:ascii="Cormorant Garamond" w:hAnsi="Cormorant Garamond"/>
          <w:b/>
          <w:i w:val="0"/>
          <w:color w:val="151E29"/>
          <w:sz w:val="56"/>
        </w:rPr>
        <w:t>Final Reflection — After the Shift</w:t>
      </w:r>
    </w:p>
    <w:p>
      <w:pPr>
        <w:pStyle w:val="GreyveilBody"/>
        <w:ind w:firstLine="0"/>
      </w:pPr>
      <w:r>
        <w:rPr>
          <w:rFonts w:ascii="Georgia 11.5pt" w:hAnsi="Georgia 11.5pt"/>
          <w:color w:val="24313B"/>
          <w:sz w:val="23"/>
        </w:rPr>
        <w:t>There is a point where introspection stops feeling like thought and starts feeling like exposure.</w:t>
      </w:r>
    </w:p>
    <w:p>
      <w:pPr>
        <w:pStyle w:val="GreyveilBody"/>
      </w:pPr>
      <w:r>
        <w:rPr>
          <w:rFonts w:ascii="Georgia 11.5pt" w:hAnsi="Georgia 11.5pt"/>
          <w:color w:val="24313B"/>
          <w:sz w:val="23"/>
        </w:rPr>
        <w:t>Not emotional. Not poetic. Structural exposure—like something inside consciousness quietly stepping out of hiding and realizing it was never separate from what it was observing.</w:t>
      </w:r>
    </w:p>
    <w:p>
      <w:pPr>
        <w:pStyle w:val="GreyveilBody"/>
      </w:pPr>
      <w:r>
        <w:rPr>
          <w:rFonts w:ascii="Georgia 11.5pt" w:hAnsi="Georgia 11.5pt"/>
          <w:color w:val="24313B"/>
          <w:sz w:val="23"/>
        </w:rPr>
        <w:t>If you have reached here, nothing external has changed. That was never the point. What has changed—if anything at all—is the collapse of the assumption that experience needs to be continuously translated into meaning.</w:t>
      </w:r>
    </w:p>
    <w:p>
      <w:pPr>
        <w:pStyle w:val="GreyveilBody"/>
      </w:pPr>
      <w:r>
        <w:rPr>
          <w:rFonts w:ascii="Georgia 11.5pt" w:hAnsi="Georgia 11.5pt"/>
          <w:color w:val="24313B"/>
          <w:sz w:val="23"/>
        </w:rPr>
        <w:t>The mind does not begin with truth. It begins with interpretation. And interpretation, repeated long enough, hardens into identity.</w:t>
      </w:r>
    </w:p>
    <w:p>
      <w:pPr>
        <w:pStyle w:val="GreyveilBody"/>
      </w:pPr>
      <w:r>
        <w:rPr>
          <w:rFonts w:ascii="Georgia 11.5pt" w:hAnsi="Georgia 11.5pt"/>
          <w:color w:val="24313B"/>
          <w:sz w:val="23"/>
        </w:rPr>
        <w:t>That is the first quiet distortion: not illusion, but over-definition.</w:t>
      </w:r>
    </w:p>
    <w:p>
      <w:pPr>
        <w:pStyle w:val="GreyveilBody"/>
      </w:pPr>
      <w:r>
        <w:rPr>
          <w:rFonts w:ascii="Georgia 11.5pt" w:hAnsi="Georgia 11.5pt"/>
          <w:color w:val="24313B"/>
          <w:sz w:val="23"/>
        </w:rPr>
        <w:t>You were never inside a “story” in the way you believed. You were inside a constant act of editing reality into something survivable, something narratable, something emotionally organized enough to not overwhelm perception.</w:t>
      </w:r>
    </w:p>
    <w:p>
      <w:pPr>
        <w:pStyle w:val="GreyveilBody"/>
      </w:pPr>
      <w:r>
        <w:rPr>
          <w:rFonts w:ascii="Georgia 11.5pt" w:hAnsi="Georgia 11.5pt"/>
          <w:color w:val="24313B"/>
          <w:sz w:val="23"/>
        </w:rPr>
        <w:t>But reality itself was never organized for you.</w:t>
      </w:r>
    </w:p>
    <w:p>
      <w:pPr>
        <w:pStyle w:val="GreyveilBody"/>
      </w:pPr>
      <w:r>
        <w:rPr>
          <w:rFonts w:ascii="Georgia 11.5pt" w:hAnsi="Georgia 11.5pt"/>
          <w:color w:val="24313B"/>
          <w:sz w:val="23"/>
        </w:rPr>
        <w:t>It never needed to be.</w:t>
      </w:r>
    </w:p>
    <w:p>
      <w:pPr>
        <w:pStyle w:val="GreyveilBody"/>
      </w:pPr>
      <w:r>
        <w:rPr>
          <w:rFonts w:ascii="Georgia 11.5pt" w:hAnsi="Georgia 11.5pt"/>
          <w:color w:val="24313B"/>
          <w:sz w:val="23"/>
        </w:rPr>
        <w:t xml:space="preserve">There is a moment—subtle, almost imperceptible—when awareness stops being a participant in thought and </w:t>
      </w:r>
      <w:r>
        <w:rPr>
          <w:rFonts w:ascii="Georgia 11.5pt" w:hAnsi="Georgia 11.5pt"/>
          <w:color w:val="24313B"/>
          <w:sz w:val="23"/>
        </w:rPr>
        <w:t>becomes its witness. Not elevated. Not superior. Just displaced from identification.</w:t>
      </w:r>
    </w:p>
    <w:p>
      <w:pPr>
        <w:pStyle w:val="GreyveilBody"/>
      </w:pPr>
      <w:r>
        <w:rPr>
          <w:rFonts w:ascii="Georgia 11.5pt" w:hAnsi="Georgia 11.5pt"/>
          <w:color w:val="24313B"/>
          <w:sz w:val="23"/>
        </w:rPr>
        <w:t>In that displacement, something unsettling appears:</w:t>
      </w:r>
    </w:p>
    <w:p>
      <w:pPr>
        <w:pStyle w:val="GreyveilBody"/>
      </w:pPr>
      <w:r>
        <w:rPr>
          <w:rFonts w:ascii="Georgia 11.5pt" w:hAnsi="Georgia 11.5pt"/>
          <w:color w:val="24313B"/>
          <w:sz w:val="23"/>
        </w:rPr>
        <w:t>Nothing is holding your thoughts together except attention.</w:t>
      </w:r>
    </w:p>
    <w:p>
      <w:pPr>
        <w:pStyle w:val="GreyveilBody"/>
      </w:pPr>
      <w:r>
        <w:rPr>
          <w:rFonts w:ascii="Georgia 11.5pt" w:hAnsi="Georgia 11.5pt"/>
          <w:color w:val="24313B"/>
          <w:sz w:val="23"/>
        </w:rPr>
        <w:t>And attention is not stable.</w:t>
      </w:r>
    </w:p>
    <w:p>
      <w:pPr>
        <w:pStyle w:val="GreyveilBody"/>
      </w:pPr>
      <w:r>
        <w:rPr>
          <w:rFonts w:ascii="Georgia 11.5pt" w:hAnsi="Georgia 11.5pt"/>
          <w:color w:val="24313B"/>
          <w:sz w:val="23"/>
        </w:rPr>
        <w:t>This is where the illusion of control begins to dissolve—not dramatically, but structurally. You realize you were never steering the content of mind. You were only moving within it, reacting to its momentum, calling it “choice” because randomness feels unbearable without a name.</w:t>
      </w:r>
    </w:p>
    <w:p>
      <w:pPr>
        <w:pStyle w:val="GreyveilBody"/>
      </w:pPr>
      <w:r>
        <w:rPr>
          <w:rFonts w:ascii="Georgia 11.5pt" w:hAnsi="Georgia 11.5pt"/>
          <w:color w:val="24313B"/>
          <w:sz w:val="23"/>
        </w:rPr>
        <w:t>Even pain was misread.</w:t>
      </w:r>
    </w:p>
    <w:p>
      <w:pPr>
        <w:pStyle w:val="GreyveilBody"/>
      </w:pPr>
      <w:r>
        <w:rPr>
          <w:rFonts w:ascii="Georgia 11.5pt" w:hAnsi="Georgia 11.5pt"/>
          <w:color w:val="24313B"/>
          <w:sz w:val="23"/>
        </w:rPr>
        <w:t>Not because it wasn’t real, but because it was immediately converted into narrative before it could remain as pure sensation. And narrative always adds distance. That distance becomes personality.</w:t>
      </w:r>
    </w:p>
    <w:p>
      <w:pPr>
        <w:pStyle w:val="GreyveilBody"/>
      </w:pPr>
      <w:r>
        <w:rPr>
          <w:rFonts w:ascii="Georgia 11.5pt" w:hAnsi="Georgia 11.5pt"/>
          <w:color w:val="24313B"/>
          <w:sz w:val="23"/>
        </w:rPr>
        <w:t>Healing, then, was never repair. It was subtraction.</w:t>
      </w:r>
    </w:p>
    <w:p>
      <w:pPr>
        <w:pStyle w:val="GreyveilBody"/>
      </w:pPr>
      <w:r>
        <w:rPr>
          <w:rFonts w:ascii="Georgia 11.5pt" w:hAnsi="Georgia 11.5pt"/>
          <w:color w:val="24313B"/>
          <w:sz w:val="23"/>
        </w:rPr>
        <w:t>The removal of unnecessary ownership from experience.</w:t>
      </w:r>
    </w:p>
    <w:p>
      <w:pPr>
        <w:pStyle w:val="GreyveilBody"/>
      </w:pPr>
      <w:r>
        <w:rPr>
          <w:rFonts w:ascii="Georgia 11.5pt" w:hAnsi="Georgia 11.5pt"/>
          <w:color w:val="24313B"/>
          <w:sz w:val="23"/>
        </w:rPr>
        <w:t>The slow disappearance of the belief that every internal event requires interpretation, resolution, or meaning-making.</w:t>
      </w:r>
    </w:p>
    <w:p>
      <w:pPr>
        <w:pStyle w:val="GreyveilBody"/>
      </w:pPr>
      <w:r>
        <w:rPr>
          <w:rFonts w:ascii="Georgia 11.5pt" w:hAnsi="Georgia 11.5pt"/>
          <w:color w:val="24313B"/>
          <w:sz w:val="23"/>
        </w:rPr>
        <w:t>What remains after that removal is not peace in the romantic sense. It is clarity without insulation. A directness that cannot be comfortably lived inside language.</w:t>
      </w:r>
    </w:p>
    <w:p>
      <w:pPr>
        <w:pStyle w:val="GreyveilBody"/>
      </w:pPr>
      <w:r>
        <w:rPr>
          <w:rFonts w:ascii="Georgia 11.5pt" w:hAnsi="Georgia 11.5pt"/>
          <w:color w:val="24313B"/>
          <w:sz w:val="23"/>
        </w:rPr>
        <w:t>You still think.</w:t>
      </w:r>
    </w:p>
    <w:p>
      <w:pPr>
        <w:pStyle w:val="GreyveilBody"/>
      </w:pPr>
      <w:r>
        <w:rPr>
          <w:rFonts w:ascii="Georgia 11.5pt" w:hAnsi="Georgia 11.5pt"/>
          <w:color w:val="24313B"/>
          <w:sz w:val="23"/>
        </w:rPr>
        <w:t>But thinking stops being an identity and becomes an event.</w:t>
      </w:r>
    </w:p>
    <w:p>
      <w:pPr>
        <w:pStyle w:val="GreyveilBody"/>
      </w:pPr>
      <w:r>
        <w:rPr>
          <w:rFonts w:ascii="Georgia 11.5pt" w:hAnsi="Georgia 11.5pt"/>
          <w:color w:val="24313B"/>
          <w:sz w:val="23"/>
        </w:rPr>
        <w:t>You still feel.</w:t>
      </w:r>
    </w:p>
    <w:p>
      <w:pPr>
        <w:pStyle w:val="GreyveilBody"/>
      </w:pPr>
      <w:r>
        <w:rPr>
          <w:rFonts w:ascii="Georgia 11.5pt" w:hAnsi="Georgia 11.5pt"/>
          <w:color w:val="24313B"/>
          <w:sz w:val="23"/>
        </w:rPr>
        <w:t>But feeling stops being a statement about self and becomes weather passing through perception.</w:t>
      </w:r>
    </w:p>
    <w:p>
      <w:pPr>
        <w:pStyle w:val="GreyveilBody"/>
      </w:pPr>
      <w:r>
        <w:rPr>
          <w:rFonts w:ascii="Georgia 11.5pt" w:hAnsi="Georgia 11.5pt"/>
          <w:color w:val="24313B"/>
          <w:sz w:val="23"/>
        </w:rPr>
        <w:t>The “self” does not die. It is simply no longer mistaken for the center.</w:t>
      </w:r>
    </w:p>
    <w:p>
      <w:pPr>
        <w:pStyle w:val="GreyveilBody"/>
      </w:pPr>
      <w:r>
        <w:rPr>
          <w:rFonts w:ascii="Georgia 11.5pt" w:hAnsi="Georgia 11.5pt"/>
          <w:color w:val="24313B"/>
          <w:sz w:val="23"/>
        </w:rPr>
        <w:t>And that is the dangerous part—not danger in harm, but danger in irreversibility. Once seen, it cannot be fully unseen. The mind may rebuild narratives, but something underneath remembers the structure was never fixed.</w:t>
      </w:r>
    </w:p>
    <w:p>
      <w:pPr>
        <w:pStyle w:val="GreyveilBody"/>
      </w:pPr>
      <w:r>
        <w:rPr>
          <w:rFonts w:ascii="Georgia 11.5pt" w:hAnsi="Georgia 11.5pt"/>
          <w:color w:val="24313B"/>
          <w:sz w:val="23"/>
        </w:rPr>
        <w:t>There is no final enlightenment here. No arrival. No completion.</w:t>
      </w:r>
    </w:p>
    <w:p>
      <w:pPr>
        <w:pStyle w:val="GreyveilBody"/>
      </w:pPr>
      <w:r>
        <w:rPr>
          <w:rFonts w:ascii="Georgia 11.5pt" w:hAnsi="Georgia 11.5pt"/>
          <w:color w:val="24313B"/>
          <w:sz w:val="23"/>
        </w:rPr>
        <w:t>Only a reduction in unnecessary distortion between what is happening and what is being said about it internally.</w:t>
      </w:r>
    </w:p>
    <w:p>
      <w:pPr>
        <w:pStyle w:val="GreyveilBody"/>
      </w:pPr>
      <w:r>
        <w:rPr>
          <w:rFonts w:ascii="Georgia 11.5pt" w:hAnsi="Georgia 11.5pt"/>
          <w:color w:val="24313B"/>
          <w:sz w:val="23"/>
        </w:rPr>
        <w:t>And in that reduction, a strange silence emerges:</w:t>
      </w:r>
    </w:p>
    <w:p>
      <w:pPr>
        <w:pStyle w:val="GreyveilBody"/>
      </w:pPr>
      <w:r>
        <w:rPr>
          <w:rFonts w:ascii="Georgia 11.5pt" w:hAnsi="Georgia 11.5pt"/>
          <w:color w:val="24313B"/>
          <w:sz w:val="23"/>
        </w:rPr>
        <w:t>Not empty.</w:t>
      </w:r>
    </w:p>
    <w:p>
      <w:pPr>
        <w:pStyle w:val="GreyveilBody"/>
      </w:pPr>
      <w:r>
        <w:rPr>
          <w:rFonts w:ascii="Georgia 11.5pt" w:hAnsi="Georgia 11.5pt"/>
          <w:color w:val="24313B"/>
          <w:sz w:val="23"/>
        </w:rPr>
        <w:t>Just unedited.</w:t>
      </w:r>
    </w:p>
    <w:p>
      <w:pPr>
        <w:pStyle w:val="GreyveilBody"/>
      </w:pPr>
      <w:r>
        <w:rPr>
          <w:rFonts w:ascii="Georgia 11.5pt" w:hAnsi="Georgia 11.5pt"/>
          <w:color w:val="24313B"/>
          <w:sz w:val="23"/>
        </w:rPr>
        <w:t>The last shift is not transformation.</w:t>
      </w:r>
    </w:p>
    <w:p>
      <w:pPr>
        <w:pStyle w:val="GreyveilBody"/>
      </w:pPr>
      <w:r>
        <w:rPr>
          <w:rFonts w:ascii="Georgia 11.5pt" w:hAnsi="Georgia 11.5pt"/>
          <w:color w:val="24313B"/>
          <w:sz w:val="23"/>
        </w:rPr>
        <w:t>It is the end of insisting that transformation is required.</w:t>
      </w:r>
    </w:p>
    <w:p>
      <w:pPr>
        <w:pStyle w:val="GreyveilBody"/>
      </w:pPr>
      <w:r>
        <w:rPr>
          <w:rFonts w:ascii="Georgia 11.5pt" w:hAnsi="Georgia 11.5pt"/>
          <w:color w:val="24313B"/>
          <w:sz w:val="23"/>
        </w:rPr>
        <w:t>And what remains after that is not a conclusion.</w:t>
      </w:r>
    </w:p>
    <w:p>
      <w:pPr>
        <w:pStyle w:val="GreyveilBody"/>
      </w:pPr>
      <w:r>
        <w:rPr>
          <w:rFonts w:ascii="Georgia 11.5pt" w:hAnsi="Georgia 11.5pt"/>
          <w:color w:val="24313B"/>
          <w:sz w:val="23"/>
        </w:rPr>
        <w:t>It is simply reality—without negotiation.</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EPILOGUE</w:t>
      </w:r>
    </w:p>
    <w:p>
      <w:pPr>
        <w:pStyle w:val="GreyveilUnitTitle"/>
      </w:pPr>
      <w:r>
        <w:rPr>
          <w:rFonts w:ascii="Cormorant Garamond" w:hAnsi="Cormorant Garamond"/>
          <w:b/>
          <w:i w:val="0"/>
          <w:color w:val="151E29"/>
          <w:sz w:val="56"/>
        </w:rPr>
        <w:t>THE LAST SHIFT</w:t>
      </w:r>
    </w:p>
    <w:p>
      <w:pPr>
        <w:pStyle w:val="GreyveilBody"/>
        <w:ind w:firstLine="0"/>
      </w:pPr>
      <w:r>
        <w:rPr>
          <w:rFonts w:ascii="Georgia 11.5pt" w:hAnsi="Georgia 11.5pt"/>
          <w:color w:val="24313B"/>
          <w:sz w:val="23"/>
        </w:rPr>
        <w:t>Agar tum yahan tak aa gaye ho...</w:t>
      </w:r>
    </w:p>
    <w:p>
      <w:pPr>
        <w:pStyle w:val="GreyveilBody"/>
      </w:pPr>
      <w:r>
        <w:rPr>
          <w:rFonts w:ascii="Georgia 11.5pt" w:hAnsi="Georgia 11.5pt"/>
          <w:color w:val="24313B"/>
          <w:sz w:val="23"/>
        </w:rPr>
        <w:t>toh shayad...</w:t>
      </w:r>
    </w:p>
    <w:p>
      <w:pPr>
        <w:pStyle w:val="GreyveilBody"/>
      </w:pPr>
      <w:r>
        <w:rPr>
          <w:rFonts w:ascii="Georgia 11.5pt" w:hAnsi="Georgia 11.5pt"/>
          <w:color w:val="24313B"/>
          <w:sz w:val="23"/>
        </w:rPr>
        <w:t>ye kitab khatam ho gayi hai.</w:t>
      </w:r>
    </w:p>
    <w:p>
      <w:pPr>
        <w:pStyle w:val="GreyveilBody"/>
      </w:pPr>
      <w:r>
        <w:rPr>
          <w:rFonts w:ascii="Georgia 11.5pt" w:hAnsi="Georgia 11.5pt"/>
          <w:color w:val="24313B"/>
          <w:sz w:val="23"/>
        </w:rPr>
        <w:t>Par shayad...</w:t>
      </w:r>
    </w:p>
    <w:p>
      <w:pPr>
        <w:pStyle w:val="GreyveilBody"/>
      </w:pPr>
      <w:r>
        <w:rPr>
          <w:rFonts w:ascii="Georgia 11.5pt" w:hAnsi="Georgia 11.5pt"/>
          <w:color w:val="24313B"/>
          <w:sz w:val="23"/>
        </w:rPr>
        <w:t>tumhari journey abhi shuru hui hai.</w:t>
      </w:r>
    </w:p>
    <w:p>
      <w:pPr>
        <w:pStyle w:val="GreyveilBody"/>
      </w:pPr>
      <w:r>
        <w:rPr>
          <w:rFonts w:ascii="Georgia 11.5pt" w:hAnsi="Georgia 11.5pt"/>
          <w:color w:val="24313B"/>
          <w:sz w:val="23"/>
        </w:rPr>
        <w:t>Ek ajeeb si baat hoti hai na...</w:t>
      </w:r>
    </w:p>
    <w:p>
      <w:pPr>
        <w:pStyle w:val="GreyveilBody"/>
      </w:pPr>
      <w:r>
        <w:rPr>
          <w:rFonts w:ascii="Georgia 11.5pt" w:hAnsi="Georgia 11.5pt"/>
          <w:color w:val="24313B"/>
          <w:sz w:val="23"/>
        </w:rPr>
        <w:t>Hum sochte hain ki books hume answers dene ke liye likhi jaati hain.</w:t>
      </w:r>
    </w:p>
    <w:p>
      <w:pPr>
        <w:pStyle w:val="GreyveilBody"/>
      </w:pPr>
      <w:r>
        <w:rPr>
          <w:rFonts w:ascii="Georgia 11.5pt" w:hAnsi="Georgia 11.5pt"/>
          <w:color w:val="24313B"/>
          <w:sz w:val="23"/>
        </w:rPr>
        <w:t>Par shayad...</w:t>
      </w:r>
    </w:p>
    <w:p>
      <w:pPr>
        <w:pStyle w:val="GreyveilBody"/>
      </w:pPr>
      <w:r>
        <w:rPr>
          <w:rFonts w:ascii="Georgia 11.5pt" w:hAnsi="Georgia 11.5pt"/>
          <w:color w:val="24313B"/>
          <w:sz w:val="23"/>
        </w:rPr>
        <w:t>achhi books answers nahi deti.</w:t>
      </w:r>
    </w:p>
    <w:p>
      <w:pPr>
        <w:pStyle w:val="GreyveilBody"/>
      </w:pPr>
      <w:r>
        <w:rPr>
          <w:rFonts w:ascii="Georgia 11.5pt" w:hAnsi="Georgia 11.5pt"/>
          <w:color w:val="24313B"/>
          <w:sz w:val="23"/>
        </w:rPr>
        <w:t>Woh sirf...</w:t>
      </w:r>
    </w:p>
    <w:p>
      <w:pPr>
        <w:pStyle w:val="GreyveilBody"/>
      </w:pPr>
      <w:r>
        <w:rPr>
          <w:rFonts w:ascii="Georgia 11.5pt" w:hAnsi="Georgia 11.5pt"/>
          <w:color w:val="24313B"/>
          <w:sz w:val="23"/>
        </w:rPr>
        <w:t>galat questions gira deti hain.</w:t>
      </w:r>
    </w:p>
    <w:p>
      <w:pPr>
        <w:pStyle w:val="GreyveilBody"/>
      </w:pPr>
      <w:r>
        <w:rPr>
          <w:rFonts w:ascii="Georgia 11.5pt" w:hAnsi="Georgia 11.5pt"/>
          <w:color w:val="24313B"/>
          <w:sz w:val="23"/>
        </w:rPr>
        <w:t>Aur jab galat questions gir jaate hain...</w:t>
      </w:r>
    </w:p>
    <w:p>
      <w:pPr>
        <w:pStyle w:val="GreyveilBody"/>
      </w:pPr>
      <w:r>
        <w:rPr>
          <w:rFonts w:ascii="Georgia 11.5pt" w:hAnsi="Georgia 11.5pt"/>
          <w:color w:val="24313B"/>
          <w:sz w:val="23"/>
        </w:rPr>
        <w:t>toh kai answers ki zarurat hi nahi rehti.</w:t>
      </w:r>
    </w:p>
    <w:p>
      <w:pPr>
        <w:pStyle w:val="GreyveilBody"/>
      </w:pPr>
      <w:r>
        <w:rPr>
          <w:rFonts w:ascii="Georgia 11.5pt" w:hAnsi="Georgia 11.5pt"/>
          <w:color w:val="24313B"/>
          <w:sz w:val="23"/>
        </w:rPr>
        <w:t>Shayad tum notice karoge...</w:t>
      </w:r>
    </w:p>
    <w:p>
      <w:pPr>
        <w:pStyle w:val="GreyveilBody"/>
      </w:pPr>
      <w:r>
        <w:rPr>
          <w:rFonts w:ascii="Georgia 11.5pt" w:hAnsi="Georgia 11.5pt"/>
          <w:color w:val="24313B"/>
          <w:sz w:val="23"/>
        </w:rPr>
        <w:t>ki duniya waise hi hai.</w:t>
      </w:r>
    </w:p>
    <w:p>
      <w:pPr>
        <w:pStyle w:val="GreyveilBody"/>
      </w:pPr>
      <w:r>
        <w:rPr>
          <w:rFonts w:ascii="Georgia 11.5pt" w:hAnsi="Georgia 11.5pt"/>
          <w:color w:val="24313B"/>
          <w:sz w:val="23"/>
        </w:rPr>
        <w:t>Log waise hi bolenge.</w:t>
      </w:r>
    </w:p>
    <w:p>
      <w:pPr>
        <w:pStyle w:val="GreyveilBody"/>
      </w:pPr>
      <w:r>
        <w:rPr>
          <w:rFonts w:ascii="Georgia 11.5pt" w:hAnsi="Georgia 11.5pt"/>
          <w:color w:val="24313B"/>
          <w:sz w:val="23"/>
        </w:rPr>
        <w:t>Kuch log samjhenge.</w:t>
      </w:r>
    </w:p>
    <w:p>
      <w:pPr>
        <w:pStyle w:val="GreyveilBody"/>
      </w:pPr>
      <w:r>
        <w:rPr>
          <w:rFonts w:ascii="Georgia 11.5pt" w:hAnsi="Georgia 11.5pt"/>
          <w:color w:val="24313B"/>
          <w:sz w:val="23"/>
        </w:rPr>
        <w:t>Kuch galat samjhenge.</w:t>
      </w:r>
    </w:p>
    <w:p>
      <w:pPr>
        <w:pStyle w:val="GreyveilBody"/>
      </w:pPr>
      <w:r>
        <w:rPr>
          <w:rFonts w:ascii="Georgia 11.5pt" w:hAnsi="Georgia 11.5pt"/>
          <w:color w:val="24313B"/>
          <w:sz w:val="23"/>
        </w:rPr>
        <w:t>Kuch tumhe chhod kar chale jayenge.</w:t>
      </w:r>
    </w:p>
    <w:p>
      <w:pPr>
        <w:pStyle w:val="GreyveilBody"/>
      </w:pPr>
      <w:r>
        <w:rPr>
          <w:rFonts w:ascii="Georgia 11.5pt" w:hAnsi="Georgia 11.5pt"/>
          <w:color w:val="24313B"/>
          <w:sz w:val="23"/>
        </w:rPr>
        <w:t>Kuch bina wajah tumhari life mein aa jayenge.</w:t>
      </w:r>
    </w:p>
    <w:p>
      <w:pPr>
        <w:pStyle w:val="GreyveilBody"/>
      </w:pPr>
      <w:r>
        <w:rPr>
          <w:rFonts w:ascii="Georgia 11.5pt" w:hAnsi="Georgia 11.5pt"/>
          <w:color w:val="24313B"/>
          <w:sz w:val="23"/>
        </w:rPr>
        <w:t>Kabhi baarish hogi.</w:t>
      </w:r>
    </w:p>
    <w:p>
      <w:pPr>
        <w:pStyle w:val="GreyveilBody"/>
      </w:pPr>
      <w:r>
        <w:rPr>
          <w:rFonts w:ascii="Georgia 11.5pt" w:hAnsi="Georgia 11.5pt"/>
          <w:color w:val="24313B"/>
          <w:sz w:val="23"/>
        </w:rPr>
        <w:t>Kabhi dhoop hogi.</w:t>
      </w:r>
    </w:p>
    <w:p>
      <w:pPr>
        <w:pStyle w:val="GreyveilBody"/>
      </w:pPr>
      <w:r>
        <w:rPr>
          <w:rFonts w:ascii="Georgia 11.5pt" w:hAnsi="Georgia 11.5pt"/>
          <w:color w:val="24313B"/>
          <w:sz w:val="23"/>
        </w:rPr>
        <w:t>Kabhi raat bahut lambi lagegi.</w:t>
      </w:r>
    </w:p>
    <w:p>
      <w:pPr>
        <w:pStyle w:val="GreyveilBody"/>
      </w:pPr>
      <w:r>
        <w:rPr>
          <w:rFonts w:ascii="Georgia 11.5pt" w:hAnsi="Georgia 11.5pt"/>
          <w:color w:val="24313B"/>
          <w:sz w:val="23"/>
        </w:rPr>
        <w:t>Kabhi ek chhoti si subah...</w:t>
      </w:r>
    </w:p>
    <w:p>
      <w:pPr>
        <w:pStyle w:val="GreyveilBody"/>
      </w:pPr>
      <w:r>
        <w:rPr>
          <w:rFonts w:ascii="Georgia 11.5pt" w:hAnsi="Georgia 11.5pt"/>
          <w:color w:val="24313B"/>
          <w:sz w:val="23"/>
        </w:rPr>
        <w:t>bahut gehri shanti de jaayegi.</w:t>
      </w:r>
    </w:p>
    <w:p>
      <w:pPr>
        <w:pStyle w:val="GreyveilBody"/>
      </w:pPr>
      <w:r>
        <w:rPr>
          <w:rFonts w:ascii="Georgia 11.5pt" w:hAnsi="Georgia 11.5pt"/>
          <w:color w:val="24313B"/>
          <w:sz w:val="23"/>
        </w:rPr>
        <w:t>Life nahi badlegi.</w:t>
      </w:r>
    </w:p>
    <w:p>
      <w:pPr>
        <w:pStyle w:val="GreyveilBody"/>
      </w:pPr>
      <w:r>
        <w:rPr>
          <w:rFonts w:ascii="Georgia 11.5pt" w:hAnsi="Georgia 11.5pt"/>
          <w:color w:val="24313B"/>
          <w:sz w:val="23"/>
        </w:rPr>
        <w:t>Lekin...</w:t>
      </w:r>
    </w:p>
    <w:p>
      <w:pPr>
        <w:pStyle w:val="GreyveilBody"/>
      </w:pPr>
      <w:r>
        <w:rPr>
          <w:rFonts w:ascii="Georgia 11.5pt" w:hAnsi="Georgia 11.5pt"/>
          <w:color w:val="24313B"/>
          <w:sz w:val="23"/>
        </w:rPr>
        <w:t>shayad tum usse dekhne ka tareeka badal doge.</w:t>
      </w:r>
    </w:p>
    <w:p>
      <w:pPr>
        <w:pStyle w:val="GreyveilBody"/>
      </w:pPr>
      <w:r>
        <w:rPr>
          <w:rFonts w:ascii="Georgia 11.5pt" w:hAnsi="Georgia 11.5pt"/>
          <w:color w:val="24313B"/>
          <w:sz w:val="23"/>
        </w:rPr>
        <w:t>Aur kabhi kabhi...</w:t>
      </w:r>
    </w:p>
    <w:p>
      <w:pPr>
        <w:pStyle w:val="GreyveilBody"/>
      </w:pPr>
      <w:r>
        <w:rPr>
          <w:rFonts w:ascii="Georgia 11.5pt" w:hAnsi="Georgia 11.5pt"/>
          <w:color w:val="24313B"/>
          <w:sz w:val="23"/>
        </w:rPr>
        <w:t>itna hi kaafi hota hai.</w:t>
      </w:r>
    </w:p>
    <w:p>
      <w:pPr>
        <w:pStyle w:val="GreyveilBody"/>
      </w:pPr>
      <w:r>
        <w:rPr>
          <w:rFonts w:ascii="Georgia 11.5pt" w:hAnsi="Georgia 11.5pt"/>
          <w:color w:val="24313B"/>
          <w:sz w:val="23"/>
        </w:rPr>
        <w:t>Ek waqt tha...</w:t>
      </w:r>
    </w:p>
    <w:p>
      <w:pPr>
        <w:pStyle w:val="GreyveilBody"/>
      </w:pPr>
      <w:r>
        <w:rPr>
          <w:rFonts w:ascii="Georgia 11.5pt" w:hAnsi="Georgia 11.5pt"/>
          <w:color w:val="24313B"/>
          <w:sz w:val="23"/>
        </w:rPr>
        <w:t>jab tum har emotion se ladte the.</w:t>
      </w:r>
    </w:p>
    <w:p>
      <w:pPr>
        <w:pStyle w:val="GreyveilBody"/>
      </w:pPr>
      <w:r>
        <w:rPr>
          <w:rFonts w:ascii="Georgia 11.5pt" w:hAnsi="Georgia 11.5pt"/>
          <w:color w:val="24313B"/>
          <w:sz w:val="23"/>
        </w:rPr>
        <w:t>Har thought ko analyse karte the.</w:t>
      </w:r>
    </w:p>
    <w:p>
      <w:pPr>
        <w:pStyle w:val="GreyveilBody"/>
      </w:pPr>
      <w:r>
        <w:rPr>
          <w:rFonts w:ascii="Georgia 11.5pt" w:hAnsi="Georgia 11.5pt"/>
          <w:color w:val="24313B"/>
          <w:sz w:val="23"/>
        </w:rPr>
        <w:t>Har silence ka meaning nikalte the.</w:t>
      </w:r>
    </w:p>
    <w:p>
      <w:pPr>
        <w:pStyle w:val="GreyveilBody"/>
      </w:pPr>
      <w:r>
        <w:rPr>
          <w:rFonts w:ascii="Georgia 11.5pt" w:hAnsi="Georgia 11.5pt"/>
          <w:color w:val="24313B"/>
          <w:sz w:val="23"/>
        </w:rPr>
        <w:t>Har goodbye ko apni value bana lete the.</w:t>
      </w:r>
    </w:p>
    <w:p>
      <w:pPr>
        <w:pStyle w:val="GreyveilBody"/>
      </w:pPr>
      <w:r>
        <w:rPr>
          <w:rFonts w:ascii="Georgia 11.5pt" w:hAnsi="Georgia 11.5pt"/>
          <w:color w:val="24313B"/>
          <w:sz w:val="23"/>
        </w:rPr>
        <w:t>Aur har memory ko...</w:t>
      </w:r>
    </w:p>
    <w:p>
      <w:pPr>
        <w:pStyle w:val="GreyveilBody"/>
      </w:pPr>
      <w:r>
        <w:rPr>
          <w:rFonts w:ascii="Georgia 11.5pt" w:hAnsi="Georgia 11.5pt"/>
          <w:color w:val="24313B"/>
          <w:sz w:val="23"/>
        </w:rPr>
        <w:t>dobara jeete the.</w:t>
      </w:r>
    </w:p>
    <w:p>
      <w:pPr>
        <w:pStyle w:val="GreyveilBody"/>
      </w:pPr>
      <w:r>
        <w:rPr>
          <w:rFonts w:ascii="Georgia 11.5pt" w:hAnsi="Georgia 11.5pt"/>
          <w:color w:val="24313B"/>
          <w:sz w:val="23"/>
        </w:rPr>
        <w:t>Ab shayad...</w:t>
      </w:r>
    </w:p>
    <w:p>
      <w:pPr>
        <w:pStyle w:val="GreyveilBody"/>
      </w:pPr>
      <w:r>
        <w:rPr>
          <w:rFonts w:ascii="Georgia 11.5pt" w:hAnsi="Georgia 11.5pt"/>
          <w:color w:val="24313B"/>
          <w:sz w:val="23"/>
        </w:rPr>
        <w:t>tum sirf dekh paoge.</w:t>
      </w:r>
    </w:p>
    <w:p>
      <w:pPr>
        <w:pStyle w:val="GreyveilBody"/>
      </w:pPr>
      <w:r>
        <w:rPr>
          <w:rFonts w:ascii="Georgia 11.5pt" w:hAnsi="Georgia 11.5pt"/>
          <w:color w:val="24313B"/>
          <w:sz w:val="23"/>
        </w:rPr>
        <w:t>Ek thought aayega.</w:t>
      </w:r>
    </w:p>
    <w:p>
      <w:pPr>
        <w:pStyle w:val="GreyveilBody"/>
      </w:pPr>
      <w:r>
        <w:rPr>
          <w:rFonts w:ascii="Georgia 11.5pt" w:hAnsi="Georgia 11.5pt"/>
          <w:color w:val="24313B"/>
          <w:sz w:val="23"/>
        </w:rPr>
        <w:t>Aur chala jayega.</w:t>
      </w:r>
    </w:p>
    <w:p>
      <w:pPr>
        <w:pStyle w:val="GreyveilBody"/>
      </w:pPr>
      <w:r>
        <w:rPr>
          <w:rFonts w:ascii="Georgia 11.5pt" w:hAnsi="Georgia 11.5pt"/>
          <w:color w:val="24313B"/>
          <w:sz w:val="23"/>
        </w:rPr>
        <w:t>Ek emotion aayega.</w:t>
      </w:r>
    </w:p>
    <w:p>
      <w:pPr>
        <w:pStyle w:val="GreyveilBody"/>
      </w:pPr>
      <w:r>
        <w:rPr>
          <w:rFonts w:ascii="Georgia 11.5pt" w:hAnsi="Georgia 11.5pt"/>
          <w:color w:val="24313B"/>
          <w:sz w:val="23"/>
        </w:rPr>
        <w:t>Aur chala jayega.</w:t>
      </w:r>
    </w:p>
    <w:p>
      <w:pPr>
        <w:pStyle w:val="GreyveilBody"/>
      </w:pPr>
      <w:r>
        <w:rPr>
          <w:rFonts w:ascii="Georgia 11.5pt" w:hAnsi="Georgia 11.5pt"/>
          <w:color w:val="24313B"/>
          <w:sz w:val="23"/>
        </w:rPr>
        <w:t>Ek insaan aayega.</w:t>
      </w:r>
    </w:p>
    <w:p>
      <w:pPr>
        <w:pStyle w:val="GreyveilBody"/>
      </w:pPr>
      <w:r>
        <w:rPr>
          <w:rFonts w:ascii="Georgia 11.5pt" w:hAnsi="Georgia 11.5pt"/>
          <w:color w:val="24313B"/>
          <w:sz w:val="23"/>
        </w:rPr>
        <w:t>Aur shayad...</w:t>
      </w:r>
    </w:p>
    <w:p>
      <w:pPr>
        <w:pStyle w:val="GreyveilBody"/>
      </w:pPr>
      <w:r>
        <w:rPr>
          <w:rFonts w:ascii="Georgia 11.5pt" w:hAnsi="Georgia 11.5pt"/>
          <w:color w:val="24313B"/>
          <w:sz w:val="23"/>
        </w:rPr>
        <w:t>woh bhi chala jayega.</w:t>
      </w:r>
    </w:p>
    <w:p>
      <w:pPr>
        <w:pStyle w:val="GreyveilBody"/>
      </w:pPr>
      <w:r>
        <w:rPr>
          <w:rFonts w:ascii="Georgia 11.5pt" w:hAnsi="Georgia 11.5pt"/>
          <w:color w:val="24313B"/>
          <w:sz w:val="23"/>
        </w:rPr>
        <w:t>Aur pehli baar...</w:t>
      </w:r>
    </w:p>
    <w:p>
      <w:pPr>
        <w:pStyle w:val="GreyveilBody"/>
      </w:pPr>
      <w:r>
        <w:rPr>
          <w:rFonts w:ascii="Georgia 11.5pt" w:hAnsi="Georgia 11.5pt"/>
          <w:color w:val="24313B"/>
          <w:sz w:val="23"/>
        </w:rPr>
        <w:t>tum samjhoge...</w:t>
      </w:r>
    </w:p>
    <w:p>
      <w:pPr>
        <w:pStyle w:val="GreyveilBody"/>
      </w:pPr>
      <w:r>
        <w:rPr>
          <w:rFonts w:ascii="Georgia 11.5pt" w:hAnsi="Georgia 11.5pt"/>
          <w:color w:val="24313B"/>
          <w:sz w:val="23"/>
        </w:rPr>
        <w:t>ki har cheez ka jaana...</w:t>
      </w:r>
    </w:p>
    <w:p>
      <w:pPr>
        <w:pStyle w:val="GreyveilBody"/>
      </w:pPr>
      <w:r>
        <w:rPr>
          <w:rFonts w:ascii="Georgia 11.5pt" w:hAnsi="Georgia 11.5pt"/>
          <w:color w:val="24313B"/>
          <w:sz w:val="23"/>
        </w:rPr>
        <w:t>tumhara tootna nahi hota.</w:t>
      </w:r>
    </w:p>
    <w:p>
      <w:pPr>
        <w:pStyle w:val="GreyveilBody"/>
      </w:pPr>
      <w:r>
        <w:rPr>
          <w:rFonts w:ascii="Georgia 11.5pt" w:hAnsi="Georgia 11.5pt"/>
          <w:color w:val="24313B"/>
          <w:sz w:val="23"/>
        </w:rPr>
        <w:t>Is kitab mein...</w:t>
      </w:r>
    </w:p>
    <w:p>
      <w:pPr>
        <w:pStyle w:val="GreyveilBody"/>
      </w:pPr>
      <w:r>
        <w:rPr>
          <w:rFonts w:ascii="Georgia 11.5pt" w:hAnsi="Georgia 11.5pt"/>
          <w:color w:val="24313B"/>
          <w:sz w:val="23"/>
        </w:rPr>
        <w:t>humne overthinking ki baat ki.</w:t>
      </w:r>
    </w:p>
    <w:p>
      <w:pPr>
        <w:pStyle w:val="GreyveilBody"/>
      </w:pPr>
      <w:r>
        <w:rPr>
          <w:rFonts w:ascii="Georgia 11.5pt" w:hAnsi="Georgia 11.5pt"/>
          <w:color w:val="24313B"/>
          <w:sz w:val="23"/>
        </w:rPr>
        <w:t>Identity ki baat ki.</w:t>
      </w:r>
    </w:p>
    <w:p>
      <w:pPr>
        <w:pStyle w:val="GreyveilBody"/>
      </w:pPr>
      <w:r>
        <w:rPr>
          <w:rFonts w:ascii="Georgia 11.5pt" w:hAnsi="Georgia 11.5pt"/>
          <w:color w:val="24313B"/>
          <w:sz w:val="23"/>
        </w:rPr>
        <w:t>Pain ki.</w:t>
      </w:r>
    </w:p>
    <w:p>
      <w:pPr>
        <w:pStyle w:val="GreyveilBody"/>
      </w:pPr>
      <w:r>
        <w:rPr>
          <w:rFonts w:ascii="Georgia 11.5pt" w:hAnsi="Georgia 11.5pt"/>
          <w:color w:val="24313B"/>
          <w:sz w:val="23"/>
        </w:rPr>
        <w:t>Healing ki.</w:t>
      </w:r>
    </w:p>
    <w:p>
      <w:pPr>
        <w:pStyle w:val="GreyveilBody"/>
      </w:pPr>
      <w:r>
        <w:rPr>
          <w:rFonts w:ascii="Georgia 11.5pt" w:hAnsi="Georgia 11.5pt"/>
          <w:color w:val="24313B"/>
          <w:sz w:val="23"/>
        </w:rPr>
        <w:t>Aur finally...</w:t>
      </w:r>
    </w:p>
    <w:p>
      <w:pPr>
        <w:pStyle w:val="GreyveilBody"/>
      </w:pPr>
      <w:r>
        <w:rPr>
          <w:rFonts w:ascii="Georgia 11.5pt" w:hAnsi="Georgia 11.5pt"/>
          <w:color w:val="24313B"/>
          <w:sz w:val="23"/>
        </w:rPr>
        <w:t>living ki.</w:t>
      </w:r>
    </w:p>
    <w:p>
      <w:pPr>
        <w:pStyle w:val="GreyveilBody"/>
      </w:pPr>
      <w:r>
        <w:rPr>
          <w:rFonts w:ascii="Georgia 11.5pt" w:hAnsi="Georgia 11.5pt"/>
          <w:color w:val="24313B"/>
          <w:sz w:val="23"/>
        </w:rPr>
        <w:t>Lekin agar is poori kitab ko...</w:t>
      </w:r>
    </w:p>
    <w:p>
      <w:pPr>
        <w:pStyle w:val="GreyveilBody"/>
      </w:pPr>
      <w:r>
        <w:rPr>
          <w:rFonts w:ascii="Georgia 11.5pt" w:hAnsi="Georgia 11.5pt"/>
          <w:color w:val="24313B"/>
          <w:sz w:val="23"/>
        </w:rPr>
        <w:t>sirf ek sentence mein sametna ho...</w:t>
      </w:r>
    </w:p>
    <w:p>
      <w:pPr>
        <w:pStyle w:val="GreyveilBody"/>
      </w:pPr>
      <w:r>
        <w:rPr>
          <w:rFonts w:ascii="Georgia 11.5pt" w:hAnsi="Georgia 11.5pt"/>
          <w:color w:val="24313B"/>
          <w:sz w:val="23"/>
        </w:rPr>
        <w:t>toh shayad woh sentence ye hoga—</w:t>
      </w:r>
    </w:p>
    <w:p>
      <w:pPr>
        <w:pStyle w:val="GreyveilBody"/>
      </w:pPr>
      <w:r>
        <w:rPr>
          <w:rFonts w:ascii="Georgia 11.5pt" w:hAnsi="Georgia 11.5pt"/>
          <w:color w:val="24313B"/>
          <w:sz w:val="23"/>
        </w:rPr>
        <w:t>"Tum kabhi apne thoughts nahi the."</w:t>
      </w:r>
    </w:p>
    <w:p>
      <w:pPr>
        <w:pStyle w:val="GreyveilBody"/>
      </w:pPr>
      <w:r>
        <w:rPr>
          <w:rFonts w:ascii="Georgia 11.5pt" w:hAnsi="Georgia 11.5pt"/>
          <w:color w:val="24313B"/>
          <w:sz w:val="23"/>
        </w:rPr>
        <w:t>Bas.</w:t>
      </w:r>
    </w:p>
    <w:p>
      <w:pPr>
        <w:pStyle w:val="GreyveilBody"/>
      </w:pPr>
      <w:r>
        <w:rPr>
          <w:rFonts w:ascii="Georgia 11.5pt" w:hAnsi="Georgia 11.5pt"/>
          <w:color w:val="24313B"/>
          <w:sz w:val="23"/>
        </w:rPr>
        <w:t>Itna hi.</w:t>
      </w:r>
    </w:p>
    <w:p>
      <w:pPr>
        <w:pStyle w:val="GreyveilBody"/>
      </w:pPr>
      <w:r>
        <w:rPr>
          <w:rFonts w:ascii="Georgia 11.5pt" w:hAnsi="Georgia 11.5pt"/>
          <w:color w:val="24313B"/>
          <w:sz w:val="23"/>
        </w:rPr>
        <w:t>Baaki sab...</w:t>
      </w:r>
    </w:p>
    <w:p>
      <w:pPr>
        <w:pStyle w:val="GreyveilBody"/>
      </w:pPr>
      <w:r>
        <w:rPr>
          <w:rFonts w:ascii="Georgia 11.5pt" w:hAnsi="Georgia 11.5pt"/>
          <w:color w:val="24313B"/>
          <w:sz w:val="23"/>
        </w:rPr>
        <w:t>isi ek baat ki alag alag kahaniyan thi.</w:t>
      </w:r>
    </w:p>
    <w:p>
      <w:pPr>
        <w:pStyle w:val="GreyveilBody"/>
      </w:pPr>
      <w:r>
        <w:rPr>
          <w:rFonts w:ascii="Georgia 11.5pt" w:hAnsi="Georgia 11.5pt"/>
          <w:color w:val="24313B"/>
          <w:sz w:val="23"/>
        </w:rPr>
        <w:t>Ek din...</w:t>
      </w:r>
    </w:p>
    <w:p>
      <w:pPr>
        <w:pStyle w:val="GreyveilBody"/>
      </w:pPr>
      <w:r>
        <w:rPr>
          <w:rFonts w:ascii="Georgia 11.5pt" w:hAnsi="Georgia 11.5pt"/>
          <w:color w:val="24313B"/>
          <w:sz w:val="23"/>
        </w:rPr>
        <w:t>shayad tum ye kitab dobara padhoge.</w:t>
      </w:r>
    </w:p>
    <w:p>
      <w:pPr>
        <w:pStyle w:val="GreyveilBody"/>
      </w:pPr>
      <w:r>
        <w:rPr>
          <w:rFonts w:ascii="Georgia 11.5pt" w:hAnsi="Georgia 11.5pt"/>
          <w:color w:val="24313B"/>
          <w:sz w:val="23"/>
        </w:rPr>
        <w:t>Aur tumhe lagega...</w:t>
      </w:r>
    </w:p>
    <w:p>
      <w:pPr>
        <w:pStyle w:val="GreyveilBody"/>
      </w:pPr>
      <w:r>
        <w:rPr>
          <w:rFonts w:ascii="Georgia 11.5pt" w:hAnsi="Georgia 11.5pt"/>
          <w:color w:val="24313B"/>
          <w:sz w:val="23"/>
        </w:rPr>
        <w:t>ye pehli baar se alag hai.</w:t>
      </w:r>
    </w:p>
    <w:p>
      <w:pPr>
        <w:pStyle w:val="GreyveilBody"/>
      </w:pPr>
      <w:r>
        <w:rPr>
          <w:rFonts w:ascii="Georgia 11.5pt" w:hAnsi="Georgia 11.5pt"/>
          <w:color w:val="24313B"/>
          <w:sz w:val="23"/>
        </w:rPr>
        <w:t>Kitab nahi badlegi.</w:t>
      </w:r>
    </w:p>
    <w:p>
      <w:pPr>
        <w:pStyle w:val="GreyveilBody"/>
      </w:pPr>
      <w:r>
        <w:rPr>
          <w:rFonts w:ascii="Georgia 11.5pt" w:hAnsi="Georgia 11.5pt"/>
          <w:color w:val="24313B"/>
          <w:sz w:val="23"/>
        </w:rPr>
        <w:t>Reader badal chuka hoga.</w:t>
      </w:r>
    </w:p>
    <w:p>
      <w:pPr>
        <w:pStyle w:val="GreyveilBody"/>
      </w:pPr>
      <w:r>
        <w:rPr>
          <w:rFonts w:ascii="Georgia 11.5pt" w:hAnsi="Georgia 11.5pt"/>
          <w:color w:val="24313B"/>
          <w:sz w:val="23"/>
        </w:rPr>
        <w:t>Aur wahi...</w:t>
      </w:r>
    </w:p>
    <w:p>
      <w:pPr>
        <w:pStyle w:val="GreyveilBody"/>
      </w:pPr>
      <w:r>
        <w:rPr>
          <w:rFonts w:ascii="Georgia 11.5pt" w:hAnsi="Georgia 11.5pt"/>
          <w:color w:val="24313B"/>
          <w:sz w:val="23"/>
        </w:rPr>
        <w:t>har real journey ki pehchaan hoti hai.</w:t>
      </w:r>
    </w:p>
    <w:p>
      <w:pPr>
        <w:pStyle w:val="GreyveilBody"/>
      </w:pPr>
      <w:r>
        <w:rPr>
          <w:rFonts w:ascii="Georgia 11.5pt" w:hAnsi="Georgia 11.5pt"/>
          <w:color w:val="24313B"/>
          <w:sz w:val="23"/>
        </w:rPr>
        <w:t>Aaj ke baad...</w:t>
      </w:r>
    </w:p>
    <w:p>
      <w:pPr>
        <w:pStyle w:val="GreyveilBody"/>
      </w:pPr>
      <w:r>
        <w:rPr>
          <w:rFonts w:ascii="Georgia 11.5pt" w:hAnsi="Georgia 11.5pt"/>
          <w:color w:val="24313B"/>
          <w:sz w:val="23"/>
        </w:rPr>
        <w:t>jab bhi tum overthink karoge...</w:t>
      </w:r>
    </w:p>
    <w:p>
      <w:pPr>
        <w:pStyle w:val="GreyveilBody"/>
      </w:pPr>
      <w:r>
        <w:rPr>
          <w:rFonts w:ascii="Georgia 11.5pt" w:hAnsi="Georgia 11.5pt"/>
          <w:color w:val="24313B"/>
          <w:sz w:val="23"/>
        </w:rPr>
        <w:t>shayad tum khud se ladne ki jagah...</w:t>
      </w:r>
    </w:p>
    <w:p>
      <w:pPr>
        <w:pStyle w:val="GreyveilBody"/>
      </w:pPr>
      <w:r>
        <w:rPr>
          <w:rFonts w:ascii="Georgia 11.5pt" w:hAnsi="Georgia 11.5pt"/>
          <w:color w:val="24313B"/>
          <w:sz w:val="23"/>
        </w:rPr>
        <w:t>sirf muskura doge.</w:t>
      </w:r>
    </w:p>
    <w:p>
      <w:pPr>
        <w:pStyle w:val="GreyveilBody"/>
      </w:pPr>
      <w:r>
        <w:rPr>
          <w:rFonts w:ascii="Georgia 11.5pt" w:hAnsi="Georgia 11.5pt"/>
          <w:color w:val="24313B"/>
          <w:sz w:val="23"/>
        </w:rPr>
        <w:t>Jab anxiety aayegi...</w:t>
      </w:r>
    </w:p>
    <w:p>
      <w:pPr>
        <w:pStyle w:val="GreyveilBody"/>
      </w:pPr>
      <w:r>
        <w:rPr>
          <w:rFonts w:ascii="Georgia 11.5pt" w:hAnsi="Georgia 11.5pt"/>
          <w:color w:val="24313B"/>
          <w:sz w:val="23"/>
        </w:rPr>
        <w:t>shayad tum use enemy nahi...</w:t>
      </w:r>
    </w:p>
    <w:p>
      <w:pPr>
        <w:pStyle w:val="GreyveilBody"/>
      </w:pPr>
      <w:r>
        <w:rPr>
          <w:rFonts w:ascii="Georgia 11.5pt" w:hAnsi="Georgia 11.5pt"/>
          <w:color w:val="24313B"/>
          <w:sz w:val="23"/>
        </w:rPr>
        <w:t>visitor samjhoge.</w:t>
      </w:r>
    </w:p>
    <w:p>
      <w:pPr>
        <w:pStyle w:val="GreyveilBody"/>
      </w:pPr>
      <w:r>
        <w:rPr>
          <w:rFonts w:ascii="Georgia 11.5pt" w:hAnsi="Georgia 11.5pt"/>
          <w:color w:val="24313B"/>
          <w:sz w:val="23"/>
        </w:rPr>
        <w:t>Jab kisi ka jaana dukh dega...</w:t>
      </w:r>
    </w:p>
    <w:p>
      <w:pPr>
        <w:pStyle w:val="GreyveilBody"/>
      </w:pPr>
      <w:r>
        <w:rPr>
          <w:rFonts w:ascii="Georgia 11.5pt" w:hAnsi="Georgia 11.5pt"/>
          <w:color w:val="24313B"/>
          <w:sz w:val="23"/>
        </w:rPr>
        <w:t>shayad tum us dard ko bhi...</w:t>
      </w:r>
    </w:p>
    <w:p>
      <w:pPr>
        <w:pStyle w:val="GreyveilBody"/>
      </w:pPr>
      <w:r>
        <w:rPr>
          <w:rFonts w:ascii="Georgia 11.5pt" w:hAnsi="Georgia 11.5pt"/>
          <w:color w:val="24313B"/>
          <w:sz w:val="23"/>
        </w:rPr>
        <w:t>human hone ki price samjhoge.</w:t>
      </w:r>
    </w:p>
    <w:p>
      <w:pPr>
        <w:pStyle w:val="GreyveilBody"/>
      </w:pPr>
      <w:r>
        <w:rPr>
          <w:rFonts w:ascii="Georgia 11.5pt" w:hAnsi="Georgia 11.5pt"/>
          <w:color w:val="24313B"/>
          <w:sz w:val="23"/>
        </w:rPr>
        <w:t>Aur jab kabhi...</w:t>
      </w:r>
    </w:p>
    <w:p>
      <w:pPr>
        <w:pStyle w:val="GreyveilBody"/>
      </w:pPr>
      <w:r>
        <w:rPr>
          <w:rFonts w:ascii="Georgia 11.5pt" w:hAnsi="Georgia 11.5pt"/>
          <w:color w:val="24313B"/>
          <w:sz w:val="23"/>
        </w:rPr>
        <w:t>bina kisi wajah ke...</w:t>
      </w:r>
    </w:p>
    <w:p>
      <w:pPr>
        <w:pStyle w:val="GreyveilBody"/>
      </w:pPr>
      <w:r>
        <w:rPr>
          <w:rFonts w:ascii="Georgia 11.5pt" w:hAnsi="Georgia 11.5pt"/>
          <w:color w:val="24313B"/>
          <w:sz w:val="23"/>
        </w:rPr>
        <w:t>andar se halka mehsoos hoga...</w:t>
      </w:r>
    </w:p>
    <w:p>
      <w:pPr>
        <w:pStyle w:val="GreyveilBody"/>
      </w:pPr>
      <w:r>
        <w:rPr>
          <w:rFonts w:ascii="Georgia 11.5pt" w:hAnsi="Georgia 11.5pt"/>
          <w:color w:val="24313B"/>
          <w:sz w:val="23"/>
        </w:rPr>
        <w:t>toh us moment ko analyse mat karna.</w:t>
      </w:r>
    </w:p>
    <w:p>
      <w:pPr>
        <w:pStyle w:val="GreyveilBody"/>
      </w:pPr>
      <w:r>
        <w:rPr>
          <w:rFonts w:ascii="Georgia 11.5pt" w:hAnsi="Georgia 11.5pt"/>
          <w:color w:val="24313B"/>
          <w:sz w:val="23"/>
        </w:rPr>
        <w:t>Usse bas jeena.</w:t>
      </w:r>
    </w:p>
    <w:p>
      <w:pPr>
        <w:pStyle w:val="GreyveilBody"/>
      </w:pPr>
      <w:r>
        <w:rPr>
          <w:rFonts w:ascii="Georgia 11.5pt" w:hAnsi="Georgia 11.5pt"/>
          <w:color w:val="24313B"/>
          <w:sz w:val="23"/>
        </w:rPr>
        <w:t>Kyuki isi ke liye...</w:t>
      </w:r>
    </w:p>
    <w:p>
      <w:pPr>
        <w:pStyle w:val="GreyveilBody"/>
      </w:pPr>
      <w:r>
        <w:rPr>
          <w:rFonts w:ascii="Georgia 11.5pt" w:hAnsi="Georgia 11.5pt"/>
          <w:color w:val="24313B"/>
          <w:sz w:val="23"/>
        </w:rPr>
        <w:t>tum paida hue the.</w:t>
      </w:r>
    </w:p>
    <w:p>
      <w:pPr>
        <w:pStyle w:val="GreyveilBody"/>
      </w:pPr>
      <w:r>
        <w:rPr>
          <w:rFonts w:ascii="Georgia 11.5pt" w:hAnsi="Georgia 11.5pt"/>
          <w:color w:val="24313B"/>
          <w:sz w:val="23"/>
        </w:rPr>
        <w:t>Ye kitab...</w:t>
      </w:r>
    </w:p>
    <w:p>
      <w:pPr>
        <w:pStyle w:val="GreyveilBody"/>
      </w:pPr>
      <w:r>
        <w:rPr>
          <w:rFonts w:ascii="Georgia 11.5pt" w:hAnsi="Georgia 11.5pt"/>
          <w:color w:val="24313B"/>
          <w:sz w:val="23"/>
        </w:rPr>
        <w:t>tumhe perfect banane ke liye nahi likhi gayi thi.</w:t>
      </w:r>
    </w:p>
    <w:p>
      <w:pPr>
        <w:pStyle w:val="GreyveilBody"/>
      </w:pPr>
      <w:r>
        <w:rPr>
          <w:rFonts w:ascii="Georgia 11.5pt" w:hAnsi="Georgia 11.5pt"/>
          <w:color w:val="24313B"/>
          <w:sz w:val="23"/>
        </w:rPr>
        <w:t>Ye kitab...</w:t>
      </w:r>
    </w:p>
    <w:p>
      <w:pPr>
        <w:pStyle w:val="GreyveilBody"/>
      </w:pPr>
      <w:r>
        <w:rPr>
          <w:rFonts w:ascii="Georgia 11.5pt" w:hAnsi="Georgia 11.5pt"/>
          <w:color w:val="24313B"/>
          <w:sz w:val="23"/>
        </w:rPr>
        <w:t>tumhe wapas tum tak laane ke liye likhi gayi thi.</w:t>
      </w:r>
    </w:p>
    <w:p>
      <w:pPr>
        <w:pStyle w:val="GreyveilBody"/>
      </w:pPr>
      <w:r>
        <w:rPr>
          <w:rFonts w:ascii="Georgia 11.5pt" w:hAnsi="Georgia 11.5pt"/>
          <w:color w:val="24313B"/>
          <w:sz w:val="23"/>
        </w:rPr>
        <w:t>Aur agar is safar mein...</w:t>
      </w:r>
    </w:p>
    <w:p>
      <w:pPr>
        <w:pStyle w:val="GreyveilBody"/>
      </w:pPr>
      <w:r>
        <w:rPr>
          <w:rFonts w:ascii="Georgia 11.5pt" w:hAnsi="Georgia 11.5pt"/>
          <w:color w:val="24313B"/>
          <w:sz w:val="23"/>
        </w:rPr>
        <w:t>sirf ek pal ke liye bhi...</w:t>
      </w:r>
    </w:p>
    <w:p>
      <w:pPr>
        <w:pStyle w:val="GreyveilBody"/>
      </w:pPr>
      <w:r>
        <w:rPr>
          <w:rFonts w:ascii="Georgia 11.5pt" w:hAnsi="Georgia 11.5pt"/>
          <w:color w:val="24313B"/>
          <w:sz w:val="23"/>
        </w:rPr>
        <w:t>tumne apne mind ke shor ke peeche...</w:t>
      </w:r>
    </w:p>
    <w:p>
      <w:pPr>
        <w:pStyle w:val="GreyveilBody"/>
      </w:pPr>
      <w:r>
        <w:rPr>
          <w:rFonts w:ascii="Georgia 11.5pt" w:hAnsi="Georgia 11.5pt"/>
          <w:color w:val="24313B"/>
          <w:sz w:val="23"/>
        </w:rPr>
        <w:t>apni asli khamoshi ko mehsoos kiya...</w:t>
      </w:r>
    </w:p>
    <w:p>
      <w:pPr>
        <w:pStyle w:val="GreyveilBody"/>
      </w:pPr>
      <w:r>
        <w:rPr>
          <w:rFonts w:ascii="Georgia 11.5pt" w:hAnsi="Georgia 11.5pt"/>
          <w:color w:val="24313B"/>
          <w:sz w:val="23"/>
        </w:rPr>
        <w:t>toh shayad...</w:t>
      </w:r>
    </w:p>
    <w:p>
      <w:pPr>
        <w:pStyle w:val="GreyveilBody"/>
      </w:pPr>
      <w:r>
        <w:rPr>
          <w:rFonts w:ascii="Georgia 11.5pt" w:hAnsi="Georgia 11.5pt"/>
          <w:color w:val="24313B"/>
          <w:sz w:val="23"/>
        </w:rPr>
        <w:t>The Last Shift...</w:t>
      </w:r>
    </w:p>
    <w:p>
      <w:pPr>
        <w:pStyle w:val="GreyveilBody"/>
      </w:pPr>
      <w:r>
        <w:rPr>
          <w:rFonts w:ascii="Georgia 11.5pt" w:hAnsi="Georgia 11.5pt"/>
          <w:color w:val="24313B"/>
          <w:sz w:val="23"/>
        </w:rPr>
        <w:t>already ho chuka hai.</w:t>
      </w:r>
    </w:p>
    <w:p>
      <w:pPr>
        <w:pStyle w:val="GreyveilBody"/>
      </w:pPr>
      <w:r>
        <w:rPr>
          <w:rFonts w:ascii="Georgia 11.5pt" w:hAnsi="Georgia 11.5pt"/>
          <w:color w:val="24313B"/>
          <w:sz w:val="23"/>
        </w:rPr>
        <w:t>Ab kitab band karo.</w:t>
      </w:r>
    </w:p>
    <w:p>
      <w:pPr>
        <w:pStyle w:val="GreyveilBody"/>
      </w:pPr>
      <w:r>
        <w:rPr>
          <w:rFonts w:ascii="Georgia 11.5pt" w:hAnsi="Georgia 11.5pt"/>
          <w:color w:val="24313B"/>
          <w:sz w:val="23"/>
        </w:rPr>
        <w:t>Screen band karo.</w:t>
      </w:r>
    </w:p>
    <w:p>
      <w:pPr>
        <w:pStyle w:val="GreyveilBody"/>
      </w:pPr>
      <w:r>
        <w:rPr>
          <w:rFonts w:ascii="Georgia 11.5pt" w:hAnsi="Georgia 11.5pt"/>
          <w:color w:val="24313B"/>
          <w:sz w:val="23"/>
        </w:rPr>
        <w:t>Thodi der...</w:t>
      </w:r>
    </w:p>
    <w:p>
      <w:pPr>
        <w:pStyle w:val="GreyveilBody"/>
      </w:pPr>
      <w:r>
        <w:rPr>
          <w:rFonts w:ascii="Georgia 11.5pt" w:hAnsi="Georgia 11.5pt"/>
          <w:color w:val="24313B"/>
          <w:sz w:val="23"/>
        </w:rPr>
        <w:t>sirf saans lo.</w:t>
      </w:r>
    </w:p>
    <w:p>
      <w:pPr>
        <w:pStyle w:val="GreyveilBody"/>
      </w:pPr>
      <w:r>
        <w:rPr>
          <w:rFonts w:ascii="Georgia 11.5pt" w:hAnsi="Georgia 11.5pt"/>
          <w:color w:val="24313B"/>
          <w:sz w:val="23"/>
        </w:rPr>
        <w:t>Bahar dekho.</w:t>
      </w:r>
    </w:p>
    <w:p>
      <w:pPr>
        <w:pStyle w:val="GreyveilBody"/>
      </w:pPr>
      <w:r>
        <w:rPr>
          <w:rFonts w:ascii="Georgia 11.5pt" w:hAnsi="Georgia 11.5pt"/>
          <w:color w:val="24313B"/>
          <w:sz w:val="23"/>
        </w:rPr>
        <w:t>Aasmaan shayad wahi hai...</w:t>
      </w:r>
    </w:p>
    <w:p>
      <w:pPr>
        <w:pStyle w:val="GreyveilBody"/>
      </w:pPr>
      <w:r>
        <w:rPr>
          <w:rFonts w:ascii="Georgia 11.5pt" w:hAnsi="Georgia 11.5pt"/>
          <w:color w:val="24313B"/>
          <w:sz w:val="23"/>
        </w:rPr>
        <w:t>jo kal tha.</w:t>
      </w:r>
    </w:p>
    <w:p>
      <w:pPr>
        <w:pStyle w:val="GreyveilBody"/>
      </w:pPr>
      <w:r>
        <w:rPr>
          <w:rFonts w:ascii="Georgia 11.5pt" w:hAnsi="Georgia 11.5pt"/>
          <w:color w:val="24313B"/>
          <w:sz w:val="23"/>
        </w:rPr>
        <w:t>Par ho sakta hai...</w:t>
      </w:r>
    </w:p>
    <w:p>
      <w:pPr>
        <w:pStyle w:val="GreyveilBody"/>
      </w:pPr>
      <w:r>
        <w:rPr>
          <w:rFonts w:ascii="Georgia 11.5pt" w:hAnsi="Georgia 11.5pt"/>
          <w:color w:val="24313B"/>
          <w:sz w:val="23"/>
        </w:rPr>
        <w:t>dekhne wala insaan...</w:t>
      </w:r>
    </w:p>
    <w:p>
      <w:pPr>
        <w:pStyle w:val="GreyveilBody"/>
      </w:pPr>
      <w:r>
        <w:rPr>
          <w:rFonts w:ascii="Georgia 11.5pt" w:hAnsi="Georgia 11.5pt"/>
          <w:color w:val="24313B"/>
          <w:sz w:val="23"/>
        </w:rPr>
        <w:t>ab pehle jaisa na ho.</w:t>
      </w:r>
    </w:p>
    <w:p>
      <w:pPr>
        <w:pStyle w:val="GreyveilBody"/>
      </w:pPr>
      <w:r>
        <w:rPr>
          <w:rFonts w:ascii="Georgia 11.5pt" w:hAnsi="Georgia 11.5pt"/>
          <w:color w:val="24313B"/>
          <w:sz w:val="23"/>
        </w:rPr>
        <w:t>Aur agar aisa hai...</w:t>
      </w:r>
    </w:p>
    <w:p>
      <w:pPr>
        <w:pStyle w:val="GreyveilBody"/>
      </w:pPr>
      <w:r>
        <w:rPr>
          <w:rFonts w:ascii="Georgia 11.5pt" w:hAnsi="Georgia 11.5pt"/>
          <w:color w:val="24313B"/>
          <w:sz w:val="23"/>
        </w:rPr>
        <w:t>toh ye ending nahi.</w:t>
      </w:r>
    </w:p>
    <w:p>
      <w:pPr>
        <w:pStyle w:val="GreyveilBody"/>
      </w:pPr>
      <w:r>
        <w:rPr>
          <w:rFonts w:ascii="Georgia 11.5pt" w:hAnsi="Georgia 11.5pt"/>
          <w:color w:val="24313B"/>
          <w:sz w:val="23"/>
        </w:rPr>
        <w:t>Ye tumhari life ka...</w:t>
      </w:r>
    </w:p>
    <w:p>
      <w:pPr>
        <w:pStyle w:val="GreyveilBody"/>
      </w:pPr>
      <w:r>
        <w:rPr>
          <w:rFonts w:ascii="Georgia 11.5pt" w:hAnsi="Georgia 11.5pt"/>
          <w:color w:val="24313B"/>
          <w:sz w:val="23"/>
        </w:rPr>
        <w:t>pehla sachcha page hai.</w:t>
      </w:r>
    </w:p>
    <w:p>
      <w:pPr>
        <w:pStyle w:val="GreyveilBody"/>
      </w:pPr>
      <w:r>
        <w:rPr>
          <w:rFonts w:ascii="Georgia 11.5pt" w:hAnsi="Georgia 11.5pt"/>
          <w:color w:val="24313B"/>
          <w:sz w:val="23"/>
        </w:rPr>
        <w:t>Go.</w:t>
      </w:r>
    </w:p>
    <w:p>
      <w:pPr>
        <w:pStyle w:val="GreyveilBody"/>
      </w:pPr>
      <w:r>
        <w:rPr>
          <w:rFonts w:ascii="Georgia 11.5pt" w:hAnsi="Georgia 11.5pt"/>
          <w:color w:val="24313B"/>
          <w:sz w:val="23"/>
        </w:rPr>
        <w:t>Live.</w:t>
      </w:r>
    </w:p>
    <w:p>
      <w:r>
        <w:br w:type="page"/>
      </w:r>
    </w:p>
    <w:p>
      <w:pPr>
        <w:spacing w:after="72" w:line="240" w:lineRule="auto"/>
      </w:pPr>
    </w:p>
    <w:p>
      <w:pPr>
        <w:spacing w:before="0" w:after="0" w:line="20" w:lineRule="exact"/>
        <w:ind w:left="0" w:right="5098"/>
        <w:pBdr>
          <w:top w:val="single" w:sz="4" w:space="1" w:color="515D79"/>
        </w:pBdr>
      </w:pPr>
    </w:p>
    <w:p>
      <w:pPr>
        <w:spacing w:before="0" w:after="160" w:line="20" w:lineRule="exact"/>
        <w:ind w:left="173" w:right="5155"/>
        <w:pBdr>
          <w:top w:val="single" w:sz="4" w:space="1" w:color="515D79"/>
        </w:pBdr>
      </w:pPr>
    </w:p>
    <w:p>
      <w:pPr>
        <w:pStyle w:val="GreyveilKicker"/>
      </w:pPr>
      <w:r>
        <w:rPr>
          <w:rFonts w:ascii="Inter" w:hAnsi="Inter"/>
          <w:b/>
          <w:i w:val="0"/>
          <w:color w:val="515D79"/>
          <w:sz w:val="20"/>
        </w:rPr>
        <w:t>FRONTMATTER</w:t>
      </w:r>
    </w:p>
    <w:p>
      <w:pPr>
        <w:pStyle w:val="GreyveilUnitTitle"/>
      </w:pPr>
      <w:r>
        <w:rPr>
          <w:rFonts w:ascii="Cormorant Garamond" w:hAnsi="Cormorant Garamond"/>
          <w:b/>
          <w:i w:val="0"/>
          <w:color w:val="151E29"/>
          <w:sz w:val="56"/>
        </w:rPr>
        <w:t>About the Author</w:t>
      </w:r>
    </w:p>
    <w:p>
      <w:pPr>
        <w:pStyle w:val="GreyveilFrontMatter"/>
        <w:ind w:firstLine="0"/>
      </w:pPr>
      <w:r>
        <w:rPr>
          <w:rFonts w:ascii="Georgia 11.5pt" w:hAnsi="Georgia 11.5pt"/>
          <w:color w:val="24313B"/>
          <w:sz w:val="21"/>
        </w:rPr>
        <w:t>Lalit R. Mishra is an 18-year-old writer whose work exists in the space between observation and interpretation.</w:t>
      </w:r>
    </w:p>
    <w:p>
      <w:pPr>
        <w:pStyle w:val="GreyveilFrontMatter"/>
        <w:ind w:firstLine="0"/>
      </w:pPr>
      <w:r>
        <w:rPr>
          <w:rFonts w:ascii="Georgia 11.5pt" w:hAnsi="Georgia 11.5pt"/>
          <w:color w:val="24313B"/>
          <w:sz w:val="21"/>
        </w:rPr>
        <w:t>He does not write to define life or reduce it into explanations. His writing emerges from attention—toward the subtle ways in which experience is continuously reshaped by thought before it is ever lived in its raw form.</w:t>
      </w:r>
    </w:p>
    <w:p>
      <w:pPr>
        <w:pStyle w:val="GreyveilFrontMatter"/>
        <w:ind w:firstLine="0"/>
      </w:pPr>
      <w:r>
        <w:rPr>
          <w:rFonts w:ascii="Georgia 11.5pt" w:hAnsi="Georgia 11.5pt"/>
          <w:color w:val="24313B"/>
          <w:sz w:val="21"/>
        </w:rPr>
        <w:t>There is no fixed philosophy behind his work. Only a sustained interest in noticing what usually passes unnoticed: the gap between what happens and what the mind immediately says about it.</w:t>
      </w:r>
    </w:p>
    <w:p>
      <w:pPr>
        <w:pStyle w:val="GreyveilFrontMatter"/>
        <w:ind w:firstLine="0"/>
      </w:pPr>
      <w:r>
        <w:rPr>
          <w:rFonts w:ascii="Georgia 11.5pt" w:hAnsi="Georgia 11.5pt"/>
          <w:color w:val="24313B"/>
          <w:sz w:val="21"/>
        </w:rPr>
        <w:t>He avoids conclusions not out of uncertainty, but out of respect for what cannot be fully contained in them.</w:t>
      </w:r>
    </w:p>
    <w:p>
      <w:pPr>
        <w:pStyle w:val="GreyveilFrontMatter"/>
        <w:ind w:firstLine="0"/>
      </w:pPr>
      <w:r>
        <w:rPr>
          <w:rFonts w:ascii="Georgia 11.5pt" w:hAnsi="Georgia 11.5pt"/>
          <w:color w:val="24313B"/>
          <w:sz w:val="21"/>
        </w:rPr>
        <w:t>The Last Shift is his first major work under Greyveil Editions (2026). It reflects an ongoing attempt to document awareness not as an idea, but as a lived, shifting process of perception.</w:t>
      </w:r>
    </w:p>
    <w:p>
      <w:pPr>
        <w:pStyle w:val="GreyveilFrontMatter"/>
        <w:ind w:firstLine="0"/>
      </w:pPr>
      <w:r>
        <w:rPr>
          <w:rFonts w:ascii="Georgia 11.5pt" w:hAnsi="Georgia 11.5pt"/>
          <w:color w:val="24313B"/>
          <w:sz w:val="21"/>
        </w:rPr>
        <w:t>He does not claim depth. He only stays long enough with experience for distortion to become visible before it turns into belief.</w:t>
      </w:r>
    </w:p>
    <w:p>
      <w:pPr>
        <w:pStyle w:val="GreyveilFrontMatter"/>
        <w:ind w:firstLine="0"/>
      </w:pPr>
      <w:r>
        <w:rPr>
          <w:rFonts w:ascii="Georgia 11.5pt" w:hAnsi="Georgia 11.5pt"/>
          <w:color w:val="24313B"/>
          <w:sz w:val="21"/>
        </w:rPr>
        <w:t>He writes where certainty begins to dissolve.</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6" w:lineRule="exact" w:before="0" w:after="80"/>
      <w:ind w:firstLine="259"/>
      <w:jc w:val="both"/>
    </w:pPr>
    <w:rPr>
      <w:rFonts w:ascii="Georgia 11.5pt" w:hAnsi="Georgia 11.5pt"/>
      <w:b w:val="0"/>
      <w:i w:val="0"/>
      <w:color w:val="2431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51E29"/>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515D79"/>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51E29"/>
      <w:sz w:val="56"/>
    </w:rPr>
  </w:style>
  <w:style w:type="paragraph" w:customStyle="1" w:styleId="GreyveilBody">
    <w:name w:val="Greyveil Body"/>
    <w:pPr>
      <w:spacing w:line="376" w:lineRule="exact" w:before="0" w:after="80"/>
      <w:ind w:firstLine="259"/>
      <w:jc w:val="both"/>
    </w:pPr>
    <w:rPr>
      <w:rFonts w:ascii="Georgia 11.5pt" w:hAnsi="Georgia 11.5pt"/>
      <w:b w:val="0"/>
      <w:i w:val="0"/>
      <w:color w:val="24313B"/>
      <w:sz w:val="23"/>
    </w:rPr>
  </w:style>
  <w:style w:type="paragraph" w:customStyle="1" w:styleId="GreyveilFrontMatter">
    <w:name w:val="Greyveil Front Matter"/>
    <w:pPr>
      <w:spacing w:line="320" w:lineRule="exact" w:after="100"/>
      <w:ind w:firstLine="0"/>
      <w:jc w:val="left"/>
    </w:pPr>
    <w:rPr>
      <w:rFonts w:ascii="Georgia 11.5pt" w:hAnsi="Georgia 11.5pt"/>
      <w:b w:val="0"/>
      <w:i w:val="0"/>
      <w:color w:val="24313B"/>
      <w:sz w:val="21"/>
    </w:rPr>
  </w:style>
  <w:style w:type="paragraph" w:customStyle="1" w:styleId="GreyveilContents">
    <w:name w:val="Greyveil Contents"/>
    <w:pPr>
      <w:spacing w:line="260" w:lineRule="exact" w:after="60"/>
      <w:ind w:firstLine="0"/>
      <w:jc w:val="left"/>
    </w:pPr>
    <w:rPr>
      <w:rFonts w:ascii="Inter" w:hAnsi="Inter"/>
      <w:b w:val="0"/>
      <w:i w:val="0"/>
      <w:color w:val="24313B"/>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515D79"/>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515D79"/>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Shift II</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