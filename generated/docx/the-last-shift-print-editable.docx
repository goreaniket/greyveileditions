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GreyveilKicker"/>
        <w:spacing w:before="1440"/>
      </w:pPr>
      <w:r>
        <w:rPr>
          <w:rFonts w:ascii="Inter" w:hAnsi="Inter"/>
          <w:b/>
          <w:i w:val="0"/>
          <w:color w:val="7E8F9B"/>
          <w:sz w:val="20"/>
        </w:rPr>
        <w:t>HUMAN MIND</w:t>
      </w:r>
    </w:p>
    <w:p>
      <w:pPr>
        <w:pStyle w:val="GreyveilKicker"/>
      </w:pPr>
      <w:r>
        <w:rPr>
          <w:rFonts w:ascii="Inter" w:hAnsi="Inter"/>
          <w:b/>
          <w:i w:val="0"/>
          <w:color w:val="7E8F9B"/>
          <w:sz w:val="20"/>
        </w:rPr>
        <w:t>BOOK I</w:t>
      </w:r>
    </w:p>
    <w:p>
      <w:pPr>
        <w:spacing w:before="0" w:after="0" w:line="20" w:lineRule="exact"/>
        <w:ind w:left="0" w:right="4810"/>
        <w:pBdr>
          <w:top w:val="single" w:sz="4" w:space="1" w:color="405678"/>
        </w:pBdr>
      </w:pPr>
    </w:p>
    <w:p>
      <w:pPr>
        <w:spacing w:before="0" w:after="240" w:line="20" w:lineRule="exact"/>
        <w:ind w:left="173" w:right="5011"/>
        <w:pBdr>
          <w:top w:val="single" w:sz="4" w:space="1" w:color="405678"/>
        </w:pBdr>
      </w:pPr>
    </w:p>
    <w:p>
      <w:pPr>
        <w:pStyle w:val="GreyveilTitle"/>
      </w:pPr>
      <w:r>
        <w:rPr>
          <w:rFonts w:ascii="Cormorant Garamond" w:hAnsi="Cormorant Garamond"/>
          <w:b/>
          <w:i w:val="0"/>
          <w:color w:val="192533"/>
          <w:sz w:val="86"/>
        </w:rPr>
        <w:t>THE LAST SHIFT</w:t>
      </w:r>
    </w:p>
    <w:p>
      <w:pPr>
        <w:pStyle w:val="GreyveilSubtitle"/>
      </w:pPr>
      <w:r>
        <w:rPr>
          <w:rFonts w:ascii="Cormorant Garamond" w:hAnsi="Cormorant Garamond"/>
          <w:b w:val="0"/>
          <w:i/>
          <w:color w:val="5D6976"/>
          <w:sz w:val="28"/>
        </w:rPr>
        <w:t>Understanding the Mind Beyond, Attachment, Identity &amp; Illusion</w:t>
      </w:r>
    </w:p>
    <w:p>
      <w:pPr>
        <w:pStyle w:val="GreyveilKicker"/>
        <w:spacing w:before="280"/>
      </w:pPr>
      <w:r>
        <w:rPr>
          <w:rFonts w:ascii="Inter" w:hAnsi="Inter"/>
          <w:b/>
          <w:i w:val="0"/>
          <w:color w:val="405678"/>
          <w:sz w:val="17"/>
        </w:rPr>
        <w:t>LALIT R. MISHRA</w:t>
      </w:r>
    </w:p>
    <w:p>
      <w:pPr>
        <w:pStyle w:val="GreyveilKicker"/>
      </w:pPr>
      <w:r>
        <w:rPr>
          <w:rFonts w:ascii="Inter" w:hAnsi="Inter"/>
          <w:b/>
          <w:i w:val="0"/>
          <w:color w:val="405678"/>
          <w:sz w:val="16"/>
        </w:rPr>
        <w:t>GREYVEIL EDITIONS 2026</w:t>
      </w:r>
    </w:p>
    <w:p>
      <w:r>
        <w:br w:type="page"/>
      </w:r>
    </w:p>
    <w:p>
      <w:pPr>
        <w:spacing w:after="72" w:line="240" w:lineRule="auto"/>
      </w:pPr>
    </w:p>
    <w:p>
      <w:pPr>
        <w:spacing w:before="0" w:after="0" w:line="20" w:lineRule="exact"/>
        <w:ind w:left="0" w:right="5098"/>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CONTENTS</w:t>
      </w:r>
    </w:p>
    <w:p>
      <w:pPr>
        <w:pStyle w:val="GreyveilUnitTitle"/>
      </w:pPr>
      <w:r>
        <w:rPr>
          <w:rFonts w:ascii="Cormorant Garamond" w:hAnsi="Cormorant Garamond"/>
          <w:b/>
          <w:i w:val="0"/>
          <w:color w:val="192533"/>
          <w:sz w:val="58"/>
        </w:rPr>
        <w:t>Contents</w:t>
      </w:r>
    </w:p>
    <w:p>
      <w:pPr>
        <w:pStyle w:val="GreyveilContents"/>
        <w:ind w:firstLine="0"/>
      </w:pPr>
      <w:r>
        <w:rPr>
          <w:rFonts w:ascii="Inter" w:hAnsi="Inter"/>
          <w:color w:val="24303C"/>
          <w:sz w:val="17"/>
        </w:rPr>
        <w:t>Copyright Claims………………………………………………………………3</w:t>
      </w:r>
    </w:p>
    <w:p>
      <w:pPr>
        <w:pStyle w:val="GreyveilContents"/>
        <w:ind w:firstLine="0"/>
      </w:pPr>
      <w:r>
        <w:rPr>
          <w:rFonts w:ascii="Inter" w:hAnsi="Inter"/>
          <w:color w:val="24303C"/>
          <w:sz w:val="17"/>
        </w:rPr>
        <w:t>Disclaimer……………………………………………………………………….4</w:t>
      </w:r>
    </w:p>
    <w:p>
      <w:pPr>
        <w:pStyle w:val="GreyveilContents"/>
        <w:ind w:firstLine="0"/>
      </w:pPr>
      <w:r>
        <w:rPr>
          <w:rFonts w:ascii="Inter" w:hAnsi="Inter"/>
          <w:color w:val="24303C"/>
          <w:sz w:val="17"/>
        </w:rPr>
        <w:t>Dedication .....................................................................................5</w:t>
      </w:r>
    </w:p>
    <w:p>
      <w:pPr>
        <w:pStyle w:val="GreyveilContents"/>
        <w:ind w:firstLine="0"/>
      </w:pPr>
      <w:r>
        <w:rPr>
          <w:rFonts w:ascii="Inter" w:hAnsi="Inter"/>
          <w:color w:val="24303C"/>
          <w:sz w:val="17"/>
        </w:rPr>
        <w:t>Author's Note .................................................................................6</w:t>
      </w:r>
    </w:p>
    <w:p>
      <w:pPr>
        <w:pStyle w:val="GreyveilContents"/>
        <w:ind w:firstLine="0"/>
      </w:pPr>
      <w:r>
        <w:rPr>
          <w:rFonts w:ascii="Inter" w:hAnsi="Inter"/>
          <w:color w:val="24303C"/>
          <w:sz w:val="17"/>
        </w:rPr>
        <w:t>Prologue .........................................................................................7</w:t>
      </w:r>
    </w:p>
    <w:p>
      <w:pPr>
        <w:pStyle w:val="GreyveilContents"/>
        <w:ind w:firstLine="0"/>
      </w:pPr>
      <w:r>
        <w:rPr>
          <w:rFonts w:ascii="Inter" w:hAnsi="Inter"/>
          <w:color w:val="24303C"/>
          <w:sz w:val="17"/>
        </w:rPr>
        <w:t>Introduction ...................................................................................10</w:t>
      </w:r>
    </w:p>
    <w:p>
      <w:pPr>
        <w:pStyle w:val="GreyveilContents"/>
        <w:ind w:firstLine="0"/>
      </w:pPr>
      <w:r>
        <w:rPr>
          <w:rFonts w:ascii="Inter" w:hAnsi="Inter"/>
          <w:color w:val="24303C"/>
          <w:sz w:val="17"/>
        </w:rPr>
        <w:t>PHASAE I - ATTACHMENT</w:t>
      </w:r>
    </w:p>
    <w:p>
      <w:pPr>
        <w:pStyle w:val="GreyveilContents"/>
        <w:ind w:firstLine="0"/>
      </w:pPr>
      <w:r>
        <w:rPr>
          <w:rFonts w:ascii="Inter" w:hAnsi="Inter"/>
          <w:color w:val="24303C"/>
          <w:sz w:val="17"/>
        </w:rPr>
        <w:t>Chapter 1 — The Beginning of Attachment .....................................14</w:t>
      </w:r>
    </w:p>
    <w:p>
      <w:pPr>
        <w:pStyle w:val="GreyveilContents"/>
        <w:ind w:firstLine="0"/>
      </w:pPr>
      <w:r>
        <w:rPr>
          <w:rFonts w:ascii="Inter" w:hAnsi="Inter"/>
          <w:color w:val="24303C"/>
          <w:sz w:val="17"/>
        </w:rPr>
        <w:t>Chapter 2 — Silent Attachment ......................................................20</w:t>
      </w:r>
    </w:p>
    <w:p>
      <w:pPr>
        <w:pStyle w:val="GreyveilContents"/>
        <w:ind w:firstLine="0"/>
      </w:pPr>
      <w:r>
        <w:rPr>
          <w:rFonts w:ascii="Inter" w:hAnsi="Inter"/>
          <w:color w:val="24303C"/>
          <w:sz w:val="17"/>
        </w:rPr>
        <w:t>PHASE II — DISTANCE</w:t>
      </w:r>
    </w:p>
    <w:p>
      <w:pPr>
        <w:pStyle w:val="GreyveilContents"/>
        <w:ind w:firstLine="0"/>
      </w:pPr>
      <w:r>
        <w:rPr>
          <w:rFonts w:ascii="Inter" w:hAnsi="Inter"/>
          <w:color w:val="24303C"/>
          <w:sz w:val="17"/>
        </w:rPr>
        <w:t>Chapter 3 — Fear of Losing ...........................................................26</w:t>
      </w:r>
    </w:p>
    <w:p>
      <w:pPr>
        <w:pStyle w:val="GreyveilContents"/>
        <w:ind w:firstLine="0"/>
      </w:pPr>
      <w:r>
        <w:rPr>
          <w:rFonts w:ascii="Inter" w:hAnsi="Inter"/>
          <w:color w:val="24303C"/>
          <w:sz w:val="17"/>
        </w:rPr>
        <w:t>Chapter 4 — Emotional Exhaustion ...............................................32</w:t>
      </w:r>
    </w:p>
    <w:p>
      <w:pPr>
        <w:pStyle w:val="GreyveilContents"/>
        <w:ind w:firstLine="0"/>
      </w:pPr>
      <w:r>
        <w:rPr>
          <w:rFonts w:ascii="Inter" w:hAnsi="Inter"/>
          <w:color w:val="24303C"/>
          <w:sz w:val="17"/>
        </w:rPr>
        <w:t>PHASE III — DETACHMENT</w:t>
      </w:r>
    </w:p>
    <w:p>
      <w:pPr>
        <w:pStyle w:val="GreyveilContents"/>
        <w:ind w:firstLine="0"/>
      </w:pPr>
      <w:r>
        <w:rPr>
          <w:rFonts w:ascii="Inter" w:hAnsi="Inter"/>
          <w:color w:val="24303C"/>
          <w:sz w:val="17"/>
        </w:rPr>
        <w:t>Chapter 5 — Detachment (The Quiet Disappearance)…………………39</w:t>
      </w:r>
    </w:p>
    <w:p>
      <w:pPr>
        <w:pStyle w:val="GreyveilContents"/>
        <w:ind w:firstLine="0"/>
      </w:pPr>
      <w:r>
        <w:rPr>
          <w:rFonts w:ascii="Inter" w:hAnsi="Inter"/>
          <w:color w:val="24303C"/>
          <w:sz w:val="17"/>
        </w:rPr>
        <w:t>Chapter 6 — Emotional Shutdown .................................................45</w:t>
      </w:r>
    </w:p>
    <w:p>
      <w:pPr>
        <w:pStyle w:val="GreyveilContents"/>
        <w:ind w:firstLine="0"/>
      </w:pPr>
      <w:r>
        <w:rPr>
          <w:rFonts w:ascii="Inter" w:hAnsi="Inter"/>
          <w:color w:val="24303C"/>
          <w:sz w:val="17"/>
        </w:rPr>
        <w:t>PHASE IV — VOID</w:t>
      </w:r>
    </w:p>
    <w:p>
      <w:pPr>
        <w:pStyle w:val="GreyveilContents"/>
        <w:ind w:firstLine="0"/>
      </w:pPr>
      <w:r>
        <w:rPr>
          <w:rFonts w:ascii="Inter" w:hAnsi="Inter"/>
          <w:color w:val="24303C"/>
          <w:sz w:val="17"/>
        </w:rPr>
        <w:t>Chapter 7 — Isolation (Self-Distance) .............................................51</w:t>
      </w:r>
    </w:p>
    <w:p>
      <w:pPr>
        <w:pStyle w:val="GreyveilContents"/>
        <w:ind w:firstLine="0"/>
      </w:pPr>
      <w:r>
        <w:rPr>
          <w:rFonts w:ascii="Inter" w:hAnsi="Inter"/>
          <w:color w:val="24303C"/>
          <w:sz w:val="17"/>
        </w:rPr>
        <w:t>PHASE V — AWARENESS</w:t>
      </w:r>
    </w:p>
    <w:p>
      <w:pPr>
        <w:pStyle w:val="GreyveilContents"/>
        <w:ind w:firstLine="0"/>
      </w:pPr>
      <w:r>
        <w:rPr>
          <w:rFonts w:ascii="Inter" w:hAnsi="Inter"/>
          <w:color w:val="24303C"/>
          <w:sz w:val="17"/>
        </w:rPr>
        <w:t>Chapter 8 — The Mind Questions Itself ..........................................58</w:t>
      </w:r>
    </w:p>
    <w:p>
      <w:pPr>
        <w:pStyle w:val="GreyveilContents"/>
        <w:ind w:firstLine="0"/>
      </w:pPr>
      <w:r>
        <w:rPr>
          <w:rFonts w:ascii="Inter" w:hAnsi="Inter"/>
          <w:color w:val="24303C"/>
          <w:sz w:val="17"/>
        </w:rPr>
        <w:t>Chapter 9 — The Things We Realize Too Late .................................66</w:t>
      </w:r>
    </w:p>
    <w:p>
      <w:pPr>
        <w:pStyle w:val="GreyveilContents"/>
        <w:ind w:firstLine="0"/>
      </w:pPr>
      <w:r>
        <w:rPr>
          <w:rFonts w:ascii="Inter" w:hAnsi="Inter"/>
          <w:color w:val="24303C"/>
          <w:sz w:val="17"/>
        </w:rPr>
        <w:t>PHASE VI — THE LAST SHIFT</w:t>
      </w:r>
    </w:p>
    <w:p>
      <w:pPr>
        <w:pStyle w:val="GreyveilContents"/>
        <w:ind w:firstLine="0"/>
      </w:pPr>
      <w:r>
        <w:rPr>
          <w:rFonts w:ascii="Inter" w:hAnsi="Inter"/>
          <w:color w:val="24303C"/>
          <w:sz w:val="17"/>
        </w:rPr>
        <w:t>Chapter 10 — The Last Shift ..........................................................72</w:t>
      </w:r>
    </w:p>
    <w:p>
      <w:pPr>
        <w:pStyle w:val="GreyveilContents"/>
        <w:ind w:firstLine="0"/>
      </w:pPr>
      <w:r>
        <w:rPr>
          <w:rFonts w:ascii="Inter" w:hAnsi="Inter"/>
          <w:color w:val="24303C"/>
          <w:sz w:val="17"/>
        </w:rPr>
        <w:t>EPILOGUE.....................................................................................80</w:t>
      </w:r>
    </w:p>
    <w:p>
      <w:pPr>
        <w:pStyle w:val="GreyveilContents"/>
        <w:ind w:firstLine="0"/>
      </w:pPr>
      <w:r>
        <w:rPr>
          <w:rFonts w:ascii="Inter" w:hAnsi="Inter"/>
          <w:color w:val="24303C"/>
          <w:sz w:val="17"/>
        </w:rPr>
        <w:t>PART II — SECOND LAYER ...........................................................83</w:t>
      </w:r>
    </w:p>
    <w:p>
      <w:pPr>
        <w:pStyle w:val="GreyveilContents"/>
        <w:ind w:firstLine="0"/>
      </w:pPr>
      <w:r>
        <w:rPr>
          <w:rFonts w:ascii="Inter" w:hAnsi="Inter"/>
          <w:color w:val="24303C"/>
          <w:sz w:val="17"/>
        </w:rPr>
        <w:t>ABOUT THE AUTHOR ...................................................................84</w:t>
      </w:r>
    </w:p>
    <w:p>
      <w:r>
        <w:br w:type="page"/>
      </w:r>
    </w:p>
    <w:p>
      <w:pPr>
        <w:spacing w:after="72" w:line="240" w:lineRule="auto"/>
      </w:pPr>
    </w:p>
    <w:p>
      <w:pPr>
        <w:spacing w:before="0" w:after="0" w:line="20" w:lineRule="exact"/>
        <w:ind w:left="0" w:right="5098"/>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FRONTMATTER</w:t>
      </w:r>
    </w:p>
    <w:p>
      <w:pPr>
        <w:pStyle w:val="GreyveilUnitTitle"/>
      </w:pPr>
      <w:r>
        <w:rPr>
          <w:rFonts w:ascii="Cormorant Garamond" w:hAnsi="Cormorant Garamond"/>
          <w:b/>
          <w:i w:val="0"/>
          <w:color w:val="192533"/>
          <w:sz w:val="58"/>
        </w:rPr>
        <w:t>Copyright</w:t>
      </w:r>
    </w:p>
    <w:p>
      <w:pPr>
        <w:pStyle w:val="GreyveilFrontMatter"/>
        <w:ind w:firstLine="0"/>
      </w:pPr>
      <w:r>
        <w:rPr>
          <w:rFonts w:ascii="Georgia" w:hAnsi="Georgia"/>
          <w:color w:val="24303C"/>
          <w:sz w:val="21"/>
        </w:rPr>
        <w:t xml:space="preserve">© 2025 Lalit R. Mishra </w:t>
      </w:r>
    </w:p>
    <w:p>
      <w:pPr>
        <w:pStyle w:val="GreyveilFrontMatter"/>
        <w:ind w:firstLine="0"/>
      </w:pPr>
      <w:r>
        <w:rPr>
          <w:rFonts w:ascii="Georgia" w:hAnsi="Georgia"/>
          <w:color w:val="24303C"/>
          <w:sz w:val="21"/>
        </w:rPr>
        <w:t xml:space="preserve">All rights reserved. </w:t>
      </w:r>
    </w:p>
    <w:p>
      <w:pPr>
        <w:pStyle w:val="GreyveilFrontMatter"/>
        <w:ind w:firstLine="0"/>
      </w:pPr>
      <w:r>
        <w:rPr>
          <w:rFonts w:ascii="Georgia" w:hAnsi="Georgia"/>
          <w:color w:val="24303C"/>
          <w:sz w:val="21"/>
        </w:rPr>
        <w:t xml:space="preserve">No part of this publication may be reproduced, </w:t>
      </w:r>
    </w:p>
    <w:p>
      <w:pPr>
        <w:pStyle w:val="GreyveilFrontMatter"/>
        <w:ind w:firstLine="0"/>
      </w:pPr>
      <w:r>
        <w:rPr>
          <w:rFonts w:ascii="Georgia" w:hAnsi="Georgia"/>
          <w:color w:val="24303C"/>
          <w:sz w:val="21"/>
        </w:rPr>
        <w:t xml:space="preserve">distributed, stored, or transmitted in any form or by </w:t>
      </w:r>
    </w:p>
    <w:p>
      <w:pPr>
        <w:pStyle w:val="GreyveilFrontMatter"/>
        <w:ind w:firstLine="0"/>
      </w:pPr>
      <w:r>
        <w:rPr>
          <w:rFonts w:ascii="Georgia" w:hAnsi="Georgia"/>
          <w:color w:val="24303C"/>
          <w:sz w:val="21"/>
        </w:rPr>
        <w:t xml:space="preserve">any means without prior written permission from the </w:t>
      </w:r>
    </w:p>
    <w:p>
      <w:pPr>
        <w:pStyle w:val="GreyveilFrontMatter"/>
        <w:ind w:firstLine="0"/>
      </w:pPr>
      <w:r>
        <w:rPr>
          <w:rFonts w:ascii="Georgia" w:hAnsi="Georgia"/>
          <w:color w:val="24303C"/>
          <w:sz w:val="21"/>
        </w:rPr>
        <w:t xml:space="preserve">author, except for brief quotations used in reviews or </w:t>
      </w:r>
    </w:p>
    <w:p>
      <w:pPr>
        <w:pStyle w:val="GreyveilFrontMatter"/>
        <w:ind w:firstLine="0"/>
      </w:pPr>
      <w:r>
        <w:rPr>
          <w:rFonts w:ascii="Georgia" w:hAnsi="Georgia"/>
          <w:color w:val="24303C"/>
          <w:sz w:val="21"/>
        </w:rPr>
        <w:t xml:space="preserve">scholarly references. </w:t>
      </w:r>
    </w:p>
    <w:p>
      <w:pPr>
        <w:pStyle w:val="GreyveilFrontMatter"/>
        <w:ind w:firstLine="0"/>
      </w:pPr>
      <w:r>
        <w:rPr>
          <w:rFonts w:ascii="Georgia" w:hAnsi="Georgia"/>
          <w:color w:val="24303C"/>
          <w:sz w:val="21"/>
        </w:rPr>
        <w:t xml:space="preserve">THE LAST SHIFT </w:t>
      </w:r>
    </w:p>
    <w:p>
      <w:pPr>
        <w:pStyle w:val="GreyveilFrontMatter"/>
        <w:ind w:firstLine="0"/>
      </w:pPr>
      <w:r>
        <w:rPr>
          <w:rFonts w:ascii="Georgia" w:hAnsi="Georgia"/>
          <w:color w:val="24303C"/>
          <w:sz w:val="21"/>
        </w:rPr>
        <w:t xml:space="preserve">A Psychological Journey Through Attachment &amp; </w:t>
      </w:r>
    </w:p>
    <w:p>
      <w:pPr>
        <w:pStyle w:val="GreyveilFrontMatter"/>
        <w:ind w:firstLine="0"/>
      </w:pPr>
      <w:r>
        <w:rPr>
          <w:rFonts w:ascii="Georgia" w:hAnsi="Georgia"/>
          <w:color w:val="24303C"/>
          <w:sz w:val="21"/>
        </w:rPr>
        <w:t xml:space="preserve">Distance </w:t>
      </w:r>
    </w:p>
    <w:p>
      <w:pPr>
        <w:pStyle w:val="GreyveilFrontMatter"/>
        <w:ind w:firstLine="0"/>
      </w:pPr>
      <w:r>
        <w:rPr>
          <w:rFonts w:ascii="Georgia" w:hAnsi="Georgia"/>
          <w:color w:val="24303C"/>
          <w:sz w:val="21"/>
        </w:rPr>
        <w:t xml:space="preserve">First Edition </w:t>
      </w:r>
    </w:p>
    <w:p>
      <w:pPr>
        <w:pStyle w:val="GreyveilFrontMatter"/>
        <w:ind w:firstLine="0"/>
      </w:pPr>
      <w:r>
        <w:rPr>
          <w:rFonts w:ascii="Georgia" w:hAnsi="Georgia"/>
          <w:color w:val="24303C"/>
          <w:sz w:val="21"/>
        </w:rPr>
        <w:t xml:space="preserve">Written by Lalit R. Mishra </w:t>
      </w:r>
    </w:p>
    <w:p>
      <w:pPr>
        <w:pStyle w:val="GreyveilFrontMatter"/>
        <w:ind w:firstLine="0"/>
      </w:pPr>
      <w:r>
        <w:rPr>
          <w:rFonts w:ascii="Georgia" w:hAnsi="Georgia"/>
          <w:color w:val="24303C"/>
          <w:sz w:val="21"/>
        </w:rPr>
        <w:t xml:space="preserve">This book is a work of psychological reflection and </w:t>
      </w:r>
    </w:p>
    <w:p>
      <w:pPr>
        <w:pStyle w:val="GreyveilFrontMatter"/>
        <w:ind w:firstLine="0"/>
      </w:pPr>
      <w:r>
        <w:rPr>
          <w:rFonts w:ascii="Georgia" w:hAnsi="Georgia"/>
          <w:color w:val="24303C"/>
          <w:sz w:val="21"/>
        </w:rPr>
        <w:t xml:space="preserve">literary exploration. Any resemblance to actual </w:t>
      </w:r>
    </w:p>
    <w:p>
      <w:pPr>
        <w:pStyle w:val="GreyveilFrontMatter"/>
        <w:ind w:firstLine="0"/>
      </w:pPr>
      <w:r>
        <w:rPr>
          <w:rFonts w:ascii="Georgia" w:hAnsi="Georgia"/>
          <w:color w:val="24303C"/>
          <w:sz w:val="21"/>
        </w:rPr>
        <w:t xml:space="preserve">persons, events, or experiences is purely </w:t>
      </w:r>
    </w:p>
    <w:p>
      <w:pPr>
        <w:pStyle w:val="GreyveilFrontMatter"/>
        <w:ind w:firstLine="0"/>
      </w:pPr>
      <w:r>
        <w:rPr>
          <w:rFonts w:ascii="Georgia" w:hAnsi="Georgia"/>
          <w:color w:val="24303C"/>
          <w:sz w:val="21"/>
        </w:rPr>
        <w:t xml:space="preserve">coincidental. The content is intended for </w:t>
      </w:r>
    </w:p>
    <w:p>
      <w:pPr>
        <w:pStyle w:val="GreyveilFrontMatter"/>
        <w:ind w:firstLine="0"/>
      </w:pPr>
      <w:r>
        <w:rPr>
          <w:rFonts w:ascii="Georgia" w:hAnsi="Georgia"/>
          <w:color w:val="24303C"/>
          <w:sz w:val="21"/>
        </w:rPr>
        <w:t xml:space="preserve">informational and literary purposes only and should </w:t>
      </w:r>
    </w:p>
    <w:p>
      <w:pPr>
        <w:pStyle w:val="GreyveilFrontMatter"/>
        <w:ind w:firstLine="0"/>
      </w:pPr>
      <w:r>
        <w:rPr>
          <w:rFonts w:ascii="Georgia" w:hAnsi="Georgia"/>
          <w:color w:val="24303C"/>
          <w:sz w:val="21"/>
        </w:rPr>
        <w:t xml:space="preserve">not be considered professional psychological, </w:t>
      </w:r>
    </w:p>
    <w:p>
      <w:pPr>
        <w:pStyle w:val="GreyveilFrontMatter"/>
        <w:ind w:firstLine="0"/>
      </w:pPr>
      <w:r>
        <w:rPr>
          <w:rFonts w:ascii="Georgia" w:hAnsi="Georgia"/>
          <w:color w:val="24303C"/>
          <w:sz w:val="21"/>
        </w:rPr>
        <w:t>medical, or therapeutic advice.</w:t>
      </w:r>
    </w:p>
    <w:p>
      <w:r>
        <w:br w:type="page"/>
      </w:r>
    </w:p>
    <w:p>
      <w:pPr>
        <w:spacing w:after="72" w:line="240" w:lineRule="auto"/>
      </w:pPr>
    </w:p>
    <w:p>
      <w:pPr>
        <w:spacing w:before="0" w:after="0" w:line="20" w:lineRule="exact"/>
        <w:ind w:left="0" w:right="5098"/>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FRONTMATTER</w:t>
      </w:r>
    </w:p>
    <w:p>
      <w:pPr>
        <w:pStyle w:val="GreyveilUnitTitle"/>
      </w:pPr>
      <w:r>
        <w:rPr>
          <w:rFonts w:ascii="Cormorant Garamond" w:hAnsi="Cormorant Garamond"/>
          <w:b/>
          <w:i w:val="0"/>
          <w:color w:val="192533"/>
          <w:sz w:val="58"/>
        </w:rPr>
        <w:t>Disclaimer</w:t>
      </w:r>
    </w:p>
    <w:p>
      <w:pPr>
        <w:pStyle w:val="GreyveilFrontMatter"/>
        <w:ind w:firstLine="0"/>
      </w:pPr>
      <w:r>
        <w:rPr>
          <w:rFonts w:ascii="Georgia" w:hAnsi="Georgia"/>
          <w:color w:val="24303C"/>
          <w:sz w:val="21"/>
        </w:rPr>
        <w:t>This book is a work of psychological reflection and literary expression. It is not based on any specific real-life individual, event, or relationship, though it may draw from universal human emotions and experiences.</w:t>
      </w:r>
    </w:p>
    <w:p>
      <w:pPr>
        <w:pStyle w:val="GreyveilFrontMatter"/>
        <w:ind w:firstLine="0"/>
      </w:pPr>
      <w:r>
        <w:rPr>
          <w:rFonts w:ascii="Georgia" w:hAnsi="Georgia"/>
          <w:color w:val="24303C"/>
          <w:sz w:val="21"/>
        </w:rPr>
        <w:t>Any resemblance to actual persons, living or dead, or real events is purely coincidental.</w:t>
      </w:r>
    </w:p>
    <w:p>
      <w:pPr>
        <w:pStyle w:val="GreyveilFrontMatter"/>
        <w:ind w:firstLine="0"/>
      </w:pPr>
      <w:r>
        <w:rPr>
          <w:rFonts w:ascii="Georgia" w:hAnsi="Georgia"/>
          <w:color w:val="24303C"/>
          <w:sz w:val="21"/>
        </w:rPr>
        <w:t>This content is intended for literary and reflective purposes only and should not be considered psychological, medical, or therapeutic advice. The author does not claim to diagnose, treat, or cure any condition.</w:t>
      </w:r>
    </w:p>
    <w:p>
      <w:r>
        <w:br w:type="page"/>
      </w:r>
    </w:p>
    <w:p>
      <w:pPr>
        <w:spacing w:after="1800" w:line="240" w:lineRule="auto"/>
      </w:pPr>
    </w:p>
    <w:p>
      <w:pPr>
        <w:spacing w:before="0" w:after="0" w:line="20" w:lineRule="exact"/>
        <w:ind w:left="2520" w:right="2520"/>
        <w:pBdr>
          <w:top w:val="single" w:sz="4" w:space="1" w:color="405678"/>
        </w:pBdr>
      </w:pPr>
    </w:p>
    <w:p>
      <w:pPr>
        <w:spacing w:before="0" w:after="200" w:line="20" w:lineRule="exact"/>
        <w:ind w:left="2693" w:right="2664"/>
        <w:pBdr>
          <w:top w:val="single" w:sz="4" w:space="1" w:color="405678"/>
        </w:pBdr>
      </w:pPr>
    </w:p>
    <w:p>
      <w:pPr>
        <w:pStyle w:val="GreyveilDedication"/>
      </w:pPr>
      <w:r>
        <w:rPr>
          <w:rFonts w:ascii="Cormorant Garamond" w:hAnsi="Cormorant Garamond"/>
          <w:b w:val="0"/>
          <w:i/>
          <w:color w:val="405678"/>
          <w:sz w:val="39"/>
        </w:rPr>
        <w:t>Dedication</w:t>
      </w:r>
    </w:p>
    <w:p>
      <w:pPr>
        <w:pStyle w:val="GreyveilDedication"/>
        <w:ind w:firstLine="0"/>
      </w:pPr>
      <w:r>
        <w:rPr>
          <w:rFonts w:ascii="Cormorant Garamond" w:hAnsi="Cormorant Garamond"/>
          <w:color w:val="405678"/>
          <w:sz w:val="39"/>
        </w:rPr>
        <w:t xml:space="preserve">For everyone who kept carrying emotions </w:t>
      </w:r>
    </w:p>
    <w:p>
      <w:pPr>
        <w:pStyle w:val="GreyveilDedication"/>
        <w:ind w:firstLine="0"/>
      </w:pPr>
      <w:r>
        <w:rPr>
          <w:rFonts w:ascii="Cormorant Garamond" w:hAnsi="Cormorant Garamond"/>
          <w:color w:val="405678"/>
          <w:sz w:val="39"/>
        </w:rPr>
        <w:t xml:space="preserve">they never had the words to explain. </w:t>
      </w:r>
    </w:p>
    <w:p>
      <w:pPr>
        <w:pStyle w:val="GreyveilDedication"/>
        <w:ind w:firstLine="0"/>
      </w:pPr>
      <w:r>
        <w:rPr>
          <w:rFonts w:ascii="Cormorant Garamond" w:hAnsi="Cormorant Garamond"/>
          <w:color w:val="405678"/>
          <w:sz w:val="39"/>
        </w:rPr>
        <w:t xml:space="preserve">And for the version of you </w:t>
      </w:r>
    </w:p>
    <w:p>
      <w:pPr>
        <w:pStyle w:val="GreyveilDedication"/>
        <w:ind w:firstLine="0"/>
      </w:pPr>
      <w:r>
        <w:rPr>
          <w:rFonts w:ascii="Cormorant Garamond" w:hAnsi="Cormorant Garamond"/>
          <w:color w:val="405678"/>
          <w:sz w:val="39"/>
        </w:rPr>
        <w:t xml:space="preserve">that survived every chapter </w:t>
      </w:r>
    </w:p>
    <w:p>
      <w:pPr>
        <w:pStyle w:val="GreyveilDedication"/>
        <w:ind w:firstLine="0"/>
      </w:pPr>
      <w:r>
        <w:rPr>
          <w:rFonts w:ascii="Cormorant Garamond" w:hAnsi="Cormorant Garamond"/>
          <w:color w:val="405678"/>
          <w:sz w:val="39"/>
        </w:rPr>
        <w:t xml:space="preserve">without knowing </w:t>
      </w:r>
    </w:p>
    <w:p>
      <w:pPr>
        <w:pStyle w:val="GreyveilDedication"/>
        <w:ind w:firstLine="0"/>
      </w:pPr>
      <w:r>
        <w:rPr>
          <w:rFonts w:ascii="Cormorant Garamond" w:hAnsi="Cormorant Garamond"/>
          <w:color w:val="405678"/>
          <w:sz w:val="39"/>
        </w:rPr>
        <w:t xml:space="preserve">it was becoming stronger. </w:t>
      </w:r>
    </w:p>
    <w:p>
      <w:r>
        <w:br w:type="page"/>
      </w:r>
    </w:p>
    <w:p>
      <w:pPr>
        <w:spacing w:after="72" w:line="240" w:lineRule="auto"/>
      </w:pPr>
    </w:p>
    <w:p>
      <w:pPr>
        <w:spacing w:before="0" w:after="0" w:line="20" w:lineRule="exact"/>
        <w:ind w:left="0" w:right="5098"/>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FRONTMATTER</w:t>
      </w:r>
    </w:p>
    <w:p>
      <w:pPr>
        <w:pStyle w:val="GreyveilUnitTitle"/>
      </w:pPr>
      <w:r>
        <w:rPr>
          <w:rFonts w:ascii="Cormorant Garamond" w:hAnsi="Cormorant Garamond"/>
          <w:b/>
          <w:i w:val="0"/>
          <w:color w:val="192533"/>
          <w:sz w:val="58"/>
        </w:rPr>
        <w:t>Author's Note</w:t>
      </w:r>
    </w:p>
    <w:p>
      <w:pPr>
        <w:pStyle w:val="GreyveilFrontMatter"/>
        <w:ind w:firstLine="0"/>
      </w:pPr>
      <w:r>
        <w:rPr>
          <w:rFonts w:ascii="Georgia" w:hAnsi="Georgia"/>
          <w:color w:val="24303C"/>
          <w:sz w:val="21"/>
        </w:rPr>
        <w:t xml:space="preserve">This book is not about one person. </w:t>
      </w:r>
    </w:p>
    <w:p>
      <w:pPr>
        <w:pStyle w:val="GreyveilFrontMatter"/>
        <w:ind w:firstLine="0"/>
      </w:pPr>
      <w:r>
        <w:rPr>
          <w:rFonts w:ascii="Georgia" w:hAnsi="Georgia"/>
          <w:color w:val="24303C"/>
          <w:sz w:val="21"/>
        </w:rPr>
        <w:t xml:space="preserve">It is not about one relationship. </w:t>
      </w:r>
    </w:p>
    <w:p>
      <w:pPr>
        <w:pStyle w:val="GreyveilFrontMatter"/>
        <w:ind w:firstLine="0"/>
      </w:pPr>
      <w:r>
        <w:rPr>
          <w:rFonts w:ascii="Georgia" w:hAnsi="Georgia"/>
          <w:color w:val="24303C"/>
          <w:sz w:val="21"/>
        </w:rPr>
        <w:t xml:space="preserve">It is not about one ending. </w:t>
      </w:r>
    </w:p>
    <w:p>
      <w:pPr>
        <w:pStyle w:val="GreyveilFrontMatter"/>
        <w:ind w:firstLine="0"/>
      </w:pPr>
      <w:r>
        <w:rPr>
          <w:rFonts w:ascii="Georgia" w:hAnsi="Georgia"/>
          <w:color w:val="24303C"/>
          <w:sz w:val="21"/>
        </w:rPr>
        <w:t xml:space="preserve">It is about the silent psychological shifts that happen </w:t>
      </w:r>
    </w:p>
    <w:p>
      <w:pPr>
        <w:pStyle w:val="GreyveilFrontMatter"/>
        <w:ind w:firstLine="0"/>
      </w:pPr>
      <w:r>
        <w:rPr>
          <w:rFonts w:ascii="Georgia" w:hAnsi="Georgia"/>
          <w:color w:val="24303C"/>
          <w:sz w:val="21"/>
        </w:rPr>
        <w:t xml:space="preserve">inside people when attachment, distance, expectations, </w:t>
      </w:r>
    </w:p>
    <w:p>
      <w:pPr>
        <w:pStyle w:val="GreyveilFrontMatter"/>
        <w:ind w:firstLine="0"/>
      </w:pPr>
      <w:r>
        <w:rPr>
          <w:rFonts w:ascii="Georgia" w:hAnsi="Georgia"/>
          <w:color w:val="24303C"/>
          <w:sz w:val="21"/>
        </w:rPr>
        <w:t xml:space="preserve">loneliness, and self-awareness slowly reshape the way they </w:t>
      </w:r>
    </w:p>
    <w:p>
      <w:pPr>
        <w:pStyle w:val="GreyveilFrontMatter"/>
        <w:ind w:firstLine="0"/>
      </w:pPr>
      <w:r>
        <w:rPr>
          <w:rFonts w:ascii="Georgia" w:hAnsi="Georgia"/>
          <w:color w:val="24303C"/>
          <w:sz w:val="21"/>
        </w:rPr>
        <w:t xml:space="preserve">experience life. </w:t>
      </w:r>
    </w:p>
    <w:p>
      <w:pPr>
        <w:pStyle w:val="GreyveilFrontMatter"/>
        <w:ind w:firstLine="0"/>
      </w:pPr>
      <w:r>
        <w:rPr>
          <w:rFonts w:ascii="Georgia" w:hAnsi="Georgia"/>
          <w:color w:val="24303C"/>
          <w:sz w:val="21"/>
        </w:rPr>
        <w:t xml:space="preserve">Some chapters may feel familiar. </w:t>
      </w:r>
    </w:p>
    <w:p>
      <w:pPr>
        <w:pStyle w:val="GreyveilFrontMatter"/>
        <w:ind w:firstLine="0"/>
      </w:pPr>
      <w:r>
        <w:rPr>
          <w:rFonts w:ascii="Georgia" w:hAnsi="Georgia"/>
          <w:color w:val="24303C"/>
          <w:sz w:val="21"/>
        </w:rPr>
        <w:t xml:space="preserve">Some may feel uncomfortable. </w:t>
      </w:r>
    </w:p>
    <w:p>
      <w:pPr>
        <w:pStyle w:val="GreyveilFrontMatter"/>
        <w:ind w:firstLine="0"/>
      </w:pPr>
      <w:r>
        <w:rPr>
          <w:rFonts w:ascii="Georgia" w:hAnsi="Georgia"/>
          <w:color w:val="24303C"/>
          <w:sz w:val="21"/>
        </w:rPr>
        <w:t xml:space="preserve">Some may feel like they were written from your own </w:t>
      </w:r>
    </w:p>
    <w:p>
      <w:pPr>
        <w:pStyle w:val="GreyveilFrontMatter"/>
        <w:ind w:firstLine="0"/>
      </w:pPr>
      <w:r>
        <w:rPr>
          <w:rFonts w:ascii="Georgia" w:hAnsi="Georgia"/>
          <w:color w:val="24303C"/>
          <w:sz w:val="21"/>
        </w:rPr>
        <w:t xml:space="preserve">thoughts. </w:t>
      </w:r>
    </w:p>
    <w:p>
      <w:pPr>
        <w:pStyle w:val="GreyveilFrontMatter"/>
        <w:ind w:firstLine="0"/>
      </w:pPr>
      <w:r>
        <w:rPr>
          <w:rFonts w:ascii="Georgia" w:hAnsi="Georgia"/>
          <w:color w:val="24303C"/>
          <w:sz w:val="21"/>
        </w:rPr>
        <w:t xml:space="preserve">If that happens, remember: </w:t>
      </w:r>
    </w:p>
    <w:p>
      <w:pPr>
        <w:pStyle w:val="GreyveilFrontMatter"/>
        <w:ind w:firstLine="0"/>
      </w:pPr>
      <w:r>
        <w:rPr>
          <w:rFonts w:ascii="Georgia" w:hAnsi="Georgia"/>
          <w:color w:val="24303C"/>
          <w:sz w:val="21"/>
        </w:rPr>
        <w:t xml:space="preserve">You are not reading this book to find answers. </w:t>
      </w:r>
    </w:p>
    <w:p>
      <w:pPr>
        <w:pStyle w:val="GreyveilFrontMatter"/>
        <w:ind w:firstLine="0"/>
      </w:pPr>
      <w:r>
        <w:rPr>
          <w:rFonts w:ascii="Georgia" w:hAnsi="Georgia"/>
          <w:color w:val="24303C"/>
          <w:sz w:val="21"/>
        </w:rPr>
        <w:t xml:space="preserve">You are reading it to observe the questions that were </w:t>
      </w:r>
    </w:p>
    <w:p>
      <w:pPr>
        <w:pStyle w:val="GreyveilFrontMatter"/>
        <w:ind w:firstLine="0"/>
      </w:pPr>
      <w:r>
        <w:rPr>
          <w:rFonts w:ascii="Georgia" w:hAnsi="Georgia"/>
          <w:color w:val="24303C"/>
          <w:sz w:val="21"/>
        </w:rPr>
        <w:t xml:space="preserve">already there. </w:t>
      </w:r>
    </w:p>
    <w:p>
      <w:pPr>
        <w:pStyle w:val="GreyveilFrontMatter"/>
        <w:ind w:firstLine="0"/>
      </w:pPr>
      <w:r>
        <w:rPr>
          <w:rFonts w:ascii="Georgia" w:hAnsi="Georgia"/>
          <w:color w:val="24303C"/>
          <w:sz w:val="21"/>
        </w:rPr>
        <w:t xml:space="preserve">Welcome to The Last Shift. </w:t>
      </w:r>
    </w:p>
    <w:p>
      <w:r>
        <w:br w:type="page"/>
      </w:r>
    </w:p>
    <w:p>
      <w:pPr>
        <w:spacing w:after="72" w:line="240" w:lineRule="auto"/>
      </w:pPr>
    </w:p>
    <w:p>
      <w:pPr>
        <w:spacing w:before="0" w:after="0" w:line="20" w:lineRule="exact"/>
        <w:ind w:left="0" w:right="5098"/>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PROLOGUE</w:t>
      </w:r>
    </w:p>
    <w:p>
      <w:pPr>
        <w:pStyle w:val="GreyveilUnitTitle"/>
      </w:pPr>
      <w:r>
        <w:rPr>
          <w:rFonts w:ascii="Cormorant Garamond" w:hAnsi="Cormorant Garamond"/>
          <w:b/>
          <w:i w:val="0"/>
          <w:color w:val="192533"/>
          <w:sz w:val="58"/>
        </w:rPr>
        <w:t>Prologue</w:t>
      </w:r>
    </w:p>
    <w:p>
      <w:pPr>
        <w:pStyle w:val="GreyveilBody"/>
        <w:ind w:firstLine="0"/>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insaan</w:t>
      </w:r>
      <w:r>
        <w:rPr>
          <w:rFonts w:ascii="Georgia" w:hAnsi="Georgia"/>
          <w:color w:val="24303C"/>
          <w:sz w:val="23"/>
        </w:rPr>
        <w:t xml:space="preserve"> suddenly change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Woh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internally shift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Pehle sab normal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Routine same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Log same </w:t>
      </w:r>
      <w:r>
        <w:rPr>
          <w:rFonts w:ascii="Georgia" w:hAnsi="Georgia"/>
          <w:color w:val="24303C"/>
          <w:sz w:val="23"/>
        </w:rPr>
        <w:t>hote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Conversations </w:t>
      </w:r>
      <w:r>
        <w:rPr>
          <w:rFonts w:ascii="Georgia" w:hAnsi="Georgia"/>
          <w:color w:val="24303C"/>
          <w:sz w:val="23"/>
        </w:rPr>
        <w:t>bhi</w:t>
      </w:r>
      <w:r>
        <w:rPr>
          <w:rFonts w:ascii="Georgia" w:hAnsi="Georgia"/>
          <w:color w:val="24303C"/>
          <w:sz w:val="23"/>
        </w:rPr>
        <w:t>.</w:t>
      </w:r>
    </w:p>
    <w:p>
      <w:pPr>
        <w:pStyle w:val="GreyveilBody"/>
      </w:pPr>
      <w:r>
        <w:rPr>
          <w:rFonts w:ascii="Georgia" w:hAnsi="Georgia"/>
          <w:color w:val="24303C"/>
          <w:sz w:val="23"/>
        </w:rPr>
        <w:t xml:space="preserve">Zindagi ek fixed flow </w:t>
      </w:r>
      <w:r>
        <w:rPr>
          <w:rFonts w:ascii="Georgia" w:hAnsi="Georgia"/>
          <w:color w:val="24303C"/>
          <w:sz w:val="23"/>
        </w:rPr>
        <w:t>jaisi</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jisme</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unusual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phir</w:t>
      </w:r>
      <w:r>
        <w:rPr>
          <w:rFonts w:ascii="Georgia" w:hAnsi="Georgia"/>
          <w:color w:val="24303C"/>
          <w:sz w:val="23"/>
        </w:rPr>
        <w:t xml:space="preserve"> ek point </w:t>
      </w:r>
      <w:r>
        <w:rPr>
          <w:rFonts w:ascii="Georgia" w:hAnsi="Georgia"/>
          <w:color w:val="24303C"/>
          <w:sz w:val="23"/>
        </w:rPr>
        <w:t>ke</w:t>
      </w:r>
      <w:r>
        <w:rPr>
          <w:rFonts w:ascii="Georgia" w:hAnsi="Georgia"/>
          <w:color w:val="24303C"/>
          <w:sz w:val="23"/>
        </w:rPr>
        <w:t xml:space="preserve"> </w:t>
      </w:r>
      <w:r>
        <w:rPr>
          <w:rFonts w:ascii="Georgia" w:hAnsi="Georgia"/>
          <w:color w:val="24303C"/>
          <w:sz w:val="23"/>
        </w:rPr>
        <w:t>baad</w:t>
      </w:r>
      <w:r>
        <w:rPr>
          <w:rFonts w:ascii="Georgia" w:hAnsi="Georgia"/>
          <w:color w:val="24303C"/>
          <w:sz w:val="23"/>
        </w:rPr>
        <w:t xml:space="preserve"> ek subtle change start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insaan</w:t>
      </w:r>
      <w:r>
        <w:rPr>
          <w:rFonts w:ascii="Georgia" w:hAnsi="Georgia"/>
          <w:color w:val="24303C"/>
          <w:sz w:val="23"/>
        </w:rPr>
        <w:t xml:space="preserve"> </w:t>
      </w:r>
      <w:r>
        <w:rPr>
          <w:rFonts w:ascii="Georgia" w:hAnsi="Georgia"/>
          <w:color w:val="24303C"/>
          <w:sz w:val="23"/>
        </w:rPr>
        <w:t>sirf</w:t>
      </w:r>
      <w:r>
        <w:rPr>
          <w:rFonts w:ascii="Georgia" w:hAnsi="Georgia"/>
          <w:color w:val="24303C"/>
          <w:sz w:val="23"/>
        </w:rPr>
        <w:t xml:space="preserve"> </w:t>
      </w:r>
      <w:r>
        <w:rPr>
          <w:rFonts w:ascii="Georgia" w:hAnsi="Georgia"/>
          <w:color w:val="24303C"/>
          <w:sz w:val="23"/>
        </w:rPr>
        <w:t>cheezein</w:t>
      </w:r>
      <w:r>
        <w:rPr>
          <w:rFonts w:ascii="Georgia" w:hAnsi="Georgia"/>
          <w:color w:val="24303C"/>
          <w:sz w:val="23"/>
        </w:rPr>
        <w:t xml:space="preserve"> experience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karta</w:t>
      </w:r>
      <w:r>
        <w:rPr>
          <w:rFonts w:ascii="Georgia" w:hAnsi="Georgia"/>
          <w:color w:val="24303C"/>
          <w:sz w:val="23"/>
        </w:rPr>
        <w:t>,</w:t>
      </w:r>
    </w:p>
    <w:p>
      <w:pPr>
        <w:pStyle w:val="GreyveilBody"/>
      </w:pPr>
      <w:r>
        <w:rPr>
          <w:rFonts w:ascii="Georgia" w:hAnsi="Georgia"/>
          <w:color w:val="24303C"/>
          <w:sz w:val="23"/>
        </w:rPr>
        <w:t>woh</w:t>
      </w:r>
      <w:r>
        <w:rPr>
          <w:rFonts w:ascii="Georgia" w:hAnsi="Georgia"/>
          <w:color w:val="24303C"/>
          <w:sz w:val="23"/>
        </w:rPr>
        <w:t xml:space="preserve"> </w:t>
      </w:r>
      <w:r>
        <w:rPr>
          <w:rFonts w:ascii="Georgia" w:hAnsi="Georgia"/>
          <w:color w:val="24303C"/>
          <w:sz w:val="23"/>
        </w:rPr>
        <w:t>unhe</w:t>
      </w:r>
      <w:r>
        <w:rPr>
          <w:rFonts w:ascii="Georgia" w:hAnsi="Georgia"/>
          <w:color w:val="24303C"/>
          <w:sz w:val="23"/>
        </w:rPr>
        <w:t xml:space="preserve"> notice </w:t>
      </w:r>
      <w:r>
        <w:rPr>
          <w:rFonts w:ascii="Georgia" w:hAnsi="Georgia"/>
          <w:color w:val="24303C"/>
          <w:sz w:val="23"/>
        </w:rPr>
        <w:t>karna</w:t>
      </w:r>
      <w:r>
        <w:rPr>
          <w:rFonts w:ascii="Georgia" w:hAnsi="Georgia"/>
          <w:color w:val="24303C"/>
          <w:sz w:val="23"/>
        </w:rPr>
        <w:t xml:space="preserve"> start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Kis message ka wait reh </w:t>
      </w:r>
      <w:r>
        <w:rPr>
          <w:rFonts w:ascii="Georgia" w:hAnsi="Georgia"/>
          <w:color w:val="24303C"/>
          <w:sz w:val="23"/>
        </w:rPr>
        <w:t>gaya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Kis silence ka impact mood par pad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Kis person ki presence </w:t>
      </w:r>
      <w:r>
        <w:rPr>
          <w:rFonts w:ascii="Georgia" w:hAnsi="Georgia"/>
          <w:color w:val="24303C"/>
          <w:sz w:val="23"/>
        </w:rPr>
        <w:t>bina</w:t>
      </w:r>
      <w:r>
        <w:rPr>
          <w:rFonts w:ascii="Georgia" w:hAnsi="Georgia"/>
          <w:color w:val="24303C"/>
          <w:sz w:val="23"/>
        </w:rPr>
        <w:t xml:space="preserve"> bole pura din influence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bina</w:t>
      </w:r>
      <w:r>
        <w:rPr>
          <w:rFonts w:ascii="Georgia" w:hAnsi="Georgia"/>
          <w:color w:val="24303C"/>
          <w:sz w:val="23"/>
        </w:rPr>
        <w:t xml:space="preserve"> realize </w:t>
      </w:r>
      <w:r>
        <w:rPr>
          <w:rFonts w:ascii="Georgia" w:hAnsi="Georgia"/>
          <w:color w:val="24303C"/>
          <w:sz w:val="23"/>
        </w:rPr>
        <w:t>kiye</w:t>
      </w:r>
      <w:r>
        <w:rPr>
          <w:rFonts w:ascii="Georgia" w:hAnsi="Georgia"/>
          <w:color w:val="24303C"/>
          <w:sz w:val="23"/>
        </w:rPr>
        <w:t xml:space="preserve"> mind ek continuous internal activity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chala</w:t>
      </w:r>
      <w:r>
        <w:rPr>
          <w:rFonts w:ascii="Georgia" w:hAnsi="Georgia"/>
          <w:color w:val="24303C"/>
          <w:sz w:val="23"/>
        </w:rPr>
        <w:t xml:space="preserve">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Shuruaat</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yeh sab normal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jaise</w:t>
      </w:r>
      <w:r>
        <w:rPr>
          <w:rFonts w:ascii="Georgia" w:hAnsi="Georgia"/>
          <w:color w:val="24303C"/>
          <w:sz w:val="23"/>
        </w:rPr>
        <w:t xml:space="preserve"> bas </w:t>
      </w:r>
      <w:r>
        <w:rPr>
          <w:rFonts w:ascii="Georgia" w:hAnsi="Georgia"/>
          <w:color w:val="24303C"/>
          <w:sz w:val="23"/>
        </w:rPr>
        <w:t>thoda</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aware ho </w:t>
      </w:r>
      <w:r>
        <w:rPr>
          <w:rFonts w:ascii="Georgia" w:hAnsi="Georgia"/>
          <w:color w:val="24303C"/>
          <w:sz w:val="23"/>
        </w:rPr>
        <w:t>gaya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 that’s it.</w:t>
      </w:r>
    </w:p>
    <w:p>
      <w:pPr>
        <w:pStyle w:val="GreyveilBody"/>
      </w:pPr>
      <w:r>
        <w:rPr>
          <w:rFonts w:ascii="Georgia" w:hAnsi="Georgia"/>
          <w:color w:val="24303C"/>
          <w:sz w:val="23"/>
        </w:rPr>
        <w:t xml:space="preserve">Par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yeh awareness background noise ban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Soch </w:t>
      </w:r>
      <w:r>
        <w:rPr>
          <w:rFonts w:ascii="Georgia" w:hAnsi="Georgia"/>
          <w:color w:val="24303C"/>
          <w:sz w:val="23"/>
        </w:rPr>
        <w:t>rukti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Even jab </w:t>
      </w:r>
      <w:r>
        <w:rPr>
          <w:rFonts w:ascii="Georgia" w:hAnsi="Georgia"/>
          <w:color w:val="24303C"/>
          <w:sz w:val="23"/>
        </w:rPr>
        <w:t>kuch</w:t>
      </w:r>
      <w:r>
        <w:rPr>
          <w:rFonts w:ascii="Georgia" w:hAnsi="Georgia"/>
          <w:color w:val="24303C"/>
          <w:sz w:val="23"/>
        </w:rPr>
        <w:t xml:space="preserve"> happening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Same moments </w:t>
      </w:r>
      <w:r>
        <w:rPr>
          <w:rFonts w:ascii="Georgia" w:hAnsi="Georgia"/>
          <w:color w:val="24303C"/>
          <w:sz w:val="23"/>
        </w:rPr>
        <w:t>baar</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mind </w:t>
      </w:r>
      <w:r>
        <w:rPr>
          <w:rFonts w:ascii="Georgia" w:hAnsi="Georgia"/>
          <w:color w:val="24303C"/>
          <w:sz w:val="23"/>
        </w:rPr>
        <w:t>mein</w:t>
      </w:r>
      <w:r>
        <w:rPr>
          <w:rFonts w:ascii="Georgia" w:hAnsi="Georgia"/>
          <w:color w:val="24303C"/>
          <w:sz w:val="23"/>
        </w:rPr>
        <w:t xml:space="preserve"> replay </w:t>
      </w:r>
      <w:r>
        <w:rPr>
          <w:rFonts w:ascii="Georgia" w:hAnsi="Georgia"/>
          <w:color w:val="24303C"/>
          <w:sz w:val="23"/>
        </w:rPr>
        <w:t>hote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Same conversations different angles se analyze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rehti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yahan</w:t>
      </w:r>
      <w:r>
        <w:rPr>
          <w:rFonts w:ascii="Georgia" w:hAnsi="Georgia"/>
          <w:color w:val="24303C"/>
          <w:sz w:val="23"/>
        </w:rPr>
        <w:t xml:space="preserve"> se ek invisible fatigue start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jo </w:t>
      </w:r>
      <w:r>
        <w:rPr>
          <w:rFonts w:ascii="Georgia" w:hAnsi="Georgia"/>
          <w:color w:val="24303C"/>
          <w:sz w:val="23"/>
        </w:rPr>
        <w:t>dikhai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deta</w:t>
      </w:r>
      <w:r>
        <w:rPr>
          <w:rFonts w:ascii="Georgia" w:hAnsi="Georgia"/>
          <w:color w:val="24303C"/>
          <w:sz w:val="23"/>
        </w:rPr>
        <w:t xml:space="preserve">, par feel </w:t>
      </w:r>
      <w:r>
        <w:rPr>
          <w:rFonts w:ascii="Georgia" w:hAnsi="Georgia"/>
          <w:color w:val="24303C"/>
          <w:sz w:val="23"/>
        </w:rPr>
        <w:t>zaroor</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Neend</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par rest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Din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par presence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sabse</w:t>
      </w:r>
      <w:r>
        <w:rPr>
          <w:rFonts w:ascii="Georgia" w:hAnsi="Georgia"/>
          <w:color w:val="24303C"/>
          <w:sz w:val="23"/>
        </w:rPr>
        <w:t xml:space="preserve"> strange shift yeh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insaan</w:t>
      </w:r>
      <w:r>
        <w:rPr>
          <w:rFonts w:ascii="Georgia" w:hAnsi="Georgia"/>
          <w:color w:val="24303C"/>
          <w:sz w:val="23"/>
        </w:rPr>
        <w:t xml:space="preserve"> </w:t>
      </w:r>
      <w:r>
        <w:rPr>
          <w:rFonts w:ascii="Georgia" w:hAnsi="Georgia"/>
          <w:color w:val="24303C"/>
          <w:sz w:val="23"/>
        </w:rPr>
        <w:t>duniya</w:t>
      </w:r>
      <w:r>
        <w:rPr>
          <w:rFonts w:ascii="Georgia" w:hAnsi="Georgia"/>
          <w:color w:val="24303C"/>
          <w:sz w:val="23"/>
        </w:rPr>
        <w:t xml:space="preserve"> ko </w:t>
      </w:r>
      <w:r>
        <w:rPr>
          <w:rFonts w:ascii="Georgia" w:hAnsi="Georgia"/>
          <w:color w:val="24303C"/>
          <w:sz w:val="23"/>
        </w:rPr>
        <w:t>samajhne</w:t>
      </w:r>
      <w:r>
        <w:rPr>
          <w:rFonts w:ascii="Georgia" w:hAnsi="Georgia"/>
          <w:color w:val="24303C"/>
          <w:sz w:val="23"/>
        </w:rPr>
        <w:t xml:space="preserve"> se </w:t>
      </w:r>
      <w:r>
        <w:rPr>
          <w:rFonts w:ascii="Georgia" w:hAnsi="Georgia"/>
          <w:color w:val="24303C"/>
          <w:sz w:val="23"/>
        </w:rPr>
        <w:t>pehle</w:t>
      </w:r>
      <w:r>
        <w:rPr>
          <w:rFonts w:ascii="Georgia" w:hAnsi="Georgia"/>
          <w:color w:val="24303C"/>
          <w:sz w:val="23"/>
        </w:rPr>
        <w:t xml:space="preserve"> khud ko observe </w:t>
      </w:r>
      <w:r>
        <w:rPr>
          <w:rFonts w:ascii="Georgia" w:hAnsi="Georgia"/>
          <w:color w:val="24303C"/>
          <w:sz w:val="23"/>
        </w:rPr>
        <w:t>karna</w:t>
      </w:r>
      <w:r>
        <w:rPr>
          <w:rFonts w:ascii="Georgia" w:hAnsi="Georgia"/>
          <w:color w:val="24303C"/>
          <w:sz w:val="23"/>
        </w:rPr>
        <w:t xml:space="preserve"> start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Woh </w:t>
      </w:r>
      <w:r>
        <w:rPr>
          <w:rFonts w:ascii="Georgia" w:hAnsi="Georgia"/>
          <w:color w:val="24303C"/>
          <w:sz w:val="23"/>
        </w:rPr>
        <w:t>apne</w:t>
      </w:r>
      <w:r>
        <w:rPr>
          <w:rFonts w:ascii="Georgia" w:hAnsi="Georgia"/>
          <w:color w:val="24303C"/>
          <w:sz w:val="23"/>
        </w:rPr>
        <w:t xml:space="preserve"> thoughts ko </w:t>
      </w:r>
      <w:r>
        <w:rPr>
          <w:rFonts w:ascii="Georgia" w:hAnsi="Georgia"/>
          <w:color w:val="24303C"/>
          <w:sz w:val="23"/>
        </w:rPr>
        <w:t>dekh</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apni</w:t>
      </w:r>
      <w:r>
        <w:rPr>
          <w:rFonts w:ascii="Georgia" w:hAnsi="Georgia"/>
          <w:color w:val="24303C"/>
          <w:sz w:val="23"/>
        </w:rPr>
        <w:t xml:space="preserve"> feelings ko decode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apni</w:t>
      </w:r>
      <w:r>
        <w:rPr>
          <w:rFonts w:ascii="Georgia" w:hAnsi="Georgia"/>
          <w:color w:val="24303C"/>
          <w:sz w:val="23"/>
        </w:rPr>
        <w:t xml:space="preserve"> hi silence ko question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“Main </w:t>
      </w:r>
      <w:r>
        <w:rPr>
          <w:rFonts w:ascii="Georgia" w:hAnsi="Georgia"/>
          <w:color w:val="24303C"/>
          <w:sz w:val="23"/>
        </w:rPr>
        <w:t>aisa</w:t>
      </w:r>
      <w:r>
        <w:rPr>
          <w:rFonts w:ascii="Georgia" w:hAnsi="Georgia"/>
          <w:color w:val="24303C"/>
          <w:sz w:val="23"/>
        </w:rPr>
        <w:t xml:space="preserve"> kyun feel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“Main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w:t>
      </w:r>
      <w:r>
        <w:rPr>
          <w:rFonts w:ascii="Georgia" w:hAnsi="Georgia"/>
          <w:color w:val="24303C"/>
          <w:sz w:val="23"/>
        </w:rPr>
        <w:t>soch</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 xml:space="preserve"> </w:t>
      </w:r>
      <w:r>
        <w:rPr>
          <w:rFonts w:ascii="Georgia" w:hAnsi="Georgia"/>
          <w:color w:val="24303C"/>
          <w:sz w:val="23"/>
        </w:rPr>
        <w:t>ya</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sach</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change ho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jab yeh layer activate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change bahar visible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Lekin </w:t>
      </w:r>
      <w:r>
        <w:rPr>
          <w:rFonts w:ascii="Georgia" w:hAnsi="Georgia"/>
          <w:color w:val="24303C"/>
          <w:sz w:val="23"/>
        </w:rPr>
        <w:t>andar</w:t>
      </w:r>
      <w:r>
        <w:rPr>
          <w:rFonts w:ascii="Georgia" w:hAnsi="Georgia"/>
          <w:color w:val="24303C"/>
          <w:sz w:val="23"/>
        </w:rPr>
        <w:t xml:space="preserve"> ek quiet shift start ho </w:t>
      </w:r>
      <w:r>
        <w:rPr>
          <w:rFonts w:ascii="Georgia" w:hAnsi="Georgia"/>
          <w:color w:val="24303C"/>
          <w:sz w:val="23"/>
        </w:rPr>
        <w:t>chuka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Slow.</w:t>
      </w:r>
    </w:p>
    <w:p>
      <w:pPr>
        <w:pStyle w:val="GreyveilBody"/>
      </w:pPr>
      <w:r>
        <w:rPr>
          <w:rFonts w:ascii="Georgia" w:hAnsi="Georgia"/>
          <w:color w:val="24303C"/>
          <w:sz w:val="23"/>
        </w:rPr>
        <w:t>Invisible.</w:t>
      </w:r>
    </w:p>
    <w:p>
      <w:pPr>
        <w:pStyle w:val="GreyveilBody"/>
      </w:pPr>
      <w:r>
        <w:rPr>
          <w:rFonts w:ascii="Georgia" w:hAnsi="Georgia"/>
          <w:color w:val="24303C"/>
          <w:sz w:val="23"/>
        </w:rPr>
        <w:t>But irreversible.</w:t>
      </w:r>
    </w:p>
    <w:p>
      <w:pPr>
        <w:pStyle w:val="GreyveilBody"/>
      </w:pPr>
      <w:r>
        <w:rPr>
          <w:rFonts w:ascii="Georgia" w:hAnsi="Georgia"/>
          <w:color w:val="24303C"/>
          <w:sz w:val="23"/>
        </w:rPr>
        <w:t xml:space="preserve">Aur </w:t>
      </w:r>
      <w:r>
        <w:rPr>
          <w:rFonts w:ascii="Georgia" w:hAnsi="Georgia"/>
          <w:color w:val="24303C"/>
          <w:sz w:val="23"/>
        </w:rPr>
        <w:t>yahin</w:t>
      </w:r>
      <w:r>
        <w:rPr>
          <w:rFonts w:ascii="Georgia" w:hAnsi="Georgia"/>
          <w:color w:val="24303C"/>
          <w:sz w:val="23"/>
        </w:rPr>
        <w:t xml:space="preserve"> se </w:t>
      </w:r>
      <w:r>
        <w:rPr>
          <w:rFonts w:ascii="Georgia" w:hAnsi="Georgia"/>
          <w:color w:val="24303C"/>
          <w:sz w:val="23"/>
        </w:rPr>
        <w:t>asli</w:t>
      </w:r>
      <w:r>
        <w:rPr>
          <w:rFonts w:ascii="Georgia" w:hAnsi="Georgia"/>
          <w:color w:val="24303C"/>
          <w:sz w:val="23"/>
        </w:rPr>
        <w:t xml:space="preserve"> journey </w:t>
      </w:r>
      <w:r>
        <w:rPr>
          <w:rFonts w:ascii="Georgia" w:hAnsi="Georgia"/>
          <w:color w:val="24303C"/>
          <w:sz w:val="23"/>
        </w:rPr>
        <w:t>shuru</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Not outside.</w:t>
      </w:r>
    </w:p>
    <w:p>
      <w:pPr>
        <w:pStyle w:val="GreyveilBody"/>
      </w:pPr>
      <w:r>
        <w:rPr>
          <w:rFonts w:ascii="Georgia" w:hAnsi="Georgia"/>
          <w:color w:val="24303C"/>
          <w:sz w:val="23"/>
        </w:rPr>
        <w:t>Inside.</w:t>
      </w:r>
    </w:p>
    <w:p>
      <w:r>
        <w:br w:type="page"/>
      </w:r>
    </w:p>
    <w:p>
      <w:pPr>
        <w:spacing w:after="72" w:line="240" w:lineRule="auto"/>
      </w:pPr>
    </w:p>
    <w:p>
      <w:pPr>
        <w:spacing w:before="0" w:after="0" w:line="20" w:lineRule="exact"/>
        <w:ind w:left="0" w:right="5098"/>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INTRODUCTION</w:t>
      </w:r>
    </w:p>
    <w:p>
      <w:pPr>
        <w:pStyle w:val="GreyveilUnitTitle"/>
      </w:pPr>
      <w:r>
        <w:rPr>
          <w:rFonts w:ascii="Cormorant Garamond" w:hAnsi="Cormorant Garamond"/>
          <w:b/>
          <w:i w:val="0"/>
          <w:color w:val="192533"/>
          <w:sz w:val="58"/>
        </w:rPr>
        <w:t>Introduction</w:t>
      </w:r>
    </w:p>
    <w:p>
      <w:pPr>
        <w:pStyle w:val="GreyveilBody"/>
        <w:ind w:firstLine="0"/>
      </w:pPr>
      <w:r>
        <w:rPr>
          <w:rFonts w:ascii="Georgia" w:hAnsi="Georgia"/>
          <w:color w:val="24303C"/>
          <w:sz w:val="23"/>
        </w:rPr>
        <w:t xml:space="preserve">Strange how humans work, </w:t>
      </w:r>
      <w:r>
        <w:rPr>
          <w:rFonts w:ascii="Georgia" w:hAnsi="Georgia"/>
          <w:color w:val="24303C"/>
          <w:sz w:val="23"/>
        </w:rPr>
        <w:t>na</w:t>
      </w:r>
      <w:r>
        <w:rPr>
          <w:rFonts w:ascii="Georgia" w:hAnsi="Georgia"/>
          <w:color w:val="24303C"/>
          <w:sz w:val="23"/>
        </w:rPr>
        <w:t>…</w:t>
      </w:r>
    </w:p>
    <w:p>
      <w:pPr>
        <w:pStyle w:val="GreyveilBody"/>
      </w:pPr>
      <w:r>
        <w:rPr>
          <w:rFonts w:ascii="Georgia" w:hAnsi="Georgia"/>
          <w:color w:val="24303C"/>
          <w:sz w:val="23"/>
        </w:rPr>
        <w:t xml:space="preserve">Puri life connection </w:t>
      </w:r>
      <w:r>
        <w:rPr>
          <w:rFonts w:ascii="Georgia" w:hAnsi="Georgia"/>
          <w:color w:val="24303C"/>
          <w:sz w:val="23"/>
        </w:rPr>
        <w:t>dhundte</w:t>
      </w:r>
      <w:r>
        <w:rPr>
          <w:rFonts w:ascii="Georgia" w:hAnsi="Georgia"/>
          <w:color w:val="24303C"/>
          <w:sz w:val="23"/>
        </w:rPr>
        <w:t xml:space="preserve"> </w:t>
      </w:r>
      <w:r>
        <w:rPr>
          <w:rFonts w:ascii="Georgia" w:hAnsi="Georgia"/>
          <w:color w:val="24303C"/>
          <w:sz w:val="23"/>
        </w:rPr>
        <w:t>rehte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—someone who finally feels like home.</w:t>
      </w:r>
    </w:p>
    <w:p>
      <w:pPr>
        <w:pStyle w:val="GreyveilBody"/>
      </w:pPr>
      <w:r>
        <w:rPr>
          <w:rFonts w:ascii="Georgia" w:hAnsi="Georgia"/>
          <w:color w:val="24303C"/>
          <w:sz w:val="23"/>
        </w:rPr>
        <w:t xml:space="preserve">Aisa koi </w:t>
      </w:r>
      <w:r>
        <w:rPr>
          <w:rFonts w:ascii="Georgia" w:hAnsi="Georgia"/>
          <w:color w:val="24303C"/>
          <w:sz w:val="23"/>
        </w:rPr>
        <w:t>jiske</w:t>
      </w:r>
      <w:r>
        <w:rPr>
          <w:rFonts w:ascii="Georgia" w:hAnsi="Georgia"/>
          <w:color w:val="24303C"/>
          <w:sz w:val="23"/>
        </w:rPr>
        <w:t xml:space="preserve"> </w:t>
      </w:r>
      <w:r>
        <w:rPr>
          <w:rFonts w:ascii="Georgia" w:hAnsi="Georgia"/>
          <w:color w:val="24303C"/>
          <w:sz w:val="23"/>
        </w:rPr>
        <w:t>saath</w:t>
      </w:r>
      <w:r>
        <w:rPr>
          <w:rFonts w:ascii="Georgia" w:hAnsi="Georgia"/>
          <w:color w:val="24303C"/>
          <w:sz w:val="23"/>
        </w:rPr>
        <w:t xml:space="preserve"> silence </w:t>
      </w:r>
      <w:r>
        <w:rPr>
          <w:rFonts w:ascii="Georgia" w:hAnsi="Georgia"/>
          <w:color w:val="24303C"/>
          <w:sz w:val="23"/>
        </w:rPr>
        <w:t>bhi</w:t>
      </w:r>
      <w:r>
        <w:rPr>
          <w:rFonts w:ascii="Georgia" w:hAnsi="Georgia"/>
          <w:color w:val="24303C"/>
          <w:sz w:val="23"/>
        </w:rPr>
        <w:t xml:space="preserve"> heavy </w:t>
      </w:r>
      <w:r>
        <w:rPr>
          <w:rFonts w:ascii="Georgia" w:hAnsi="Georgia"/>
          <w:color w:val="24303C"/>
          <w:sz w:val="23"/>
        </w:rPr>
        <w:t>na</w:t>
      </w:r>
      <w:r>
        <w:rPr>
          <w:rFonts w:ascii="Georgia" w:hAnsi="Georgia"/>
          <w:color w:val="24303C"/>
          <w:sz w:val="23"/>
        </w:rPr>
        <w:t xml:space="preserve"> </w:t>
      </w:r>
      <w:r>
        <w:rPr>
          <w:rFonts w:ascii="Georgia" w:hAnsi="Georgia"/>
          <w:color w:val="24303C"/>
          <w:sz w:val="23"/>
        </w:rPr>
        <w:t>lage</w:t>
      </w:r>
      <w:r>
        <w:rPr>
          <w:rFonts w:ascii="Georgia" w:hAnsi="Georgia"/>
          <w:color w:val="24303C"/>
          <w:sz w:val="23"/>
        </w:rPr>
        <w:t>.</w:t>
      </w:r>
    </w:p>
    <w:p>
      <w:pPr>
        <w:pStyle w:val="GreyveilBody"/>
      </w:pPr>
      <w:r>
        <w:rPr>
          <w:rFonts w:ascii="Georgia" w:hAnsi="Georgia"/>
          <w:color w:val="24303C"/>
          <w:sz w:val="23"/>
        </w:rPr>
        <w:t xml:space="preserve">Jiske </w:t>
      </w:r>
      <w:r>
        <w:rPr>
          <w:rFonts w:ascii="Georgia" w:hAnsi="Georgia"/>
          <w:color w:val="24303C"/>
          <w:sz w:val="23"/>
        </w:rPr>
        <w:t>saath</w:t>
      </w:r>
      <w:r>
        <w:rPr>
          <w:rFonts w:ascii="Georgia" w:hAnsi="Georgia"/>
          <w:color w:val="24303C"/>
          <w:sz w:val="23"/>
        </w:rPr>
        <w:t xml:space="preserve"> existence explain </w:t>
      </w:r>
      <w:r>
        <w:rPr>
          <w:rFonts w:ascii="Georgia" w:hAnsi="Georgia"/>
          <w:color w:val="24303C"/>
          <w:sz w:val="23"/>
        </w:rPr>
        <w:t>karni</w:t>
      </w:r>
      <w:r>
        <w:rPr>
          <w:rFonts w:ascii="Georgia" w:hAnsi="Georgia"/>
          <w:color w:val="24303C"/>
          <w:sz w:val="23"/>
        </w:rPr>
        <w:t xml:space="preserve"> </w:t>
      </w:r>
      <w:r>
        <w:rPr>
          <w:rFonts w:ascii="Georgia" w:hAnsi="Georgia"/>
          <w:color w:val="24303C"/>
          <w:sz w:val="23"/>
        </w:rPr>
        <w:t>na</w:t>
      </w:r>
      <w:r>
        <w:rPr>
          <w:rFonts w:ascii="Georgia" w:hAnsi="Georgia"/>
          <w:color w:val="24303C"/>
          <w:sz w:val="23"/>
        </w:rPr>
        <w:t xml:space="preserve"> </w:t>
      </w:r>
      <w:r>
        <w:rPr>
          <w:rFonts w:ascii="Georgia" w:hAnsi="Georgia"/>
          <w:color w:val="24303C"/>
          <w:sz w:val="23"/>
        </w:rPr>
        <w:t>pade</w:t>
      </w:r>
      <w:r>
        <w:rPr>
          <w:rFonts w:ascii="Georgia" w:hAnsi="Georgia"/>
          <w:color w:val="24303C"/>
          <w:sz w:val="23"/>
        </w:rPr>
        <w:t>.</w:t>
      </w:r>
    </w:p>
    <w:p>
      <w:pPr>
        <w:pStyle w:val="GreyveilBody"/>
      </w:pPr>
      <w:r>
        <w:rPr>
          <w:rFonts w:ascii="Georgia" w:hAnsi="Georgia"/>
          <w:color w:val="24303C"/>
          <w:sz w:val="23"/>
        </w:rPr>
        <w:t>Bas feel ho ki “</w:t>
      </w:r>
      <w:r>
        <w:rPr>
          <w:rFonts w:ascii="Georgia" w:hAnsi="Georgia"/>
          <w:color w:val="24303C"/>
          <w:sz w:val="23"/>
        </w:rPr>
        <w:t>haan</w:t>
      </w:r>
      <w:r>
        <w:rPr>
          <w:rFonts w:ascii="Georgia" w:hAnsi="Georgia"/>
          <w:color w:val="24303C"/>
          <w:sz w:val="23"/>
        </w:rPr>
        <w:t xml:space="preserve">, </w:t>
      </w:r>
      <w:r>
        <w:rPr>
          <w:rFonts w:ascii="Georgia" w:hAnsi="Georgia"/>
          <w:color w:val="24303C"/>
          <w:sz w:val="23"/>
        </w:rPr>
        <w:t>yahin</w:t>
      </w:r>
      <w:r>
        <w:rPr>
          <w:rFonts w:ascii="Georgia" w:hAnsi="Georgia"/>
          <w:color w:val="24303C"/>
          <w:sz w:val="23"/>
        </w:rPr>
        <w:t xml:space="preserve"> </w:t>
      </w:r>
      <w:r>
        <w:rPr>
          <w:rFonts w:ascii="Georgia" w:hAnsi="Georgia"/>
          <w:color w:val="24303C"/>
          <w:sz w:val="23"/>
        </w:rPr>
        <w:t>theek</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But the moment we actually get attached to someone, something changes quietly.</w:t>
      </w:r>
    </w:p>
    <w:p>
      <w:pPr>
        <w:pStyle w:val="GreyveilBody"/>
      </w:pPr>
      <w:r>
        <w:rPr>
          <w:rFonts w:ascii="Georgia" w:hAnsi="Georgia"/>
          <w:color w:val="24303C"/>
          <w:sz w:val="23"/>
        </w:rPr>
        <w:t>Not outside. Inside.</w:t>
      </w:r>
    </w:p>
    <w:p>
      <w:pPr>
        <w:pStyle w:val="GreyveilBody"/>
      </w:pPr>
      <w:r>
        <w:rPr>
          <w:rFonts w:ascii="Georgia" w:hAnsi="Georgia"/>
          <w:color w:val="24303C"/>
          <w:sz w:val="23"/>
        </w:rPr>
        <w:t>Fear enters… silently.</w:t>
      </w:r>
    </w:p>
    <w:p>
      <w:pPr>
        <w:pStyle w:val="GreyveilBody"/>
      </w:pPr>
      <w:r>
        <w:rPr>
          <w:rFonts w:ascii="Georgia" w:hAnsi="Georgia"/>
          <w:color w:val="24303C"/>
          <w:sz w:val="23"/>
        </w:rPr>
        <w:t>Fear of losing them.</w:t>
      </w:r>
    </w:p>
    <w:p>
      <w:pPr>
        <w:pStyle w:val="GreyveilBody"/>
      </w:pPr>
      <w:r>
        <w:rPr>
          <w:rFonts w:ascii="Georgia" w:hAnsi="Georgia"/>
          <w:color w:val="24303C"/>
          <w:sz w:val="23"/>
        </w:rPr>
        <w:t>Fear of being replaced.</w:t>
      </w:r>
    </w:p>
    <w:p>
      <w:pPr>
        <w:pStyle w:val="GreyveilBody"/>
      </w:pPr>
      <w:r>
        <w:rPr>
          <w:rFonts w:ascii="Georgia" w:hAnsi="Georgia"/>
          <w:color w:val="24303C"/>
          <w:sz w:val="23"/>
        </w:rPr>
        <w:t>Fear of caring more than the other person does.</w:t>
      </w:r>
    </w:p>
    <w:p>
      <w:pPr>
        <w:pStyle w:val="GreyveilBody"/>
      </w:pPr>
      <w:r>
        <w:rPr>
          <w:rFonts w:ascii="Georgia" w:hAnsi="Georgia"/>
          <w:color w:val="24303C"/>
          <w:sz w:val="23"/>
        </w:rPr>
        <w:t>Fear of being the only one who feels deeply.</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isi</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hum </w:t>
      </w:r>
      <w:r>
        <w:rPr>
          <w:rFonts w:ascii="Georgia" w:hAnsi="Georgia"/>
          <w:color w:val="24303C"/>
          <w:sz w:val="23"/>
        </w:rPr>
        <w:t>kisi</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paas</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hue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thoda</w:t>
      </w:r>
      <w:r>
        <w:rPr>
          <w:rFonts w:ascii="Georgia" w:hAnsi="Georgia"/>
          <w:color w:val="24303C"/>
          <w:sz w:val="23"/>
        </w:rPr>
        <w:t xml:space="preserve"> distance maintain </w:t>
      </w:r>
      <w:r>
        <w:rPr>
          <w:rFonts w:ascii="Georgia" w:hAnsi="Georgia"/>
          <w:color w:val="24303C"/>
          <w:sz w:val="23"/>
        </w:rPr>
        <w:t>karte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Not because we don’t care…</w:t>
      </w:r>
    </w:p>
    <w:p>
      <w:pPr>
        <w:pStyle w:val="GreyveilBody"/>
      </w:pPr>
      <w:r>
        <w:rPr>
          <w:rFonts w:ascii="Georgia" w:hAnsi="Georgia"/>
          <w:color w:val="24303C"/>
          <w:sz w:val="23"/>
        </w:rPr>
        <w:t>but because care itself starts feeling risky.</w:t>
      </w:r>
    </w:p>
    <w:p>
      <w:pPr>
        <w:pStyle w:val="GreyveilBody"/>
      </w:pPr>
      <w:r>
        <w:rPr>
          <w:rFonts w:ascii="Georgia" w:hAnsi="Georgia"/>
          <w:color w:val="24303C"/>
          <w:sz w:val="23"/>
        </w:rPr>
        <w:t xml:space="preserve">Kuch log life se </w:t>
      </w:r>
      <w:r>
        <w:rPr>
          <w:rFonts w:ascii="Georgia" w:hAnsi="Georgia"/>
          <w:color w:val="24303C"/>
          <w:sz w:val="23"/>
        </w:rPr>
        <w:t>chale</w:t>
      </w:r>
      <w:r>
        <w:rPr>
          <w:rFonts w:ascii="Georgia" w:hAnsi="Georgia"/>
          <w:color w:val="24303C"/>
          <w:sz w:val="23"/>
        </w:rPr>
        <w:t xml:space="preserve">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loudly—arguments, endings, closure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saath</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kuch</w:t>
      </w:r>
      <w:r>
        <w:rPr>
          <w:rFonts w:ascii="Georgia" w:hAnsi="Georgia"/>
          <w:color w:val="24303C"/>
          <w:sz w:val="23"/>
        </w:rPr>
        <w:t xml:space="preserve"> log physically present </w:t>
      </w:r>
      <w:r>
        <w:rPr>
          <w:rFonts w:ascii="Georgia" w:hAnsi="Georgia"/>
          <w:color w:val="24303C"/>
          <w:sz w:val="23"/>
        </w:rPr>
        <w:t>hote</w:t>
      </w:r>
      <w:r>
        <w:rPr>
          <w:rFonts w:ascii="Georgia" w:hAnsi="Georgia"/>
          <w:color w:val="24303C"/>
          <w:sz w:val="23"/>
        </w:rPr>
        <w:t xml:space="preserve"> hue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emotionally disappear ho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Aur honestly…</w:t>
      </w:r>
    </w:p>
    <w:p>
      <w:pPr>
        <w:pStyle w:val="GreyveilBody"/>
      </w:pPr>
      <w:r>
        <w:rPr>
          <w:rFonts w:ascii="Georgia" w:hAnsi="Georgia"/>
          <w:color w:val="24303C"/>
          <w:sz w:val="23"/>
        </w:rPr>
        <w:t xml:space="preserve">second </w:t>
      </w:r>
      <w:r>
        <w:rPr>
          <w:rFonts w:ascii="Georgia" w:hAnsi="Georgia"/>
          <w:color w:val="24303C"/>
          <w:sz w:val="23"/>
        </w:rPr>
        <w:t>wala</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hurt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w:t>
      </w:r>
      <w:r>
        <w:rPr>
          <w:rFonts w:ascii="Georgia" w:hAnsi="Georgia"/>
          <w:color w:val="24303C"/>
          <w:sz w:val="23"/>
        </w:rPr>
        <w:t>usme</w:t>
      </w:r>
      <w:r>
        <w:rPr>
          <w:rFonts w:ascii="Georgia" w:hAnsi="Georgia"/>
          <w:color w:val="24303C"/>
          <w:sz w:val="23"/>
        </w:rPr>
        <w:t xml:space="preserve"> ending visible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Attachment interesting </w:t>
      </w:r>
      <w:r>
        <w:rPr>
          <w:rFonts w:ascii="Georgia" w:hAnsi="Georgia"/>
          <w:color w:val="24303C"/>
          <w:sz w:val="23"/>
        </w:rPr>
        <w:t>cheez</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Shuruaat</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yeh </w:t>
      </w:r>
      <w:r>
        <w:rPr>
          <w:rFonts w:ascii="Georgia" w:hAnsi="Georgia"/>
          <w:color w:val="24303C"/>
          <w:sz w:val="23"/>
        </w:rPr>
        <w:t>sirf</w:t>
      </w:r>
      <w:r>
        <w:rPr>
          <w:rFonts w:ascii="Georgia" w:hAnsi="Georgia"/>
          <w:color w:val="24303C"/>
          <w:sz w:val="23"/>
        </w:rPr>
        <w:t xml:space="preserve"> comfort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Ek person, ek habit, ek presence… jo normal ban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jab </w:t>
      </w:r>
      <w:r>
        <w:rPr>
          <w:rFonts w:ascii="Georgia" w:hAnsi="Georgia"/>
          <w:color w:val="24303C"/>
          <w:sz w:val="23"/>
        </w:rPr>
        <w:t>kuch</w:t>
      </w:r>
      <w:r>
        <w:rPr>
          <w:rFonts w:ascii="Georgia" w:hAnsi="Georgia"/>
          <w:color w:val="24303C"/>
          <w:sz w:val="23"/>
        </w:rPr>
        <w:t xml:space="preserve"> normal ban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hum </w:t>
      </w:r>
      <w:r>
        <w:rPr>
          <w:rFonts w:ascii="Georgia" w:hAnsi="Georgia"/>
          <w:color w:val="24303C"/>
          <w:sz w:val="23"/>
        </w:rPr>
        <w:t>usse</w:t>
      </w:r>
      <w:r>
        <w:rPr>
          <w:rFonts w:ascii="Georgia" w:hAnsi="Georgia"/>
          <w:color w:val="24303C"/>
          <w:sz w:val="23"/>
        </w:rPr>
        <w:t xml:space="preserve"> permanent </w:t>
      </w:r>
      <w:r>
        <w:rPr>
          <w:rFonts w:ascii="Georgia" w:hAnsi="Georgia"/>
          <w:color w:val="24303C"/>
          <w:sz w:val="23"/>
        </w:rPr>
        <w:t>maan</w:t>
      </w:r>
      <w:r>
        <w:rPr>
          <w:rFonts w:ascii="Georgia" w:hAnsi="Georgia"/>
          <w:color w:val="24303C"/>
          <w:sz w:val="23"/>
        </w:rPr>
        <w:t xml:space="preserve"> </w:t>
      </w:r>
      <w:r>
        <w:rPr>
          <w:rFonts w:ascii="Georgia" w:hAnsi="Georgia"/>
          <w:color w:val="24303C"/>
          <w:sz w:val="23"/>
        </w:rPr>
        <w:t>lete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—without realizing it.</w:t>
      </w:r>
    </w:p>
    <w:p>
      <w:pPr>
        <w:pStyle w:val="GreyveilBody"/>
      </w:pPr>
      <w:r>
        <w:rPr>
          <w:rFonts w:ascii="Georgia" w:hAnsi="Georgia"/>
          <w:color w:val="24303C"/>
          <w:sz w:val="23"/>
        </w:rPr>
        <w:t>Phir</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attachment ek routine ban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Routine expectation </w:t>
      </w:r>
      <w:r>
        <w:rPr>
          <w:rFonts w:ascii="Georgia" w:hAnsi="Georgia"/>
          <w:color w:val="24303C"/>
          <w:sz w:val="23"/>
        </w:rPr>
        <w:t>ban</w:t>
      </w:r>
      <w:r>
        <w:rPr>
          <w:rFonts w:ascii="Georgia" w:hAnsi="Georgia"/>
          <w:color w:val="24303C"/>
          <w:sz w:val="23"/>
        </w:rPr>
        <w:t xml:space="preserve">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expectation dependency ban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jab dependency build ho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loss </w:t>
      </w:r>
      <w:r>
        <w:rPr>
          <w:rFonts w:ascii="Georgia" w:hAnsi="Georgia"/>
          <w:color w:val="24303C"/>
          <w:sz w:val="23"/>
        </w:rPr>
        <w:t>sirf</w:t>
      </w:r>
      <w:r>
        <w:rPr>
          <w:rFonts w:ascii="Georgia" w:hAnsi="Georgia"/>
          <w:color w:val="24303C"/>
          <w:sz w:val="23"/>
        </w:rPr>
        <w:t xml:space="preserve"> possibility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 xml:space="preserve">, fear ban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Tab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attachment </w:t>
      </w:r>
      <w:r>
        <w:rPr>
          <w:rFonts w:ascii="Georgia" w:hAnsi="Georgia"/>
          <w:color w:val="24303C"/>
          <w:sz w:val="23"/>
        </w:rPr>
        <w:t>sirf</w:t>
      </w:r>
      <w:r>
        <w:rPr>
          <w:rFonts w:ascii="Georgia" w:hAnsi="Georgia"/>
          <w:color w:val="24303C"/>
          <w:sz w:val="23"/>
        </w:rPr>
        <w:t xml:space="preserve"> love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yeh emotional dependency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p>
    <w:p>
      <w:pPr>
        <w:pStyle w:val="GreyveilBody"/>
      </w:pPr>
      <w:r>
        <w:rPr>
          <w:rFonts w:ascii="Georgia" w:hAnsi="Georgia"/>
          <w:color w:val="24303C"/>
          <w:sz w:val="23"/>
        </w:rPr>
        <w:t xml:space="preserve">jo comfort </w:t>
      </w:r>
      <w:r>
        <w:rPr>
          <w:rFonts w:ascii="Georgia" w:hAnsi="Georgia"/>
          <w:color w:val="24303C"/>
          <w:sz w:val="23"/>
        </w:rPr>
        <w:t>ke</w:t>
      </w:r>
      <w:r>
        <w:rPr>
          <w:rFonts w:ascii="Georgia" w:hAnsi="Georgia"/>
          <w:color w:val="24303C"/>
          <w:sz w:val="23"/>
        </w:rPr>
        <w:t xml:space="preserve"> naam pe quietly grow </w:t>
      </w:r>
      <w:r>
        <w:rPr>
          <w:rFonts w:ascii="Georgia" w:hAnsi="Georgia"/>
          <w:color w:val="24303C"/>
          <w:sz w:val="23"/>
        </w:rPr>
        <w:t>karti</w:t>
      </w:r>
      <w:r>
        <w:rPr>
          <w:rFonts w:ascii="Georgia" w:hAnsi="Georgia"/>
          <w:color w:val="24303C"/>
          <w:sz w:val="23"/>
        </w:rPr>
        <w:t xml:space="preserve"> </w:t>
      </w:r>
      <w:r>
        <w:rPr>
          <w:rFonts w:ascii="Georgia" w:hAnsi="Georgia"/>
          <w:color w:val="24303C"/>
          <w:sz w:val="23"/>
        </w:rPr>
        <w:t>rehti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Hum sab </w:t>
      </w:r>
      <w:r>
        <w:rPr>
          <w:rFonts w:ascii="Georgia" w:hAnsi="Georgia"/>
          <w:color w:val="24303C"/>
          <w:sz w:val="23"/>
        </w:rPr>
        <w:t>kehte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 “Don’t get too attached.”</w:t>
      </w:r>
    </w:p>
    <w:p>
      <w:pPr>
        <w:pStyle w:val="GreyveilBody"/>
      </w:pPr>
      <w:r>
        <w:rPr>
          <w:rFonts w:ascii="Georgia" w:hAnsi="Georgia"/>
          <w:color w:val="24303C"/>
          <w:sz w:val="23"/>
        </w:rPr>
        <w:t xml:space="preserve">Par </w:t>
      </w:r>
      <w:r>
        <w:rPr>
          <w:rFonts w:ascii="Georgia" w:hAnsi="Georgia"/>
          <w:color w:val="24303C"/>
          <w:sz w:val="23"/>
        </w:rPr>
        <w:t>sach</w:t>
      </w:r>
      <w:r>
        <w:rPr>
          <w:rFonts w:ascii="Georgia" w:hAnsi="Georgia"/>
          <w:color w:val="24303C"/>
          <w:sz w:val="23"/>
        </w:rPr>
        <w:t xml:space="preserve"> yeh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insaan</w:t>
      </w:r>
      <w:r>
        <w:rPr>
          <w:rFonts w:ascii="Georgia" w:hAnsi="Georgia"/>
          <w:color w:val="24303C"/>
          <w:sz w:val="23"/>
        </w:rPr>
        <w:t xml:space="preserve"> completely detached </w:t>
      </w:r>
      <w:r>
        <w:rPr>
          <w:rFonts w:ascii="Georgia" w:hAnsi="Georgia"/>
          <w:color w:val="24303C"/>
          <w:sz w:val="23"/>
        </w:rPr>
        <w:t>rehne</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bana</w:t>
      </w:r>
      <w:r>
        <w:rPr>
          <w:rFonts w:ascii="Georgia" w:hAnsi="Georgia"/>
          <w:color w:val="24303C"/>
          <w:sz w:val="23"/>
        </w:rPr>
        <w:t xml:space="preserve"> hi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Hum connect </w:t>
      </w:r>
      <w:r>
        <w:rPr>
          <w:rFonts w:ascii="Georgia" w:hAnsi="Georgia"/>
          <w:color w:val="24303C"/>
          <w:sz w:val="23"/>
        </w:rPr>
        <w:t>karte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Hum feel </w:t>
      </w:r>
      <w:r>
        <w:rPr>
          <w:rFonts w:ascii="Georgia" w:hAnsi="Georgia"/>
          <w:color w:val="24303C"/>
          <w:sz w:val="23"/>
        </w:rPr>
        <w:t>karte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Hum hold </w:t>
      </w:r>
      <w:r>
        <w:rPr>
          <w:rFonts w:ascii="Georgia" w:hAnsi="Georgia"/>
          <w:color w:val="24303C"/>
          <w:sz w:val="23"/>
        </w:rPr>
        <w:t>karte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deep down, everyone is just looking for someone</w:t>
      </w:r>
    </w:p>
    <w:p>
      <w:pPr>
        <w:pStyle w:val="GreyveilBody"/>
      </w:pPr>
      <w:r>
        <w:rPr>
          <w:rFonts w:ascii="Georgia" w:hAnsi="Georgia"/>
          <w:color w:val="24303C"/>
          <w:sz w:val="23"/>
        </w:rPr>
        <w:t xml:space="preserve">jo temporary </w:t>
      </w:r>
      <w:r>
        <w:rPr>
          <w:rFonts w:ascii="Georgia" w:hAnsi="Georgia"/>
          <w:color w:val="24303C"/>
          <w:sz w:val="23"/>
        </w:rPr>
        <w:t>na</w:t>
      </w:r>
      <w:r>
        <w:rPr>
          <w:rFonts w:ascii="Georgia" w:hAnsi="Georgia"/>
          <w:color w:val="24303C"/>
          <w:sz w:val="23"/>
        </w:rPr>
        <w:t xml:space="preserve"> </w:t>
      </w:r>
      <w:r>
        <w:rPr>
          <w:rFonts w:ascii="Georgia" w:hAnsi="Georgia"/>
          <w:color w:val="24303C"/>
          <w:sz w:val="23"/>
        </w:rPr>
        <w:t>lage</w:t>
      </w:r>
      <w:r>
        <w:rPr>
          <w:rFonts w:ascii="Georgia" w:hAnsi="Georgia"/>
          <w:color w:val="24303C"/>
          <w:sz w:val="23"/>
        </w:rPr>
        <w:t>…</w:t>
      </w:r>
    </w:p>
    <w:p>
      <w:pPr>
        <w:pStyle w:val="GreyveilBody"/>
      </w:pPr>
      <w:r>
        <w:rPr>
          <w:rFonts w:ascii="Georgia" w:hAnsi="Georgia"/>
          <w:color w:val="24303C"/>
          <w:sz w:val="23"/>
        </w:rPr>
        <w:t xml:space="preserve">jo moment </w:t>
      </w:r>
      <w:r>
        <w:rPr>
          <w:rFonts w:ascii="Georgia" w:hAnsi="Georgia"/>
          <w:color w:val="24303C"/>
          <w:sz w:val="23"/>
        </w:rPr>
        <w:t>na</w:t>
      </w:r>
      <w:r>
        <w:rPr>
          <w:rFonts w:ascii="Georgia" w:hAnsi="Georgia"/>
          <w:color w:val="24303C"/>
          <w:sz w:val="23"/>
        </w:rPr>
        <w:t xml:space="preserve"> </w:t>
      </w:r>
      <w:r>
        <w:rPr>
          <w:rFonts w:ascii="Georgia" w:hAnsi="Georgia"/>
          <w:color w:val="24303C"/>
          <w:sz w:val="23"/>
        </w:rPr>
        <w:t>lage</w:t>
      </w:r>
      <w:r>
        <w:rPr>
          <w:rFonts w:ascii="Georgia" w:hAnsi="Georgia"/>
          <w:color w:val="24303C"/>
          <w:sz w:val="23"/>
        </w:rPr>
        <w:t>…</w:t>
      </w:r>
    </w:p>
    <w:p>
      <w:pPr>
        <w:pStyle w:val="GreyveilBody"/>
      </w:pPr>
      <w:r>
        <w:rPr>
          <w:rFonts w:ascii="Georgia" w:hAnsi="Georgia"/>
          <w:color w:val="24303C"/>
          <w:sz w:val="23"/>
        </w:rPr>
        <w:t xml:space="preserve">jo safe </w:t>
      </w:r>
      <w:r>
        <w:rPr>
          <w:rFonts w:ascii="Georgia" w:hAnsi="Georgia"/>
          <w:color w:val="24303C"/>
          <w:sz w:val="23"/>
        </w:rPr>
        <w:t>lage</w:t>
      </w:r>
      <w:r>
        <w:rPr>
          <w:rFonts w:ascii="Georgia" w:hAnsi="Georgia"/>
          <w:color w:val="24303C"/>
          <w:sz w:val="23"/>
        </w:rPr>
        <w:t>.</w:t>
      </w:r>
    </w:p>
    <w:p>
      <w:pPr>
        <w:pStyle w:val="GreyveilBody"/>
      </w:pPr>
      <w:r>
        <w:rPr>
          <w:rFonts w:ascii="Georgia" w:hAnsi="Georgia"/>
          <w:color w:val="24303C"/>
          <w:sz w:val="23"/>
        </w:rPr>
        <w:t>Someone who feels like peace…</w:t>
      </w:r>
    </w:p>
    <w:p>
      <w:pPr>
        <w:pStyle w:val="GreyveilBody"/>
      </w:pPr>
      <w:r>
        <w:rPr>
          <w:rFonts w:ascii="Georgia" w:hAnsi="Georgia"/>
          <w:color w:val="24303C"/>
          <w:sz w:val="23"/>
        </w:rPr>
        <w:t>not like a phase.</w:t>
      </w:r>
    </w:p>
    <w:p>
      <w:r>
        <w:br w:type="page"/>
      </w:r>
    </w:p>
    <w:p>
      <w:pPr>
        <w:spacing w:after="173" w:line="240" w:lineRule="auto"/>
      </w:pPr>
    </w:p>
    <w:p>
      <w:pPr>
        <w:spacing w:before="0" w:after="0" w:line="20" w:lineRule="exact"/>
        <w:ind w:left="0" w:right="4954"/>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PHASE I - ATTACHMENT</w:t>
      </w:r>
    </w:p>
    <w:p>
      <w:pPr>
        <w:pStyle w:val="GreyveilUnitTitle"/>
      </w:pPr>
      <w:r>
        <w:rPr>
          <w:rFonts w:ascii="Cormorant Garamond" w:hAnsi="Cormorant Garamond"/>
          <w:b/>
          <w:i w:val="0"/>
          <w:color w:val="192533"/>
          <w:sz w:val="58"/>
        </w:rPr>
        <w:t>The Beginning of Attachment</w:t>
      </w:r>
    </w:p>
    <w:p>
      <w:pPr>
        <w:pStyle w:val="GreyveilBody"/>
        <w:ind w:firstLine="0"/>
      </w:pPr>
      <w:r>
        <w:rPr>
          <w:rFonts w:ascii="Georgia" w:hAnsi="Georgia"/>
          <w:color w:val="24303C"/>
          <w:sz w:val="23"/>
        </w:rPr>
        <w:t>Aajkal</w:t>
      </w:r>
      <w:r>
        <w:rPr>
          <w:rFonts w:ascii="Georgia" w:hAnsi="Georgia"/>
          <w:color w:val="24303C"/>
          <w:sz w:val="23"/>
        </w:rPr>
        <w:t xml:space="preserve"> attachment </w:t>
      </w:r>
      <w:r>
        <w:rPr>
          <w:rFonts w:ascii="Georgia" w:hAnsi="Georgia"/>
          <w:color w:val="24303C"/>
          <w:sz w:val="23"/>
        </w:rPr>
        <w:t>itni</w:t>
      </w:r>
      <w:r>
        <w:rPr>
          <w:rFonts w:ascii="Georgia" w:hAnsi="Georgia"/>
          <w:color w:val="24303C"/>
          <w:sz w:val="23"/>
        </w:rPr>
        <w:t xml:space="preserve"> naturally ho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insaan</w:t>
      </w:r>
      <w:r>
        <w:rPr>
          <w:rFonts w:ascii="Georgia" w:hAnsi="Georgia"/>
          <w:color w:val="24303C"/>
          <w:sz w:val="23"/>
        </w:rPr>
        <w:t xml:space="preserve"> ko pata hi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chalta</w:t>
      </w:r>
      <w:r>
        <w:rPr>
          <w:rFonts w:ascii="Georgia" w:hAnsi="Georgia"/>
          <w:color w:val="24303C"/>
          <w:sz w:val="23"/>
        </w:rPr>
        <w:t xml:space="preserve"> ki </w:t>
      </w:r>
      <w:r>
        <w:rPr>
          <w:rFonts w:ascii="Georgia" w:hAnsi="Georgia"/>
          <w:color w:val="24303C"/>
          <w:sz w:val="23"/>
        </w:rPr>
        <w:t>kab</w:t>
      </w:r>
      <w:r>
        <w:rPr>
          <w:rFonts w:ascii="Georgia" w:hAnsi="Georgia"/>
          <w:color w:val="24303C"/>
          <w:sz w:val="23"/>
        </w:rPr>
        <w:t xml:space="preserve"> koi person </w:t>
      </w:r>
      <w:r>
        <w:rPr>
          <w:rFonts w:ascii="Georgia" w:hAnsi="Georgia"/>
          <w:color w:val="24303C"/>
          <w:sz w:val="23"/>
        </w:rPr>
        <w:t>uski</w:t>
      </w:r>
      <w:r>
        <w:rPr>
          <w:rFonts w:ascii="Georgia" w:hAnsi="Georgia"/>
          <w:color w:val="24303C"/>
          <w:sz w:val="23"/>
        </w:rPr>
        <w:t xml:space="preserve"> life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thoda</w:t>
      </w:r>
      <w:r>
        <w:rPr>
          <w:rFonts w:ascii="Georgia" w:hAnsi="Georgia"/>
          <w:color w:val="24303C"/>
          <w:sz w:val="23"/>
        </w:rPr>
        <w:t xml:space="preserve"> important” se “bahut important” ban </w:t>
      </w:r>
      <w:r>
        <w:rPr>
          <w:rFonts w:ascii="Georgia" w:hAnsi="Georgia"/>
          <w:color w:val="24303C"/>
          <w:sz w:val="23"/>
        </w:rPr>
        <w:t>gaya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yahi</w:t>
      </w:r>
      <w:r>
        <w:rPr>
          <w:rFonts w:ascii="Georgia" w:hAnsi="Georgia"/>
          <w:color w:val="24303C"/>
          <w:sz w:val="23"/>
        </w:rPr>
        <w:t xml:space="preserve"> problem </w:t>
      </w:r>
      <w:r>
        <w:rPr>
          <w:rFonts w:ascii="Georgia" w:hAnsi="Georgia"/>
          <w:color w:val="24303C"/>
          <w:sz w:val="23"/>
        </w:rPr>
        <w:t>hai</w:t>
      </w:r>
      <w:r>
        <w:rPr>
          <w:rFonts w:ascii="Georgia" w:hAnsi="Georgia"/>
          <w:color w:val="24303C"/>
          <w:sz w:val="23"/>
        </w:rPr>
        <w:t xml:space="preserve">—koi announcement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Koi signal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w:t>
      </w:r>
    </w:p>
    <w:p>
      <w:pPr>
        <w:pStyle w:val="GreyveilBody"/>
      </w:pPr>
      <w:r>
        <w:rPr>
          <w:rFonts w:ascii="Georgia" w:hAnsi="Georgia"/>
          <w:color w:val="24303C"/>
          <w:sz w:val="23"/>
        </w:rPr>
        <w:t xml:space="preserve">Koi moment </w:t>
      </w:r>
      <w:r>
        <w:rPr>
          <w:rFonts w:ascii="Georgia" w:hAnsi="Georgia"/>
          <w:color w:val="24303C"/>
          <w:sz w:val="23"/>
        </w:rPr>
        <w:t>aisa</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jahan</w:t>
      </w:r>
      <w:r>
        <w:rPr>
          <w:rFonts w:ascii="Georgia" w:hAnsi="Georgia"/>
          <w:color w:val="24303C"/>
          <w:sz w:val="23"/>
        </w:rPr>
        <w:t xml:space="preserve"> life </w:t>
      </w:r>
      <w:r>
        <w:rPr>
          <w:rFonts w:ascii="Georgia" w:hAnsi="Georgia"/>
          <w:color w:val="24303C"/>
          <w:sz w:val="23"/>
        </w:rPr>
        <w:t>ruk</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bata de ki ab </w:t>
      </w:r>
      <w:r>
        <w:rPr>
          <w:rFonts w:ascii="Georgia" w:hAnsi="Georgia"/>
          <w:color w:val="24303C"/>
          <w:sz w:val="23"/>
        </w:rPr>
        <w:t>kuch</w:t>
      </w:r>
      <w:r>
        <w:rPr>
          <w:rFonts w:ascii="Georgia" w:hAnsi="Georgia"/>
          <w:color w:val="24303C"/>
          <w:sz w:val="23"/>
        </w:rPr>
        <w:t xml:space="preserve"> change ho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Bas </w:t>
      </w:r>
      <w:r>
        <w:rPr>
          <w:rFonts w:ascii="Georgia" w:hAnsi="Georgia"/>
          <w:color w:val="24303C"/>
          <w:sz w:val="23"/>
        </w:rPr>
        <w:t>cheezein</w:t>
      </w:r>
      <w:r>
        <w:rPr>
          <w:rFonts w:ascii="Georgia" w:hAnsi="Georgia"/>
          <w:color w:val="24303C"/>
          <w:sz w:val="23"/>
        </w:rPr>
        <w:t xml:space="preserve"> </w:t>
      </w:r>
      <w:r>
        <w:rPr>
          <w:rFonts w:ascii="Georgia" w:hAnsi="Georgia"/>
          <w:color w:val="24303C"/>
          <w:sz w:val="23"/>
        </w:rPr>
        <w:t>chalte</w:t>
      </w:r>
      <w:r>
        <w:rPr>
          <w:rFonts w:ascii="Georgia" w:hAnsi="Georgia"/>
          <w:color w:val="24303C"/>
          <w:sz w:val="23"/>
        </w:rPr>
        <w:t xml:space="preserve"> </w:t>
      </w:r>
      <w:r>
        <w:rPr>
          <w:rFonts w:ascii="Georgia" w:hAnsi="Georgia"/>
          <w:color w:val="24303C"/>
          <w:sz w:val="23"/>
        </w:rPr>
        <w:t>rehti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chalte</w:t>
      </w:r>
      <w:r>
        <w:rPr>
          <w:rFonts w:ascii="Georgia" w:hAnsi="Georgia"/>
          <w:color w:val="24303C"/>
          <w:sz w:val="23"/>
        </w:rPr>
        <w:t xml:space="preserve"> </w:t>
      </w:r>
      <w:r>
        <w:rPr>
          <w:rFonts w:ascii="Georgia" w:hAnsi="Georgia"/>
          <w:color w:val="24303C"/>
          <w:sz w:val="23"/>
        </w:rPr>
        <w:t>chalte</w:t>
      </w:r>
      <w:r>
        <w:rPr>
          <w:rFonts w:ascii="Georgia" w:hAnsi="Georgia"/>
          <w:color w:val="24303C"/>
          <w:sz w:val="23"/>
        </w:rPr>
        <w:t xml:space="preserve"> hi </w:t>
      </w:r>
      <w:r>
        <w:rPr>
          <w:rFonts w:ascii="Georgia" w:hAnsi="Georgia"/>
          <w:color w:val="24303C"/>
          <w:sz w:val="23"/>
        </w:rPr>
        <w:t>badal</w:t>
      </w:r>
      <w:r>
        <w:rPr>
          <w:rFonts w:ascii="Georgia" w:hAnsi="Georgia"/>
          <w:color w:val="24303C"/>
          <w:sz w:val="23"/>
        </w:rPr>
        <w:t xml:space="preserve">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Pehle conversations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regular ho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w:t>
      </w:r>
      <w:r>
        <w:rPr>
          <w:rFonts w:ascii="Georgia" w:hAnsi="Georgia"/>
          <w:color w:val="24303C"/>
          <w:sz w:val="23"/>
        </w:rPr>
        <w:t>aisa</w:t>
      </w:r>
      <w:r>
        <w:rPr>
          <w:rFonts w:ascii="Georgia" w:hAnsi="Georgia"/>
          <w:color w:val="24303C"/>
          <w:sz w:val="23"/>
        </w:rPr>
        <w:t xml:space="preserve"> phase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jahan</w:t>
      </w:r>
      <w:r>
        <w:rPr>
          <w:rFonts w:ascii="Georgia" w:hAnsi="Georgia"/>
          <w:color w:val="24303C"/>
          <w:sz w:val="23"/>
        </w:rPr>
        <w:t xml:space="preserve"> </w:t>
      </w:r>
      <w:r>
        <w:rPr>
          <w:rFonts w:ascii="Georgia" w:hAnsi="Georgia"/>
          <w:color w:val="24303C"/>
          <w:sz w:val="23"/>
        </w:rPr>
        <w:t>unka</w:t>
      </w:r>
      <w:r>
        <w:rPr>
          <w:rFonts w:ascii="Georgia" w:hAnsi="Georgia"/>
          <w:color w:val="24303C"/>
          <w:sz w:val="23"/>
        </w:rPr>
        <w:t xml:space="preserve"> </w:t>
      </w:r>
      <w:r>
        <w:rPr>
          <w:rFonts w:ascii="Georgia" w:hAnsi="Georgia"/>
          <w:color w:val="24303C"/>
          <w:sz w:val="23"/>
        </w:rPr>
        <w:t>hona</w:t>
      </w:r>
      <w:r>
        <w:rPr>
          <w:rFonts w:ascii="Georgia" w:hAnsi="Georgia"/>
          <w:color w:val="24303C"/>
          <w:sz w:val="23"/>
        </w:rPr>
        <w:t xml:space="preserve"> </w:t>
      </w:r>
      <w:r>
        <w:rPr>
          <w:rFonts w:ascii="Georgia" w:hAnsi="Georgia"/>
          <w:color w:val="24303C"/>
          <w:sz w:val="23"/>
        </w:rPr>
        <w:t>ya</w:t>
      </w:r>
      <w:r>
        <w:rPr>
          <w:rFonts w:ascii="Georgia" w:hAnsi="Georgia"/>
          <w:color w:val="24303C"/>
          <w:sz w:val="23"/>
        </w:rPr>
        <w:t xml:space="preserve"> </w:t>
      </w:r>
      <w:r>
        <w:rPr>
          <w:rFonts w:ascii="Georgia" w:hAnsi="Georgia"/>
          <w:color w:val="24303C"/>
          <w:sz w:val="23"/>
        </w:rPr>
        <w:t>na</w:t>
      </w:r>
      <w:r>
        <w:rPr>
          <w:rFonts w:ascii="Georgia" w:hAnsi="Georgia"/>
          <w:color w:val="24303C"/>
          <w:sz w:val="23"/>
        </w:rPr>
        <w:t xml:space="preserve"> </w:t>
      </w:r>
      <w:r>
        <w:rPr>
          <w:rFonts w:ascii="Georgia" w:hAnsi="Georgia"/>
          <w:color w:val="24303C"/>
          <w:sz w:val="23"/>
        </w:rPr>
        <w:t>hona</w:t>
      </w:r>
      <w:r>
        <w:rPr>
          <w:rFonts w:ascii="Georgia" w:hAnsi="Georgia"/>
          <w:color w:val="24303C"/>
          <w:sz w:val="23"/>
        </w:rPr>
        <w:t xml:space="preserve"> din </w:t>
      </w:r>
      <w:r>
        <w:rPr>
          <w:rFonts w:ascii="Georgia" w:hAnsi="Georgia"/>
          <w:color w:val="24303C"/>
          <w:sz w:val="23"/>
        </w:rPr>
        <w:t>ke</w:t>
      </w:r>
      <w:r>
        <w:rPr>
          <w:rFonts w:ascii="Georgia" w:hAnsi="Georgia"/>
          <w:color w:val="24303C"/>
          <w:sz w:val="23"/>
        </w:rPr>
        <w:t xml:space="preserve"> structure ka part </w:t>
      </w:r>
      <w:r>
        <w:rPr>
          <w:rFonts w:ascii="Georgia" w:hAnsi="Georgia"/>
          <w:color w:val="24303C"/>
          <w:sz w:val="23"/>
        </w:rPr>
        <w:t>banne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insaan</w:t>
      </w:r>
      <w:r>
        <w:rPr>
          <w:rFonts w:ascii="Georgia" w:hAnsi="Georgia"/>
          <w:color w:val="24303C"/>
          <w:sz w:val="23"/>
        </w:rPr>
        <w:t xml:space="preserve"> </w:t>
      </w:r>
      <w:r>
        <w:rPr>
          <w:rFonts w:ascii="Georgia" w:hAnsi="Georgia"/>
          <w:color w:val="24303C"/>
          <w:sz w:val="23"/>
        </w:rPr>
        <w:t>usse</w:t>
      </w:r>
      <w:r>
        <w:rPr>
          <w:rFonts w:ascii="Georgia" w:hAnsi="Georgia"/>
          <w:color w:val="24303C"/>
          <w:sz w:val="23"/>
        </w:rPr>
        <w:t xml:space="preserve"> “normal” hi </w:t>
      </w:r>
      <w:r>
        <w:rPr>
          <w:rFonts w:ascii="Georgia" w:hAnsi="Georgia"/>
          <w:color w:val="24303C"/>
          <w:sz w:val="23"/>
        </w:rPr>
        <w:t>maanta</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Ek naam jo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sirf</w:t>
      </w:r>
      <w:r>
        <w:rPr>
          <w:rFonts w:ascii="Georgia" w:hAnsi="Georgia"/>
          <w:color w:val="24303C"/>
          <w:sz w:val="23"/>
        </w:rPr>
        <w:t xml:space="preserve"> ek naam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familiar </w:t>
      </w:r>
      <w:r>
        <w:rPr>
          <w:rFonts w:ascii="Georgia" w:hAnsi="Georgia"/>
          <w:color w:val="24303C"/>
          <w:sz w:val="23"/>
        </w:rPr>
        <w:t>lagne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familiarity ka </w:t>
      </w:r>
      <w:r>
        <w:rPr>
          <w:rFonts w:ascii="Georgia" w:hAnsi="Georgia"/>
          <w:color w:val="24303C"/>
          <w:sz w:val="23"/>
        </w:rPr>
        <w:t>sabse</w:t>
      </w:r>
      <w:r>
        <w:rPr>
          <w:rFonts w:ascii="Georgia" w:hAnsi="Georgia"/>
          <w:color w:val="24303C"/>
          <w:sz w:val="23"/>
        </w:rPr>
        <w:t xml:space="preserve"> dangerous part </w:t>
      </w:r>
      <w:r>
        <w:rPr>
          <w:rFonts w:ascii="Georgia" w:hAnsi="Georgia"/>
          <w:color w:val="24303C"/>
          <w:sz w:val="23"/>
        </w:rPr>
        <w:t>yahi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r>
        <w:rPr>
          <w:rFonts w:ascii="Georgia" w:hAnsi="Georgia"/>
          <w:color w:val="24303C"/>
          <w:sz w:val="23"/>
        </w:rPr>
        <w:t>woh</w:t>
      </w:r>
      <w:r>
        <w:rPr>
          <w:rFonts w:ascii="Georgia" w:hAnsi="Georgia"/>
          <w:color w:val="24303C"/>
          <w:sz w:val="23"/>
        </w:rPr>
        <w:t xml:space="preserve"> </w:t>
      </w:r>
      <w:r>
        <w:rPr>
          <w:rFonts w:ascii="Georgia" w:hAnsi="Georgia"/>
          <w:color w:val="24303C"/>
          <w:sz w:val="23"/>
        </w:rPr>
        <w:t>bina</w:t>
      </w:r>
      <w:r>
        <w:rPr>
          <w:rFonts w:ascii="Georgia" w:hAnsi="Georgia"/>
          <w:color w:val="24303C"/>
          <w:sz w:val="23"/>
        </w:rPr>
        <w:t xml:space="preserve"> permission </w:t>
      </w:r>
      <w:r>
        <w:rPr>
          <w:rFonts w:ascii="Georgia" w:hAnsi="Georgia"/>
          <w:color w:val="24303C"/>
          <w:sz w:val="23"/>
        </w:rPr>
        <w:t>ke</w:t>
      </w:r>
      <w:r>
        <w:rPr>
          <w:rFonts w:ascii="Georgia" w:hAnsi="Georgia"/>
          <w:color w:val="24303C"/>
          <w:sz w:val="23"/>
        </w:rPr>
        <w:t xml:space="preserve"> comfort ban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Aapko</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aap</w:t>
      </w:r>
      <w:r>
        <w:rPr>
          <w:rFonts w:ascii="Georgia" w:hAnsi="Georgia"/>
          <w:color w:val="24303C"/>
          <w:sz w:val="23"/>
        </w:rPr>
        <w:t xml:space="preserve"> bas </w:t>
      </w:r>
      <w:r>
        <w:rPr>
          <w:rFonts w:ascii="Georgia" w:hAnsi="Georgia"/>
          <w:color w:val="24303C"/>
          <w:sz w:val="23"/>
        </w:rPr>
        <w:t>baat</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ho.</w:t>
      </w:r>
    </w:p>
    <w:p>
      <w:pPr>
        <w:pStyle w:val="GreyveilBody"/>
      </w:pPr>
      <w:r>
        <w:rPr>
          <w:rFonts w:ascii="Georgia" w:hAnsi="Georgia"/>
          <w:color w:val="24303C"/>
          <w:sz w:val="23"/>
        </w:rPr>
        <w:t xml:space="preserve">Lekin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aap</w:t>
      </w:r>
      <w:r>
        <w:rPr>
          <w:rFonts w:ascii="Georgia" w:hAnsi="Georgia"/>
          <w:color w:val="24303C"/>
          <w:sz w:val="23"/>
        </w:rPr>
        <w:t xml:space="preserve"> wait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ho.</w:t>
      </w:r>
    </w:p>
    <w:p>
      <w:pPr>
        <w:pStyle w:val="GreyveilBody"/>
      </w:pPr>
      <w:r>
        <w:rPr>
          <w:rFonts w:ascii="Georgia" w:hAnsi="Georgia"/>
          <w:color w:val="24303C"/>
          <w:sz w:val="23"/>
        </w:rPr>
        <w:t xml:space="preserve">Ek notification jo </w:t>
      </w:r>
      <w:r>
        <w:rPr>
          <w:rFonts w:ascii="Georgia" w:hAnsi="Georgia"/>
          <w:color w:val="24303C"/>
          <w:sz w:val="23"/>
        </w:rPr>
        <w:t>pehle</w:t>
      </w:r>
      <w:r>
        <w:rPr>
          <w:rFonts w:ascii="Georgia" w:hAnsi="Georgia"/>
          <w:color w:val="24303C"/>
          <w:sz w:val="23"/>
        </w:rPr>
        <w:t xml:space="preserve"> bas ek notification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ab </w:t>
      </w:r>
      <w:r>
        <w:rPr>
          <w:rFonts w:ascii="Georgia" w:hAnsi="Georgia"/>
          <w:color w:val="24303C"/>
          <w:sz w:val="23"/>
        </w:rPr>
        <w:t>thoda</w:t>
      </w:r>
      <w:r>
        <w:rPr>
          <w:rFonts w:ascii="Georgia" w:hAnsi="Georgia"/>
          <w:color w:val="24303C"/>
          <w:sz w:val="23"/>
        </w:rPr>
        <w:t xml:space="preserve"> </w:t>
      </w:r>
      <w:r>
        <w:rPr>
          <w:rFonts w:ascii="Georgia" w:hAnsi="Georgia"/>
          <w:color w:val="24303C"/>
          <w:sz w:val="23"/>
        </w:rPr>
        <w:t>sa</w:t>
      </w:r>
      <w:r>
        <w:rPr>
          <w:rFonts w:ascii="Georgia" w:hAnsi="Georgia"/>
          <w:color w:val="24303C"/>
          <w:sz w:val="23"/>
        </w:rPr>
        <w:t xml:space="preserve"> attention </w:t>
      </w:r>
      <w:r>
        <w:rPr>
          <w:rFonts w:ascii="Georgia" w:hAnsi="Georgia"/>
          <w:color w:val="24303C"/>
          <w:sz w:val="23"/>
        </w:rPr>
        <w:t>kheench</w:t>
      </w:r>
      <w:r>
        <w:rPr>
          <w:rFonts w:ascii="Georgia" w:hAnsi="Georgia"/>
          <w:color w:val="24303C"/>
          <w:sz w:val="23"/>
        </w:rPr>
        <w:t xml:space="preserve"> </w:t>
      </w:r>
      <w:r>
        <w:rPr>
          <w:rFonts w:ascii="Georgia" w:hAnsi="Georgia"/>
          <w:color w:val="24303C"/>
          <w:sz w:val="23"/>
        </w:rPr>
        <w:t>leta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aap</w:t>
      </w:r>
      <w:r>
        <w:rPr>
          <w:rFonts w:ascii="Georgia" w:hAnsi="Georgia"/>
          <w:color w:val="24303C"/>
          <w:sz w:val="23"/>
        </w:rPr>
        <w:t xml:space="preserve"> khud ko </w:t>
      </w:r>
      <w:r>
        <w:rPr>
          <w:rFonts w:ascii="Georgia" w:hAnsi="Georgia"/>
          <w:color w:val="24303C"/>
          <w:sz w:val="23"/>
        </w:rPr>
        <w:t>pakad</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paate</w:t>
      </w:r>
      <w:r>
        <w:rPr>
          <w:rFonts w:ascii="Georgia" w:hAnsi="Georgia"/>
          <w:color w:val="24303C"/>
          <w:sz w:val="23"/>
        </w:rPr>
        <w:t xml:space="preserve"> ki </w:t>
      </w:r>
      <w:r>
        <w:rPr>
          <w:rFonts w:ascii="Georgia" w:hAnsi="Georgia"/>
          <w:color w:val="24303C"/>
          <w:sz w:val="23"/>
        </w:rPr>
        <w:t>kab</w:t>
      </w:r>
      <w:r>
        <w:rPr>
          <w:rFonts w:ascii="Georgia" w:hAnsi="Georgia"/>
          <w:color w:val="24303C"/>
          <w:sz w:val="23"/>
        </w:rPr>
        <w:t xml:space="preserve"> </w:t>
      </w:r>
      <w:r>
        <w:rPr>
          <w:rFonts w:ascii="Georgia" w:hAnsi="Georgia"/>
          <w:color w:val="24303C"/>
          <w:sz w:val="23"/>
        </w:rPr>
        <w:t>aapne</w:t>
      </w:r>
      <w:r>
        <w:rPr>
          <w:rFonts w:ascii="Georgia" w:hAnsi="Georgia"/>
          <w:color w:val="24303C"/>
          <w:sz w:val="23"/>
        </w:rPr>
        <w:t xml:space="preserve"> us screen ko </w:t>
      </w:r>
      <w:r>
        <w:rPr>
          <w:rFonts w:ascii="Georgia" w:hAnsi="Georgia"/>
          <w:color w:val="24303C"/>
          <w:sz w:val="23"/>
        </w:rPr>
        <w:t>zyada</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check </w:t>
      </w:r>
      <w:r>
        <w:rPr>
          <w:rFonts w:ascii="Georgia" w:hAnsi="Georgia"/>
          <w:color w:val="24303C"/>
          <w:sz w:val="23"/>
        </w:rPr>
        <w:t>karna</w:t>
      </w:r>
      <w:r>
        <w:rPr>
          <w:rFonts w:ascii="Georgia" w:hAnsi="Georgia"/>
          <w:color w:val="24303C"/>
          <w:sz w:val="23"/>
        </w:rPr>
        <w:t xml:space="preserve"> start </w:t>
      </w:r>
      <w:r>
        <w:rPr>
          <w:rFonts w:ascii="Georgia" w:hAnsi="Georgia"/>
          <w:color w:val="24303C"/>
          <w:sz w:val="23"/>
        </w:rPr>
        <w:t>kar</w:t>
      </w:r>
      <w:r>
        <w:rPr>
          <w:rFonts w:ascii="Georgia" w:hAnsi="Georgia"/>
          <w:color w:val="24303C"/>
          <w:sz w:val="23"/>
        </w:rPr>
        <w:t xml:space="preserve"> diya.</w:t>
      </w:r>
    </w:p>
    <w:p>
      <w:pPr>
        <w:pStyle w:val="GreyveilBody"/>
      </w:pPr>
      <w:r>
        <w:rPr>
          <w:rFonts w:ascii="Georgia" w:hAnsi="Georgia"/>
          <w:color w:val="24303C"/>
          <w:sz w:val="23"/>
        </w:rPr>
        <w:t xml:space="preserve">Bina </w:t>
      </w:r>
      <w:r>
        <w:rPr>
          <w:rFonts w:ascii="Georgia" w:hAnsi="Georgia"/>
          <w:color w:val="24303C"/>
          <w:sz w:val="23"/>
        </w:rPr>
        <w:t>kisi</w:t>
      </w:r>
      <w:r>
        <w:rPr>
          <w:rFonts w:ascii="Georgia" w:hAnsi="Georgia"/>
          <w:color w:val="24303C"/>
          <w:sz w:val="23"/>
        </w:rPr>
        <w:t xml:space="preserve"> reason </w:t>
      </w:r>
      <w:r>
        <w:rPr>
          <w:rFonts w:ascii="Georgia" w:hAnsi="Georgia"/>
          <w:color w:val="24303C"/>
          <w:sz w:val="23"/>
        </w:rPr>
        <w:t>ke</w:t>
      </w:r>
      <w:r>
        <w:rPr>
          <w:rFonts w:ascii="Georgia" w:hAnsi="Georgia"/>
          <w:color w:val="24303C"/>
          <w:sz w:val="23"/>
        </w:rPr>
        <w:t>.</w:t>
      </w:r>
    </w:p>
    <w:p>
      <w:pPr>
        <w:pStyle w:val="GreyveilBody"/>
      </w:pPr>
      <w:r>
        <w:rPr>
          <w:rFonts w:ascii="Georgia" w:hAnsi="Georgia"/>
          <w:color w:val="24303C"/>
          <w:sz w:val="23"/>
        </w:rPr>
        <w:t xml:space="preserve">Bina </w:t>
      </w:r>
      <w:r>
        <w:rPr>
          <w:rFonts w:ascii="Georgia" w:hAnsi="Georgia"/>
          <w:color w:val="24303C"/>
          <w:sz w:val="23"/>
        </w:rPr>
        <w:t>kisi</w:t>
      </w:r>
      <w:r>
        <w:rPr>
          <w:rFonts w:ascii="Georgia" w:hAnsi="Georgia"/>
          <w:color w:val="24303C"/>
          <w:sz w:val="23"/>
        </w:rPr>
        <w:t xml:space="preserve"> plan </w:t>
      </w:r>
      <w:r>
        <w:rPr>
          <w:rFonts w:ascii="Georgia" w:hAnsi="Georgia"/>
          <w:color w:val="24303C"/>
          <w:sz w:val="23"/>
        </w:rPr>
        <w:t>ke</w:t>
      </w:r>
      <w:r>
        <w:rPr>
          <w:rFonts w:ascii="Georgia" w:hAnsi="Georgia"/>
          <w:color w:val="24303C"/>
          <w:sz w:val="23"/>
        </w:rPr>
        <w:t>.</w:t>
      </w:r>
    </w:p>
    <w:p>
      <w:pPr>
        <w:pStyle w:val="GreyveilBody"/>
      </w:pPr>
      <w:r>
        <w:rPr>
          <w:rFonts w:ascii="Georgia" w:hAnsi="Georgia"/>
          <w:color w:val="24303C"/>
          <w:sz w:val="23"/>
        </w:rPr>
        <w:t xml:space="preserve">Bas ek expectation </w:t>
      </w:r>
      <w:r>
        <w:rPr>
          <w:rFonts w:ascii="Georgia" w:hAnsi="Georgia"/>
          <w:color w:val="24303C"/>
          <w:sz w:val="23"/>
        </w:rPr>
        <w:t>ke</w:t>
      </w:r>
      <w:r>
        <w:rPr>
          <w:rFonts w:ascii="Georgia" w:hAnsi="Georgia"/>
          <w:color w:val="24303C"/>
          <w:sz w:val="23"/>
        </w:rPr>
        <w:t xml:space="preserve"> </w:t>
      </w:r>
      <w:r>
        <w:rPr>
          <w:rFonts w:ascii="Georgia" w:hAnsi="Georgia"/>
          <w:color w:val="24303C"/>
          <w:sz w:val="23"/>
        </w:rPr>
        <w:t>saath</w:t>
      </w:r>
      <w:r>
        <w:rPr>
          <w:rFonts w:ascii="Georgia" w:hAnsi="Georgia"/>
          <w:color w:val="24303C"/>
          <w:sz w:val="23"/>
        </w:rPr>
        <w:t xml:space="preserve"> jo </w:t>
      </w:r>
      <w:r>
        <w:rPr>
          <w:rFonts w:ascii="Georgia" w:hAnsi="Georgia"/>
          <w:color w:val="24303C"/>
          <w:sz w:val="23"/>
        </w:rPr>
        <w:t>kabhi</w:t>
      </w:r>
      <w:r>
        <w:rPr>
          <w:rFonts w:ascii="Georgia" w:hAnsi="Georgia"/>
          <w:color w:val="24303C"/>
          <w:sz w:val="23"/>
        </w:rPr>
        <w:t xml:space="preserve"> define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kiya</w:t>
      </w:r>
      <w:r>
        <w:rPr>
          <w:rFonts w:ascii="Georgia" w:hAnsi="Georgia"/>
          <w:color w:val="24303C"/>
          <w:sz w:val="23"/>
        </w:rPr>
        <w:t xml:space="preserve"> </w:t>
      </w:r>
      <w:r>
        <w:rPr>
          <w:rFonts w:ascii="Georgia" w:hAnsi="Georgia"/>
          <w:color w:val="24303C"/>
          <w:sz w:val="23"/>
        </w:rPr>
        <w:t>gaya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yahi</w:t>
      </w:r>
      <w:r>
        <w:rPr>
          <w:rFonts w:ascii="Georgia" w:hAnsi="Georgia"/>
          <w:color w:val="24303C"/>
          <w:sz w:val="23"/>
        </w:rPr>
        <w:t xml:space="preserve"> se </w:t>
      </w:r>
      <w:r>
        <w:rPr>
          <w:rFonts w:ascii="Georgia" w:hAnsi="Georgia"/>
          <w:color w:val="24303C"/>
          <w:sz w:val="23"/>
        </w:rPr>
        <w:t>shuruaat</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—silent shift ki.</w:t>
      </w:r>
    </w:p>
    <w:p>
      <w:pPr>
        <w:pStyle w:val="GreyveilBody"/>
      </w:pPr>
      <w:r>
        <w:rPr>
          <w:rFonts w:ascii="Georgia" w:hAnsi="Georgia"/>
          <w:color w:val="24303C"/>
          <w:sz w:val="23"/>
        </w:rPr>
        <w:t>Shuruaat</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yeh “attachment” </w:t>
      </w:r>
      <w:r>
        <w:rPr>
          <w:rFonts w:ascii="Georgia" w:hAnsi="Georgia"/>
          <w:color w:val="24303C"/>
          <w:sz w:val="23"/>
        </w:rPr>
        <w:t>jaisa</w:t>
      </w:r>
      <w:r>
        <w:rPr>
          <w:rFonts w:ascii="Georgia" w:hAnsi="Georgia"/>
          <w:color w:val="24303C"/>
          <w:sz w:val="23"/>
        </w:rPr>
        <w:t xml:space="preserve"> feel hi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Woh bas normal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Woh bas </w:t>
      </w:r>
      <w:r>
        <w:rPr>
          <w:rFonts w:ascii="Georgia" w:hAnsi="Georgia"/>
          <w:color w:val="24303C"/>
          <w:sz w:val="23"/>
        </w:rPr>
        <w:t>thoda</w:t>
      </w:r>
      <w:r>
        <w:rPr>
          <w:rFonts w:ascii="Georgia" w:hAnsi="Georgia"/>
          <w:color w:val="24303C"/>
          <w:sz w:val="23"/>
        </w:rPr>
        <w:t xml:space="preserve"> </w:t>
      </w:r>
      <w:r>
        <w:rPr>
          <w:rFonts w:ascii="Georgia" w:hAnsi="Georgia"/>
          <w:color w:val="24303C"/>
          <w:sz w:val="23"/>
        </w:rPr>
        <w:t>sa</w:t>
      </w:r>
      <w:r>
        <w:rPr>
          <w:rFonts w:ascii="Georgia" w:hAnsi="Georgia"/>
          <w:color w:val="24303C"/>
          <w:sz w:val="23"/>
        </w:rPr>
        <w:t xml:space="preserve"> interesting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Woh bas ek </w:t>
      </w:r>
      <w:r>
        <w:rPr>
          <w:rFonts w:ascii="Georgia" w:hAnsi="Georgia"/>
          <w:color w:val="24303C"/>
          <w:sz w:val="23"/>
        </w:rPr>
        <w:t>aisi</w:t>
      </w:r>
      <w:r>
        <w:rPr>
          <w:rFonts w:ascii="Georgia" w:hAnsi="Georgia"/>
          <w:color w:val="24303C"/>
          <w:sz w:val="23"/>
        </w:rPr>
        <w:t xml:space="preserve"> presence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jisme</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threatening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w:t>
      </w:r>
    </w:p>
    <w:p>
      <w:pPr>
        <w:pStyle w:val="GreyveilBody"/>
      </w:pPr>
      <w:r>
        <w:rPr>
          <w:rFonts w:ascii="Georgia" w:hAnsi="Georgia"/>
          <w:color w:val="24303C"/>
          <w:sz w:val="23"/>
        </w:rPr>
        <w:t xml:space="preserve">Jaise koi </w:t>
      </w:r>
      <w:r>
        <w:rPr>
          <w:rFonts w:ascii="Georgia" w:hAnsi="Georgia"/>
          <w:color w:val="24303C"/>
          <w:sz w:val="23"/>
        </w:rPr>
        <w:t>aadat</w:t>
      </w:r>
      <w:r>
        <w:rPr>
          <w:rFonts w:ascii="Georgia" w:hAnsi="Georgia"/>
          <w:color w:val="24303C"/>
          <w:sz w:val="23"/>
        </w:rPr>
        <w:t xml:space="preserve"> jo </w:t>
      </w:r>
      <w:r>
        <w:rPr>
          <w:rFonts w:ascii="Georgia" w:hAnsi="Georgia"/>
          <w:color w:val="24303C"/>
          <w:sz w:val="23"/>
        </w:rPr>
        <w:t>apne</w:t>
      </w:r>
      <w:r>
        <w:rPr>
          <w:rFonts w:ascii="Georgia" w:hAnsi="Georgia"/>
          <w:color w:val="24303C"/>
          <w:sz w:val="23"/>
        </w:rPr>
        <w:t xml:space="preserve"> </w:t>
      </w:r>
      <w:r>
        <w:rPr>
          <w:rFonts w:ascii="Georgia" w:hAnsi="Georgia"/>
          <w:color w:val="24303C"/>
          <w:sz w:val="23"/>
        </w:rPr>
        <w:t>aap</w:t>
      </w:r>
      <w:r>
        <w:rPr>
          <w:rFonts w:ascii="Georgia" w:hAnsi="Georgia"/>
          <w:color w:val="24303C"/>
          <w:sz w:val="23"/>
        </w:rPr>
        <w:t xml:space="preserve"> daily routine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ghul</w:t>
      </w:r>
      <w:r>
        <w:rPr>
          <w:rFonts w:ascii="Georgia" w:hAnsi="Georgia"/>
          <w:color w:val="24303C"/>
          <w:sz w:val="23"/>
        </w:rPr>
        <w:t xml:space="preserve">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aur </w:t>
      </w:r>
      <w:r>
        <w:rPr>
          <w:rFonts w:ascii="Georgia" w:hAnsi="Georgia"/>
          <w:color w:val="24303C"/>
          <w:sz w:val="23"/>
        </w:rPr>
        <w:t>aapko</w:t>
      </w:r>
      <w:r>
        <w:rPr>
          <w:rFonts w:ascii="Georgia" w:hAnsi="Georgia"/>
          <w:color w:val="24303C"/>
          <w:sz w:val="23"/>
        </w:rPr>
        <w:t xml:space="preserve"> pata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chalta</w:t>
      </w:r>
      <w:r>
        <w:rPr>
          <w:rFonts w:ascii="Georgia" w:hAnsi="Georgia"/>
          <w:color w:val="24303C"/>
          <w:sz w:val="23"/>
        </w:rPr>
        <w:t xml:space="preserve"> ki </w:t>
      </w:r>
      <w:r>
        <w:rPr>
          <w:rFonts w:ascii="Georgia" w:hAnsi="Georgia"/>
          <w:color w:val="24303C"/>
          <w:sz w:val="23"/>
        </w:rPr>
        <w:t>woh</w:t>
      </w:r>
      <w:r>
        <w:rPr>
          <w:rFonts w:ascii="Georgia" w:hAnsi="Georgia"/>
          <w:color w:val="24303C"/>
          <w:sz w:val="23"/>
        </w:rPr>
        <w:t xml:space="preserve"> </w:t>
      </w:r>
      <w:r>
        <w:rPr>
          <w:rFonts w:ascii="Georgia" w:hAnsi="Georgia"/>
          <w:color w:val="24303C"/>
          <w:sz w:val="23"/>
        </w:rPr>
        <w:t>aadat</w:t>
      </w:r>
      <w:r>
        <w:rPr>
          <w:rFonts w:ascii="Georgia" w:hAnsi="Georgia"/>
          <w:color w:val="24303C"/>
          <w:sz w:val="23"/>
        </w:rPr>
        <w:t xml:space="preserve"> ban </w:t>
      </w:r>
      <w:r>
        <w:rPr>
          <w:rFonts w:ascii="Georgia" w:hAnsi="Georgia"/>
          <w:color w:val="24303C"/>
          <w:sz w:val="23"/>
        </w:rPr>
        <w:t>chuki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Aap</w:t>
      </w:r>
      <w:r>
        <w:rPr>
          <w:rFonts w:ascii="Georgia" w:hAnsi="Georgia"/>
          <w:color w:val="24303C"/>
          <w:sz w:val="23"/>
        </w:rPr>
        <w:t xml:space="preserve"> notice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 xml:space="preserve"> ki </w:t>
      </w:r>
      <w:r>
        <w:rPr>
          <w:rFonts w:ascii="Georgia" w:hAnsi="Georgia"/>
          <w:color w:val="24303C"/>
          <w:sz w:val="23"/>
        </w:rPr>
        <w:t>kab</w:t>
      </w:r>
      <w:r>
        <w:rPr>
          <w:rFonts w:ascii="Georgia" w:hAnsi="Georgia"/>
          <w:color w:val="24303C"/>
          <w:sz w:val="23"/>
        </w:rPr>
        <w:t xml:space="preserve"> </w:t>
      </w:r>
      <w:r>
        <w:rPr>
          <w:rFonts w:ascii="Georgia" w:hAnsi="Georgia"/>
          <w:color w:val="24303C"/>
          <w:sz w:val="23"/>
        </w:rPr>
        <w:t>aapka</w:t>
      </w:r>
      <w:r>
        <w:rPr>
          <w:rFonts w:ascii="Georgia" w:hAnsi="Georgia"/>
          <w:color w:val="24303C"/>
          <w:sz w:val="23"/>
        </w:rPr>
        <w:t xml:space="preserve"> mind </w:t>
      </w:r>
      <w:r>
        <w:rPr>
          <w:rFonts w:ascii="Georgia" w:hAnsi="Georgia"/>
          <w:color w:val="24303C"/>
          <w:sz w:val="23"/>
        </w:rPr>
        <w:t>kisi</w:t>
      </w:r>
      <w:r>
        <w:rPr>
          <w:rFonts w:ascii="Georgia" w:hAnsi="Georgia"/>
          <w:color w:val="24303C"/>
          <w:sz w:val="23"/>
        </w:rPr>
        <w:t xml:space="preserve"> ek </w:t>
      </w:r>
      <w:r>
        <w:rPr>
          <w:rFonts w:ascii="Georgia" w:hAnsi="Georgia"/>
          <w:color w:val="24303C"/>
          <w:sz w:val="23"/>
        </w:rPr>
        <w:t>insaan</w:t>
      </w:r>
      <w:r>
        <w:rPr>
          <w:rFonts w:ascii="Georgia" w:hAnsi="Georgia"/>
          <w:color w:val="24303C"/>
          <w:sz w:val="23"/>
        </w:rPr>
        <w:t xml:space="preserve"> ki availability ko assume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Kab</w:t>
      </w:r>
      <w:r>
        <w:rPr>
          <w:rFonts w:ascii="Georgia" w:hAnsi="Georgia"/>
          <w:color w:val="24303C"/>
          <w:sz w:val="23"/>
        </w:rPr>
        <w:t xml:space="preserve"> </w:t>
      </w:r>
      <w:r>
        <w:rPr>
          <w:rFonts w:ascii="Georgia" w:hAnsi="Georgia"/>
          <w:color w:val="24303C"/>
          <w:sz w:val="23"/>
        </w:rPr>
        <w:t>aapka</w:t>
      </w:r>
      <w:r>
        <w:rPr>
          <w:rFonts w:ascii="Georgia" w:hAnsi="Georgia"/>
          <w:color w:val="24303C"/>
          <w:sz w:val="23"/>
        </w:rPr>
        <w:t xml:space="preserve"> mood </w:t>
      </w:r>
      <w:r>
        <w:rPr>
          <w:rFonts w:ascii="Georgia" w:hAnsi="Georgia"/>
          <w:color w:val="24303C"/>
          <w:sz w:val="23"/>
        </w:rPr>
        <w:t>unke</w:t>
      </w:r>
      <w:r>
        <w:rPr>
          <w:rFonts w:ascii="Georgia" w:hAnsi="Georgia"/>
          <w:color w:val="24303C"/>
          <w:sz w:val="23"/>
        </w:rPr>
        <w:t xml:space="preserve"> response </w:t>
      </w:r>
      <w:r>
        <w:rPr>
          <w:rFonts w:ascii="Georgia" w:hAnsi="Georgia"/>
          <w:color w:val="24303C"/>
          <w:sz w:val="23"/>
        </w:rPr>
        <w:t>ke</w:t>
      </w:r>
      <w:r>
        <w:rPr>
          <w:rFonts w:ascii="Georgia" w:hAnsi="Georgia"/>
          <w:color w:val="24303C"/>
          <w:sz w:val="23"/>
        </w:rPr>
        <w:t xml:space="preserve"> around subtly shape hone </w:t>
      </w:r>
      <w:r>
        <w:rPr>
          <w:rFonts w:ascii="Georgia" w:hAnsi="Georgia"/>
          <w:color w:val="24303C"/>
          <w:sz w:val="23"/>
        </w:rPr>
        <w:t>laga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Kab</w:t>
      </w:r>
      <w:r>
        <w:rPr>
          <w:rFonts w:ascii="Georgia" w:hAnsi="Georgia"/>
          <w:color w:val="24303C"/>
          <w:sz w:val="23"/>
        </w:rPr>
        <w:t xml:space="preserve"> </w:t>
      </w:r>
      <w:r>
        <w:rPr>
          <w:rFonts w:ascii="Georgia" w:hAnsi="Georgia"/>
          <w:color w:val="24303C"/>
          <w:sz w:val="23"/>
        </w:rPr>
        <w:t>aap</w:t>
      </w:r>
      <w:r>
        <w:rPr>
          <w:rFonts w:ascii="Georgia" w:hAnsi="Georgia"/>
          <w:color w:val="24303C"/>
          <w:sz w:val="23"/>
        </w:rPr>
        <w:t xml:space="preserve"> </w:t>
      </w:r>
      <w:r>
        <w:rPr>
          <w:rFonts w:ascii="Georgia" w:hAnsi="Georgia"/>
          <w:color w:val="24303C"/>
          <w:sz w:val="23"/>
        </w:rPr>
        <w:t>unki</w:t>
      </w:r>
      <w:r>
        <w:rPr>
          <w:rFonts w:ascii="Georgia" w:hAnsi="Georgia"/>
          <w:color w:val="24303C"/>
          <w:sz w:val="23"/>
        </w:rPr>
        <w:t xml:space="preserve"> presence ko “good part of the day” </w:t>
      </w:r>
      <w:r>
        <w:rPr>
          <w:rFonts w:ascii="Georgia" w:hAnsi="Georgia"/>
          <w:color w:val="24303C"/>
          <w:sz w:val="23"/>
        </w:rPr>
        <w:t>samajhne</w:t>
      </w:r>
      <w:r>
        <w:rPr>
          <w:rFonts w:ascii="Georgia" w:hAnsi="Georgia"/>
          <w:color w:val="24303C"/>
          <w:sz w:val="23"/>
        </w:rPr>
        <w:t xml:space="preserve"> </w:t>
      </w:r>
      <w:r>
        <w:rPr>
          <w:rFonts w:ascii="Georgia" w:hAnsi="Georgia"/>
          <w:color w:val="24303C"/>
          <w:sz w:val="23"/>
        </w:rPr>
        <w:t>lage</w:t>
      </w:r>
      <w:r>
        <w:rPr>
          <w:rFonts w:ascii="Georgia" w:hAnsi="Georgia"/>
          <w:color w:val="24303C"/>
          <w:sz w:val="23"/>
        </w:rPr>
        <w:t xml:space="preserve"> ho—without realizing it.</w:t>
      </w:r>
    </w:p>
    <w:p>
      <w:pPr>
        <w:pStyle w:val="GreyveilBody"/>
      </w:pPr>
      <w:r>
        <w:rPr>
          <w:rFonts w:ascii="Georgia" w:hAnsi="Georgia"/>
          <w:color w:val="24303C"/>
          <w:sz w:val="23"/>
        </w:rPr>
        <w:t xml:space="preserve">Aur </w:t>
      </w:r>
      <w:r>
        <w:rPr>
          <w:rFonts w:ascii="Georgia" w:hAnsi="Georgia"/>
          <w:color w:val="24303C"/>
          <w:sz w:val="23"/>
        </w:rPr>
        <w:t>kab</w:t>
      </w:r>
      <w:r>
        <w:rPr>
          <w:rFonts w:ascii="Georgia" w:hAnsi="Georgia"/>
          <w:color w:val="24303C"/>
          <w:sz w:val="23"/>
        </w:rPr>
        <w:t xml:space="preserve"> </w:t>
      </w:r>
      <w:r>
        <w:rPr>
          <w:rFonts w:ascii="Georgia" w:hAnsi="Georgia"/>
          <w:color w:val="24303C"/>
          <w:sz w:val="23"/>
        </w:rPr>
        <w:t>unki</w:t>
      </w:r>
      <w:r>
        <w:rPr>
          <w:rFonts w:ascii="Georgia" w:hAnsi="Georgia"/>
          <w:color w:val="24303C"/>
          <w:sz w:val="23"/>
        </w:rPr>
        <w:t xml:space="preserve"> absence…</w:t>
      </w:r>
    </w:p>
    <w:p>
      <w:pPr>
        <w:pStyle w:val="GreyveilBody"/>
      </w:pPr>
      <w:r>
        <w:rPr>
          <w:rFonts w:ascii="Georgia" w:hAnsi="Georgia"/>
          <w:color w:val="24303C"/>
          <w:sz w:val="23"/>
        </w:rPr>
        <w:t>thodi</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noticeable ho </w:t>
      </w:r>
      <w:r>
        <w:rPr>
          <w:rFonts w:ascii="Georgia" w:hAnsi="Georgia"/>
          <w:color w:val="24303C"/>
          <w:sz w:val="23"/>
        </w:rPr>
        <w:t>gayi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Even when you act like it doesn’t matter.</w:t>
      </w:r>
    </w:p>
    <w:p>
      <w:pPr>
        <w:pStyle w:val="GreyveilBody"/>
      </w:pPr>
      <w:r>
        <w:rPr>
          <w:rFonts w:ascii="Georgia" w:hAnsi="Georgia"/>
          <w:color w:val="24303C"/>
          <w:sz w:val="23"/>
        </w:rPr>
        <w:t xml:space="preserve">Strange thing yeh </w:t>
      </w:r>
      <w:r>
        <w:rPr>
          <w:rFonts w:ascii="Georgia" w:hAnsi="Georgia"/>
          <w:color w:val="24303C"/>
          <w:sz w:val="23"/>
        </w:rPr>
        <w:t>hai</w:t>
      </w:r>
      <w:r>
        <w:rPr>
          <w:rFonts w:ascii="Georgia" w:hAnsi="Georgia"/>
          <w:color w:val="24303C"/>
          <w:sz w:val="23"/>
        </w:rPr>
        <w:t xml:space="preserve"> ki attachment </w:t>
      </w:r>
      <w:r>
        <w:rPr>
          <w:rFonts w:ascii="Georgia" w:hAnsi="Georgia"/>
          <w:color w:val="24303C"/>
          <w:sz w:val="23"/>
        </w:rPr>
        <w:t>kabhi</w:t>
      </w:r>
      <w:r>
        <w:rPr>
          <w:rFonts w:ascii="Georgia" w:hAnsi="Georgia"/>
          <w:color w:val="24303C"/>
          <w:sz w:val="23"/>
        </w:rPr>
        <w:t xml:space="preserve"> ek din </w:t>
      </w:r>
      <w:r>
        <w:rPr>
          <w:rFonts w:ascii="Georgia" w:hAnsi="Georgia"/>
          <w:color w:val="24303C"/>
          <w:sz w:val="23"/>
        </w:rPr>
        <w:t>mein</w:t>
      </w:r>
      <w:r>
        <w:rPr>
          <w:rFonts w:ascii="Georgia" w:hAnsi="Georgia"/>
          <w:color w:val="24303C"/>
          <w:sz w:val="23"/>
        </w:rPr>
        <w:t xml:space="preserve"> strong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Woh ek accumulation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Chhoti </w:t>
      </w:r>
      <w:r>
        <w:rPr>
          <w:rFonts w:ascii="Georgia" w:hAnsi="Georgia"/>
          <w:color w:val="24303C"/>
          <w:sz w:val="23"/>
        </w:rPr>
        <w:t>chhoti</w:t>
      </w:r>
      <w:r>
        <w:rPr>
          <w:rFonts w:ascii="Georgia" w:hAnsi="Georgia"/>
          <w:color w:val="24303C"/>
          <w:sz w:val="23"/>
        </w:rPr>
        <w:t xml:space="preserve"> </w:t>
      </w:r>
      <w:r>
        <w:rPr>
          <w:rFonts w:ascii="Georgia" w:hAnsi="Georgia"/>
          <w:color w:val="24303C"/>
          <w:sz w:val="23"/>
        </w:rPr>
        <w:t>baatein</w:t>
      </w:r>
      <w:r>
        <w:rPr>
          <w:rFonts w:ascii="Georgia" w:hAnsi="Georgia"/>
          <w:color w:val="24303C"/>
          <w:sz w:val="23"/>
        </w:rPr>
        <w:t>.</w:t>
      </w:r>
    </w:p>
    <w:p>
      <w:pPr>
        <w:pStyle w:val="GreyveilBody"/>
      </w:pPr>
      <w:r>
        <w:rPr>
          <w:rFonts w:ascii="Georgia" w:hAnsi="Georgia"/>
          <w:color w:val="24303C"/>
          <w:sz w:val="23"/>
        </w:rPr>
        <w:t>Ordinary conversations.</w:t>
      </w:r>
    </w:p>
    <w:p>
      <w:pPr>
        <w:pStyle w:val="GreyveilBody"/>
      </w:pPr>
      <w:r>
        <w:rPr>
          <w:rFonts w:ascii="Georgia" w:hAnsi="Georgia"/>
          <w:color w:val="24303C"/>
          <w:sz w:val="23"/>
        </w:rPr>
        <w:t>Random jokes.</w:t>
      </w:r>
    </w:p>
    <w:p>
      <w:pPr>
        <w:pStyle w:val="GreyveilBody"/>
      </w:pPr>
      <w:r>
        <w:rPr>
          <w:rFonts w:ascii="Georgia" w:hAnsi="Georgia"/>
          <w:color w:val="24303C"/>
          <w:sz w:val="23"/>
        </w:rPr>
        <w:t>Unplanned check-ins.</w:t>
      </w:r>
    </w:p>
    <w:p>
      <w:pPr>
        <w:pStyle w:val="GreyveilBody"/>
      </w:pPr>
      <w:r>
        <w:rPr>
          <w:rFonts w:ascii="Georgia" w:hAnsi="Georgia"/>
          <w:color w:val="24303C"/>
          <w:sz w:val="23"/>
        </w:rPr>
        <w:t xml:space="preserve">Aur </w:t>
      </w:r>
      <w:r>
        <w:rPr>
          <w:rFonts w:ascii="Georgia" w:hAnsi="Georgia"/>
          <w:color w:val="24303C"/>
          <w:sz w:val="23"/>
        </w:rPr>
        <w:t>woh</w:t>
      </w:r>
      <w:r>
        <w:rPr>
          <w:rFonts w:ascii="Georgia" w:hAnsi="Georgia"/>
          <w:color w:val="24303C"/>
          <w:sz w:val="23"/>
        </w:rPr>
        <w:t xml:space="preserve"> messages jo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kisi</w:t>
      </w:r>
      <w:r>
        <w:rPr>
          <w:rFonts w:ascii="Georgia" w:hAnsi="Georgia"/>
          <w:color w:val="24303C"/>
          <w:sz w:val="23"/>
        </w:rPr>
        <w:t xml:space="preserve"> aur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w:t>
      </w:r>
      <w:r>
        <w:rPr>
          <w:rFonts w:ascii="Georgia" w:hAnsi="Georgia"/>
          <w:color w:val="24303C"/>
          <w:sz w:val="23"/>
        </w:rPr>
        <w:t>lekin</w:t>
      </w:r>
      <w:r>
        <w:rPr>
          <w:rFonts w:ascii="Georgia" w:hAnsi="Georgia"/>
          <w:color w:val="24303C"/>
          <w:sz w:val="23"/>
        </w:rPr>
        <w:t xml:space="preserve"> </w:t>
      </w:r>
      <w:r>
        <w:rPr>
          <w:rFonts w:ascii="Georgia" w:hAnsi="Georgia"/>
          <w:color w:val="24303C"/>
          <w:sz w:val="23"/>
        </w:rPr>
        <w:t>aapke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thode</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ho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“ordinary” ka meaning change hone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Woh </w:t>
      </w:r>
      <w:r>
        <w:rPr>
          <w:rFonts w:ascii="Georgia" w:hAnsi="Georgia"/>
          <w:color w:val="24303C"/>
          <w:sz w:val="23"/>
        </w:rPr>
        <w:t>cheezein</w:t>
      </w:r>
      <w:r>
        <w:rPr>
          <w:rFonts w:ascii="Georgia" w:hAnsi="Georgia"/>
          <w:color w:val="24303C"/>
          <w:sz w:val="23"/>
        </w:rPr>
        <w:t xml:space="preserve"> jo </w:t>
      </w:r>
      <w:r>
        <w:rPr>
          <w:rFonts w:ascii="Georgia" w:hAnsi="Georgia"/>
          <w:color w:val="24303C"/>
          <w:sz w:val="23"/>
        </w:rPr>
        <w:t>pehle</w:t>
      </w:r>
      <w:r>
        <w:rPr>
          <w:rFonts w:ascii="Georgia" w:hAnsi="Georgia"/>
          <w:color w:val="24303C"/>
          <w:sz w:val="23"/>
        </w:rPr>
        <w:t xml:space="preserve"> neutral </w:t>
      </w:r>
      <w:r>
        <w:rPr>
          <w:rFonts w:ascii="Georgia" w:hAnsi="Georgia"/>
          <w:color w:val="24303C"/>
          <w:sz w:val="23"/>
        </w:rPr>
        <w:t>thi</w:t>
      </w:r>
      <w:r>
        <w:rPr>
          <w:rFonts w:ascii="Georgia" w:hAnsi="Georgia"/>
          <w:color w:val="24303C"/>
          <w:sz w:val="23"/>
        </w:rPr>
        <w:t xml:space="preserve">… ab emotional weight </w:t>
      </w:r>
      <w:r>
        <w:rPr>
          <w:rFonts w:ascii="Georgia" w:hAnsi="Georgia"/>
          <w:color w:val="24303C"/>
          <w:sz w:val="23"/>
        </w:rPr>
        <w:t>carry</w:t>
      </w:r>
      <w:r>
        <w:rPr>
          <w:rFonts w:ascii="Georgia" w:hAnsi="Georgia"/>
          <w:color w:val="24303C"/>
          <w:sz w:val="23"/>
        </w:rPr>
        <w:t xml:space="preserve">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insaan</w:t>
      </w:r>
      <w:r>
        <w:rPr>
          <w:rFonts w:ascii="Georgia" w:hAnsi="Georgia"/>
          <w:color w:val="24303C"/>
          <w:sz w:val="23"/>
        </w:rPr>
        <w:t xml:space="preserve"> ko pata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chalta</w:t>
      </w:r>
      <w:r>
        <w:rPr>
          <w:rFonts w:ascii="Georgia" w:hAnsi="Georgia"/>
          <w:color w:val="24303C"/>
          <w:sz w:val="23"/>
        </w:rPr>
        <w:t xml:space="preserve"> ki </w:t>
      </w:r>
      <w:r>
        <w:rPr>
          <w:rFonts w:ascii="Georgia" w:hAnsi="Georgia"/>
          <w:color w:val="24303C"/>
          <w:sz w:val="23"/>
        </w:rPr>
        <w:t>kab</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transition ho </w:t>
      </w:r>
      <w:r>
        <w:rPr>
          <w:rFonts w:ascii="Georgia" w:hAnsi="Georgia"/>
          <w:color w:val="24303C"/>
          <w:sz w:val="23"/>
        </w:rPr>
        <w:t>gaya</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outwardly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badalta</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Sab </w:t>
      </w:r>
      <w:r>
        <w:rPr>
          <w:rFonts w:ascii="Georgia" w:hAnsi="Georgia"/>
          <w:color w:val="24303C"/>
          <w:sz w:val="23"/>
        </w:rPr>
        <w:t>kuch</w:t>
      </w:r>
      <w:r>
        <w:rPr>
          <w:rFonts w:ascii="Georgia" w:hAnsi="Georgia"/>
          <w:color w:val="24303C"/>
          <w:sz w:val="23"/>
        </w:rPr>
        <w:t xml:space="preserve"> same </w:t>
      </w:r>
      <w:r>
        <w:rPr>
          <w:rFonts w:ascii="Georgia" w:hAnsi="Georgia"/>
          <w:color w:val="24303C"/>
          <w:sz w:val="23"/>
        </w:rPr>
        <w:t>rehta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Bas </w:t>
      </w:r>
      <w:r>
        <w:rPr>
          <w:rFonts w:ascii="Georgia" w:hAnsi="Georgia"/>
          <w:color w:val="24303C"/>
          <w:sz w:val="23"/>
        </w:rPr>
        <w:t>andar</w:t>
      </w:r>
      <w:r>
        <w:rPr>
          <w:rFonts w:ascii="Georgia" w:hAnsi="Georgia"/>
          <w:color w:val="24303C"/>
          <w:sz w:val="23"/>
        </w:rPr>
        <w:t xml:space="preserve"> ek subtle imbalance create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din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chhota</w:t>
      </w:r>
      <w:r>
        <w:rPr>
          <w:rFonts w:ascii="Georgia" w:hAnsi="Georgia"/>
          <w:color w:val="24303C"/>
          <w:sz w:val="23"/>
        </w:rPr>
        <w:t xml:space="preserve"> </w:t>
      </w:r>
      <w:r>
        <w:rPr>
          <w:rFonts w:ascii="Georgia" w:hAnsi="Georgia"/>
          <w:color w:val="24303C"/>
          <w:sz w:val="23"/>
        </w:rPr>
        <w:t>sa</w:t>
      </w:r>
      <w:r>
        <w:rPr>
          <w:rFonts w:ascii="Georgia" w:hAnsi="Georgia"/>
          <w:color w:val="24303C"/>
          <w:sz w:val="23"/>
        </w:rPr>
        <w:t xml:space="preserve"> trigger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Ek dry reply.</w:t>
      </w:r>
    </w:p>
    <w:p>
      <w:pPr>
        <w:pStyle w:val="GreyveilBody"/>
      </w:pPr>
      <w:r>
        <w:rPr>
          <w:rFonts w:ascii="Georgia" w:hAnsi="Georgia"/>
          <w:color w:val="24303C"/>
          <w:sz w:val="23"/>
        </w:rPr>
        <w:t>Ek late response.</w:t>
      </w:r>
    </w:p>
    <w:p>
      <w:pPr>
        <w:pStyle w:val="GreyveilBody"/>
      </w:pPr>
      <w:r>
        <w:rPr>
          <w:rFonts w:ascii="Georgia" w:hAnsi="Georgia"/>
          <w:color w:val="24303C"/>
          <w:sz w:val="23"/>
        </w:rPr>
        <w:t>Ek unread message.</w:t>
      </w:r>
    </w:p>
    <w:p>
      <w:pPr>
        <w:pStyle w:val="GreyveilBody"/>
      </w:pPr>
      <w:r>
        <w:rPr>
          <w:rFonts w:ascii="Georgia" w:hAnsi="Georgia"/>
          <w:color w:val="24303C"/>
          <w:sz w:val="23"/>
        </w:rPr>
        <w:t xml:space="preserve">Ya bas ek silence jo </w:t>
      </w:r>
      <w:r>
        <w:rPr>
          <w:rFonts w:ascii="Georgia" w:hAnsi="Georgia"/>
          <w:color w:val="24303C"/>
          <w:sz w:val="23"/>
        </w:rPr>
        <w:t>pehle</w:t>
      </w:r>
      <w:r>
        <w:rPr>
          <w:rFonts w:ascii="Georgia" w:hAnsi="Georgia"/>
          <w:color w:val="24303C"/>
          <w:sz w:val="23"/>
        </w:rPr>
        <w:t xml:space="preserve"> exist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tha</w:t>
      </w:r>
      <w:r>
        <w:rPr>
          <w:rFonts w:ascii="Georgia" w:hAnsi="Georgia"/>
          <w:color w:val="24303C"/>
          <w:sz w:val="23"/>
        </w:rPr>
        <w:t xml:space="preserve"> par notice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woh</w:t>
      </w:r>
      <w:r>
        <w:rPr>
          <w:rFonts w:ascii="Georgia" w:hAnsi="Georgia"/>
          <w:color w:val="24303C"/>
          <w:sz w:val="23"/>
        </w:rPr>
        <w:t xml:space="preserve"> suddenly </w:t>
      </w:r>
      <w:r>
        <w:rPr>
          <w:rFonts w:ascii="Georgia" w:hAnsi="Georgia"/>
          <w:color w:val="24303C"/>
          <w:sz w:val="23"/>
        </w:rPr>
        <w:t>thoda</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loud </w:t>
      </w:r>
      <w:r>
        <w:rPr>
          <w:rFonts w:ascii="Georgia" w:hAnsi="Georgia"/>
          <w:color w:val="24303C"/>
          <w:sz w:val="23"/>
        </w:rPr>
        <w:t>lagne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insaan</w:t>
      </w:r>
      <w:r>
        <w:rPr>
          <w:rFonts w:ascii="Georgia" w:hAnsi="Georgia"/>
          <w:color w:val="24303C"/>
          <w:sz w:val="23"/>
        </w:rPr>
        <w:t xml:space="preserve"> </w:t>
      </w:r>
      <w:r>
        <w:rPr>
          <w:rFonts w:ascii="Georgia" w:hAnsi="Georgia"/>
          <w:color w:val="24303C"/>
          <w:sz w:val="23"/>
        </w:rPr>
        <w:t>apne</w:t>
      </w:r>
      <w:r>
        <w:rPr>
          <w:rFonts w:ascii="Georgia" w:hAnsi="Georgia"/>
          <w:color w:val="24303C"/>
          <w:sz w:val="23"/>
        </w:rPr>
        <w:t xml:space="preserve"> </w:t>
      </w:r>
      <w:r>
        <w:rPr>
          <w:rFonts w:ascii="Georgia" w:hAnsi="Georgia"/>
          <w:color w:val="24303C"/>
          <w:sz w:val="23"/>
        </w:rPr>
        <w:t>aap</w:t>
      </w:r>
      <w:r>
        <w:rPr>
          <w:rFonts w:ascii="Georgia" w:hAnsi="Georgia"/>
          <w:color w:val="24303C"/>
          <w:sz w:val="23"/>
        </w:rPr>
        <w:t xml:space="preserve"> ko </w:t>
      </w:r>
      <w:r>
        <w:rPr>
          <w:rFonts w:ascii="Georgia" w:hAnsi="Georgia"/>
          <w:color w:val="24303C"/>
          <w:sz w:val="23"/>
        </w:rPr>
        <w:t>samjhata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w:t>
      </w:r>
      <w:r>
        <w:rPr>
          <w:rFonts w:ascii="Georgia" w:hAnsi="Georgia"/>
          <w:color w:val="24303C"/>
          <w:sz w:val="23"/>
        </w:rPr>
        <w:t>Itna</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“Main overthinking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“Doesn’t matter.”</w:t>
      </w:r>
    </w:p>
    <w:p>
      <w:pPr>
        <w:pStyle w:val="GreyveilBody"/>
      </w:pPr>
      <w:r>
        <w:rPr>
          <w:rFonts w:ascii="Georgia" w:hAnsi="Georgia"/>
          <w:color w:val="24303C"/>
          <w:sz w:val="23"/>
        </w:rPr>
        <w:t xml:space="preserve">Lekin </w:t>
      </w:r>
      <w:r>
        <w:rPr>
          <w:rFonts w:ascii="Georgia" w:hAnsi="Georgia"/>
          <w:color w:val="24303C"/>
          <w:sz w:val="23"/>
        </w:rPr>
        <w:t>phir</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haath</w:t>
      </w:r>
      <w:r>
        <w:rPr>
          <w:rFonts w:ascii="Georgia" w:hAnsi="Georgia"/>
          <w:color w:val="24303C"/>
          <w:sz w:val="23"/>
        </w:rPr>
        <w:t xml:space="preserve"> khud hi chat open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Ek </w:t>
      </w:r>
      <w:r>
        <w:rPr>
          <w:rFonts w:ascii="Georgia" w:hAnsi="Georgia"/>
          <w:color w:val="24303C"/>
          <w:sz w:val="23"/>
        </w:rPr>
        <w:t>baar</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aur </w:t>
      </w:r>
      <w:r>
        <w:rPr>
          <w:rFonts w:ascii="Georgia" w:hAnsi="Georgia"/>
          <w:color w:val="24303C"/>
          <w:sz w:val="23"/>
        </w:rPr>
        <w:t>baar</w:t>
      </w:r>
      <w:r>
        <w:rPr>
          <w:rFonts w:ascii="Georgia" w:hAnsi="Georgia"/>
          <w:color w:val="24303C"/>
          <w:sz w:val="23"/>
        </w:rPr>
        <w:t>.</w:t>
      </w:r>
    </w:p>
    <w:p>
      <w:pPr>
        <w:pStyle w:val="GreyveilBody"/>
      </w:pPr>
      <w:r>
        <w:rPr>
          <w:rFonts w:ascii="Georgia" w:hAnsi="Georgia"/>
          <w:color w:val="24303C"/>
          <w:sz w:val="23"/>
        </w:rPr>
        <w:t>Bina reason.</w:t>
      </w:r>
    </w:p>
    <w:p>
      <w:pPr>
        <w:pStyle w:val="GreyveilBody"/>
      </w:pPr>
      <w:r>
        <w:rPr>
          <w:rFonts w:ascii="Georgia" w:hAnsi="Georgia"/>
          <w:color w:val="24303C"/>
          <w:sz w:val="23"/>
        </w:rPr>
        <w:t xml:space="preserve">Aur </w:t>
      </w:r>
      <w:r>
        <w:rPr>
          <w:rFonts w:ascii="Georgia" w:hAnsi="Georgia"/>
          <w:color w:val="24303C"/>
          <w:sz w:val="23"/>
        </w:rPr>
        <w:t>yahi</w:t>
      </w:r>
      <w:r>
        <w:rPr>
          <w:rFonts w:ascii="Georgia" w:hAnsi="Georgia"/>
          <w:color w:val="24303C"/>
          <w:sz w:val="23"/>
        </w:rPr>
        <w:t xml:space="preserve"> pe first real shift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—quiet, almost invisible.</w:t>
      </w:r>
    </w:p>
    <w:p>
      <w:pPr>
        <w:pStyle w:val="GreyveilBody"/>
      </w:pPr>
      <w:r>
        <w:rPr>
          <w:rFonts w:ascii="Georgia" w:hAnsi="Georgia"/>
          <w:color w:val="24303C"/>
          <w:sz w:val="23"/>
        </w:rPr>
        <w:t>Aap</w:t>
      </w:r>
      <w:r>
        <w:rPr>
          <w:rFonts w:ascii="Georgia" w:hAnsi="Georgia"/>
          <w:color w:val="24303C"/>
          <w:sz w:val="23"/>
        </w:rPr>
        <w:t xml:space="preserve"> </w:t>
      </w:r>
      <w:r>
        <w:rPr>
          <w:rFonts w:ascii="Georgia" w:hAnsi="Georgia"/>
          <w:color w:val="24303C"/>
          <w:sz w:val="23"/>
        </w:rPr>
        <w:t>kisi</w:t>
      </w:r>
      <w:r>
        <w:rPr>
          <w:rFonts w:ascii="Georgia" w:hAnsi="Georgia"/>
          <w:color w:val="24303C"/>
          <w:sz w:val="23"/>
        </w:rPr>
        <w:t xml:space="preserve"> ko miss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w:t>
      </w:r>
    </w:p>
    <w:p>
      <w:pPr>
        <w:pStyle w:val="GreyveilBody"/>
      </w:pPr>
      <w:r>
        <w:rPr>
          <w:rFonts w:ascii="Georgia" w:hAnsi="Georgia"/>
          <w:color w:val="24303C"/>
          <w:sz w:val="23"/>
        </w:rPr>
        <w:t>Aap</w:t>
      </w:r>
      <w:r>
        <w:rPr>
          <w:rFonts w:ascii="Georgia" w:hAnsi="Georgia"/>
          <w:color w:val="24303C"/>
          <w:sz w:val="23"/>
        </w:rPr>
        <w:t xml:space="preserve"> bas </w:t>
      </w:r>
      <w:r>
        <w:rPr>
          <w:rFonts w:ascii="Georgia" w:hAnsi="Georgia"/>
          <w:color w:val="24303C"/>
          <w:sz w:val="23"/>
        </w:rPr>
        <w:t>unki</w:t>
      </w:r>
      <w:r>
        <w:rPr>
          <w:rFonts w:ascii="Georgia" w:hAnsi="Georgia"/>
          <w:color w:val="24303C"/>
          <w:sz w:val="23"/>
        </w:rPr>
        <w:t xml:space="preserve"> presence ka pattern </w:t>
      </w:r>
      <w:r>
        <w:rPr>
          <w:rFonts w:ascii="Georgia" w:hAnsi="Georgia"/>
          <w:color w:val="24303C"/>
          <w:sz w:val="23"/>
        </w:rPr>
        <w:t>apne</w:t>
      </w:r>
      <w:r>
        <w:rPr>
          <w:rFonts w:ascii="Georgia" w:hAnsi="Georgia"/>
          <w:color w:val="24303C"/>
          <w:sz w:val="23"/>
        </w:rPr>
        <w:t xml:space="preserve"> system </w:t>
      </w:r>
      <w:r>
        <w:rPr>
          <w:rFonts w:ascii="Georgia" w:hAnsi="Georgia"/>
          <w:color w:val="24303C"/>
          <w:sz w:val="23"/>
        </w:rPr>
        <w:t>mein</w:t>
      </w:r>
      <w:r>
        <w:rPr>
          <w:rFonts w:ascii="Georgia" w:hAnsi="Georgia"/>
          <w:color w:val="24303C"/>
          <w:sz w:val="23"/>
        </w:rPr>
        <w:t xml:space="preserve"> register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chuke</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ho.</w:t>
      </w:r>
    </w:p>
    <w:p>
      <w:pPr>
        <w:pStyle w:val="GreyveilBody"/>
      </w:pPr>
      <w:r>
        <w:rPr>
          <w:rFonts w:ascii="Georgia" w:hAnsi="Georgia"/>
          <w:color w:val="24303C"/>
          <w:sz w:val="23"/>
        </w:rPr>
        <w:t xml:space="preserve">Aur jo </w:t>
      </w:r>
      <w:r>
        <w:rPr>
          <w:rFonts w:ascii="Georgia" w:hAnsi="Georgia"/>
          <w:color w:val="24303C"/>
          <w:sz w:val="23"/>
        </w:rPr>
        <w:t>cheez</w:t>
      </w:r>
      <w:r>
        <w:rPr>
          <w:rFonts w:ascii="Georgia" w:hAnsi="Georgia"/>
          <w:color w:val="24303C"/>
          <w:sz w:val="23"/>
        </w:rPr>
        <w:t xml:space="preserve"> register ho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easily silent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rehti</w:t>
      </w:r>
      <w:r>
        <w:rPr>
          <w:rFonts w:ascii="Georgia" w:hAnsi="Georgia"/>
          <w:color w:val="24303C"/>
          <w:sz w:val="23"/>
        </w:rPr>
        <w:t>.</w:t>
      </w:r>
    </w:p>
    <w:p>
      <w:pPr>
        <w:pStyle w:val="GreyveilBody"/>
      </w:pPr>
      <w:r>
        <w:rPr>
          <w:rFonts w:ascii="Georgia" w:hAnsi="Georgia"/>
          <w:color w:val="24303C"/>
          <w:sz w:val="23"/>
        </w:rPr>
        <w:t xml:space="preserve">Dheere </w:t>
      </w:r>
      <w:r>
        <w:rPr>
          <w:rFonts w:ascii="Georgia" w:hAnsi="Georgia"/>
          <w:color w:val="24303C"/>
          <w:sz w:val="23"/>
        </w:rPr>
        <w:t>dheere</w:t>
      </w:r>
      <w:r>
        <w:rPr>
          <w:rFonts w:ascii="Georgia" w:hAnsi="Georgia"/>
          <w:color w:val="24303C"/>
          <w:sz w:val="23"/>
        </w:rPr>
        <w:t xml:space="preserve"> ek uncomfortable awareness </w:t>
      </w:r>
      <w:r>
        <w:rPr>
          <w:rFonts w:ascii="Georgia" w:hAnsi="Georgia"/>
          <w:color w:val="24303C"/>
          <w:sz w:val="23"/>
        </w:rPr>
        <w:t>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“Main is person </w:t>
      </w:r>
      <w:r>
        <w:rPr>
          <w:rFonts w:ascii="Georgia" w:hAnsi="Georgia"/>
          <w:color w:val="24303C"/>
          <w:sz w:val="23"/>
        </w:rPr>
        <w:t>ke</w:t>
      </w:r>
      <w:r>
        <w:rPr>
          <w:rFonts w:ascii="Georgia" w:hAnsi="Georgia"/>
          <w:color w:val="24303C"/>
          <w:sz w:val="23"/>
        </w:rPr>
        <w:t xml:space="preserve"> response ka </w:t>
      </w:r>
      <w:r>
        <w:rPr>
          <w:rFonts w:ascii="Georgia" w:hAnsi="Georgia"/>
          <w:color w:val="24303C"/>
          <w:sz w:val="23"/>
        </w:rPr>
        <w:t>itna</w:t>
      </w:r>
      <w:r>
        <w:rPr>
          <w:rFonts w:ascii="Georgia" w:hAnsi="Georgia"/>
          <w:color w:val="24303C"/>
          <w:sz w:val="23"/>
        </w:rPr>
        <w:t xml:space="preserve"> wait kyun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“Main </w:t>
      </w:r>
      <w:r>
        <w:rPr>
          <w:rFonts w:ascii="Georgia" w:hAnsi="Georgia"/>
          <w:color w:val="24303C"/>
          <w:sz w:val="23"/>
        </w:rPr>
        <w:t>unka</w:t>
      </w:r>
      <w:r>
        <w:rPr>
          <w:rFonts w:ascii="Georgia" w:hAnsi="Georgia"/>
          <w:color w:val="24303C"/>
          <w:sz w:val="23"/>
        </w:rPr>
        <w:t xml:space="preserve"> message </w:t>
      </w:r>
      <w:r>
        <w:rPr>
          <w:rFonts w:ascii="Georgia" w:hAnsi="Georgia"/>
          <w:color w:val="24303C"/>
          <w:sz w:val="23"/>
        </w:rPr>
        <w:t>aate</w:t>
      </w:r>
      <w:r>
        <w:rPr>
          <w:rFonts w:ascii="Georgia" w:hAnsi="Georgia"/>
          <w:color w:val="24303C"/>
          <w:sz w:val="23"/>
        </w:rPr>
        <w:t xml:space="preserve"> hi </w:t>
      </w:r>
      <w:r>
        <w:rPr>
          <w:rFonts w:ascii="Georgia" w:hAnsi="Georgia"/>
          <w:color w:val="24303C"/>
          <w:sz w:val="23"/>
        </w:rPr>
        <w:t>itna</w:t>
      </w:r>
      <w:r>
        <w:rPr>
          <w:rFonts w:ascii="Georgia" w:hAnsi="Georgia"/>
          <w:color w:val="24303C"/>
          <w:sz w:val="23"/>
        </w:rPr>
        <w:t xml:space="preserve"> instantly react kyun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“Mera mood </w:t>
      </w:r>
      <w:r>
        <w:rPr>
          <w:rFonts w:ascii="Georgia" w:hAnsi="Georgia"/>
          <w:color w:val="24303C"/>
          <w:sz w:val="23"/>
        </w:rPr>
        <w:t>kisi</w:t>
      </w:r>
      <w:r>
        <w:rPr>
          <w:rFonts w:ascii="Georgia" w:hAnsi="Georgia"/>
          <w:color w:val="24303C"/>
          <w:sz w:val="23"/>
        </w:rPr>
        <w:t xml:space="preserve"> aur </w:t>
      </w:r>
      <w:r>
        <w:rPr>
          <w:rFonts w:ascii="Georgia" w:hAnsi="Georgia"/>
          <w:color w:val="24303C"/>
          <w:sz w:val="23"/>
        </w:rPr>
        <w:t>ke</w:t>
      </w:r>
      <w:r>
        <w:rPr>
          <w:rFonts w:ascii="Georgia" w:hAnsi="Georgia"/>
          <w:color w:val="24303C"/>
          <w:sz w:val="23"/>
        </w:rPr>
        <w:t xml:space="preserve"> online hone </w:t>
      </w:r>
      <w:r>
        <w:rPr>
          <w:rFonts w:ascii="Georgia" w:hAnsi="Georgia"/>
          <w:color w:val="24303C"/>
          <w:sz w:val="23"/>
        </w:rPr>
        <w:t>ya</w:t>
      </w:r>
      <w:r>
        <w:rPr>
          <w:rFonts w:ascii="Georgia" w:hAnsi="Georgia"/>
          <w:color w:val="24303C"/>
          <w:sz w:val="23"/>
        </w:rPr>
        <w:t xml:space="preserve"> </w:t>
      </w:r>
      <w:r>
        <w:rPr>
          <w:rFonts w:ascii="Georgia" w:hAnsi="Georgia"/>
          <w:color w:val="24303C"/>
          <w:sz w:val="23"/>
        </w:rPr>
        <w:t>na</w:t>
      </w:r>
      <w:r>
        <w:rPr>
          <w:rFonts w:ascii="Georgia" w:hAnsi="Georgia"/>
          <w:color w:val="24303C"/>
          <w:sz w:val="23"/>
        </w:rPr>
        <w:t xml:space="preserve"> hone se </w:t>
      </w:r>
      <w:r>
        <w:rPr>
          <w:rFonts w:ascii="Georgia" w:hAnsi="Georgia"/>
          <w:color w:val="24303C"/>
          <w:sz w:val="23"/>
        </w:rPr>
        <w:t>itna</w:t>
      </w:r>
      <w:r>
        <w:rPr>
          <w:rFonts w:ascii="Georgia" w:hAnsi="Georgia"/>
          <w:color w:val="24303C"/>
          <w:sz w:val="23"/>
        </w:rPr>
        <w:t xml:space="preserve"> linked </w:t>
      </w:r>
      <w:r>
        <w:rPr>
          <w:rFonts w:ascii="Georgia" w:hAnsi="Georgia"/>
          <w:color w:val="24303C"/>
          <w:sz w:val="23"/>
        </w:rPr>
        <w:t>kaise</w:t>
      </w:r>
      <w:r>
        <w:rPr>
          <w:rFonts w:ascii="Georgia" w:hAnsi="Georgia"/>
          <w:color w:val="24303C"/>
          <w:sz w:val="23"/>
        </w:rPr>
        <w:t xml:space="preserve"> ho </w:t>
      </w:r>
      <w:r>
        <w:rPr>
          <w:rFonts w:ascii="Georgia" w:hAnsi="Georgia"/>
          <w:color w:val="24303C"/>
          <w:sz w:val="23"/>
        </w:rPr>
        <w:t>gaya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sabse</w:t>
      </w:r>
      <w:r>
        <w:rPr>
          <w:rFonts w:ascii="Georgia" w:hAnsi="Georgia"/>
          <w:color w:val="24303C"/>
          <w:sz w:val="23"/>
        </w:rPr>
        <w:t xml:space="preserve"> confusing </w:t>
      </w:r>
      <w:r>
        <w:rPr>
          <w:rFonts w:ascii="Georgia" w:hAnsi="Georgia"/>
          <w:color w:val="24303C"/>
          <w:sz w:val="23"/>
        </w:rPr>
        <w:t>baat</w:t>
      </w:r>
      <w:r>
        <w:rPr>
          <w:rFonts w:ascii="Georgia" w:hAnsi="Georgia"/>
          <w:color w:val="24303C"/>
          <w:sz w:val="23"/>
        </w:rPr>
        <w:t xml:space="preserve">—yeh sab wrong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pehle</w:t>
      </w:r>
      <w:r>
        <w:rPr>
          <w:rFonts w:ascii="Georgia" w:hAnsi="Georgia"/>
          <w:color w:val="24303C"/>
          <w:sz w:val="23"/>
        </w:rPr>
        <w:t>.</w:t>
      </w:r>
    </w:p>
    <w:p>
      <w:pPr>
        <w:pStyle w:val="GreyveilBody"/>
      </w:pPr>
      <w:r>
        <w:rPr>
          <w:rFonts w:ascii="Georgia" w:hAnsi="Georgia"/>
          <w:color w:val="24303C"/>
          <w:sz w:val="23"/>
        </w:rPr>
        <w:t xml:space="preserve">Yeh sab natural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Even comforting.</w:t>
      </w:r>
    </w:p>
    <w:p>
      <w:pPr>
        <w:pStyle w:val="GreyveilBody"/>
      </w:pPr>
      <w:r>
        <w:rPr>
          <w:rFonts w:ascii="Georgia" w:hAnsi="Georgia"/>
          <w:color w:val="24303C"/>
          <w:sz w:val="23"/>
        </w:rPr>
        <w:t>Kyuki</w:t>
      </w:r>
      <w:r>
        <w:rPr>
          <w:rFonts w:ascii="Georgia" w:hAnsi="Georgia"/>
          <w:color w:val="24303C"/>
          <w:sz w:val="23"/>
        </w:rPr>
        <w:t xml:space="preserve"> attachment </w:t>
      </w:r>
      <w:r>
        <w:rPr>
          <w:rFonts w:ascii="Georgia" w:hAnsi="Georgia"/>
          <w:color w:val="24303C"/>
          <w:sz w:val="23"/>
        </w:rPr>
        <w:t>apne</w:t>
      </w:r>
      <w:r>
        <w:rPr>
          <w:rFonts w:ascii="Georgia" w:hAnsi="Georgia"/>
          <w:color w:val="24303C"/>
          <w:sz w:val="23"/>
        </w:rPr>
        <w:t xml:space="preserve"> starting phase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pain </w:t>
      </w:r>
      <w:r>
        <w:rPr>
          <w:rFonts w:ascii="Georgia" w:hAnsi="Georgia"/>
          <w:color w:val="24303C"/>
          <w:sz w:val="23"/>
        </w:rPr>
        <w:t>jaisa</w:t>
      </w:r>
      <w:r>
        <w:rPr>
          <w:rFonts w:ascii="Georgia" w:hAnsi="Georgia"/>
          <w:color w:val="24303C"/>
          <w:sz w:val="23"/>
        </w:rPr>
        <w:t xml:space="preserve"> feel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Woh comfort </w:t>
      </w:r>
      <w:r>
        <w:rPr>
          <w:rFonts w:ascii="Georgia" w:hAnsi="Georgia"/>
          <w:color w:val="24303C"/>
          <w:sz w:val="23"/>
        </w:rPr>
        <w:t>jaisa</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Woh familiarity </w:t>
      </w:r>
      <w:r>
        <w:rPr>
          <w:rFonts w:ascii="Georgia" w:hAnsi="Georgia"/>
          <w:color w:val="24303C"/>
          <w:sz w:val="23"/>
        </w:rPr>
        <w:t>jaisa</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Woh ek soft dependency </w:t>
      </w:r>
      <w:r>
        <w:rPr>
          <w:rFonts w:ascii="Georgia" w:hAnsi="Georgia"/>
          <w:color w:val="24303C"/>
          <w:sz w:val="23"/>
        </w:rPr>
        <w:t>jaisa</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jo dangerous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isi</w:t>
      </w:r>
      <w:r>
        <w:rPr>
          <w:rFonts w:ascii="Georgia" w:hAnsi="Georgia"/>
          <w:color w:val="24303C"/>
          <w:sz w:val="23"/>
        </w:rPr>
        <w:t xml:space="preserve"> </w:t>
      </w:r>
      <w:r>
        <w:rPr>
          <w:rFonts w:ascii="Georgia" w:hAnsi="Georgia"/>
          <w:color w:val="24303C"/>
          <w:sz w:val="23"/>
        </w:rPr>
        <w:t>wajah</w:t>
      </w:r>
      <w:r>
        <w:rPr>
          <w:rFonts w:ascii="Georgia" w:hAnsi="Georgia"/>
          <w:color w:val="24303C"/>
          <w:sz w:val="23"/>
        </w:rPr>
        <w:t xml:space="preserve"> se </w:t>
      </w:r>
      <w:r>
        <w:rPr>
          <w:rFonts w:ascii="Georgia" w:hAnsi="Georgia"/>
          <w:color w:val="24303C"/>
          <w:sz w:val="23"/>
        </w:rPr>
        <w:t>insaan</w:t>
      </w:r>
      <w:r>
        <w:rPr>
          <w:rFonts w:ascii="Georgia" w:hAnsi="Georgia"/>
          <w:color w:val="24303C"/>
          <w:sz w:val="23"/>
        </w:rPr>
        <w:t xml:space="preserve"> us shift ko miss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Woh </w:t>
      </w:r>
      <w:r>
        <w:rPr>
          <w:rFonts w:ascii="Georgia" w:hAnsi="Georgia"/>
          <w:color w:val="24303C"/>
          <w:sz w:val="23"/>
        </w:rPr>
        <w:t>samajhta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woh</w:t>
      </w:r>
      <w:r>
        <w:rPr>
          <w:rFonts w:ascii="Georgia" w:hAnsi="Georgia"/>
          <w:color w:val="24303C"/>
          <w:sz w:val="23"/>
        </w:rPr>
        <w:t xml:space="preserve"> bas </w:t>
      </w:r>
      <w:r>
        <w:rPr>
          <w:rFonts w:ascii="Georgia" w:hAnsi="Georgia"/>
          <w:color w:val="24303C"/>
          <w:sz w:val="23"/>
        </w:rPr>
        <w:t>thoda</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care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Thoda</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involved ho </w:t>
      </w:r>
      <w:r>
        <w:rPr>
          <w:rFonts w:ascii="Georgia" w:hAnsi="Georgia"/>
          <w:color w:val="24303C"/>
          <w:sz w:val="23"/>
        </w:rPr>
        <w:t>gaya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Bas </w:t>
      </w:r>
      <w:r>
        <w:rPr>
          <w:rFonts w:ascii="Georgia" w:hAnsi="Georgia"/>
          <w:color w:val="24303C"/>
          <w:sz w:val="23"/>
        </w:rPr>
        <w:t>itna</w:t>
      </w:r>
      <w:r>
        <w:rPr>
          <w:rFonts w:ascii="Georgia" w:hAnsi="Georgia"/>
          <w:color w:val="24303C"/>
          <w:sz w:val="23"/>
        </w:rPr>
        <w:t xml:space="preserve"> hi.</w:t>
      </w:r>
    </w:p>
    <w:p>
      <w:pPr>
        <w:pStyle w:val="GreyveilBody"/>
      </w:pPr>
      <w:r>
        <w:rPr>
          <w:rFonts w:ascii="Georgia" w:hAnsi="Georgia"/>
          <w:color w:val="24303C"/>
          <w:sz w:val="23"/>
        </w:rPr>
        <w:t xml:space="preserve">Lekin reality </w:t>
      </w:r>
      <w:r>
        <w:rPr>
          <w:rFonts w:ascii="Georgia" w:hAnsi="Georgia"/>
          <w:color w:val="24303C"/>
          <w:sz w:val="23"/>
        </w:rPr>
        <w:t>mein</w:t>
      </w:r>
      <w:r>
        <w:rPr>
          <w:rFonts w:ascii="Georgia" w:hAnsi="Georgia"/>
          <w:color w:val="24303C"/>
          <w:sz w:val="23"/>
        </w:rPr>
        <w:t xml:space="preserve"> ek aur layer quietly build ho </w:t>
      </w:r>
      <w:r>
        <w:rPr>
          <w:rFonts w:ascii="Georgia" w:hAnsi="Georgia"/>
          <w:color w:val="24303C"/>
          <w:sz w:val="23"/>
        </w:rPr>
        <w:t>rahi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Aap</w:t>
      </w:r>
      <w:r>
        <w:rPr>
          <w:rFonts w:ascii="Georgia" w:hAnsi="Georgia"/>
          <w:color w:val="24303C"/>
          <w:sz w:val="23"/>
        </w:rPr>
        <w:t xml:space="preserve"> </w:t>
      </w:r>
      <w:r>
        <w:rPr>
          <w:rFonts w:ascii="Georgia" w:hAnsi="Georgia"/>
          <w:color w:val="24303C"/>
          <w:sz w:val="23"/>
        </w:rPr>
        <w:t>kisi</w:t>
      </w:r>
      <w:r>
        <w:rPr>
          <w:rFonts w:ascii="Georgia" w:hAnsi="Georgia"/>
          <w:color w:val="24303C"/>
          <w:sz w:val="23"/>
        </w:rPr>
        <w:t xml:space="preserve"> </w:t>
      </w:r>
      <w:r>
        <w:rPr>
          <w:rFonts w:ascii="Georgia" w:hAnsi="Georgia"/>
          <w:color w:val="24303C"/>
          <w:sz w:val="23"/>
        </w:rPr>
        <w:t>insaan</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baare</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unse</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w:t>
      </w:r>
      <w:r>
        <w:rPr>
          <w:rFonts w:ascii="Georgia" w:hAnsi="Georgia"/>
          <w:color w:val="24303C"/>
          <w:sz w:val="23"/>
        </w:rPr>
        <w:t>sochne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ho jo </w:t>
      </w:r>
      <w:r>
        <w:rPr>
          <w:rFonts w:ascii="Georgia" w:hAnsi="Georgia"/>
          <w:color w:val="24303C"/>
          <w:sz w:val="23"/>
        </w:rPr>
        <w:t>aap</w:t>
      </w:r>
      <w:r>
        <w:rPr>
          <w:rFonts w:ascii="Georgia" w:hAnsi="Georgia"/>
          <w:color w:val="24303C"/>
          <w:sz w:val="23"/>
        </w:rPr>
        <w:t xml:space="preserve"> </w:t>
      </w:r>
      <w:r>
        <w:rPr>
          <w:rFonts w:ascii="Georgia" w:hAnsi="Georgia"/>
          <w:color w:val="24303C"/>
          <w:sz w:val="23"/>
        </w:rPr>
        <w:t>apne</w:t>
      </w:r>
      <w:r>
        <w:rPr>
          <w:rFonts w:ascii="Georgia" w:hAnsi="Georgia"/>
          <w:color w:val="24303C"/>
          <w:sz w:val="23"/>
        </w:rPr>
        <w:t xml:space="preserve"> </w:t>
      </w:r>
      <w:r>
        <w:rPr>
          <w:rFonts w:ascii="Georgia" w:hAnsi="Georgia"/>
          <w:color w:val="24303C"/>
          <w:sz w:val="23"/>
        </w:rPr>
        <w:t>baare</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soch</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ho.</w:t>
      </w:r>
    </w:p>
    <w:p>
      <w:pPr>
        <w:pStyle w:val="GreyveilBody"/>
      </w:pPr>
      <w:r>
        <w:rPr>
          <w:rFonts w:ascii="Georgia" w:hAnsi="Georgia"/>
          <w:color w:val="24303C"/>
          <w:sz w:val="23"/>
        </w:rPr>
        <w:t xml:space="preserve">Aur jab koi </w:t>
      </w:r>
      <w:r>
        <w:rPr>
          <w:rFonts w:ascii="Georgia" w:hAnsi="Georgia"/>
          <w:color w:val="24303C"/>
          <w:sz w:val="23"/>
        </w:rPr>
        <w:t>insaan</w:t>
      </w:r>
      <w:r>
        <w:rPr>
          <w:rFonts w:ascii="Georgia" w:hAnsi="Georgia"/>
          <w:color w:val="24303C"/>
          <w:sz w:val="23"/>
        </w:rPr>
        <w:t xml:space="preserve"> thoughts ka center ban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w:t>
      </w:r>
      <w:r>
        <w:rPr>
          <w:rFonts w:ascii="Georgia" w:hAnsi="Georgia"/>
          <w:color w:val="24303C"/>
          <w:sz w:val="23"/>
        </w:rPr>
        <w:t>sirf</w:t>
      </w:r>
      <w:r>
        <w:rPr>
          <w:rFonts w:ascii="Georgia" w:hAnsi="Georgia"/>
          <w:color w:val="24303C"/>
          <w:sz w:val="23"/>
        </w:rPr>
        <w:t xml:space="preserve"> ek connection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w:t>
      </w:r>
    </w:p>
    <w:p>
      <w:pPr>
        <w:pStyle w:val="GreyveilBody"/>
      </w:pPr>
      <w:r>
        <w:rPr>
          <w:rFonts w:ascii="Georgia" w:hAnsi="Georgia"/>
          <w:color w:val="24303C"/>
          <w:sz w:val="23"/>
        </w:rPr>
        <w:t xml:space="preserve">Woh ek internal dependency </w:t>
      </w:r>
      <w:r>
        <w:rPr>
          <w:rFonts w:ascii="Georgia" w:hAnsi="Georgia"/>
          <w:color w:val="24303C"/>
          <w:sz w:val="23"/>
        </w:rPr>
        <w:t>banne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mind—jo already sab </w:t>
      </w:r>
      <w:r>
        <w:rPr>
          <w:rFonts w:ascii="Georgia" w:hAnsi="Georgia"/>
          <w:color w:val="24303C"/>
          <w:sz w:val="23"/>
        </w:rPr>
        <w:t>kuch</w:t>
      </w:r>
      <w:r>
        <w:rPr>
          <w:rFonts w:ascii="Georgia" w:hAnsi="Georgia"/>
          <w:color w:val="24303C"/>
          <w:sz w:val="23"/>
        </w:rPr>
        <w:t xml:space="preserve"> amplify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woh</w:t>
      </w:r>
      <w:r>
        <w:rPr>
          <w:rFonts w:ascii="Georgia" w:hAnsi="Georgia"/>
          <w:color w:val="24303C"/>
          <w:sz w:val="23"/>
        </w:rPr>
        <w:t xml:space="preserve"> </w:t>
      </w:r>
      <w:r>
        <w:rPr>
          <w:rFonts w:ascii="Georgia" w:hAnsi="Georgia"/>
          <w:color w:val="24303C"/>
          <w:sz w:val="23"/>
        </w:rPr>
        <w:t>chhoti</w:t>
      </w:r>
      <w:r>
        <w:rPr>
          <w:rFonts w:ascii="Georgia" w:hAnsi="Georgia"/>
          <w:color w:val="24303C"/>
          <w:sz w:val="23"/>
        </w:rPr>
        <w:t xml:space="preserve"> </w:t>
      </w:r>
      <w:r>
        <w:rPr>
          <w:rFonts w:ascii="Georgia" w:hAnsi="Georgia"/>
          <w:color w:val="24303C"/>
          <w:sz w:val="23"/>
        </w:rPr>
        <w:t>cheezon</w:t>
      </w:r>
      <w:r>
        <w:rPr>
          <w:rFonts w:ascii="Georgia" w:hAnsi="Georgia"/>
          <w:color w:val="24303C"/>
          <w:sz w:val="23"/>
        </w:rPr>
        <w:t xml:space="preserve"> ko </w:t>
      </w:r>
      <w:r>
        <w:rPr>
          <w:rFonts w:ascii="Georgia" w:hAnsi="Georgia"/>
          <w:color w:val="24303C"/>
          <w:sz w:val="23"/>
        </w:rPr>
        <w:t>bhi</w:t>
      </w:r>
      <w:r>
        <w:rPr>
          <w:rFonts w:ascii="Georgia" w:hAnsi="Georgia"/>
          <w:color w:val="24303C"/>
          <w:sz w:val="23"/>
        </w:rPr>
        <w:t xml:space="preserve"> meaning </w:t>
      </w:r>
      <w:r>
        <w:rPr>
          <w:rFonts w:ascii="Georgia" w:hAnsi="Georgia"/>
          <w:color w:val="24303C"/>
          <w:sz w:val="23"/>
        </w:rPr>
        <w:t>dena</w:t>
      </w:r>
      <w:r>
        <w:rPr>
          <w:rFonts w:ascii="Georgia" w:hAnsi="Georgia"/>
          <w:color w:val="24303C"/>
          <w:sz w:val="23"/>
        </w:rPr>
        <w:t xml:space="preserve"> start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Conversation khatam ho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analysis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Aap</w:t>
      </w:r>
      <w:r>
        <w:rPr>
          <w:rFonts w:ascii="Georgia" w:hAnsi="Georgia"/>
          <w:color w:val="24303C"/>
          <w:sz w:val="23"/>
        </w:rPr>
        <w:t xml:space="preserve"> tone revisit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Word choice revisit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Silence revisit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Aur </w:t>
      </w:r>
      <w:r>
        <w:rPr>
          <w:rFonts w:ascii="Georgia" w:hAnsi="Georgia"/>
          <w:color w:val="24303C"/>
          <w:sz w:val="23"/>
        </w:rPr>
        <w:t>har</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ek </w:t>
      </w:r>
      <w:r>
        <w:rPr>
          <w:rFonts w:ascii="Georgia" w:hAnsi="Georgia"/>
          <w:color w:val="24303C"/>
          <w:sz w:val="23"/>
        </w:rPr>
        <w:t>naya</w:t>
      </w:r>
      <w:r>
        <w:rPr>
          <w:rFonts w:ascii="Georgia" w:hAnsi="Georgia"/>
          <w:color w:val="24303C"/>
          <w:sz w:val="23"/>
        </w:rPr>
        <w:t xml:space="preserve"> interpretation </w:t>
      </w:r>
      <w:r>
        <w:rPr>
          <w:rFonts w:ascii="Georgia" w:hAnsi="Georgia"/>
          <w:color w:val="24303C"/>
          <w:sz w:val="23"/>
        </w:rPr>
        <w:t>nikalta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yahin</w:t>
      </w:r>
      <w:r>
        <w:rPr>
          <w:rFonts w:ascii="Georgia" w:hAnsi="Georgia"/>
          <w:color w:val="24303C"/>
          <w:sz w:val="23"/>
        </w:rPr>
        <w:t xml:space="preserve"> se </w:t>
      </w:r>
      <w:r>
        <w:rPr>
          <w:rFonts w:ascii="Georgia" w:hAnsi="Georgia"/>
          <w:color w:val="24303C"/>
          <w:sz w:val="23"/>
        </w:rPr>
        <w:t>cheezein</w:t>
      </w:r>
      <w:r>
        <w:rPr>
          <w:rFonts w:ascii="Georgia" w:hAnsi="Georgia"/>
          <w:color w:val="24303C"/>
          <w:sz w:val="23"/>
        </w:rPr>
        <w:t xml:space="preserve"> quietly </w:t>
      </w:r>
      <w:r>
        <w:rPr>
          <w:rFonts w:ascii="Georgia" w:hAnsi="Georgia"/>
          <w:color w:val="24303C"/>
          <w:sz w:val="23"/>
        </w:rPr>
        <w:t>apni</w:t>
      </w:r>
      <w:r>
        <w:rPr>
          <w:rFonts w:ascii="Georgia" w:hAnsi="Georgia"/>
          <w:color w:val="24303C"/>
          <w:sz w:val="23"/>
        </w:rPr>
        <w:t xml:space="preserve"> direction change </w:t>
      </w:r>
      <w:r>
        <w:rPr>
          <w:rFonts w:ascii="Georgia" w:hAnsi="Georgia"/>
          <w:color w:val="24303C"/>
          <w:sz w:val="23"/>
        </w:rPr>
        <w:t>karti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Attachment problem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shuruaat</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w:t>
      </w:r>
    </w:p>
    <w:p>
      <w:pPr>
        <w:pStyle w:val="GreyveilBody"/>
      </w:pPr>
      <w:r>
        <w:rPr>
          <w:rFonts w:ascii="Georgia" w:hAnsi="Georgia"/>
          <w:color w:val="24303C"/>
          <w:sz w:val="23"/>
        </w:rPr>
        <w:t xml:space="preserve">Problem tab start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jab emotional balance </w:t>
      </w:r>
      <w:r>
        <w:rPr>
          <w:rFonts w:ascii="Georgia" w:hAnsi="Georgia"/>
          <w:color w:val="24303C"/>
          <w:sz w:val="23"/>
        </w:rPr>
        <w:t>kisi</w:t>
      </w:r>
      <w:r>
        <w:rPr>
          <w:rFonts w:ascii="Georgia" w:hAnsi="Georgia"/>
          <w:color w:val="24303C"/>
          <w:sz w:val="23"/>
        </w:rPr>
        <w:t xml:space="preserve"> aur </w:t>
      </w:r>
      <w:r>
        <w:rPr>
          <w:rFonts w:ascii="Georgia" w:hAnsi="Georgia"/>
          <w:color w:val="24303C"/>
          <w:sz w:val="23"/>
        </w:rPr>
        <w:t>ke</w:t>
      </w:r>
      <w:r>
        <w:rPr>
          <w:rFonts w:ascii="Georgia" w:hAnsi="Georgia"/>
          <w:color w:val="24303C"/>
          <w:sz w:val="23"/>
        </w:rPr>
        <w:t xml:space="preserve"> reactions </w:t>
      </w:r>
      <w:r>
        <w:rPr>
          <w:rFonts w:ascii="Georgia" w:hAnsi="Georgia"/>
          <w:color w:val="24303C"/>
          <w:sz w:val="23"/>
        </w:rPr>
        <w:t>ke</w:t>
      </w:r>
      <w:r>
        <w:rPr>
          <w:rFonts w:ascii="Georgia" w:hAnsi="Georgia"/>
          <w:color w:val="24303C"/>
          <w:sz w:val="23"/>
        </w:rPr>
        <w:t xml:space="preserve"> around slowly revolve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—without awareness, without control.</w:t>
      </w:r>
    </w:p>
    <w:p>
      <w:pPr>
        <w:pStyle w:val="GreyveilBody"/>
      </w:pPr>
      <w:r>
        <w:rPr>
          <w:rFonts w:ascii="Georgia" w:hAnsi="Georgia"/>
          <w:color w:val="24303C"/>
          <w:sz w:val="23"/>
        </w:rPr>
        <w:t xml:space="preserve">Aur tab </w:t>
      </w:r>
      <w:r>
        <w:rPr>
          <w:rFonts w:ascii="Georgia" w:hAnsi="Georgia"/>
          <w:color w:val="24303C"/>
          <w:sz w:val="23"/>
        </w:rPr>
        <w:t>insaan</w:t>
      </w:r>
      <w:r>
        <w:rPr>
          <w:rFonts w:ascii="Georgia" w:hAnsi="Georgia"/>
          <w:color w:val="24303C"/>
          <w:sz w:val="23"/>
        </w:rPr>
        <w:t xml:space="preserve"> ko </w:t>
      </w:r>
      <w:r>
        <w:rPr>
          <w:rFonts w:ascii="Georgia" w:hAnsi="Georgia"/>
          <w:color w:val="24303C"/>
          <w:sz w:val="23"/>
        </w:rPr>
        <w:t>ya</w:t>
      </w:r>
      <w:r>
        <w:rPr>
          <w:rFonts w:ascii="Georgia" w:hAnsi="Georgia"/>
          <w:color w:val="24303C"/>
          <w:sz w:val="23"/>
        </w:rPr>
        <w:t xml:space="preserve"> </w:t>
      </w:r>
      <w:r>
        <w:rPr>
          <w:rFonts w:ascii="Georgia" w:hAnsi="Georgia"/>
          <w:color w:val="24303C"/>
          <w:sz w:val="23"/>
        </w:rPr>
        <w:t>toh</w:t>
      </w:r>
      <w:r>
        <w:rPr>
          <w:rFonts w:ascii="Georgia" w:hAnsi="Georgia"/>
          <w:color w:val="24303C"/>
          <w:sz w:val="23"/>
        </w:rPr>
        <w:t xml:space="preserve"> aur deeply feel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ya</w:t>
      </w:r>
      <w:r>
        <w:rPr>
          <w:rFonts w:ascii="Georgia" w:hAnsi="Georgia"/>
          <w:color w:val="24303C"/>
          <w:sz w:val="23"/>
        </w:rPr>
        <w:t xml:space="preserve"> </w:t>
      </w:r>
      <w:r>
        <w:rPr>
          <w:rFonts w:ascii="Georgia" w:hAnsi="Georgia"/>
          <w:color w:val="24303C"/>
          <w:sz w:val="23"/>
        </w:rPr>
        <w:t>pehli</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khud ko feel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yahi</w:t>
      </w:r>
      <w:r>
        <w:rPr>
          <w:rFonts w:ascii="Georgia" w:hAnsi="Georgia"/>
          <w:color w:val="24303C"/>
          <w:sz w:val="23"/>
        </w:rPr>
        <w:t xml:space="preserve"> attachment ka real beginning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Jab care aur need </w:t>
      </w:r>
      <w:r>
        <w:rPr>
          <w:rFonts w:ascii="Georgia" w:hAnsi="Georgia"/>
          <w:color w:val="24303C"/>
          <w:sz w:val="23"/>
        </w:rPr>
        <w:t>ke</w:t>
      </w:r>
      <w:r>
        <w:rPr>
          <w:rFonts w:ascii="Georgia" w:hAnsi="Georgia"/>
          <w:color w:val="24303C"/>
          <w:sz w:val="23"/>
        </w:rPr>
        <w:t xml:space="preserve"> beech ka difference blur hone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insaan</w:t>
      </w:r>
      <w:r>
        <w:rPr>
          <w:rFonts w:ascii="Georgia" w:hAnsi="Georgia"/>
          <w:color w:val="24303C"/>
          <w:sz w:val="23"/>
        </w:rPr>
        <w:t xml:space="preserve"> ko pata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chalta</w:t>
      </w:r>
      <w:r>
        <w:rPr>
          <w:rFonts w:ascii="Georgia" w:hAnsi="Georgia"/>
          <w:color w:val="24303C"/>
          <w:sz w:val="23"/>
        </w:rPr>
        <w:t xml:space="preserve"> ki </w:t>
      </w:r>
      <w:r>
        <w:rPr>
          <w:rFonts w:ascii="Georgia" w:hAnsi="Georgia"/>
          <w:color w:val="24303C"/>
          <w:sz w:val="23"/>
        </w:rPr>
        <w:t>woh</w:t>
      </w:r>
      <w:r>
        <w:rPr>
          <w:rFonts w:ascii="Georgia" w:hAnsi="Georgia"/>
          <w:color w:val="24303C"/>
          <w:sz w:val="23"/>
        </w:rPr>
        <w:t xml:space="preserve"> </w:t>
      </w:r>
      <w:r>
        <w:rPr>
          <w:rFonts w:ascii="Georgia" w:hAnsi="Georgia"/>
          <w:color w:val="24303C"/>
          <w:sz w:val="23"/>
        </w:rPr>
        <w:t>kab</w:t>
      </w:r>
      <w:r>
        <w:rPr>
          <w:rFonts w:ascii="Georgia" w:hAnsi="Georgia"/>
          <w:color w:val="24303C"/>
          <w:sz w:val="23"/>
        </w:rPr>
        <w:t xml:space="preserve"> ek line cross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chuka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r>
        <w:br w:type="page"/>
      </w:r>
    </w:p>
    <w:p>
      <w:pPr>
        <w:spacing w:after="173" w:line="240" w:lineRule="auto"/>
      </w:pPr>
    </w:p>
    <w:p>
      <w:pPr>
        <w:spacing w:before="0" w:after="0" w:line="20" w:lineRule="exact"/>
        <w:ind w:left="0" w:right="4954"/>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PHASE I - ATTACHMENT</w:t>
      </w:r>
    </w:p>
    <w:p>
      <w:pPr>
        <w:pStyle w:val="GreyveilUnitTitle"/>
      </w:pPr>
      <w:r>
        <w:rPr>
          <w:rFonts w:ascii="Cormorant Garamond" w:hAnsi="Cormorant Garamond"/>
          <w:b/>
          <w:i w:val="0"/>
          <w:color w:val="192533"/>
          <w:sz w:val="58"/>
        </w:rPr>
        <w:t>Silent Attachment</w:t>
      </w:r>
    </w:p>
    <w:p>
      <w:pPr>
        <w:pStyle w:val="GreyveilBody"/>
        <w:ind w:firstLine="0"/>
      </w:pPr>
      <w:r>
        <w:rPr>
          <w:rFonts w:ascii="Georgia" w:hAnsi="Georgia"/>
          <w:color w:val="24303C"/>
          <w:sz w:val="23"/>
        </w:rPr>
        <w:t xml:space="preserve">Silent attachment ka </w:t>
      </w:r>
      <w:r>
        <w:rPr>
          <w:rFonts w:ascii="Georgia" w:hAnsi="Georgia"/>
          <w:color w:val="24303C"/>
          <w:sz w:val="23"/>
        </w:rPr>
        <w:t>start</w:t>
      </w:r>
      <w:r>
        <w:rPr>
          <w:rFonts w:ascii="Georgia" w:hAnsi="Georgia"/>
          <w:color w:val="24303C"/>
          <w:sz w:val="23"/>
        </w:rPr>
        <w:t xml:space="preserve"> </w:t>
      </w:r>
      <w:r>
        <w:rPr>
          <w:rFonts w:ascii="Georgia" w:hAnsi="Georgia"/>
          <w:color w:val="24303C"/>
          <w:sz w:val="23"/>
        </w:rPr>
        <w:t>itna</w:t>
      </w:r>
      <w:r>
        <w:rPr>
          <w:rFonts w:ascii="Georgia" w:hAnsi="Georgia"/>
          <w:color w:val="24303C"/>
          <w:sz w:val="23"/>
        </w:rPr>
        <w:t xml:space="preserve"> normal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insaan</w:t>
      </w:r>
      <w:r>
        <w:rPr>
          <w:rFonts w:ascii="Georgia" w:hAnsi="Georgia"/>
          <w:color w:val="24303C"/>
          <w:sz w:val="23"/>
        </w:rPr>
        <w:t xml:space="preserve"> ko pata hi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chalta</w:t>
      </w:r>
      <w:r>
        <w:rPr>
          <w:rFonts w:ascii="Georgia" w:hAnsi="Georgia"/>
          <w:color w:val="24303C"/>
          <w:sz w:val="23"/>
        </w:rPr>
        <w:t xml:space="preserve"> ki </w:t>
      </w:r>
      <w:r>
        <w:rPr>
          <w:rFonts w:ascii="Georgia" w:hAnsi="Georgia"/>
          <w:color w:val="24303C"/>
          <w:sz w:val="23"/>
        </w:rPr>
        <w:t>kuch</w:t>
      </w:r>
      <w:r>
        <w:rPr>
          <w:rFonts w:ascii="Georgia" w:hAnsi="Georgia"/>
          <w:color w:val="24303C"/>
          <w:sz w:val="23"/>
        </w:rPr>
        <w:t xml:space="preserve"> change ho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Koi announcement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Koi label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Koi clear moment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jahan</w:t>
      </w:r>
      <w:r>
        <w:rPr>
          <w:rFonts w:ascii="Georgia" w:hAnsi="Georgia"/>
          <w:color w:val="24303C"/>
          <w:sz w:val="23"/>
        </w:rPr>
        <w:t xml:space="preserve"> </w:t>
      </w:r>
      <w:r>
        <w:rPr>
          <w:rFonts w:ascii="Georgia" w:hAnsi="Georgia"/>
          <w:color w:val="24303C"/>
          <w:sz w:val="23"/>
        </w:rPr>
        <w:t>aap</w:t>
      </w:r>
      <w:r>
        <w:rPr>
          <w:rFonts w:ascii="Georgia" w:hAnsi="Georgia"/>
          <w:color w:val="24303C"/>
          <w:sz w:val="23"/>
        </w:rPr>
        <w:t xml:space="preserve"> </w:t>
      </w:r>
      <w:r>
        <w:rPr>
          <w:rFonts w:ascii="Georgia" w:hAnsi="Georgia"/>
          <w:color w:val="24303C"/>
          <w:sz w:val="23"/>
        </w:rPr>
        <w:t>bol</w:t>
      </w:r>
      <w:r>
        <w:rPr>
          <w:rFonts w:ascii="Georgia" w:hAnsi="Georgia"/>
          <w:color w:val="24303C"/>
          <w:sz w:val="23"/>
        </w:rPr>
        <w:t xml:space="preserve"> </w:t>
      </w:r>
      <w:r>
        <w:rPr>
          <w:rFonts w:ascii="Georgia" w:hAnsi="Georgia"/>
          <w:color w:val="24303C"/>
          <w:sz w:val="23"/>
        </w:rPr>
        <w:t>sako</w:t>
      </w:r>
      <w:r>
        <w:rPr>
          <w:rFonts w:ascii="Georgia" w:hAnsi="Georgia"/>
          <w:color w:val="24303C"/>
          <w:sz w:val="23"/>
        </w:rPr>
        <w:t xml:space="preserve"> ki “ab yeh </w:t>
      </w:r>
      <w:r>
        <w:rPr>
          <w:rFonts w:ascii="Georgia" w:hAnsi="Georgia"/>
          <w:color w:val="24303C"/>
          <w:sz w:val="23"/>
        </w:rPr>
        <w:t>kuch</w:t>
      </w:r>
      <w:r>
        <w:rPr>
          <w:rFonts w:ascii="Georgia" w:hAnsi="Georgia"/>
          <w:color w:val="24303C"/>
          <w:sz w:val="23"/>
        </w:rPr>
        <w:t xml:space="preserve"> aur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Bas </w:t>
      </w:r>
      <w:r>
        <w:rPr>
          <w:rFonts w:ascii="Georgia" w:hAnsi="Georgia"/>
          <w:color w:val="24303C"/>
          <w:sz w:val="23"/>
        </w:rPr>
        <w:t>do</w:t>
      </w:r>
      <w:r>
        <w:rPr>
          <w:rFonts w:ascii="Georgia" w:hAnsi="Georgia"/>
          <w:color w:val="24303C"/>
          <w:sz w:val="23"/>
        </w:rPr>
        <w:t xml:space="preserve"> log </w:t>
      </w:r>
      <w:r>
        <w:rPr>
          <w:rFonts w:ascii="Georgia" w:hAnsi="Georgia"/>
          <w:color w:val="24303C"/>
          <w:sz w:val="23"/>
        </w:rPr>
        <w:t>baat</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 xml:space="preserve"> </w:t>
      </w:r>
      <w:r>
        <w:rPr>
          <w:rFonts w:ascii="Georgia" w:hAnsi="Georgia"/>
          <w:color w:val="24303C"/>
          <w:sz w:val="23"/>
        </w:rPr>
        <w:t>rehte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baat</w:t>
      </w:r>
      <w:r>
        <w:rPr>
          <w:rFonts w:ascii="Georgia" w:hAnsi="Georgia"/>
          <w:color w:val="24303C"/>
          <w:sz w:val="23"/>
        </w:rPr>
        <w:t xml:space="preserve"> </w:t>
      </w:r>
      <w:r>
        <w:rPr>
          <w:rFonts w:ascii="Georgia" w:hAnsi="Georgia"/>
          <w:color w:val="24303C"/>
          <w:sz w:val="23"/>
        </w:rPr>
        <w:t>karna</w:t>
      </w:r>
      <w:r>
        <w:rPr>
          <w:rFonts w:ascii="Georgia" w:hAnsi="Georgia"/>
          <w:color w:val="24303C"/>
          <w:sz w:val="23"/>
        </w:rPr>
        <w:t xml:space="preserve"> hi ek habit ban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Pehle conversations light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Random. Casual. Easy.</w:t>
      </w:r>
    </w:p>
    <w:p>
      <w:pPr>
        <w:pStyle w:val="GreyveilBody"/>
      </w:pPr>
      <w:r>
        <w:rPr>
          <w:rFonts w:ascii="Georgia" w:hAnsi="Georgia"/>
          <w:color w:val="24303C"/>
          <w:sz w:val="23"/>
        </w:rPr>
        <w:t xml:space="preserve">Koi expectations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subtle shift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p>
    <w:p>
      <w:pPr>
        <w:pStyle w:val="GreyveilBody"/>
      </w:pPr>
      <w:r>
        <w:rPr>
          <w:rFonts w:ascii="Georgia" w:hAnsi="Georgia"/>
          <w:color w:val="24303C"/>
          <w:sz w:val="23"/>
        </w:rPr>
        <w:t xml:space="preserve">topic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badalta</w:t>
      </w:r>
      <w:r>
        <w:rPr>
          <w:rFonts w:ascii="Georgia" w:hAnsi="Georgia"/>
          <w:color w:val="24303C"/>
          <w:sz w:val="23"/>
        </w:rPr>
        <w:t>…</w:t>
      </w:r>
    </w:p>
    <w:p>
      <w:pPr>
        <w:pStyle w:val="GreyveilBody"/>
      </w:pPr>
      <w:r>
        <w:rPr>
          <w:rFonts w:ascii="Georgia" w:hAnsi="Georgia"/>
          <w:color w:val="24303C"/>
          <w:sz w:val="23"/>
        </w:rPr>
        <w:t xml:space="preserve">par importance </w:t>
      </w:r>
      <w:r>
        <w:rPr>
          <w:rFonts w:ascii="Georgia" w:hAnsi="Georgia"/>
          <w:color w:val="24303C"/>
          <w:sz w:val="23"/>
        </w:rPr>
        <w:t>badhne</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Ek specific person ka message…</w:t>
      </w:r>
    </w:p>
    <w:p>
      <w:pPr>
        <w:pStyle w:val="GreyveilBody"/>
      </w:pPr>
      <w:r>
        <w:rPr>
          <w:rFonts w:ascii="Georgia" w:hAnsi="Georgia"/>
          <w:color w:val="24303C"/>
          <w:sz w:val="23"/>
        </w:rPr>
        <w:t xml:space="preserve">din </w:t>
      </w:r>
      <w:r>
        <w:rPr>
          <w:rFonts w:ascii="Georgia" w:hAnsi="Georgia"/>
          <w:color w:val="24303C"/>
          <w:sz w:val="23"/>
        </w:rPr>
        <w:t>ke</w:t>
      </w:r>
      <w:r>
        <w:rPr>
          <w:rFonts w:ascii="Georgia" w:hAnsi="Georgia"/>
          <w:color w:val="24303C"/>
          <w:sz w:val="23"/>
        </w:rPr>
        <w:t xml:space="preserve"> flow ko interrupt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Ek naam screen par </w:t>
      </w:r>
      <w:r>
        <w:rPr>
          <w:rFonts w:ascii="Georgia" w:hAnsi="Georgia"/>
          <w:color w:val="24303C"/>
          <w:sz w:val="23"/>
        </w:rPr>
        <w:t>aate</w:t>
      </w:r>
      <w:r>
        <w:rPr>
          <w:rFonts w:ascii="Georgia" w:hAnsi="Georgia"/>
          <w:color w:val="24303C"/>
          <w:sz w:val="23"/>
        </w:rPr>
        <w:t xml:space="preserve"> hi attention automatically shift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bina</w:t>
      </w:r>
      <w:r>
        <w:rPr>
          <w:rFonts w:ascii="Georgia" w:hAnsi="Georgia"/>
          <w:color w:val="24303C"/>
          <w:sz w:val="23"/>
        </w:rPr>
        <w:t xml:space="preserve"> realize </w:t>
      </w:r>
      <w:r>
        <w:rPr>
          <w:rFonts w:ascii="Georgia" w:hAnsi="Georgia"/>
          <w:color w:val="24303C"/>
          <w:sz w:val="23"/>
        </w:rPr>
        <w:t>kiye</w:t>
      </w:r>
      <w:r>
        <w:rPr>
          <w:rFonts w:ascii="Georgia" w:hAnsi="Georgia"/>
          <w:color w:val="24303C"/>
          <w:sz w:val="23"/>
        </w:rPr>
        <w:t xml:space="preserve"> </w:t>
      </w:r>
      <w:r>
        <w:rPr>
          <w:rFonts w:ascii="Georgia" w:hAnsi="Georgia"/>
          <w:color w:val="24303C"/>
          <w:sz w:val="23"/>
        </w:rPr>
        <w:t>insaan</w:t>
      </w:r>
      <w:r>
        <w:rPr>
          <w:rFonts w:ascii="Georgia" w:hAnsi="Georgia"/>
          <w:color w:val="24303C"/>
          <w:sz w:val="23"/>
        </w:rPr>
        <w:t xml:space="preserve"> </w:t>
      </w:r>
      <w:r>
        <w:rPr>
          <w:rFonts w:ascii="Georgia" w:hAnsi="Georgia"/>
          <w:color w:val="24303C"/>
          <w:sz w:val="23"/>
        </w:rPr>
        <w:t>kisi</w:t>
      </w:r>
      <w:r>
        <w:rPr>
          <w:rFonts w:ascii="Georgia" w:hAnsi="Georgia"/>
          <w:color w:val="24303C"/>
          <w:sz w:val="23"/>
        </w:rPr>
        <w:t xml:space="preserve"> ki presence ka emotionally “used to”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Jaise </w:t>
      </w:r>
      <w:r>
        <w:rPr>
          <w:rFonts w:ascii="Georgia" w:hAnsi="Georgia"/>
          <w:color w:val="24303C"/>
          <w:sz w:val="23"/>
        </w:rPr>
        <w:t>woh</w:t>
      </w:r>
      <w:r>
        <w:rPr>
          <w:rFonts w:ascii="Georgia" w:hAnsi="Georgia"/>
          <w:color w:val="24303C"/>
          <w:sz w:val="23"/>
        </w:rPr>
        <w:t xml:space="preserve"> person officially life ka part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uski</w:t>
      </w:r>
      <w:r>
        <w:rPr>
          <w:rFonts w:ascii="Georgia" w:hAnsi="Georgia"/>
          <w:color w:val="24303C"/>
          <w:sz w:val="23"/>
        </w:rPr>
        <w:t xml:space="preserve"> absence noticeable hone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Silent attachment ka dangerous part </w:t>
      </w:r>
      <w:r>
        <w:rPr>
          <w:rFonts w:ascii="Georgia" w:hAnsi="Georgia"/>
          <w:color w:val="24303C"/>
          <w:sz w:val="23"/>
        </w:rPr>
        <w:t>yahi</w:t>
      </w:r>
      <w:r>
        <w:rPr>
          <w:rFonts w:ascii="Georgia" w:hAnsi="Georgia"/>
          <w:color w:val="24303C"/>
          <w:sz w:val="23"/>
        </w:rPr>
        <w:t xml:space="preserve"> </w:t>
      </w:r>
      <w:r>
        <w:rPr>
          <w:rFonts w:ascii="Georgia" w:hAnsi="Georgia"/>
          <w:color w:val="24303C"/>
          <w:sz w:val="23"/>
        </w:rPr>
        <w:t>hai</w:t>
      </w:r>
    </w:p>
    <w:p>
      <w:pPr>
        <w:pStyle w:val="GreyveilBody"/>
      </w:pPr>
      <w:r>
        <w:rPr>
          <w:rFonts w:ascii="Georgia" w:hAnsi="Georgia"/>
          <w:color w:val="24303C"/>
          <w:sz w:val="23"/>
        </w:rPr>
        <w:t>kyuki</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openly define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Na “relationship”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Na “distance”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Bas ek in-between space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jahan</w:t>
      </w:r>
      <w:r>
        <w:rPr>
          <w:rFonts w:ascii="Georgia" w:hAnsi="Georgia"/>
          <w:color w:val="24303C"/>
          <w:sz w:val="23"/>
        </w:rPr>
        <w:t xml:space="preserve"> emotions quietly grow </w:t>
      </w:r>
      <w:r>
        <w:rPr>
          <w:rFonts w:ascii="Georgia" w:hAnsi="Georgia"/>
          <w:color w:val="24303C"/>
          <w:sz w:val="23"/>
        </w:rPr>
        <w:t>karte</w:t>
      </w:r>
      <w:r>
        <w:rPr>
          <w:rFonts w:ascii="Georgia" w:hAnsi="Georgia"/>
          <w:color w:val="24303C"/>
          <w:sz w:val="23"/>
        </w:rPr>
        <w:t xml:space="preserve"> </w:t>
      </w:r>
      <w:r>
        <w:rPr>
          <w:rFonts w:ascii="Georgia" w:hAnsi="Georgia"/>
          <w:color w:val="24303C"/>
          <w:sz w:val="23"/>
        </w:rPr>
        <w:t>rehte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Outside everything looks normal.</w:t>
      </w:r>
    </w:p>
    <w:p>
      <w:pPr>
        <w:pStyle w:val="GreyveilBody"/>
      </w:pPr>
      <w:r>
        <w:rPr>
          <w:rFonts w:ascii="Georgia" w:hAnsi="Georgia"/>
          <w:color w:val="24303C"/>
          <w:sz w:val="23"/>
        </w:rPr>
        <w:t>“We’re just talking.”</w:t>
      </w:r>
    </w:p>
    <w:p>
      <w:pPr>
        <w:pStyle w:val="GreyveilBody"/>
      </w:pPr>
      <w:r>
        <w:rPr>
          <w:rFonts w:ascii="Georgia" w:hAnsi="Georgia"/>
          <w:color w:val="24303C"/>
          <w:sz w:val="23"/>
        </w:rPr>
        <w:t>“It’s nothing serious.”</w:t>
      </w:r>
    </w:p>
    <w:p>
      <w:pPr>
        <w:pStyle w:val="GreyveilBody"/>
      </w:pPr>
      <w:r>
        <w:rPr>
          <w:rFonts w:ascii="Georgia" w:hAnsi="Georgia"/>
          <w:color w:val="24303C"/>
          <w:sz w:val="23"/>
        </w:rPr>
        <w:t>“It’s just friendship.”</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dono</w:t>
      </w:r>
      <w:r>
        <w:rPr>
          <w:rFonts w:ascii="Georgia" w:hAnsi="Georgia"/>
          <w:color w:val="24303C"/>
          <w:sz w:val="23"/>
        </w:rPr>
        <w:t xml:space="preserve"> log is </w:t>
      </w:r>
      <w:r>
        <w:rPr>
          <w:rFonts w:ascii="Georgia" w:hAnsi="Georgia"/>
          <w:color w:val="24303C"/>
          <w:sz w:val="23"/>
        </w:rPr>
        <w:t>baat</w:t>
      </w:r>
      <w:r>
        <w:rPr>
          <w:rFonts w:ascii="Georgia" w:hAnsi="Georgia"/>
          <w:color w:val="24303C"/>
          <w:sz w:val="23"/>
        </w:rPr>
        <w:t xml:space="preserve"> ko </w:t>
      </w:r>
      <w:r>
        <w:rPr>
          <w:rFonts w:ascii="Georgia" w:hAnsi="Georgia"/>
          <w:color w:val="24303C"/>
          <w:sz w:val="23"/>
        </w:rPr>
        <w:t>sach</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maante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Lekin </w:t>
      </w:r>
      <w:r>
        <w:rPr>
          <w:rFonts w:ascii="Georgia" w:hAnsi="Georgia"/>
          <w:color w:val="24303C"/>
          <w:sz w:val="23"/>
        </w:rPr>
        <w:t>andar</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cheezein</w:t>
      </w:r>
      <w:r>
        <w:rPr>
          <w:rFonts w:ascii="Georgia" w:hAnsi="Georgia"/>
          <w:color w:val="24303C"/>
          <w:sz w:val="23"/>
        </w:rPr>
        <w:t xml:space="preserve"> normal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rehti</w:t>
      </w:r>
      <w:r>
        <w:rPr>
          <w:rFonts w:ascii="Georgia" w:hAnsi="Georgia"/>
          <w:color w:val="24303C"/>
          <w:sz w:val="23"/>
        </w:rPr>
        <w:t>.</w:t>
      </w:r>
    </w:p>
    <w:p>
      <w:pPr>
        <w:pStyle w:val="GreyveilBody"/>
      </w:pPr>
      <w:r>
        <w:rPr>
          <w:rFonts w:ascii="Georgia" w:hAnsi="Georgia"/>
          <w:color w:val="24303C"/>
          <w:sz w:val="23"/>
        </w:rPr>
        <w:t xml:space="preserve">Online </w:t>
      </w:r>
      <w:r>
        <w:rPr>
          <w:rFonts w:ascii="Georgia" w:hAnsi="Georgia"/>
          <w:color w:val="24303C"/>
          <w:sz w:val="23"/>
        </w:rPr>
        <w:t>aane</w:t>
      </w:r>
      <w:r>
        <w:rPr>
          <w:rFonts w:ascii="Georgia" w:hAnsi="Georgia"/>
          <w:color w:val="24303C"/>
          <w:sz w:val="23"/>
        </w:rPr>
        <w:t xml:space="preserve"> ka wait notice hone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Chat </w:t>
      </w:r>
      <w:r>
        <w:rPr>
          <w:rFonts w:ascii="Georgia" w:hAnsi="Georgia"/>
          <w:color w:val="24303C"/>
          <w:sz w:val="23"/>
        </w:rPr>
        <w:t>khol</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bina</w:t>
      </w:r>
      <w:r>
        <w:rPr>
          <w:rFonts w:ascii="Georgia" w:hAnsi="Georgia"/>
          <w:color w:val="24303C"/>
          <w:sz w:val="23"/>
        </w:rPr>
        <w:t xml:space="preserve"> message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dekhna</w:t>
      </w:r>
      <w:r>
        <w:rPr>
          <w:rFonts w:ascii="Georgia" w:hAnsi="Georgia"/>
          <w:color w:val="24303C"/>
          <w:sz w:val="23"/>
        </w:rPr>
        <w:t xml:space="preserve"> habit ban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Ek dry reply ko </w:t>
      </w:r>
      <w:r>
        <w:rPr>
          <w:rFonts w:ascii="Georgia" w:hAnsi="Georgia"/>
          <w:color w:val="24303C"/>
          <w:sz w:val="23"/>
        </w:rPr>
        <w:t>baar</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w:t>
      </w:r>
      <w:r>
        <w:rPr>
          <w:rFonts w:ascii="Georgia" w:hAnsi="Georgia"/>
          <w:color w:val="24303C"/>
          <w:sz w:val="23"/>
        </w:rPr>
        <w:t>padhna</w:t>
      </w:r>
      <w:r>
        <w:rPr>
          <w:rFonts w:ascii="Georgia" w:hAnsi="Georgia"/>
          <w:color w:val="24303C"/>
          <w:sz w:val="23"/>
        </w:rPr>
        <w:t xml:space="preserve"> aur </w:t>
      </w:r>
      <w:r>
        <w:rPr>
          <w:rFonts w:ascii="Georgia" w:hAnsi="Georgia"/>
          <w:color w:val="24303C"/>
          <w:sz w:val="23"/>
        </w:rPr>
        <w:t>usme</w:t>
      </w:r>
      <w:r>
        <w:rPr>
          <w:rFonts w:ascii="Georgia" w:hAnsi="Georgia"/>
          <w:color w:val="24303C"/>
          <w:sz w:val="23"/>
        </w:rPr>
        <w:t xml:space="preserve"> hidden meaning </w:t>
      </w:r>
      <w:r>
        <w:rPr>
          <w:rFonts w:ascii="Georgia" w:hAnsi="Georgia"/>
          <w:color w:val="24303C"/>
          <w:sz w:val="23"/>
        </w:rPr>
        <w:t>dhoondhna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har</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ek </w:t>
      </w:r>
      <w:r>
        <w:rPr>
          <w:rFonts w:ascii="Georgia" w:hAnsi="Georgia"/>
          <w:color w:val="24303C"/>
          <w:sz w:val="23"/>
        </w:rPr>
        <w:t>chhota</w:t>
      </w:r>
      <w:r>
        <w:rPr>
          <w:rFonts w:ascii="Georgia" w:hAnsi="Georgia"/>
          <w:color w:val="24303C"/>
          <w:sz w:val="23"/>
        </w:rPr>
        <w:t xml:space="preserve"> </w:t>
      </w:r>
      <w:r>
        <w:rPr>
          <w:rFonts w:ascii="Georgia" w:hAnsi="Georgia"/>
          <w:color w:val="24303C"/>
          <w:sz w:val="23"/>
        </w:rPr>
        <w:t>sa</w:t>
      </w:r>
      <w:r>
        <w:rPr>
          <w:rFonts w:ascii="Georgia" w:hAnsi="Georgia"/>
          <w:color w:val="24303C"/>
          <w:sz w:val="23"/>
        </w:rPr>
        <w:t xml:space="preserve"> question repeat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p>
    <w:p>
      <w:pPr>
        <w:pStyle w:val="GreyveilBody"/>
      </w:pPr>
      <w:r>
        <w:rPr>
          <w:rFonts w:ascii="Georgia" w:hAnsi="Georgia"/>
          <w:color w:val="24303C"/>
          <w:sz w:val="23"/>
        </w:rPr>
        <w:t xml:space="preserve">“Sab </w:t>
      </w:r>
      <w:r>
        <w:rPr>
          <w:rFonts w:ascii="Georgia" w:hAnsi="Georgia"/>
          <w:color w:val="24303C"/>
          <w:sz w:val="23"/>
        </w:rPr>
        <w:t>theek</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na</w:t>
      </w:r>
      <w:r>
        <w:rPr>
          <w:rFonts w:ascii="Georgia" w:hAnsi="Georgia"/>
          <w:color w:val="24303C"/>
          <w:sz w:val="23"/>
        </w:rPr>
        <w:t>?”</w:t>
      </w:r>
    </w:p>
    <w:p>
      <w:pPr>
        <w:pStyle w:val="GreyveilBody"/>
      </w:pPr>
      <w:r>
        <w:rPr>
          <w:rFonts w:ascii="Georgia" w:hAnsi="Georgia"/>
          <w:color w:val="24303C"/>
          <w:sz w:val="23"/>
        </w:rPr>
        <w:t xml:space="preserve">Woh </w:t>
      </w:r>
      <w:r>
        <w:rPr>
          <w:rFonts w:ascii="Georgia" w:hAnsi="Georgia"/>
          <w:color w:val="24303C"/>
          <w:sz w:val="23"/>
        </w:rPr>
        <w:t>cheezein</w:t>
      </w:r>
      <w:r>
        <w:rPr>
          <w:rFonts w:ascii="Georgia" w:hAnsi="Georgia"/>
          <w:color w:val="24303C"/>
          <w:sz w:val="23"/>
        </w:rPr>
        <w:t xml:space="preserve"> jo </w:t>
      </w:r>
      <w:r>
        <w:rPr>
          <w:rFonts w:ascii="Georgia" w:hAnsi="Georgia"/>
          <w:color w:val="24303C"/>
          <w:sz w:val="23"/>
        </w:rPr>
        <w:t>pehle</w:t>
      </w:r>
      <w:r>
        <w:rPr>
          <w:rFonts w:ascii="Georgia" w:hAnsi="Georgia"/>
          <w:color w:val="24303C"/>
          <w:sz w:val="23"/>
        </w:rPr>
        <w:t xml:space="preserve"> casual </w:t>
      </w:r>
      <w:r>
        <w:rPr>
          <w:rFonts w:ascii="Georgia" w:hAnsi="Georgia"/>
          <w:color w:val="24303C"/>
          <w:sz w:val="23"/>
        </w:rPr>
        <w:t>thi</w:t>
      </w:r>
      <w:r>
        <w:rPr>
          <w:rFonts w:ascii="Georgia" w:hAnsi="Georgia"/>
          <w:color w:val="24303C"/>
          <w:sz w:val="23"/>
        </w:rPr>
        <w:t xml:space="preserve">… ab emotional weight </w:t>
      </w:r>
      <w:r>
        <w:rPr>
          <w:rFonts w:ascii="Georgia" w:hAnsi="Georgia"/>
          <w:color w:val="24303C"/>
          <w:sz w:val="23"/>
        </w:rPr>
        <w:t>lene</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yahi</w:t>
      </w:r>
      <w:r>
        <w:rPr>
          <w:rFonts w:ascii="Georgia" w:hAnsi="Georgia"/>
          <w:color w:val="24303C"/>
          <w:sz w:val="23"/>
        </w:rPr>
        <w:t xml:space="preserve"> silent attachment ka contradiction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bahar se sab same, </w:t>
      </w:r>
      <w:r>
        <w:rPr>
          <w:rFonts w:ascii="Georgia" w:hAnsi="Georgia"/>
          <w:color w:val="24303C"/>
          <w:sz w:val="23"/>
        </w:rPr>
        <w:t>andar</w:t>
      </w:r>
      <w:r>
        <w:rPr>
          <w:rFonts w:ascii="Georgia" w:hAnsi="Georgia"/>
          <w:color w:val="24303C"/>
          <w:sz w:val="23"/>
        </w:rPr>
        <w:t xml:space="preserve"> se sab change.</w:t>
      </w:r>
    </w:p>
    <w:p>
      <w:pPr>
        <w:pStyle w:val="GreyveilBody"/>
      </w:pPr>
      <w:r>
        <w:rPr>
          <w:rFonts w:ascii="Georgia" w:hAnsi="Georgia"/>
          <w:color w:val="24303C"/>
          <w:sz w:val="23"/>
        </w:rPr>
        <w:t xml:space="preserve">Ek </w:t>
      </w:r>
      <w:r>
        <w:rPr>
          <w:rFonts w:ascii="Georgia" w:hAnsi="Georgia"/>
          <w:color w:val="24303C"/>
          <w:sz w:val="23"/>
        </w:rPr>
        <w:t>dusre</w:t>
      </w:r>
      <w:r>
        <w:rPr>
          <w:rFonts w:ascii="Georgia" w:hAnsi="Georgia"/>
          <w:color w:val="24303C"/>
          <w:sz w:val="23"/>
        </w:rPr>
        <w:t xml:space="preserve"> ki mood shifts notice hone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Silence notice hone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Energy notice hone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phir</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pretend </w:t>
      </w:r>
      <w:r>
        <w:rPr>
          <w:rFonts w:ascii="Georgia" w:hAnsi="Georgia"/>
          <w:color w:val="24303C"/>
          <w:sz w:val="23"/>
        </w:rPr>
        <w:t>kiya</w:t>
      </w:r>
      <w:r>
        <w:rPr>
          <w:rFonts w:ascii="Georgia" w:hAnsi="Georgia"/>
          <w:color w:val="24303C"/>
          <w:sz w:val="23"/>
        </w:rPr>
        <w:t xml:space="preserve">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kuch</w:t>
      </w:r>
      <w:r>
        <w:rPr>
          <w:rFonts w:ascii="Georgia" w:hAnsi="Georgia"/>
          <w:color w:val="24303C"/>
          <w:sz w:val="23"/>
        </w:rPr>
        <w:t xml:space="preserve"> affect </w:t>
      </w:r>
      <w:r>
        <w:rPr>
          <w:rFonts w:ascii="Georgia" w:hAnsi="Georgia"/>
          <w:color w:val="24303C"/>
          <w:sz w:val="23"/>
        </w:rPr>
        <w:t>nahi</w:t>
      </w:r>
      <w:r>
        <w:rPr>
          <w:rFonts w:ascii="Georgia" w:hAnsi="Georgia"/>
          <w:color w:val="24303C"/>
          <w:sz w:val="23"/>
        </w:rPr>
        <w:t xml:space="preserve"> ho </w:t>
      </w:r>
      <w:r>
        <w:rPr>
          <w:rFonts w:ascii="Georgia" w:hAnsi="Georgia"/>
          <w:color w:val="24303C"/>
          <w:sz w:val="23"/>
        </w:rPr>
        <w:t>raha</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officially exist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karta</w:t>
      </w:r>
      <w:r>
        <w:rPr>
          <w:rFonts w:ascii="Georgia" w:hAnsi="Georgia"/>
          <w:color w:val="24303C"/>
          <w:sz w:val="23"/>
        </w:rPr>
        <w:t>.</w:t>
      </w:r>
    </w:p>
    <w:p>
      <w:pPr>
        <w:pStyle w:val="GreyveilBody"/>
      </w:pPr>
      <w:r>
        <w:rPr>
          <w:rFonts w:ascii="Georgia" w:hAnsi="Georgia"/>
          <w:color w:val="24303C"/>
          <w:sz w:val="23"/>
        </w:rPr>
        <w:t xml:space="preserve">Aur jab </w:t>
      </w:r>
      <w:r>
        <w:rPr>
          <w:rFonts w:ascii="Georgia" w:hAnsi="Georgia"/>
          <w:color w:val="24303C"/>
          <w:sz w:val="23"/>
        </w:rPr>
        <w:t>kuch</w:t>
      </w:r>
      <w:r>
        <w:rPr>
          <w:rFonts w:ascii="Georgia" w:hAnsi="Georgia"/>
          <w:color w:val="24303C"/>
          <w:sz w:val="23"/>
        </w:rPr>
        <w:t xml:space="preserve"> officially exist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karta</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w:t>
      </w:r>
      <w:r>
        <w:rPr>
          <w:rFonts w:ascii="Georgia" w:hAnsi="Georgia"/>
          <w:color w:val="24303C"/>
          <w:sz w:val="23"/>
        </w:rPr>
        <w:t>usse</w:t>
      </w:r>
      <w:r>
        <w:rPr>
          <w:rFonts w:ascii="Georgia" w:hAnsi="Georgia"/>
          <w:color w:val="24303C"/>
          <w:sz w:val="23"/>
        </w:rPr>
        <w:t xml:space="preserve"> justify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possible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Is phase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insaan</w:t>
      </w:r>
      <w:r>
        <w:rPr>
          <w:rFonts w:ascii="Georgia" w:hAnsi="Georgia"/>
          <w:color w:val="24303C"/>
          <w:sz w:val="23"/>
        </w:rPr>
        <w:t xml:space="preserve"> ek </w:t>
      </w:r>
      <w:r>
        <w:rPr>
          <w:rFonts w:ascii="Georgia" w:hAnsi="Georgia"/>
          <w:color w:val="24303C"/>
          <w:sz w:val="23"/>
        </w:rPr>
        <w:t>ajeeb</w:t>
      </w:r>
      <w:r>
        <w:rPr>
          <w:rFonts w:ascii="Georgia" w:hAnsi="Georgia"/>
          <w:color w:val="24303C"/>
          <w:sz w:val="23"/>
        </w:rPr>
        <w:t xml:space="preserve"> emotional state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p>
    <w:p>
      <w:pPr>
        <w:pStyle w:val="GreyveilBody"/>
      </w:pPr>
      <w:r>
        <w:rPr>
          <w:rFonts w:ascii="Georgia" w:hAnsi="Georgia"/>
          <w:color w:val="24303C"/>
          <w:sz w:val="23"/>
        </w:rPr>
        <w:t xml:space="preserve">Jealousy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lekin</w:t>
      </w:r>
      <w:r>
        <w:rPr>
          <w:rFonts w:ascii="Georgia" w:hAnsi="Georgia"/>
          <w:color w:val="24303C"/>
          <w:sz w:val="23"/>
        </w:rPr>
        <w:t xml:space="preserve"> right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Expectations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w:t>
      </w:r>
      <w:r>
        <w:rPr>
          <w:rFonts w:ascii="Georgia" w:hAnsi="Georgia"/>
          <w:color w:val="24303C"/>
          <w:sz w:val="23"/>
        </w:rPr>
        <w:t>lekin</w:t>
      </w:r>
      <w:r>
        <w:rPr>
          <w:rFonts w:ascii="Georgia" w:hAnsi="Georgia"/>
          <w:color w:val="24303C"/>
          <w:sz w:val="23"/>
        </w:rPr>
        <w:t xml:space="preserve"> agreement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Pain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lekin</w:t>
      </w:r>
      <w:r>
        <w:rPr>
          <w:rFonts w:ascii="Georgia" w:hAnsi="Georgia"/>
          <w:color w:val="24303C"/>
          <w:sz w:val="23"/>
        </w:rPr>
        <w:t xml:space="preserve"> explanation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sabse</w:t>
      </w:r>
      <w:r>
        <w:rPr>
          <w:rFonts w:ascii="Georgia" w:hAnsi="Georgia"/>
          <w:color w:val="24303C"/>
          <w:sz w:val="23"/>
        </w:rPr>
        <w:t xml:space="preserve"> confusing part </w:t>
      </w:r>
      <w:r>
        <w:rPr>
          <w:rFonts w:ascii="Georgia" w:hAnsi="Georgia"/>
          <w:color w:val="24303C"/>
          <w:sz w:val="23"/>
        </w:rPr>
        <w:t>yahi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kabhi</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dono</w:t>
      </w:r>
      <w:r>
        <w:rPr>
          <w:rFonts w:ascii="Georgia" w:hAnsi="Georgia"/>
          <w:color w:val="24303C"/>
          <w:sz w:val="23"/>
        </w:rPr>
        <w:t xml:space="preserve"> log same </w:t>
      </w:r>
      <w:r>
        <w:rPr>
          <w:rFonts w:ascii="Georgia" w:hAnsi="Georgia"/>
          <w:color w:val="24303C"/>
          <w:sz w:val="23"/>
        </w:rPr>
        <w:t>cheezein</w:t>
      </w:r>
      <w:r>
        <w:rPr>
          <w:rFonts w:ascii="Georgia" w:hAnsi="Georgia"/>
          <w:color w:val="24303C"/>
          <w:sz w:val="23"/>
        </w:rPr>
        <w:t xml:space="preserve"> feel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dono</w:t>
      </w:r>
      <w:r>
        <w:rPr>
          <w:rFonts w:ascii="Georgia" w:hAnsi="Georgia"/>
          <w:color w:val="24303C"/>
          <w:sz w:val="23"/>
        </w:rPr>
        <w:t xml:space="preserve"> hi </w:t>
      </w:r>
      <w:r>
        <w:rPr>
          <w:rFonts w:ascii="Georgia" w:hAnsi="Georgia"/>
          <w:color w:val="24303C"/>
          <w:sz w:val="23"/>
        </w:rPr>
        <w:t>chup</w:t>
      </w:r>
      <w:r>
        <w:rPr>
          <w:rFonts w:ascii="Georgia" w:hAnsi="Georgia"/>
          <w:color w:val="24303C"/>
          <w:sz w:val="23"/>
        </w:rPr>
        <w:t xml:space="preserve"> </w:t>
      </w:r>
      <w:r>
        <w:rPr>
          <w:rFonts w:ascii="Georgia" w:hAnsi="Georgia"/>
          <w:color w:val="24303C"/>
          <w:sz w:val="23"/>
        </w:rPr>
        <w:t>rehte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Ek </w:t>
      </w:r>
      <w:r>
        <w:rPr>
          <w:rFonts w:ascii="Georgia" w:hAnsi="Georgia"/>
          <w:color w:val="24303C"/>
          <w:sz w:val="23"/>
        </w:rPr>
        <w:t>isliye</w:t>
      </w:r>
      <w:r>
        <w:rPr>
          <w:rFonts w:ascii="Georgia" w:hAnsi="Georgia"/>
          <w:color w:val="24303C"/>
          <w:sz w:val="23"/>
        </w:rPr>
        <w:t xml:space="preserve"> ki connection </w:t>
      </w:r>
      <w:r>
        <w:rPr>
          <w:rFonts w:ascii="Georgia" w:hAnsi="Georgia"/>
          <w:color w:val="24303C"/>
          <w:sz w:val="23"/>
        </w:rPr>
        <w:t>na</w:t>
      </w:r>
      <w:r>
        <w:rPr>
          <w:rFonts w:ascii="Georgia" w:hAnsi="Georgia"/>
          <w:color w:val="24303C"/>
          <w:sz w:val="23"/>
        </w:rPr>
        <w:t xml:space="preserve"> toot </w:t>
      </w:r>
      <w:r>
        <w:rPr>
          <w:rFonts w:ascii="Georgia" w:hAnsi="Georgia"/>
          <w:color w:val="24303C"/>
          <w:sz w:val="23"/>
        </w:rPr>
        <w:t>jaye</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dusra</w:t>
      </w:r>
      <w:r>
        <w:rPr>
          <w:rFonts w:ascii="Georgia" w:hAnsi="Georgia"/>
          <w:color w:val="24303C"/>
          <w:sz w:val="23"/>
        </w:rPr>
        <w:t xml:space="preserve"> </w:t>
      </w:r>
      <w:r>
        <w:rPr>
          <w:rFonts w:ascii="Georgia" w:hAnsi="Georgia"/>
          <w:color w:val="24303C"/>
          <w:sz w:val="23"/>
        </w:rPr>
        <w:t>isliye</w:t>
      </w:r>
      <w:r>
        <w:rPr>
          <w:rFonts w:ascii="Georgia" w:hAnsi="Georgia"/>
          <w:color w:val="24303C"/>
          <w:sz w:val="23"/>
        </w:rPr>
        <w:t xml:space="preserve"> ki rejection ka risk </w:t>
      </w:r>
      <w:r>
        <w:rPr>
          <w:rFonts w:ascii="Georgia" w:hAnsi="Georgia"/>
          <w:color w:val="24303C"/>
          <w:sz w:val="23"/>
        </w:rPr>
        <w:t>na</w:t>
      </w:r>
      <w:r>
        <w:rPr>
          <w:rFonts w:ascii="Georgia" w:hAnsi="Georgia"/>
          <w:color w:val="24303C"/>
          <w:sz w:val="23"/>
        </w:rPr>
        <w:t xml:space="preserve"> ho.</w:t>
      </w:r>
    </w:p>
    <w:p>
      <w:pPr>
        <w:pStyle w:val="GreyveilBody"/>
      </w:pPr>
      <w:r>
        <w:rPr>
          <w:rFonts w:ascii="Georgia" w:hAnsi="Georgia"/>
          <w:color w:val="24303C"/>
          <w:sz w:val="23"/>
        </w:rPr>
        <w:t xml:space="preserve">Aur </w:t>
      </w:r>
      <w:r>
        <w:rPr>
          <w:rFonts w:ascii="Georgia" w:hAnsi="Georgia"/>
          <w:color w:val="24303C"/>
          <w:sz w:val="23"/>
        </w:rPr>
        <w:t>isi</w:t>
      </w:r>
      <w:r>
        <w:rPr>
          <w:rFonts w:ascii="Georgia" w:hAnsi="Georgia"/>
          <w:color w:val="24303C"/>
          <w:sz w:val="23"/>
        </w:rPr>
        <w:t xml:space="preserve"> silence </w:t>
      </w:r>
      <w:r>
        <w:rPr>
          <w:rFonts w:ascii="Georgia" w:hAnsi="Georgia"/>
          <w:color w:val="24303C"/>
          <w:sz w:val="23"/>
        </w:rPr>
        <w:t>ke</w:t>
      </w:r>
      <w:r>
        <w:rPr>
          <w:rFonts w:ascii="Georgia" w:hAnsi="Georgia"/>
          <w:color w:val="24303C"/>
          <w:sz w:val="23"/>
        </w:rPr>
        <w:t xml:space="preserve"> beech confusion grow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Pehle confusion manageable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routine ban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phir</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mentally exhausting </w:t>
      </w:r>
      <w:r>
        <w:rPr>
          <w:rFonts w:ascii="Georgia" w:hAnsi="Georgia"/>
          <w:color w:val="24303C"/>
          <w:sz w:val="23"/>
        </w:rPr>
        <w:t>lagne</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Jis</w:t>
      </w:r>
      <w:r>
        <w:rPr>
          <w:rFonts w:ascii="Georgia" w:hAnsi="Georgia"/>
          <w:color w:val="24303C"/>
          <w:sz w:val="23"/>
        </w:rPr>
        <w:t xml:space="preserve"> person ko clarity mil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stable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Lekin </w:t>
      </w:r>
      <w:r>
        <w:rPr>
          <w:rFonts w:ascii="Georgia" w:hAnsi="Georgia"/>
          <w:color w:val="24303C"/>
          <w:sz w:val="23"/>
        </w:rPr>
        <w:t>jiske</w:t>
      </w:r>
      <w:r>
        <w:rPr>
          <w:rFonts w:ascii="Georgia" w:hAnsi="Georgia"/>
          <w:color w:val="24303C"/>
          <w:sz w:val="23"/>
        </w:rPr>
        <w:t xml:space="preserve"> </w:t>
      </w:r>
      <w:r>
        <w:rPr>
          <w:rFonts w:ascii="Georgia" w:hAnsi="Georgia"/>
          <w:color w:val="24303C"/>
          <w:sz w:val="23"/>
        </w:rPr>
        <w:t>paas</w:t>
      </w:r>
      <w:r>
        <w:rPr>
          <w:rFonts w:ascii="Georgia" w:hAnsi="Georgia"/>
          <w:color w:val="24303C"/>
          <w:sz w:val="23"/>
        </w:rPr>
        <w:t xml:space="preserve"> </w:t>
      </w:r>
      <w:r>
        <w:rPr>
          <w:rFonts w:ascii="Georgia" w:hAnsi="Georgia"/>
          <w:color w:val="24303C"/>
          <w:sz w:val="23"/>
        </w:rPr>
        <w:t>sirf</w:t>
      </w:r>
      <w:r>
        <w:rPr>
          <w:rFonts w:ascii="Georgia" w:hAnsi="Georgia"/>
          <w:color w:val="24303C"/>
          <w:sz w:val="23"/>
        </w:rPr>
        <w:t xml:space="preserve"> mixed signals </w:t>
      </w:r>
      <w:r>
        <w:rPr>
          <w:rFonts w:ascii="Georgia" w:hAnsi="Georgia"/>
          <w:color w:val="24303C"/>
          <w:sz w:val="23"/>
        </w:rPr>
        <w:t>hote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uska</w:t>
      </w:r>
      <w:r>
        <w:rPr>
          <w:rFonts w:ascii="Georgia" w:hAnsi="Georgia"/>
          <w:color w:val="24303C"/>
          <w:sz w:val="23"/>
        </w:rPr>
        <w:t xml:space="preserve"> mind continuously questions generate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“Kya main overthink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“Kya yeh </w:t>
      </w:r>
      <w:r>
        <w:rPr>
          <w:rFonts w:ascii="Georgia" w:hAnsi="Georgia"/>
          <w:color w:val="24303C"/>
          <w:sz w:val="23"/>
        </w:rPr>
        <w:t>sirf</w:t>
      </w:r>
      <w:r>
        <w:rPr>
          <w:rFonts w:ascii="Georgia" w:hAnsi="Georgia"/>
          <w:color w:val="24303C"/>
          <w:sz w:val="23"/>
        </w:rPr>
        <w:t xml:space="preserve"> meri side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“Kya main </w:t>
      </w:r>
      <w:r>
        <w:rPr>
          <w:rFonts w:ascii="Georgia" w:hAnsi="Georgia"/>
          <w:color w:val="24303C"/>
          <w:sz w:val="23"/>
        </w:rPr>
        <w:t>zyada</w:t>
      </w:r>
      <w:r>
        <w:rPr>
          <w:rFonts w:ascii="Georgia" w:hAnsi="Georgia"/>
          <w:color w:val="24303C"/>
          <w:sz w:val="23"/>
        </w:rPr>
        <w:t xml:space="preserve"> feel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Aur jab questions answers se </w:t>
      </w:r>
      <w:r>
        <w:rPr>
          <w:rFonts w:ascii="Georgia" w:hAnsi="Georgia"/>
          <w:color w:val="24303C"/>
          <w:sz w:val="23"/>
        </w:rPr>
        <w:t>zyada</w:t>
      </w:r>
      <w:r>
        <w:rPr>
          <w:rFonts w:ascii="Georgia" w:hAnsi="Georgia"/>
          <w:color w:val="24303C"/>
          <w:sz w:val="23"/>
        </w:rPr>
        <w:t xml:space="preserve"> ho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tab frustration quietly </w:t>
      </w:r>
      <w:r>
        <w:rPr>
          <w:rFonts w:ascii="Georgia" w:hAnsi="Georgia"/>
          <w:color w:val="24303C"/>
          <w:sz w:val="23"/>
        </w:rPr>
        <w:t>enter</w:t>
      </w:r>
      <w:r>
        <w:rPr>
          <w:rFonts w:ascii="Georgia" w:hAnsi="Georgia"/>
          <w:color w:val="24303C"/>
          <w:sz w:val="23"/>
        </w:rPr>
        <w:t xml:space="preserve"> </w:t>
      </w:r>
      <w:r>
        <w:rPr>
          <w:rFonts w:ascii="Georgia" w:hAnsi="Georgia"/>
          <w:color w:val="24303C"/>
          <w:sz w:val="23"/>
        </w:rPr>
        <w:t>karti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Isi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log gradually distant ho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Kuch quiet ho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Kuch emotionally cold </w:t>
      </w:r>
      <w:r>
        <w:rPr>
          <w:rFonts w:ascii="Georgia" w:hAnsi="Georgia"/>
          <w:color w:val="24303C"/>
          <w:sz w:val="23"/>
        </w:rPr>
        <w:t>lagne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Not because feelings khatam ho </w:t>
      </w:r>
      <w:r>
        <w:rPr>
          <w:rFonts w:ascii="Georgia" w:hAnsi="Georgia"/>
          <w:color w:val="24303C"/>
          <w:sz w:val="23"/>
        </w:rPr>
        <w:t>gayi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But because continuously feel </w:t>
      </w:r>
      <w:r>
        <w:rPr>
          <w:rFonts w:ascii="Georgia" w:hAnsi="Georgia"/>
          <w:color w:val="24303C"/>
          <w:sz w:val="23"/>
        </w:rPr>
        <w:t>karna</w:t>
      </w:r>
      <w:r>
        <w:rPr>
          <w:rFonts w:ascii="Georgia" w:hAnsi="Georgia"/>
          <w:color w:val="24303C"/>
          <w:sz w:val="23"/>
        </w:rPr>
        <w:t xml:space="preserve"> exhausting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Silent attachment ka end </w:t>
      </w:r>
      <w:r>
        <w:rPr>
          <w:rFonts w:ascii="Georgia" w:hAnsi="Georgia"/>
          <w:color w:val="24303C"/>
          <w:sz w:val="23"/>
        </w:rPr>
        <w:t>kabhi</w:t>
      </w:r>
      <w:r>
        <w:rPr>
          <w:rFonts w:ascii="Georgia" w:hAnsi="Georgia"/>
          <w:color w:val="24303C"/>
          <w:sz w:val="23"/>
        </w:rPr>
        <w:t xml:space="preserve"> loud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Woh breakup </w:t>
      </w:r>
      <w:r>
        <w:rPr>
          <w:rFonts w:ascii="Georgia" w:hAnsi="Georgia"/>
          <w:color w:val="24303C"/>
          <w:sz w:val="23"/>
        </w:rPr>
        <w:t>jaisa</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Woh closure </w:t>
      </w:r>
      <w:r>
        <w:rPr>
          <w:rFonts w:ascii="Georgia" w:hAnsi="Georgia"/>
          <w:color w:val="24303C"/>
          <w:sz w:val="23"/>
        </w:rPr>
        <w:t>jaisa</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Woh bas ek slow realization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ki feelings grow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par clarity </w:t>
      </w:r>
      <w:r>
        <w:rPr>
          <w:rFonts w:ascii="Georgia" w:hAnsi="Georgia"/>
          <w:color w:val="24303C"/>
          <w:sz w:val="23"/>
        </w:rPr>
        <w:t>grow</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rahi</w:t>
      </w:r>
      <w:r>
        <w:rPr>
          <w:rFonts w:ascii="Georgia" w:hAnsi="Georgia"/>
          <w:color w:val="24303C"/>
          <w:sz w:val="23"/>
        </w:rPr>
        <w:t>.</w:t>
      </w:r>
    </w:p>
    <w:p>
      <w:pPr>
        <w:pStyle w:val="GreyveilBody"/>
      </w:pPr>
      <w:r>
        <w:rPr>
          <w:rFonts w:ascii="Georgia" w:hAnsi="Georgia"/>
          <w:color w:val="24303C"/>
          <w:sz w:val="23"/>
        </w:rPr>
        <w:t xml:space="preserve">Aur jab clarity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emotions </w:t>
      </w:r>
      <w:r>
        <w:rPr>
          <w:rFonts w:ascii="Georgia" w:hAnsi="Georgia"/>
          <w:color w:val="24303C"/>
          <w:sz w:val="23"/>
        </w:rPr>
        <w:t>apna</w:t>
      </w:r>
      <w:r>
        <w:rPr>
          <w:rFonts w:ascii="Georgia" w:hAnsi="Georgia"/>
          <w:color w:val="24303C"/>
          <w:sz w:val="23"/>
        </w:rPr>
        <w:t xml:space="preserve"> weight khud carry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wahi</w:t>
      </w:r>
      <w:r>
        <w:rPr>
          <w:rFonts w:ascii="Georgia" w:hAnsi="Georgia"/>
          <w:color w:val="24303C"/>
          <w:sz w:val="23"/>
        </w:rPr>
        <w:t xml:space="preserve"> </w:t>
      </w:r>
      <w:r>
        <w:rPr>
          <w:rFonts w:ascii="Georgia" w:hAnsi="Georgia"/>
          <w:color w:val="24303C"/>
          <w:sz w:val="23"/>
        </w:rPr>
        <w:t>sabse</w:t>
      </w:r>
      <w:r>
        <w:rPr>
          <w:rFonts w:ascii="Georgia" w:hAnsi="Georgia"/>
          <w:color w:val="24303C"/>
          <w:sz w:val="23"/>
        </w:rPr>
        <w:t xml:space="preserve"> heavy state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r>
        <w:br w:type="page"/>
      </w:r>
    </w:p>
    <w:p>
      <w:pPr>
        <w:spacing w:after="173" w:line="240" w:lineRule="auto"/>
      </w:pPr>
    </w:p>
    <w:p>
      <w:pPr>
        <w:spacing w:before="0" w:after="0" w:line="20" w:lineRule="exact"/>
        <w:ind w:left="0" w:right="4954"/>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PHASE II - DISTANCE</w:t>
      </w:r>
    </w:p>
    <w:p>
      <w:pPr>
        <w:pStyle w:val="GreyveilUnitTitle"/>
      </w:pPr>
      <w:r>
        <w:rPr>
          <w:rFonts w:ascii="Cormorant Garamond" w:hAnsi="Cormorant Garamond"/>
          <w:b/>
          <w:i w:val="0"/>
          <w:color w:val="192533"/>
          <w:sz w:val="58"/>
        </w:rPr>
        <w:t>Fear of Losing</w:t>
      </w:r>
    </w:p>
    <w:p>
      <w:pPr>
        <w:pStyle w:val="GreyveilBody"/>
        <w:ind w:firstLine="0"/>
      </w:pPr>
      <w:r>
        <w:rPr>
          <w:rFonts w:ascii="Georgia" w:hAnsi="Georgia"/>
          <w:color w:val="24303C"/>
          <w:sz w:val="23"/>
        </w:rPr>
        <w:t xml:space="preserve">Fear of losing ek sudden feeling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Yeh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build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Yeh tab start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jab tum </w:t>
      </w:r>
      <w:r>
        <w:rPr>
          <w:rFonts w:ascii="Georgia" w:hAnsi="Georgia"/>
          <w:color w:val="24303C"/>
          <w:sz w:val="23"/>
        </w:rPr>
        <w:t>kisi</w:t>
      </w:r>
      <w:r>
        <w:rPr>
          <w:rFonts w:ascii="Georgia" w:hAnsi="Georgia"/>
          <w:color w:val="24303C"/>
          <w:sz w:val="23"/>
        </w:rPr>
        <w:t xml:space="preserve"> ko “important” </w:t>
      </w:r>
      <w:r>
        <w:rPr>
          <w:rFonts w:ascii="Georgia" w:hAnsi="Georgia"/>
          <w:color w:val="24303C"/>
          <w:sz w:val="23"/>
        </w:rPr>
        <w:t>bolne</w:t>
      </w:r>
      <w:r>
        <w:rPr>
          <w:rFonts w:ascii="Georgia" w:hAnsi="Georgia"/>
          <w:color w:val="24303C"/>
          <w:sz w:val="23"/>
        </w:rPr>
        <w:t xml:space="preserve"> se </w:t>
      </w:r>
      <w:r>
        <w:rPr>
          <w:rFonts w:ascii="Georgia" w:hAnsi="Georgia"/>
          <w:color w:val="24303C"/>
          <w:sz w:val="23"/>
        </w:rPr>
        <w:t>pehle</w:t>
      </w:r>
      <w:r>
        <w:rPr>
          <w:rFonts w:ascii="Georgia" w:hAnsi="Georgia"/>
          <w:color w:val="24303C"/>
          <w:sz w:val="23"/>
        </w:rPr>
        <w:t xml:space="preserve"> hi </w:t>
      </w:r>
      <w:r>
        <w:rPr>
          <w:rFonts w:ascii="Georgia" w:hAnsi="Georgia"/>
          <w:color w:val="24303C"/>
          <w:sz w:val="23"/>
        </w:rPr>
        <w:t>unko</w:t>
      </w:r>
      <w:r>
        <w:rPr>
          <w:rFonts w:ascii="Georgia" w:hAnsi="Georgia"/>
          <w:color w:val="24303C"/>
          <w:sz w:val="23"/>
        </w:rPr>
        <w:t xml:space="preserve"> </w:t>
      </w:r>
      <w:r>
        <w:rPr>
          <w:rFonts w:ascii="Georgia" w:hAnsi="Georgia"/>
          <w:color w:val="24303C"/>
          <w:sz w:val="23"/>
        </w:rPr>
        <w:t>apni</w:t>
      </w:r>
      <w:r>
        <w:rPr>
          <w:rFonts w:ascii="Georgia" w:hAnsi="Georgia"/>
          <w:color w:val="24303C"/>
          <w:sz w:val="23"/>
        </w:rPr>
        <w:t xml:space="preserve"> routine ka part </w:t>
      </w:r>
      <w:r>
        <w:rPr>
          <w:rFonts w:ascii="Georgia" w:hAnsi="Georgia"/>
          <w:color w:val="24303C"/>
          <w:sz w:val="23"/>
        </w:rPr>
        <w:t>bana</w:t>
      </w:r>
      <w:r>
        <w:rPr>
          <w:rFonts w:ascii="Georgia" w:hAnsi="Georgia"/>
          <w:color w:val="24303C"/>
          <w:sz w:val="23"/>
        </w:rPr>
        <w:t xml:space="preserve"> </w:t>
      </w:r>
      <w:r>
        <w:rPr>
          <w:rFonts w:ascii="Georgia" w:hAnsi="Georgia"/>
          <w:color w:val="24303C"/>
          <w:sz w:val="23"/>
        </w:rPr>
        <w:t>chuke</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ho—</w:t>
      </w:r>
      <w:r>
        <w:rPr>
          <w:rFonts w:ascii="Georgia" w:hAnsi="Georgia"/>
          <w:color w:val="24303C"/>
          <w:sz w:val="23"/>
        </w:rPr>
        <w:t>bina</w:t>
      </w:r>
      <w:r>
        <w:rPr>
          <w:rFonts w:ascii="Georgia" w:hAnsi="Georgia"/>
          <w:color w:val="24303C"/>
          <w:sz w:val="23"/>
        </w:rPr>
        <w:t xml:space="preserve"> is realization </w:t>
      </w:r>
      <w:r>
        <w:rPr>
          <w:rFonts w:ascii="Georgia" w:hAnsi="Georgia"/>
          <w:color w:val="24303C"/>
          <w:sz w:val="23"/>
        </w:rPr>
        <w:t>ke</w:t>
      </w:r>
      <w:r>
        <w:rPr>
          <w:rFonts w:ascii="Georgia" w:hAnsi="Georgia"/>
          <w:color w:val="24303C"/>
          <w:sz w:val="23"/>
        </w:rPr>
        <w:t xml:space="preserve"> ki ab </w:t>
      </w:r>
      <w:r>
        <w:rPr>
          <w:rFonts w:ascii="Georgia" w:hAnsi="Georgia"/>
          <w:color w:val="24303C"/>
          <w:sz w:val="23"/>
        </w:rPr>
        <w:t>tumhara</w:t>
      </w:r>
      <w:r>
        <w:rPr>
          <w:rFonts w:ascii="Georgia" w:hAnsi="Georgia"/>
          <w:color w:val="24303C"/>
          <w:sz w:val="23"/>
        </w:rPr>
        <w:t xml:space="preserve"> normal </w:t>
      </w:r>
      <w:r>
        <w:rPr>
          <w:rFonts w:ascii="Georgia" w:hAnsi="Georgia"/>
          <w:color w:val="24303C"/>
          <w:sz w:val="23"/>
        </w:rPr>
        <w:t>unki</w:t>
      </w:r>
      <w:r>
        <w:rPr>
          <w:rFonts w:ascii="Georgia" w:hAnsi="Georgia"/>
          <w:color w:val="24303C"/>
          <w:sz w:val="23"/>
        </w:rPr>
        <w:t xml:space="preserve"> presence se quietly depend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point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jahan</w:t>
      </w:r>
      <w:r>
        <w:rPr>
          <w:rFonts w:ascii="Georgia" w:hAnsi="Georgia"/>
          <w:color w:val="24303C"/>
          <w:sz w:val="23"/>
        </w:rPr>
        <w:t xml:space="preserve"> </w:t>
      </w:r>
      <w:r>
        <w:rPr>
          <w:rFonts w:ascii="Georgia" w:hAnsi="Georgia"/>
          <w:color w:val="24303C"/>
          <w:sz w:val="23"/>
        </w:rPr>
        <w:t>tumhe</w:t>
      </w:r>
      <w:r>
        <w:rPr>
          <w:rFonts w:ascii="Georgia" w:hAnsi="Georgia"/>
          <w:color w:val="24303C"/>
          <w:sz w:val="23"/>
        </w:rPr>
        <w:t xml:space="preserve"> khud </w:t>
      </w:r>
      <w:r>
        <w:rPr>
          <w:rFonts w:ascii="Georgia" w:hAnsi="Georgia"/>
          <w:color w:val="24303C"/>
          <w:sz w:val="23"/>
        </w:rPr>
        <w:t>bhi</w:t>
      </w:r>
      <w:r>
        <w:rPr>
          <w:rFonts w:ascii="Georgia" w:hAnsi="Georgia"/>
          <w:color w:val="24303C"/>
          <w:sz w:val="23"/>
        </w:rPr>
        <w:t xml:space="preserve"> notice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aur tum </w:t>
      </w:r>
      <w:r>
        <w:rPr>
          <w:rFonts w:ascii="Georgia" w:hAnsi="Georgia"/>
          <w:color w:val="24303C"/>
          <w:sz w:val="23"/>
        </w:rPr>
        <w:t>kisi</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replies, tone, aur presence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hisaab</w:t>
      </w:r>
      <w:r>
        <w:rPr>
          <w:rFonts w:ascii="Georgia" w:hAnsi="Georgia"/>
          <w:color w:val="24303C"/>
          <w:sz w:val="23"/>
        </w:rPr>
        <w:t xml:space="preserve"> se </w:t>
      </w:r>
      <w:r>
        <w:rPr>
          <w:rFonts w:ascii="Georgia" w:hAnsi="Georgia"/>
          <w:color w:val="24303C"/>
          <w:sz w:val="23"/>
        </w:rPr>
        <w:t>apna</w:t>
      </w:r>
      <w:r>
        <w:rPr>
          <w:rFonts w:ascii="Georgia" w:hAnsi="Georgia"/>
          <w:color w:val="24303C"/>
          <w:sz w:val="23"/>
        </w:rPr>
        <w:t xml:space="preserve"> mood adjust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ho.</w:t>
      </w:r>
    </w:p>
    <w:p>
      <w:pPr>
        <w:pStyle w:val="GreyveilBody"/>
      </w:pPr>
      <w:r>
        <w:rPr>
          <w:rFonts w:ascii="Georgia" w:hAnsi="Georgia"/>
          <w:color w:val="24303C"/>
          <w:sz w:val="23"/>
        </w:rPr>
        <w:t xml:space="preserve">Aur </w:t>
      </w:r>
      <w:r>
        <w:rPr>
          <w:rFonts w:ascii="Georgia" w:hAnsi="Georgia"/>
          <w:color w:val="24303C"/>
          <w:sz w:val="23"/>
        </w:rPr>
        <w:t>shuruaat</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yeh dependency normal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officially defined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Lekin problem </w:t>
      </w:r>
      <w:r>
        <w:rPr>
          <w:rFonts w:ascii="Georgia" w:hAnsi="Georgia"/>
          <w:color w:val="24303C"/>
          <w:sz w:val="23"/>
        </w:rPr>
        <w:t>yahi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jo </w:t>
      </w:r>
      <w:r>
        <w:rPr>
          <w:rFonts w:ascii="Georgia" w:hAnsi="Georgia"/>
          <w:color w:val="24303C"/>
          <w:sz w:val="23"/>
        </w:rPr>
        <w:t>cheez</w:t>
      </w:r>
      <w:r>
        <w:rPr>
          <w:rFonts w:ascii="Georgia" w:hAnsi="Georgia"/>
          <w:color w:val="24303C"/>
          <w:sz w:val="23"/>
        </w:rPr>
        <w:t xml:space="preserve"> officially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mentally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sabse</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powerful ban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Ek din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achha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Koi funny moment.</w:t>
      </w:r>
    </w:p>
    <w:p>
      <w:pPr>
        <w:pStyle w:val="GreyveilBody"/>
      </w:pPr>
      <w:r>
        <w:rPr>
          <w:rFonts w:ascii="Georgia" w:hAnsi="Georgia"/>
          <w:color w:val="24303C"/>
          <w:sz w:val="23"/>
        </w:rPr>
        <w:t>Koi achievement.</w:t>
      </w:r>
    </w:p>
    <w:p>
      <w:pPr>
        <w:pStyle w:val="GreyveilBody"/>
      </w:pPr>
      <w:r>
        <w:rPr>
          <w:rFonts w:ascii="Georgia" w:hAnsi="Georgia"/>
          <w:color w:val="24303C"/>
          <w:sz w:val="23"/>
        </w:rPr>
        <w:t>Koi random thought.</w:t>
      </w:r>
    </w:p>
    <w:p>
      <w:pPr>
        <w:pStyle w:val="GreyveilBody"/>
      </w:pPr>
      <w:r>
        <w:rPr>
          <w:rFonts w:ascii="Georgia" w:hAnsi="Georgia"/>
          <w:color w:val="24303C"/>
          <w:sz w:val="23"/>
        </w:rPr>
        <w:t xml:space="preserve">Aur </w:t>
      </w:r>
      <w:r>
        <w:rPr>
          <w:rFonts w:ascii="Georgia" w:hAnsi="Georgia"/>
          <w:color w:val="24303C"/>
          <w:sz w:val="23"/>
        </w:rPr>
        <w:t>bina</w:t>
      </w:r>
      <w:r>
        <w:rPr>
          <w:rFonts w:ascii="Georgia" w:hAnsi="Georgia"/>
          <w:color w:val="24303C"/>
          <w:sz w:val="23"/>
        </w:rPr>
        <w:t xml:space="preserve"> </w:t>
      </w:r>
      <w:r>
        <w:rPr>
          <w:rFonts w:ascii="Georgia" w:hAnsi="Georgia"/>
          <w:color w:val="24303C"/>
          <w:sz w:val="23"/>
        </w:rPr>
        <w:t>soche</w:t>
      </w:r>
      <w:r>
        <w:rPr>
          <w:rFonts w:ascii="Georgia" w:hAnsi="Georgia"/>
          <w:color w:val="24303C"/>
          <w:sz w:val="23"/>
        </w:rPr>
        <w:t xml:space="preserve"> </w:t>
      </w:r>
      <w:r>
        <w:rPr>
          <w:rFonts w:ascii="Georgia" w:hAnsi="Georgia"/>
          <w:color w:val="24303C"/>
          <w:sz w:val="23"/>
        </w:rPr>
        <w:t>tumhara</w:t>
      </w:r>
      <w:r>
        <w:rPr>
          <w:rFonts w:ascii="Georgia" w:hAnsi="Georgia"/>
          <w:color w:val="24303C"/>
          <w:sz w:val="23"/>
        </w:rPr>
        <w:t xml:space="preserve"> first instinct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unhe</w:t>
      </w:r>
      <w:r>
        <w:rPr>
          <w:rFonts w:ascii="Georgia" w:hAnsi="Georgia"/>
          <w:color w:val="24303C"/>
          <w:sz w:val="23"/>
        </w:rPr>
        <w:t xml:space="preserve"> </w:t>
      </w:r>
      <w:r>
        <w:rPr>
          <w:rFonts w:ascii="Georgia" w:hAnsi="Georgia"/>
          <w:color w:val="24303C"/>
          <w:sz w:val="23"/>
        </w:rPr>
        <w:t>batana</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second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tum </w:t>
      </w:r>
      <w:r>
        <w:rPr>
          <w:rFonts w:ascii="Georgia" w:hAnsi="Georgia"/>
          <w:color w:val="24303C"/>
          <w:sz w:val="23"/>
        </w:rPr>
        <w:t>ruk</w:t>
      </w:r>
      <w:r>
        <w:rPr>
          <w:rFonts w:ascii="Georgia" w:hAnsi="Georgia"/>
          <w:color w:val="24303C"/>
          <w:sz w:val="23"/>
        </w:rPr>
        <w:t xml:space="preserve"> </w:t>
      </w:r>
      <w:r>
        <w:rPr>
          <w:rFonts w:ascii="Georgia" w:hAnsi="Georgia"/>
          <w:color w:val="24303C"/>
          <w:sz w:val="23"/>
        </w:rPr>
        <w:t>jaate</w:t>
      </w:r>
      <w:r>
        <w:rPr>
          <w:rFonts w:ascii="Georgia" w:hAnsi="Georgia"/>
          <w:color w:val="24303C"/>
          <w:sz w:val="23"/>
        </w:rPr>
        <w:t xml:space="preserve"> ho.</w:t>
      </w:r>
    </w:p>
    <w:p>
      <w:pPr>
        <w:pStyle w:val="GreyveilBody"/>
      </w:pPr>
      <w:r>
        <w:rPr>
          <w:rFonts w:ascii="Georgia" w:hAnsi="Georgia"/>
          <w:color w:val="24303C"/>
          <w:sz w:val="23"/>
        </w:rPr>
        <w:t>Kyuki</w:t>
      </w:r>
      <w:r>
        <w:rPr>
          <w:rFonts w:ascii="Georgia" w:hAnsi="Georgia"/>
          <w:color w:val="24303C"/>
          <w:sz w:val="23"/>
        </w:rPr>
        <w:t xml:space="preserve"> </w:t>
      </w:r>
      <w:r>
        <w:rPr>
          <w:rFonts w:ascii="Georgia" w:hAnsi="Georgia"/>
          <w:color w:val="24303C"/>
          <w:sz w:val="23"/>
        </w:rPr>
        <w:t>yaad</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ab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jaisa</w:t>
      </w:r>
      <w:r>
        <w:rPr>
          <w:rFonts w:ascii="Georgia" w:hAnsi="Georgia"/>
          <w:color w:val="24303C"/>
          <w:sz w:val="23"/>
        </w:rPr>
        <w:t xml:space="preserve"> flow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wahi</w:t>
      </w:r>
      <w:r>
        <w:rPr>
          <w:rFonts w:ascii="Georgia" w:hAnsi="Georgia"/>
          <w:color w:val="24303C"/>
          <w:sz w:val="23"/>
        </w:rPr>
        <w:t xml:space="preserve"> </w:t>
      </w:r>
      <w:r>
        <w:rPr>
          <w:rFonts w:ascii="Georgia" w:hAnsi="Georgia"/>
          <w:color w:val="24303C"/>
          <w:sz w:val="23"/>
        </w:rPr>
        <w:t>chhota</w:t>
      </w:r>
      <w:r>
        <w:rPr>
          <w:rFonts w:ascii="Georgia" w:hAnsi="Georgia"/>
          <w:color w:val="24303C"/>
          <w:sz w:val="23"/>
        </w:rPr>
        <w:t xml:space="preserve"> </w:t>
      </w:r>
      <w:r>
        <w:rPr>
          <w:rFonts w:ascii="Georgia" w:hAnsi="Georgia"/>
          <w:color w:val="24303C"/>
          <w:sz w:val="23"/>
        </w:rPr>
        <w:t>sa</w:t>
      </w:r>
      <w:r>
        <w:rPr>
          <w:rFonts w:ascii="Georgia" w:hAnsi="Georgia"/>
          <w:color w:val="24303C"/>
          <w:sz w:val="23"/>
        </w:rPr>
        <w:t xml:space="preserve"> pause </w:t>
      </w:r>
      <w:r>
        <w:rPr>
          <w:rFonts w:ascii="Georgia" w:hAnsi="Georgia"/>
          <w:color w:val="24303C"/>
          <w:sz w:val="23"/>
        </w:rPr>
        <w:t>pehli</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w:t>
      </w:r>
      <w:r>
        <w:rPr>
          <w:rFonts w:ascii="Georgia" w:hAnsi="Georgia"/>
          <w:color w:val="24303C"/>
          <w:sz w:val="23"/>
        </w:rPr>
        <w:t>andar</w:t>
      </w:r>
      <w:r>
        <w:rPr>
          <w:rFonts w:ascii="Georgia" w:hAnsi="Georgia"/>
          <w:color w:val="24303C"/>
          <w:sz w:val="23"/>
        </w:rPr>
        <w:t xml:space="preserve"> </w:t>
      </w:r>
      <w:r>
        <w:rPr>
          <w:rFonts w:ascii="Georgia" w:hAnsi="Georgia"/>
          <w:color w:val="24303C"/>
          <w:sz w:val="23"/>
        </w:rPr>
        <w:t>tak</w:t>
      </w:r>
      <w:r>
        <w:rPr>
          <w:rFonts w:ascii="Georgia" w:hAnsi="Georgia"/>
          <w:color w:val="24303C"/>
          <w:sz w:val="23"/>
        </w:rPr>
        <w:t xml:space="preserve"> hit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fear usually tab start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jab koi </w:t>
      </w:r>
      <w:r>
        <w:rPr>
          <w:rFonts w:ascii="Georgia" w:hAnsi="Georgia"/>
          <w:color w:val="24303C"/>
          <w:sz w:val="23"/>
        </w:rPr>
        <w:t>chala</w:t>
      </w:r>
      <w:r>
        <w:rPr>
          <w:rFonts w:ascii="Georgia" w:hAnsi="Georgia"/>
          <w:color w:val="24303C"/>
          <w:sz w:val="23"/>
        </w:rPr>
        <w:t xml:space="preserve"> </w:t>
      </w:r>
      <w:r>
        <w:rPr>
          <w:rFonts w:ascii="Georgia" w:hAnsi="Georgia"/>
          <w:color w:val="24303C"/>
          <w:sz w:val="23"/>
        </w:rPr>
        <w:t>jata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Fear tab start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jab </w:t>
      </w:r>
      <w:r>
        <w:rPr>
          <w:rFonts w:ascii="Georgia" w:hAnsi="Georgia"/>
          <w:color w:val="24303C"/>
          <w:sz w:val="23"/>
        </w:rPr>
        <w:t>tumhe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change ho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—without proof.</w:t>
      </w:r>
    </w:p>
    <w:p>
      <w:pPr>
        <w:pStyle w:val="GreyveilBody"/>
      </w:pPr>
      <w:r>
        <w:rPr>
          <w:rFonts w:ascii="Georgia" w:hAnsi="Georgia"/>
          <w:color w:val="24303C"/>
          <w:sz w:val="23"/>
        </w:rPr>
        <w:t xml:space="preserve">Bas </w:t>
      </w:r>
      <w:r>
        <w:rPr>
          <w:rFonts w:ascii="Georgia" w:hAnsi="Georgia"/>
          <w:color w:val="24303C"/>
          <w:sz w:val="23"/>
        </w:rPr>
        <w:t>kuch</w:t>
      </w:r>
      <w:r>
        <w:rPr>
          <w:rFonts w:ascii="Georgia" w:hAnsi="Georgia"/>
          <w:color w:val="24303C"/>
          <w:sz w:val="23"/>
        </w:rPr>
        <w:t xml:space="preserve"> small moments </w:t>
      </w:r>
      <w:r>
        <w:rPr>
          <w:rFonts w:ascii="Georgia" w:hAnsi="Georgia"/>
          <w:color w:val="24303C"/>
          <w:sz w:val="23"/>
        </w:rPr>
        <w:t>hote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jo ignore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mushkil</w:t>
      </w:r>
      <w:r>
        <w:rPr>
          <w:rFonts w:ascii="Georgia" w:hAnsi="Georgia"/>
          <w:color w:val="24303C"/>
          <w:sz w:val="23"/>
        </w:rPr>
        <w:t xml:space="preserve"> ho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Ek din tum chat open </w:t>
      </w:r>
      <w:r>
        <w:rPr>
          <w:rFonts w:ascii="Georgia" w:hAnsi="Georgia"/>
          <w:color w:val="24303C"/>
          <w:sz w:val="23"/>
        </w:rPr>
        <w:t>karte</w:t>
      </w:r>
      <w:r>
        <w:rPr>
          <w:rFonts w:ascii="Georgia" w:hAnsi="Georgia"/>
          <w:color w:val="24303C"/>
          <w:sz w:val="23"/>
        </w:rPr>
        <w:t xml:space="preserve"> ho… aur message </w:t>
      </w:r>
      <w:r>
        <w:rPr>
          <w:rFonts w:ascii="Georgia" w:hAnsi="Georgia"/>
          <w:color w:val="24303C"/>
          <w:sz w:val="23"/>
        </w:rPr>
        <w:t>likhne</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baad</w:t>
      </w:r>
      <w:r>
        <w:rPr>
          <w:rFonts w:ascii="Georgia" w:hAnsi="Georgia"/>
          <w:color w:val="24303C"/>
          <w:sz w:val="23"/>
        </w:rPr>
        <w:t xml:space="preserve"> delete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Ek din tum </w:t>
      </w:r>
      <w:r>
        <w:rPr>
          <w:rFonts w:ascii="Georgia" w:hAnsi="Georgia"/>
          <w:color w:val="24303C"/>
          <w:sz w:val="23"/>
        </w:rPr>
        <w:t>kisi</w:t>
      </w:r>
      <w:r>
        <w:rPr>
          <w:rFonts w:ascii="Georgia" w:hAnsi="Georgia"/>
          <w:color w:val="24303C"/>
          <w:sz w:val="23"/>
        </w:rPr>
        <w:t xml:space="preserve"> </w:t>
      </w:r>
      <w:r>
        <w:rPr>
          <w:rFonts w:ascii="Georgia" w:hAnsi="Georgia"/>
          <w:color w:val="24303C"/>
          <w:sz w:val="23"/>
        </w:rPr>
        <w:t>baat</w:t>
      </w:r>
      <w:r>
        <w:rPr>
          <w:rFonts w:ascii="Georgia" w:hAnsi="Georgia"/>
          <w:color w:val="24303C"/>
          <w:sz w:val="23"/>
        </w:rPr>
        <w:t xml:space="preserve"> par </w:t>
      </w:r>
      <w:r>
        <w:rPr>
          <w:rFonts w:ascii="Georgia" w:hAnsi="Georgia"/>
          <w:color w:val="24303C"/>
          <w:sz w:val="23"/>
        </w:rPr>
        <w:t>unka</w:t>
      </w:r>
      <w:r>
        <w:rPr>
          <w:rFonts w:ascii="Georgia" w:hAnsi="Georgia"/>
          <w:color w:val="24303C"/>
          <w:sz w:val="23"/>
        </w:rPr>
        <w:t xml:space="preserve"> opinion </w:t>
      </w:r>
      <w:r>
        <w:rPr>
          <w:rFonts w:ascii="Georgia" w:hAnsi="Georgia"/>
          <w:color w:val="24303C"/>
          <w:sz w:val="23"/>
        </w:rPr>
        <w:t>lena</w:t>
      </w:r>
      <w:r>
        <w:rPr>
          <w:rFonts w:ascii="Georgia" w:hAnsi="Georgia"/>
          <w:color w:val="24303C"/>
          <w:sz w:val="23"/>
        </w:rPr>
        <w:t xml:space="preserve"> </w:t>
      </w:r>
      <w:r>
        <w:rPr>
          <w:rFonts w:ascii="Georgia" w:hAnsi="Georgia"/>
          <w:color w:val="24303C"/>
          <w:sz w:val="23"/>
        </w:rPr>
        <w:t>chahte</w:t>
      </w:r>
      <w:r>
        <w:rPr>
          <w:rFonts w:ascii="Georgia" w:hAnsi="Georgia"/>
          <w:color w:val="24303C"/>
          <w:sz w:val="23"/>
        </w:rPr>
        <w:t xml:space="preserve"> ho… </w:t>
      </w:r>
      <w:r>
        <w:rPr>
          <w:rFonts w:ascii="Georgia" w:hAnsi="Georgia"/>
          <w:color w:val="24303C"/>
          <w:sz w:val="23"/>
        </w:rPr>
        <w:t>phir</w:t>
      </w:r>
      <w:r>
        <w:rPr>
          <w:rFonts w:ascii="Georgia" w:hAnsi="Georgia"/>
          <w:color w:val="24303C"/>
          <w:sz w:val="23"/>
        </w:rPr>
        <w:t xml:space="preserve"> khud hi </w:t>
      </w:r>
      <w:r>
        <w:rPr>
          <w:rFonts w:ascii="Georgia" w:hAnsi="Georgia"/>
          <w:color w:val="24303C"/>
          <w:sz w:val="23"/>
        </w:rPr>
        <w:t>rok</w:t>
      </w:r>
      <w:r>
        <w:rPr>
          <w:rFonts w:ascii="Georgia" w:hAnsi="Georgia"/>
          <w:color w:val="24303C"/>
          <w:sz w:val="23"/>
        </w:rPr>
        <w:t xml:space="preserve"> </w:t>
      </w:r>
      <w:r>
        <w:rPr>
          <w:rFonts w:ascii="Georgia" w:hAnsi="Georgia"/>
          <w:color w:val="24303C"/>
          <w:sz w:val="23"/>
        </w:rPr>
        <w:t>lete</w:t>
      </w:r>
      <w:r>
        <w:rPr>
          <w:rFonts w:ascii="Georgia" w:hAnsi="Georgia"/>
          <w:color w:val="24303C"/>
          <w:sz w:val="23"/>
        </w:rPr>
        <w:t xml:space="preserve"> ho.</w:t>
      </w:r>
    </w:p>
    <w:p>
      <w:pPr>
        <w:pStyle w:val="GreyveilBody"/>
      </w:pPr>
      <w:r>
        <w:rPr>
          <w:rFonts w:ascii="Georgia" w:hAnsi="Georgia"/>
          <w:color w:val="24303C"/>
          <w:sz w:val="23"/>
        </w:rPr>
        <w:t xml:space="preserve">Ek din tum realize </w:t>
      </w:r>
      <w:r>
        <w:rPr>
          <w:rFonts w:ascii="Georgia" w:hAnsi="Georgia"/>
          <w:color w:val="24303C"/>
          <w:sz w:val="23"/>
        </w:rPr>
        <w:t>karte</w:t>
      </w:r>
      <w:r>
        <w:rPr>
          <w:rFonts w:ascii="Georgia" w:hAnsi="Georgia"/>
          <w:color w:val="24303C"/>
          <w:sz w:val="23"/>
        </w:rPr>
        <w:t xml:space="preserve"> ho ki jo </w:t>
      </w:r>
      <w:r>
        <w:rPr>
          <w:rFonts w:ascii="Georgia" w:hAnsi="Georgia"/>
          <w:color w:val="24303C"/>
          <w:sz w:val="23"/>
        </w:rPr>
        <w:t>cheezein</w:t>
      </w:r>
      <w:r>
        <w:rPr>
          <w:rFonts w:ascii="Georgia" w:hAnsi="Georgia"/>
          <w:color w:val="24303C"/>
          <w:sz w:val="23"/>
        </w:rPr>
        <w:t xml:space="preserve"> </w:t>
      </w:r>
      <w:r>
        <w:rPr>
          <w:rFonts w:ascii="Georgia" w:hAnsi="Georgia"/>
          <w:color w:val="24303C"/>
          <w:sz w:val="23"/>
        </w:rPr>
        <w:t>pehle</w:t>
      </w:r>
      <w:r>
        <w:rPr>
          <w:rFonts w:ascii="Georgia" w:hAnsi="Georgia"/>
          <w:color w:val="24303C"/>
          <w:sz w:val="23"/>
        </w:rPr>
        <w:t xml:space="preserve"> automatically share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 xml:space="preserve">… ab </w:t>
      </w:r>
      <w:r>
        <w:rPr>
          <w:rFonts w:ascii="Georgia" w:hAnsi="Georgia"/>
          <w:color w:val="24303C"/>
          <w:sz w:val="23"/>
        </w:rPr>
        <w:t>unke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sochna</w:t>
      </w:r>
      <w:r>
        <w:rPr>
          <w:rFonts w:ascii="Georgia" w:hAnsi="Georgia"/>
          <w:color w:val="24303C"/>
          <w:sz w:val="23"/>
        </w:rPr>
        <w:t xml:space="preserve"> pad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yahin</w:t>
      </w:r>
      <w:r>
        <w:rPr>
          <w:rFonts w:ascii="Georgia" w:hAnsi="Georgia"/>
          <w:color w:val="24303C"/>
          <w:sz w:val="23"/>
        </w:rPr>
        <w:t xml:space="preserve"> se silent shift start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w:t>
      </w:r>
      <w:r>
        <w:rPr>
          <w:rFonts w:ascii="Georgia" w:hAnsi="Georgia"/>
          <w:color w:val="24303C"/>
          <w:sz w:val="23"/>
        </w:rPr>
        <w:t>uske</w:t>
      </w:r>
      <w:r>
        <w:rPr>
          <w:rFonts w:ascii="Georgia" w:hAnsi="Georgia"/>
          <w:color w:val="24303C"/>
          <w:sz w:val="23"/>
        </w:rPr>
        <w:t xml:space="preserve"> </w:t>
      </w:r>
      <w:r>
        <w:rPr>
          <w:rFonts w:ascii="Georgia" w:hAnsi="Georgia"/>
          <w:color w:val="24303C"/>
          <w:sz w:val="23"/>
        </w:rPr>
        <w:t>baad</w:t>
      </w:r>
      <w:r>
        <w:rPr>
          <w:rFonts w:ascii="Georgia" w:hAnsi="Georgia"/>
          <w:color w:val="24303C"/>
          <w:sz w:val="23"/>
        </w:rPr>
        <w:t xml:space="preserve"> tum conversations ko </w:t>
      </w:r>
      <w:r>
        <w:rPr>
          <w:rFonts w:ascii="Georgia" w:hAnsi="Georgia"/>
          <w:color w:val="24303C"/>
          <w:sz w:val="23"/>
        </w:rPr>
        <w:t>sirf</w:t>
      </w:r>
      <w:r>
        <w:rPr>
          <w:rFonts w:ascii="Georgia" w:hAnsi="Georgia"/>
          <w:color w:val="24303C"/>
          <w:sz w:val="23"/>
        </w:rPr>
        <w:t xml:space="preserve"> experience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w:t>
      </w:r>
    </w:p>
    <w:p>
      <w:pPr>
        <w:pStyle w:val="GreyveilBody"/>
      </w:pPr>
      <w:r>
        <w:rPr>
          <w:rFonts w:ascii="Georgia" w:hAnsi="Georgia"/>
          <w:color w:val="24303C"/>
          <w:sz w:val="23"/>
        </w:rPr>
        <w:t xml:space="preserve">tum </w:t>
      </w:r>
      <w:r>
        <w:rPr>
          <w:rFonts w:ascii="Georgia" w:hAnsi="Georgia"/>
          <w:color w:val="24303C"/>
          <w:sz w:val="23"/>
        </w:rPr>
        <w:t>unhe</w:t>
      </w:r>
      <w:r>
        <w:rPr>
          <w:rFonts w:ascii="Georgia" w:hAnsi="Georgia"/>
          <w:color w:val="24303C"/>
          <w:sz w:val="23"/>
        </w:rPr>
        <w:t xml:space="preserve"> analyze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ho.</w:t>
      </w:r>
    </w:p>
    <w:p>
      <w:pPr>
        <w:pStyle w:val="GreyveilBody"/>
      </w:pPr>
      <w:r>
        <w:rPr>
          <w:rFonts w:ascii="Georgia" w:hAnsi="Georgia"/>
          <w:color w:val="24303C"/>
          <w:sz w:val="23"/>
        </w:rPr>
        <w:t xml:space="preserve">Tone </w:t>
      </w:r>
      <w:r>
        <w:rPr>
          <w:rFonts w:ascii="Georgia" w:hAnsi="Georgia"/>
          <w:color w:val="24303C"/>
          <w:sz w:val="23"/>
        </w:rPr>
        <w:t>kaisi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Interest same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ya</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Distance real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ya</w:t>
      </w:r>
      <w:r>
        <w:rPr>
          <w:rFonts w:ascii="Georgia" w:hAnsi="Georgia"/>
          <w:color w:val="24303C"/>
          <w:sz w:val="23"/>
        </w:rPr>
        <w:t xml:space="preserve"> imagination.</w:t>
      </w:r>
    </w:p>
    <w:p>
      <w:pPr>
        <w:pStyle w:val="GreyveilBody"/>
      </w:pPr>
      <w:r>
        <w:rPr>
          <w:rFonts w:ascii="Georgia" w:hAnsi="Georgia"/>
          <w:color w:val="24303C"/>
          <w:sz w:val="23"/>
        </w:rPr>
        <w:t xml:space="preserve">Aur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insaan</w:t>
      </w:r>
      <w:r>
        <w:rPr>
          <w:rFonts w:ascii="Georgia" w:hAnsi="Georgia"/>
          <w:color w:val="24303C"/>
          <w:sz w:val="23"/>
        </w:rPr>
        <w:t xml:space="preserve"> relationship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kam</w:t>
      </w:r>
      <w:r>
        <w:rPr>
          <w:rFonts w:ascii="Georgia" w:hAnsi="Georgia"/>
          <w:color w:val="24303C"/>
          <w:sz w:val="23"/>
        </w:rPr>
        <w:t xml:space="preserve">… aur interpretation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w:t>
      </w:r>
      <w:r>
        <w:rPr>
          <w:rFonts w:ascii="Georgia" w:hAnsi="Georgia"/>
          <w:color w:val="24303C"/>
          <w:sz w:val="23"/>
        </w:rPr>
        <w:t>jeene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Reality </w:t>
      </w:r>
      <w:r>
        <w:rPr>
          <w:rFonts w:ascii="Georgia" w:hAnsi="Georgia"/>
          <w:color w:val="24303C"/>
          <w:sz w:val="23"/>
        </w:rPr>
        <w:t>wahi</w:t>
      </w:r>
      <w:r>
        <w:rPr>
          <w:rFonts w:ascii="Georgia" w:hAnsi="Georgia"/>
          <w:color w:val="24303C"/>
          <w:sz w:val="23"/>
        </w:rPr>
        <w:t xml:space="preserve"> </w:t>
      </w:r>
      <w:r>
        <w:rPr>
          <w:rFonts w:ascii="Georgia" w:hAnsi="Georgia"/>
          <w:color w:val="24303C"/>
          <w:sz w:val="23"/>
        </w:rPr>
        <w:t>rehti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Lekin meaning grow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tum khud ko </w:t>
      </w:r>
      <w:r>
        <w:rPr>
          <w:rFonts w:ascii="Georgia" w:hAnsi="Georgia"/>
          <w:color w:val="24303C"/>
          <w:sz w:val="23"/>
        </w:rPr>
        <w:t>samjhate</w:t>
      </w:r>
      <w:r>
        <w:rPr>
          <w:rFonts w:ascii="Georgia" w:hAnsi="Georgia"/>
          <w:color w:val="24303C"/>
          <w:sz w:val="23"/>
        </w:rPr>
        <w:t xml:space="preserve"> ho:</w:t>
      </w:r>
    </w:p>
    <w:p>
      <w:pPr>
        <w:pStyle w:val="GreyveilBody"/>
      </w:pPr>
      <w:r>
        <w:rPr>
          <w:rFonts w:ascii="Georgia" w:hAnsi="Georgia"/>
          <w:color w:val="24303C"/>
          <w:sz w:val="23"/>
        </w:rPr>
        <w:t xml:space="preserve">“Main overthinking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agle</w:t>
      </w:r>
      <w:r>
        <w:rPr>
          <w:rFonts w:ascii="Georgia" w:hAnsi="Georgia"/>
          <w:color w:val="24303C"/>
          <w:sz w:val="23"/>
        </w:rPr>
        <w:t xml:space="preserve"> hi pal </w:t>
      </w:r>
      <w:r>
        <w:rPr>
          <w:rFonts w:ascii="Georgia" w:hAnsi="Georgia"/>
          <w:color w:val="24303C"/>
          <w:sz w:val="23"/>
        </w:rPr>
        <w:t>dimaag</w:t>
      </w:r>
      <w:r>
        <w:rPr>
          <w:rFonts w:ascii="Georgia" w:hAnsi="Georgia"/>
          <w:color w:val="24303C"/>
          <w:sz w:val="23"/>
        </w:rPr>
        <w:t xml:space="preserve"> </w:t>
      </w:r>
      <w:r>
        <w:rPr>
          <w:rFonts w:ascii="Georgia" w:hAnsi="Georgia"/>
          <w:color w:val="24303C"/>
          <w:sz w:val="23"/>
        </w:rPr>
        <w:t>kehta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“Ya main </w:t>
      </w:r>
      <w:r>
        <w:rPr>
          <w:rFonts w:ascii="Georgia" w:hAnsi="Georgia"/>
          <w:color w:val="24303C"/>
          <w:sz w:val="23"/>
        </w:rPr>
        <w:t>sirf</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notice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 xml:space="preserve"> jo change ho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Dono thoughts equally real </w:t>
      </w:r>
      <w:r>
        <w:rPr>
          <w:rFonts w:ascii="Georgia" w:hAnsi="Georgia"/>
          <w:color w:val="24303C"/>
          <w:sz w:val="23"/>
        </w:rPr>
        <w:t>lagte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Koi </w:t>
      </w:r>
      <w:r>
        <w:rPr>
          <w:rFonts w:ascii="Georgia" w:hAnsi="Georgia"/>
          <w:color w:val="24303C"/>
          <w:sz w:val="23"/>
        </w:rPr>
        <w:t>bhi</w:t>
      </w:r>
      <w:r>
        <w:rPr>
          <w:rFonts w:ascii="Georgia" w:hAnsi="Georgia"/>
          <w:color w:val="24303C"/>
          <w:sz w:val="23"/>
        </w:rPr>
        <w:t xml:space="preserve"> completely false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yahi</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point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jahan</w:t>
      </w:r>
      <w:r>
        <w:rPr>
          <w:rFonts w:ascii="Georgia" w:hAnsi="Georgia"/>
          <w:color w:val="24303C"/>
          <w:sz w:val="23"/>
        </w:rPr>
        <w:t xml:space="preserve"> clarity slowly dissolve hone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Bas questions reh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sabse</w:t>
      </w:r>
      <w:r>
        <w:rPr>
          <w:rFonts w:ascii="Georgia" w:hAnsi="Georgia"/>
          <w:color w:val="24303C"/>
          <w:sz w:val="23"/>
        </w:rPr>
        <w:t xml:space="preserve"> frustrating </w:t>
      </w:r>
      <w:r>
        <w:rPr>
          <w:rFonts w:ascii="Georgia" w:hAnsi="Georgia"/>
          <w:color w:val="24303C"/>
          <w:sz w:val="23"/>
        </w:rPr>
        <w:t>baat</w:t>
      </w:r>
      <w:r>
        <w:rPr>
          <w:rFonts w:ascii="Georgia" w:hAnsi="Georgia"/>
          <w:color w:val="24303C"/>
          <w:sz w:val="23"/>
        </w:rPr>
        <w:t xml:space="preserve"> yeh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tum </w:t>
      </w:r>
      <w:r>
        <w:rPr>
          <w:rFonts w:ascii="Georgia" w:hAnsi="Georgia"/>
          <w:color w:val="24303C"/>
          <w:sz w:val="23"/>
        </w:rPr>
        <w:t>kisi</w:t>
      </w:r>
      <w:r>
        <w:rPr>
          <w:rFonts w:ascii="Georgia" w:hAnsi="Georgia"/>
          <w:color w:val="24303C"/>
          <w:sz w:val="23"/>
        </w:rPr>
        <w:t xml:space="preserve"> ko explain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sakte</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technically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hua</w:t>
      </w:r>
      <w:r>
        <w:rPr>
          <w:rFonts w:ascii="Georgia" w:hAnsi="Georgia"/>
          <w:color w:val="24303C"/>
          <w:sz w:val="23"/>
        </w:rPr>
        <w:t xml:space="preserve"> hi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Na argument.</w:t>
      </w:r>
    </w:p>
    <w:p>
      <w:pPr>
        <w:pStyle w:val="GreyveilBody"/>
      </w:pPr>
      <w:r>
        <w:rPr>
          <w:rFonts w:ascii="Georgia" w:hAnsi="Georgia"/>
          <w:color w:val="24303C"/>
          <w:sz w:val="23"/>
        </w:rPr>
        <w:t>Na ending.</w:t>
      </w:r>
    </w:p>
    <w:p>
      <w:pPr>
        <w:pStyle w:val="GreyveilBody"/>
      </w:pPr>
      <w:r>
        <w:rPr>
          <w:rFonts w:ascii="Georgia" w:hAnsi="Georgia"/>
          <w:color w:val="24303C"/>
          <w:sz w:val="23"/>
        </w:rPr>
        <w:t>Na distance ka proof.</w:t>
      </w:r>
    </w:p>
    <w:p>
      <w:pPr>
        <w:pStyle w:val="GreyveilBody"/>
      </w:pPr>
      <w:r>
        <w:rPr>
          <w:rFonts w:ascii="Georgia" w:hAnsi="Georgia"/>
          <w:color w:val="24303C"/>
          <w:sz w:val="23"/>
        </w:rPr>
        <w:t>Bas ek shift.</w:t>
      </w:r>
    </w:p>
    <w:p>
      <w:pPr>
        <w:pStyle w:val="GreyveilBody"/>
      </w:pPr>
      <w:r>
        <w:rPr>
          <w:rFonts w:ascii="Georgia" w:hAnsi="Georgia"/>
          <w:color w:val="24303C"/>
          <w:sz w:val="23"/>
        </w:rPr>
        <w:t>Ek invisible change.</w:t>
      </w:r>
    </w:p>
    <w:p>
      <w:pPr>
        <w:pStyle w:val="GreyveilBody"/>
      </w:pPr>
      <w:r>
        <w:rPr>
          <w:rFonts w:ascii="Georgia" w:hAnsi="Georgia"/>
          <w:color w:val="24303C"/>
          <w:sz w:val="23"/>
        </w:rPr>
        <w:t xml:space="preserve">Aur </w:t>
      </w:r>
      <w:r>
        <w:rPr>
          <w:rFonts w:ascii="Georgia" w:hAnsi="Georgia"/>
          <w:color w:val="24303C"/>
          <w:sz w:val="23"/>
        </w:rPr>
        <w:t>wahi</w:t>
      </w:r>
      <w:r>
        <w:rPr>
          <w:rFonts w:ascii="Georgia" w:hAnsi="Georgia"/>
          <w:color w:val="24303C"/>
          <w:sz w:val="23"/>
        </w:rPr>
        <w:t xml:space="preserve"> se fear ka real form </w:t>
      </w:r>
      <w:r>
        <w:rPr>
          <w:rFonts w:ascii="Georgia" w:hAnsi="Georgia"/>
          <w:color w:val="24303C"/>
          <w:sz w:val="23"/>
        </w:rPr>
        <w:t>start</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—loss ka </w:t>
      </w:r>
      <w:r>
        <w:rPr>
          <w:rFonts w:ascii="Georgia" w:hAnsi="Georgia"/>
          <w:color w:val="24303C"/>
          <w:sz w:val="23"/>
        </w:rPr>
        <w:t>nahi</w:t>
      </w:r>
      <w:r>
        <w:rPr>
          <w:rFonts w:ascii="Georgia" w:hAnsi="Georgia"/>
          <w:color w:val="24303C"/>
          <w:sz w:val="23"/>
        </w:rPr>
        <w:t xml:space="preserve">, control </w:t>
      </w:r>
      <w:r>
        <w:rPr>
          <w:rFonts w:ascii="Georgia" w:hAnsi="Georgia"/>
          <w:color w:val="24303C"/>
          <w:sz w:val="23"/>
        </w:rPr>
        <w:t>ke</w:t>
      </w:r>
      <w:r>
        <w:rPr>
          <w:rFonts w:ascii="Georgia" w:hAnsi="Georgia"/>
          <w:color w:val="24303C"/>
          <w:sz w:val="23"/>
        </w:rPr>
        <w:t xml:space="preserve"> slip hone ka.</w:t>
      </w:r>
    </w:p>
    <w:p>
      <w:pPr>
        <w:pStyle w:val="GreyveilBody"/>
      </w:pPr>
      <w:r>
        <w:rPr>
          <w:rFonts w:ascii="Georgia" w:hAnsi="Georgia"/>
          <w:color w:val="24303C"/>
          <w:sz w:val="23"/>
        </w:rPr>
        <w:t>Kyuki</w:t>
      </w:r>
      <w:r>
        <w:rPr>
          <w:rFonts w:ascii="Georgia" w:hAnsi="Georgia"/>
          <w:color w:val="24303C"/>
          <w:sz w:val="23"/>
        </w:rPr>
        <w:t xml:space="preserve"> </w:t>
      </w:r>
      <w:r>
        <w:rPr>
          <w:rFonts w:ascii="Georgia" w:hAnsi="Georgia"/>
          <w:color w:val="24303C"/>
          <w:sz w:val="23"/>
        </w:rPr>
        <w:t>tumhe</w:t>
      </w:r>
      <w:r>
        <w:rPr>
          <w:rFonts w:ascii="Georgia" w:hAnsi="Georgia"/>
          <w:color w:val="24303C"/>
          <w:sz w:val="23"/>
        </w:rPr>
        <w:t xml:space="preserve">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aane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jo </w:t>
      </w:r>
      <w:r>
        <w:rPr>
          <w:rFonts w:ascii="Georgia" w:hAnsi="Georgia"/>
          <w:color w:val="24303C"/>
          <w:sz w:val="23"/>
        </w:rPr>
        <w:t>cheez</w:t>
      </w:r>
      <w:r>
        <w:rPr>
          <w:rFonts w:ascii="Georgia" w:hAnsi="Georgia"/>
          <w:color w:val="24303C"/>
          <w:sz w:val="23"/>
        </w:rPr>
        <w:t xml:space="preserve"> tum casually </w:t>
      </w:r>
      <w:r>
        <w:rPr>
          <w:rFonts w:ascii="Georgia" w:hAnsi="Georgia"/>
          <w:color w:val="24303C"/>
          <w:sz w:val="23"/>
        </w:rPr>
        <w:t>apni</w:t>
      </w:r>
      <w:r>
        <w:rPr>
          <w:rFonts w:ascii="Georgia" w:hAnsi="Georgia"/>
          <w:color w:val="24303C"/>
          <w:sz w:val="23"/>
        </w:rPr>
        <w:t xml:space="preserve"> life ka part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the…</w:t>
      </w:r>
    </w:p>
    <w:p>
      <w:pPr>
        <w:pStyle w:val="GreyveilBody"/>
      </w:pPr>
      <w:r>
        <w:rPr>
          <w:rFonts w:ascii="Georgia" w:hAnsi="Georgia"/>
          <w:color w:val="24303C"/>
          <w:sz w:val="23"/>
        </w:rPr>
        <w:t>woh</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officially </w:t>
      </w:r>
      <w:r>
        <w:rPr>
          <w:rFonts w:ascii="Georgia" w:hAnsi="Georgia"/>
          <w:color w:val="24303C"/>
          <w:sz w:val="23"/>
        </w:rPr>
        <w:t>tumhari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 xml:space="preserve"> hi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phir</w:t>
      </w:r>
      <w:r>
        <w:rPr>
          <w:rFonts w:ascii="Georgia" w:hAnsi="Georgia"/>
          <w:color w:val="24303C"/>
          <w:sz w:val="23"/>
        </w:rPr>
        <w:t xml:space="preserve"> fear ek emotion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w:t>
      </w:r>
    </w:p>
    <w:p>
      <w:pPr>
        <w:pStyle w:val="GreyveilBody"/>
      </w:pPr>
      <w:r>
        <w:rPr>
          <w:rFonts w:ascii="Georgia" w:hAnsi="Georgia"/>
          <w:color w:val="24303C"/>
          <w:sz w:val="23"/>
        </w:rPr>
        <w:t xml:space="preserve">Woh behavior ban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w:t>
      </w:r>
      <w:r>
        <w:rPr>
          <w:rFonts w:ascii="Georgia" w:hAnsi="Georgia"/>
          <w:color w:val="24303C"/>
          <w:sz w:val="23"/>
        </w:rPr>
        <w:t>zyada</w:t>
      </w:r>
      <w:r>
        <w:rPr>
          <w:rFonts w:ascii="Georgia" w:hAnsi="Georgia"/>
          <w:color w:val="24303C"/>
          <w:sz w:val="23"/>
        </w:rPr>
        <w:t xml:space="preserve"> available ho </w:t>
      </w:r>
      <w:r>
        <w:rPr>
          <w:rFonts w:ascii="Georgia" w:hAnsi="Georgia"/>
          <w:color w:val="24303C"/>
          <w:sz w:val="23"/>
        </w:rPr>
        <w:t>jaate</w:t>
      </w:r>
      <w:r>
        <w:rPr>
          <w:rFonts w:ascii="Georgia" w:hAnsi="Georgia"/>
          <w:color w:val="24303C"/>
          <w:sz w:val="23"/>
        </w:rPr>
        <w:t xml:space="preserve"> ho.</w:t>
      </w:r>
    </w:p>
    <w:p>
      <w:pPr>
        <w:pStyle w:val="GreyveilBody"/>
      </w:pPr>
      <w:r>
        <w:rPr>
          <w:rFonts w:ascii="Georgia" w:hAnsi="Georgia"/>
          <w:color w:val="24303C"/>
          <w:sz w:val="23"/>
        </w:rPr>
        <w:t xml:space="preserve">Zyada explain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ho.</w:t>
      </w:r>
    </w:p>
    <w:p>
      <w:pPr>
        <w:pStyle w:val="GreyveilBody"/>
      </w:pPr>
      <w:r>
        <w:rPr>
          <w:rFonts w:ascii="Georgia" w:hAnsi="Georgia"/>
          <w:color w:val="24303C"/>
          <w:sz w:val="23"/>
        </w:rPr>
        <w:t xml:space="preserve">Zyada </w:t>
      </w:r>
      <w:r>
        <w:rPr>
          <w:rFonts w:ascii="Georgia" w:hAnsi="Georgia"/>
          <w:color w:val="24303C"/>
          <w:sz w:val="23"/>
        </w:rPr>
        <w:t>samajhne</w:t>
      </w:r>
      <w:r>
        <w:rPr>
          <w:rFonts w:ascii="Georgia" w:hAnsi="Georgia"/>
          <w:color w:val="24303C"/>
          <w:sz w:val="23"/>
        </w:rPr>
        <w:t xml:space="preserve"> ki </w:t>
      </w:r>
      <w:r>
        <w:rPr>
          <w:rFonts w:ascii="Georgia" w:hAnsi="Georgia"/>
          <w:color w:val="24303C"/>
          <w:sz w:val="23"/>
        </w:rPr>
        <w:t>koshish</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itna</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ki tum khud ko hi side pe </w:t>
      </w:r>
      <w:r>
        <w:rPr>
          <w:rFonts w:ascii="Georgia" w:hAnsi="Georgia"/>
          <w:color w:val="24303C"/>
          <w:sz w:val="23"/>
        </w:rPr>
        <w:t>rakh</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Pehle tum </w:t>
      </w:r>
      <w:r>
        <w:rPr>
          <w:rFonts w:ascii="Georgia" w:hAnsi="Georgia"/>
          <w:color w:val="24303C"/>
          <w:sz w:val="23"/>
        </w:rPr>
        <w:t>cheezon</w:t>
      </w:r>
      <w:r>
        <w:rPr>
          <w:rFonts w:ascii="Georgia" w:hAnsi="Georgia"/>
          <w:color w:val="24303C"/>
          <w:sz w:val="23"/>
        </w:rPr>
        <w:t xml:space="preserve"> par </w:t>
      </w:r>
      <w:r>
        <w:rPr>
          <w:rFonts w:ascii="Georgia" w:hAnsi="Georgia"/>
          <w:color w:val="24303C"/>
          <w:sz w:val="23"/>
        </w:rPr>
        <w:t>seedha</w:t>
      </w:r>
      <w:r>
        <w:rPr>
          <w:rFonts w:ascii="Georgia" w:hAnsi="Georgia"/>
          <w:color w:val="24303C"/>
          <w:sz w:val="23"/>
        </w:rPr>
        <w:t xml:space="preserve"> mana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the.</w:t>
      </w:r>
    </w:p>
    <w:p>
      <w:pPr>
        <w:pStyle w:val="GreyveilBody"/>
      </w:pPr>
      <w:r>
        <w:rPr>
          <w:rFonts w:ascii="Georgia" w:hAnsi="Georgia"/>
          <w:color w:val="24303C"/>
          <w:sz w:val="23"/>
        </w:rPr>
        <w:t xml:space="preserve">Ab tum </w:t>
      </w:r>
      <w:r>
        <w:rPr>
          <w:rFonts w:ascii="Georgia" w:hAnsi="Georgia"/>
          <w:color w:val="24303C"/>
          <w:sz w:val="23"/>
        </w:rPr>
        <w:t>sochne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ho—</w:t>
      </w:r>
    </w:p>
    <w:p>
      <w:pPr>
        <w:pStyle w:val="GreyveilBody"/>
      </w:pPr>
      <w:r>
        <w:rPr>
          <w:rFonts w:ascii="Georgia" w:hAnsi="Georgia"/>
          <w:color w:val="24303C"/>
          <w:sz w:val="23"/>
        </w:rPr>
        <w:t xml:space="preserve">“Chal koi </w:t>
      </w:r>
      <w:r>
        <w:rPr>
          <w:rFonts w:ascii="Georgia" w:hAnsi="Georgia"/>
          <w:color w:val="24303C"/>
          <w:sz w:val="23"/>
        </w:rPr>
        <w:t>baat</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yeh compromise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aadat</w:t>
      </w:r>
      <w:r>
        <w:rPr>
          <w:rFonts w:ascii="Georgia" w:hAnsi="Georgia"/>
          <w:color w:val="24303C"/>
          <w:sz w:val="23"/>
        </w:rPr>
        <w:t xml:space="preserve"> ban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sabse</w:t>
      </w:r>
      <w:r>
        <w:rPr>
          <w:rFonts w:ascii="Georgia" w:hAnsi="Georgia"/>
          <w:color w:val="24303C"/>
          <w:sz w:val="23"/>
        </w:rPr>
        <w:t xml:space="preserve"> dangerous part yeh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yeh sab </w:t>
      </w:r>
      <w:r>
        <w:rPr>
          <w:rFonts w:ascii="Georgia" w:hAnsi="Georgia"/>
          <w:color w:val="24303C"/>
          <w:sz w:val="23"/>
        </w:rPr>
        <w:t>itna</w:t>
      </w:r>
      <w:r>
        <w:rPr>
          <w:rFonts w:ascii="Georgia" w:hAnsi="Georgia"/>
          <w:color w:val="24303C"/>
          <w:sz w:val="23"/>
        </w:rPr>
        <w:t xml:space="preserve"> slowly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tumhe</w:t>
      </w:r>
      <w:r>
        <w:rPr>
          <w:rFonts w:ascii="Georgia" w:hAnsi="Georgia"/>
          <w:color w:val="24303C"/>
          <w:sz w:val="23"/>
        </w:rPr>
        <w:t xml:space="preserve"> khud pata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chalta</w:t>
      </w:r>
      <w:r>
        <w:rPr>
          <w:rFonts w:ascii="Georgia" w:hAnsi="Georgia"/>
          <w:color w:val="24303C"/>
          <w:sz w:val="23"/>
        </w:rPr>
        <w:t xml:space="preserve"> ki tum </w:t>
      </w:r>
      <w:r>
        <w:rPr>
          <w:rFonts w:ascii="Georgia" w:hAnsi="Georgia"/>
          <w:color w:val="24303C"/>
          <w:sz w:val="23"/>
        </w:rPr>
        <w:t>badal</w:t>
      </w:r>
      <w:r>
        <w:rPr>
          <w:rFonts w:ascii="Georgia" w:hAnsi="Georgia"/>
          <w:color w:val="24303C"/>
          <w:sz w:val="23"/>
        </w:rPr>
        <w:t xml:space="preserve"> </w:t>
      </w:r>
      <w:r>
        <w:rPr>
          <w:rFonts w:ascii="Georgia" w:hAnsi="Georgia"/>
          <w:color w:val="24303C"/>
          <w:sz w:val="23"/>
        </w:rPr>
        <w:t>chuke</w:t>
      </w:r>
      <w:r>
        <w:rPr>
          <w:rFonts w:ascii="Georgia" w:hAnsi="Georgia"/>
          <w:color w:val="24303C"/>
          <w:sz w:val="23"/>
        </w:rPr>
        <w:t xml:space="preserve"> ho.</w:t>
      </w:r>
    </w:p>
    <w:p>
      <w:pPr>
        <w:pStyle w:val="GreyveilBody"/>
      </w:pPr>
      <w:r>
        <w:rPr>
          <w:rFonts w:ascii="Georgia" w:hAnsi="Georgia"/>
          <w:color w:val="24303C"/>
          <w:sz w:val="23"/>
        </w:rPr>
        <w:t>Tumhe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tum connection maintain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ho.</w:t>
      </w:r>
    </w:p>
    <w:p>
      <w:pPr>
        <w:pStyle w:val="GreyveilBody"/>
      </w:pPr>
      <w:r>
        <w:rPr>
          <w:rFonts w:ascii="Georgia" w:hAnsi="Georgia"/>
          <w:color w:val="24303C"/>
          <w:sz w:val="23"/>
        </w:rPr>
        <w:t xml:space="preserve">Lekin kai </w:t>
      </w:r>
      <w:r>
        <w:rPr>
          <w:rFonts w:ascii="Georgia" w:hAnsi="Georgia"/>
          <w:color w:val="24303C"/>
          <w:sz w:val="23"/>
        </w:rPr>
        <w:t>baar</w:t>
      </w:r>
      <w:r>
        <w:rPr>
          <w:rFonts w:ascii="Georgia" w:hAnsi="Georgia"/>
          <w:color w:val="24303C"/>
          <w:sz w:val="23"/>
        </w:rPr>
        <w:t xml:space="preserve"> tum </w:t>
      </w:r>
      <w:r>
        <w:rPr>
          <w:rFonts w:ascii="Georgia" w:hAnsi="Georgia"/>
          <w:color w:val="24303C"/>
          <w:sz w:val="23"/>
        </w:rPr>
        <w:t>sirf</w:t>
      </w:r>
      <w:r>
        <w:rPr>
          <w:rFonts w:ascii="Georgia" w:hAnsi="Georgia"/>
          <w:color w:val="24303C"/>
          <w:sz w:val="23"/>
        </w:rPr>
        <w:t xml:space="preserve"> khud ko </w:t>
      </w:r>
      <w:r>
        <w:rPr>
          <w:rFonts w:ascii="Georgia" w:hAnsi="Georgia"/>
          <w:color w:val="24303C"/>
          <w:sz w:val="23"/>
        </w:rPr>
        <w:t>peeche</w:t>
      </w:r>
      <w:r>
        <w:rPr>
          <w:rFonts w:ascii="Georgia" w:hAnsi="Georgia"/>
          <w:color w:val="24303C"/>
          <w:sz w:val="23"/>
        </w:rPr>
        <w:t xml:space="preserve"> </w:t>
      </w:r>
      <w:r>
        <w:rPr>
          <w:rFonts w:ascii="Georgia" w:hAnsi="Georgia"/>
          <w:color w:val="24303C"/>
          <w:sz w:val="23"/>
        </w:rPr>
        <w:t>rakh</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ho.</w:t>
      </w:r>
    </w:p>
    <w:p>
      <w:pPr>
        <w:pStyle w:val="GreyveilBody"/>
      </w:pPr>
      <w:r>
        <w:rPr>
          <w:rFonts w:ascii="Georgia" w:hAnsi="Georgia"/>
          <w:color w:val="24303C"/>
          <w:sz w:val="23"/>
        </w:rPr>
        <w:t>Thoda</w:t>
      </w:r>
      <w:r>
        <w:rPr>
          <w:rFonts w:ascii="Georgia" w:hAnsi="Georgia"/>
          <w:color w:val="24303C"/>
          <w:sz w:val="23"/>
        </w:rPr>
        <w:t xml:space="preserve"> </w:t>
      </w:r>
      <w:r>
        <w:rPr>
          <w:rFonts w:ascii="Georgia" w:hAnsi="Georgia"/>
          <w:color w:val="24303C"/>
          <w:sz w:val="23"/>
        </w:rPr>
        <w:t>thoda</w:t>
      </w:r>
      <w:r>
        <w:rPr>
          <w:rFonts w:ascii="Georgia" w:hAnsi="Georgia"/>
          <w:color w:val="24303C"/>
          <w:sz w:val="23"/>
        </w:rPr>
        <w:t>.</w:t>
      </w:r>
    </w:p>
    <w:p>
      <w:pPr>
        <w:pStyle w:val="GreyveilBody"/>
      </w:pPr>
      <w:r>
        <w:rPr>
          <w:rFonts w:ascii="Georgia" w:hAnsi="Georgia"/>
          <w:color w:val="24303C"/>
          <w:sz w:val="23"/>
        </w:rPr>
        <w:t>Roz.</w:t>
      </w:r>
    </w:p>
    <w:p>
      <w:pPr>
        <w:pStyle w:val="GreyveilBody"/>
      </w:pPr>
      <w:r>
        <w:rPr>
          <w:rFonts w:ascii="Georgia" w:hAnsi="Georgia"/>
          <w:color w:val="24303C"/>
          <w:sz w:val="23"/>
        </w:rPr>
        <w:t xml:space="preserve">Aur yeh invisible sacrifices ek din </w:t>
      </w:r>
      <w:r>
        <w:rPr>
          <w:rFonts w:ascii="Georgia" w:hAnsi="Georgia"/>
          <w:color w:val="24303C"/>
          <w:sz w:val="23"/>
        </w:rPr>
        <w:t>mein</w:t>
      </w:r>
      <w:r>
        <w:rPr>
          <w:rFonts w:ascii="Georgia" w:hAnsi="Georgia"/>
          <w:color w:val="24303C"/>
          <w:sz w:val="23"/>
        </w:rPr>
        <w:t xml:space="preserve"> hurt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w:t>
      </w:r>
    </w:p>
    <w:p>
      <w:pPr>
        <w:pStyle w:val="GreyveilBody"/>
      </w:pPr>
      <w:r>
        <w:rPr>
          <w:rFonts w:ascii="Georgia" w:hAnsi="Georgia"/>
          <w:color w:val="24303C"/>
          <w:sz w:val="23"/>
        </w:rPr>
        <w:t xml:space="preserve">yeh accumulate </w:t>
      </w:r>
      <w:r>
        <w:rPr>
          <w:rFonts w:ascii="Georgia" w:hAnsi="Georgia"/>
          <w:color w:val="24303C"/>
          <w:sz w:val="23"/>
        </w:rPr>
        <w:t>hote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Silently.</w:t>
      </w:r>
    </w:p>
    <w:p>
      <w:pPr>
        <w:pStyle w:val="GreyveilBody"/>
      </w:pPr>
      <w:r>
        <w:rPr>
          <w:rFonts w:ascii="Georgia" w:hAnsi="Georgia"/>
          <w:color w:val="24303C"/>
          <w:sz w:val="23"/>
        </w:rPr>
        <w:t>Phir</w:t>
      </w:r>
      <w:r>
        <w:rPr>
          <w:rFonts w:ascii="Georgia" w:hAnsi="Georgia"/>
          <w:color w:val="24303C"/>
          <w:sz w:val="23"/>
        </w:rPr>
        <w:t xml:space="preserve"> tum </w:t>
      </w:r>
      <w:r>
        <w:rPr>
          <w:rFonts w:ascii="Georgia" w:hAnsi="Georgia"/>
          <w:color w:val="24303C"/>
          <w:sz w:val="23"/>
        </w:rPr>
        <w:t>overcare</w:t>
      </w:r>
      <w:r>
        <w:rPr>
          <w:rFonts w:ascii="Georgia" w:hAnsi="Georgia"/>
          <w:color w:val="24303C"/>
          <w:sz w:val="23"/>
        </w:rPr>
        <w:t xml:space="preserve">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ho.</w:t>
      </w:r>
    </w:p>
    <w:p>
      <w:pPr>
        <w:pStyle w:val="GreyveilBody"/>
      </w:pPr>
      <w:r>
        <w:rPr>
          <w:rFonts w:ascii="Georgia" w:hAnsi="Georgia"/>
          <w:color w:val="24303C"/>
          <w:sz w:val="23"/>
        </w:rPr>
        <w:t>Zyada patience.</w:t>
      </w:r>
    </w:p>
    <w:p>
      <w:pPr>
        <w:pStyle w:val="GreyveilBody"/>
      </w:pPr>
      <w:r>
        <w:rPr>
          <w:rFonts w:ascii="Georgia" w:hAnsi="Georgia"/>
          <w:color w:val="24303C"/>
          <w:sz w:val="23"/>
        </w:rPr>
        <w:t>Zyada effort.</w:t>
      </w:r>
    </w:p>
    <w:p>
      <w:pPr>
        <w:pStyle w:val="GreyveilBody"/>
      </w:pPr>
      <w:r>
        <w:rPr>
          <w:rFonts w:ascii="Georgia" w:hAnsi="Georgia"/>
          <w:color w:val="24303C"/>
          <w:sz w:val="23"/>
        </w:rPr>
        <w:t>Zyada understanding.</w:t>
      </w:r>
    </w:p>
    <w:p>
      <w:pPr>
        <w:pStyle w:val="GreyveilBody"/>
      </w:pPr>
      <w:r>
        <w:rPr>
          <w:rFonts w:ascii="Georgia" w:hAnsi="Georgia"/>
          <w:color w:val="24303C"/>
          <w:sz w:val="23"/>
        </w:rPr>
        <w:t>Sirf</w:t>
      </w:r>
      <w:r>
        <w:rPr>
          <w:rFonts w:ascii="Georgia" w:hAnsi="Georgia"/>
          <w:color w:val="24303C"/>
          <w:sz w:val="23"/>
        </w:rPr>
        <w:t xml:space="preserve"> is hope </w:t>
      </w:r>
      <w:r>
        <w:rPr>
          <w:rFonts w:ascii="Georgia" w:hAnsi="Georgia"/>
          <w:color w:val="24303C"/>
          <w:sz w:val="23"/>
        </w:rPr>
        <w:t>mein</w:t>
      </w:r>
      <w:r>
        <w:rPr>
          <w:rFonts w:ascii="Georgia" w:hAnsi="Georgia"/>
          <w:color w:val="24303C"/>
          <w:sz w:val="23"/>
        </w:rPr>
        <w:t xml:space="preserve"> ki </w:t>
      </w:r>
      <w:r>
        <w:rPr>
          <w:rFonts w:ascii="Georgia" w:hAnsi="Georgia"/>
          <w:color w:val="24303C"/>
          <w:sz w:val="23"/>
        </w:rPr>
        <w:t>cheezein</w:t>
      </w:r>
      <w:r>
        <w:rPr>
          <w:rFonts w:ascii="Georgia" w:hAnsi="Georgia"/>
          <w:color w:val="24303C"/>
          <w:sz w:val="23"/>
        </w:rPr>
        <w:t xml:space="preserve"> stable </w:t>
      </w:r>
      <w:r>
        <w:rPr>
          <w:rFonts w:ascii="Georgia" w:hAnsi="Georgia"/>
          <w:color w:val="24303C"/>
          <w:sz w:val="23"/>
        </w:rPr>
        <w:t>rahengi</w:t>
      </w:r>
      <w:r>
        <w:rPr>
          <w:rFonts w:ascii="Georgia" w:hAnsi="Georgia"/>
          <w:color w:val="24303C"/>
          <w:sz w:val="23"/>
        </w:rPr>
        <w:t>.</w:t>
      </w:r>
    </w:p>
    <w:p>
      <w:pPr>
        <w:pStyle w:val="GreyveilBody"/>
      </w:pPr>
      <w:r>
        <w:rPr>
          <w:rFonts w:ascii="Georgia" w:hAnsi="Georgia"/>
          <w:color w:val="24303C"/>
          <w:sz w:val="23"/>
        </w:rPr>
        <w:t xml:space="preserve">Lekin irony </w:t>
      </w:r>
      <w:r>
        <w:rPr>
          <w:rFonts w:ascii="Georgia" w:hAnsi="Georgia"/>
          <w:color w:val="24303C"/>
          <w:sz w:val="23"/>
        </w:rPr>
        <w:t>yahi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jahan</w:t>
      </w:r>
      <w:r>
        <w:rPr>
          <w:rFonts w:ascii="Georgia" w:hAnsi="Georgia"/>
          <w:color w:val="24303C"/>
          <w:sz w:val="23"/>
        </w:rPr>
        <w:t xml:space="preserve"> care comfort </w:t>
      </w:r>
      <w:r>
        <w:rPr>
          <w:rFonts w:ascii="Georgia" w:hAnsi="Georgia"/>
          <w:color w:val="24303C"/>
          <w:sz w:val="23"/>
        </w:rPr>
        <w:t>banni</w:t>
      </w:r>
      <w:r>
        <w:rPr>
          <w:rFonts w:ascii="Georgia" w:hAnsi="Georgia"/>
          <w:color w:val="24303C"/>
          <w:sz w:val="23"/>
        </w:rPr>
        <w:t xml:space="preserve"> </w:t>
      </w:r>
      <w:r>
        <w:rPr>
          <w:rFonts w:ascii="Georgia" w:hAnsi="Georgia"/>
          <w:color w:val="24303C"/>
          <w:sz w:val="23"/>
        </w:rPr>
        <w:t>chahiye</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wahan</w:t>
      </w:r>
      <w:r>
        <w:rPr>
          <w:rFonts w:ascii="Georgia" w:hAnsi="Georgia"/>
          <w:color w:val="24303C"/>
          <w:sz w:val="23"/>
        </w:rPr>
        <w:t xml:space="preserve"> care pressure </w:t>
      </w:r>
      <w:r>
        <w:rPr>
          <w:rFonts w:ascii="Georgia" w:hAnsi="Georgia"/>
          <w:color w:val="24303C"/>
          <w:sz w:val="23"/>
        </w:rPr>
        <w:t>banne</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pressure distance create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din realization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w:t>
      </w:r>
      <w:r>
        <w:rPr>
          <w:rFonts w:ascii="Georgia" w:hAnsi="Georgia"/>
          <w:color w:val="24303C"/>
          <w:sz w:val="23"/>
        </w:rPr>
        <w:t>kisi</w:t>
      </w:r>
      <w:r>
        <w:rPr>
          <w:rFonts w:ascii="Georgia" w:hAnsi="Georgia"/>
          <w:color w:val="24303C"/>
          <w:sz w:val="23"/>
        </w:rPr>
        <w:t xml:space="preserve"> ko lose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w:t>
      </w:r>
    </w:p>
    <w:p>
      <w:pPr>
        <w:pStyle w:val="GreyveilBody"/>
      </w:pPr>
      <w:r>
        <w:rPr>
          <w:rFonts w:ascii="Georgia" w:hAnsi="Georgia"/>
          <w:color w:val="24303C"/>
          <w:sz w:val="23"/>
        </w:rPr>
        <w:t xml:space="preserve">tum khud ko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lose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chuke</w:t>
      </w:r>
      <w:r>
        <w:rPr>
          <w:rFonts w:ascii="Georgia" w:hAnsi="Georgia"/>
          <w:color w:val="24303C"/>
          <w:sz w:val="23"/>
        </w:rPr>
        <w:t xml:space="preserve"> ho.</w:t>
      </w:r>
    </w:p>
    <w:p>
      <w:pPr>
        <w:pStyle w:val="GreyveilBody"/>
      </w:pPr>
      <w:r>
        <w:rPr>
          <w:rFonts w:ascii="Georgia" w:hAnsi="Georgia"/>
          <w:color w:val="24303C"/>
          <w:sz w:val="23"/>
        </w:rPr>
        <w:t xml:space="preserve">Aur </w:t>
      </w:r>
      <w:r>
        <w:rPr>
          <w:rFonts w:ascii="Georgia" w:hAnsi="Georgia"/>
          <w:color w:val="24303C"/>
          <w:sz w:val="23"/>
        </w:rPr>
        <w:t>wahi</w:t>
      </w:r>
      <w:r>
        <w:rPr>
          <w:rFonts w:ascii="Georgia" w:hAnsi="Georgia"/>
          <w:color w:val="24303C"/>
          <w:sz w:val="23"/>
        </w:rPr>
        <w:t xml:space="preserve"> cycle repeat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Fear.</w:t>
      </w:r>
    </w:p>
    <w:p>
      <w:pPr>
        <w:pStyle w:val="GreyveilBody"/>
      </w:pPr>
      <w:r>
        <w:rPr>
          <w:rFonts w:ascii="Georgia" w:hAnsi="Georgia"/>
          <w:color w:val="24303C"/>
          <w:sz w:val="23"/>
        </w:rPr>
        <w:t>Adjustment.</w:t>
      </w:r>
    </w:p>
    <w:p>
      <w:pPr>
        <w:pStyle w:val="GreyveilBody"/>
      </w:pPr>
      <w:r>
        <w:rPr>
          <w:rFonts w:ascii="Georgia" w:hAnsi="Georgia"/>
          <w:color w:val="24303C"/>
          <w:sz w:val="23"/>
        </w:rPr>
        <w:t>Overcare</w:t>
      </w:r>
      <w:r>
        <w:rPr>
          <w:rFonts w:ascii="Georgia" w:hAnsi="Georgia"/>
          <w:color w:val="24303C"/>
          <w:sz w:val="23"/>
        </w:rPr>
        <w:t>.</w:t>
      </w:r>
    </w:p>
    <w:p>
      <w:pPr>
        <w:pStyle w:val="GreyveilBody"/>
      </w:pPr>
      <w:r>
        <w:rPr>
          <w:rFonts w:ascii="Georgia" w:hAnsi="Georgia"/>
          <w:color w:val="24303C"/>
          <w:sz w:val="23"/>
        </w:rPr>
        <w:t>Confusion.</w:t>
      </w:r>
    </w:p>
    <w:p>
      <w:pPr>
        <w:pStyle w:val="GreyveilBody"/>
      </w:pPr>
      <w:r>
        <w:rPr>
          <w:rFonts w:ascii="Georgia" w:hAnsi="Georgia"/>
          <w:color w:val="24303C"/>
          <w:sz w:val="23"/>
        </w:rPr>
        <w:t>Distance.</w:t>
      </w:r>
    </w:p>
    <w:p>
      <w:pPr>
        <w:pStyle w:val="GreyveilBody"/>
      </w:pPr>
      <w:r>
        <w:rPr>
          <w:rFonts w:ascii="Georgia" w:hAnsi="Georgia"/>
          <w:color w:val="24303C"/>
          <w:sz w:val="23"/>
        </w:rPr>
        <w:t xml:space="preserve">Aur </w:t>
      </w:r>
      <w:r>
        <w:rPr>
          <w:rFonts w:ascii="Georgia" w:hAnsi="Georgia"/>
          <w:color w:val="24303C"/>
          <w:sz w:val="23"/>
        </w:rPr>
        <w:t>phir</w:t>
      </w:r>
      <w:r>
        <w:rPr>
          <w:rFonts w:ascii="Georgia" w:hAnsi="Georgia"/>
          <w:color w:val="24303C"/>
          <w:sz w:val="23"/>
        </w:rPr>
        <w:t xml:space="preserve"> ek stage </w:t>
      </w:r>
      <w:r>
        <w:rPr>
          <w:rFonts w:ascii="Georgia" w:hAnsi="Georgia"/>
          <w:color w:val="24303C"/>
          <w:sz w:val="23"/>
        </w:rPr>
        <w:t>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jahan</w:t>
      </w:r>
      <w:r>
        <w:rPr>
          <w:rFonts w:ascii="Georgia" w:hAnsi="Georgia"/>
          <w:color w:val="24303C"/>
          <w:sz w:val="23"/>
        </w:rPr>
        <w:t xml:space="preserve"> sadness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rehti</w:t>
      </w:r>
      <w:r>
        <w:rPr>
          <w:rFonts w:ascii="Georgia" w:hAnsi="Georgia"/>
          <w:color w:val="24303C"/>
          <w:sz w:val="23"/>
        </w:rPr>
        <w:t>—</w:t>
      </w:r>
    </w:p>
    <w:p>
      <w:pPr>
        <w:pStyle w:val="GreyveilBody"/>
      </w:pPr>
      <w:r>
        <w:rPr>
          <w:rFonts w:ascii="Georgia" w:hAnsi="Georgia"/>
          <w:color w:val="24303C"/>
          <w:sz w:val="23"/>
        </w:rPr>
        <w:t>sirf</w:t>
      </w:r>
      <w:r>
        <w:rPr>
          <w:rFonts w:ascii="Georgia" w:hAnsi="Georgia"/>
          <w:color w:val="24303C"/>
          <w:sz w:val="23"/>
        </w:rPr>
        <w:t xml:space="preserve"> exhaustion reh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Woh exhaustion </w:t>
      </w:r>
      <w:r>
        <w:rPr>
          <w:rFonts w:ascii="Georgia" w:hAnsi="Georgia"/>
          <w:color w:val="24303C"/>
          <w:sz w:val="23"/>
        </w:rPr>
        <w:t>jahan</w:t>
      </w:r>
      <w:r>
        <w:rPr>
          <w:rFonts w:ascii="Georgia" w:hAnsi="Georgia"/>
          <w:color w:val="24303C"/>
          <w:sz w:val="23"/>
        </w:rPr>
        <w:t xml:space="preserve"> tum </w:t>
      </w:r>
      <w:r>
        <w:rPr>
          <w:rFonts w:ascii="Georgia" w:hAnsi="Georgia"/>
          <w:color w:val="24303C"/>
          <w:sz w:val="23"/>
        </w:rPr>
        <w:t>kisi</w:t>
      </w:r>
      <w:r>
        <w:rPr>
          <w:rFonts w:ascii="Georgia" w:hAnsi="Georgia"/>
          <w:color w:val="24303C"/>
          <w:sz w:val="23"/>
        </w:rPr>
        <w:t xml:space="preserve"> ko hold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paate</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chhod</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paate</w:t>
      </w:r>
      <w:r>
        <w:rPr>
          <w:rFonts w:ascii="Georgia" w:hAnsi="Georgia"/>
          <w:color w:val="24303C"/>
          <w:sz w:val="23"/>
        </w:rPr>
        <w:t>.</w:t>
      </w:r>
    </w:p>
    <w:p>
      <w:pPr>
        <w:pStyle w:val="GreyveilBody"/>
      </w:pPr>
      <w:r>
        <w:rPr>
          <w:rFonts w:ascii="Georgia" w:hAnsi="Georgia"/>
          <w:color w:val="24303C"/>
          <w:sz w:val="23"/>
        </w:rPr>
        <w:t xml:space="preserve">Aur tab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kuch</w:t>
      </w:r>
      <w:r>
        <w:rPr>
          <w:rFonts w:ascii="Georgia" w:hAnsi="Georgia"/>
          <w:color w:val="24303C"/>
          <w:sz w:val="23"/>
        </w:rPr>
        <w:t xml:space="preserve"> connections force se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chal</w:t>
      </w:r>
      <w:r>
        <w:rPr>
          <w:rFonts w:ascii="Georgia" w:hAnsi="Georgia"/>
          <w:color w:val="24303C"/>
          <w:sz w:val="23"/>
        </w:rPr>
        <w:t xml:space="preserve"> </w:t>
      </w:r>
      <w:r>
        <w:rPr>
          <w:rFonts w:ascii="Georgia" w:hAnsi="Georgia"/>
          <w:color w:val="24303C"/>
          <w:sz w:val="23"/>
        </w:rPr>
        <w:t>sakte</w:t>
      </w:r>
      <w:r>
        <w:rPr>
          <w:rFonts w:ascii="Georgia" w:hAnsi="Georgia"/>
          <w:color w:val="24303C"/>
          <w:sz w:val="23"/>
        </w:rPr>
        <w:t>.</w:t>
      </w:r>
    </w:p>
    <w:p>
      <w:pPr>
        <w:pStyle w:val="GreyveilBody"/>
      </w:pPr>
      <w:r>
        <w:rPr>
          <w:rFonts w:ascii="Georgia" w:hAnsi="Georgia"/>
          <w:color w:val="24303C"/>
          <w:sz w:val="23"/>
        </w:rPr>
        <w:t xml:space="preserve">Jo naturally grow </w:t>
      </w:r>
      <w:r>
        <w:rPr>
          <w:rFonts w:ascii="Georgia" w:hAnsi="Georgia"/>
          <w:color w:val="24303C"/>
          <w:sz w:val="23"/>
        </w:rPr>
        <w:t>karte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w:t>
      </w:r>
      <w:r>
        <w:rPr>
          <w:rFonts w:ascii="Georgia" w:hAnsi="Georgia"/>
          <w:color w:val="24303C"/>
          <w:sz w:val="23"/>
        </w:rPr>
        <w:t>unhe</w:t>
      </w:r>
      <w:r>
        <w:rPr>
          <w:rFonts w:ascii="Georgia" w:hAnsi="Georgia"/>
          <w:color w:val="24303C"/>
          <w:sz w:val="23"/>
        </w:rPr>
        <w:t xml:space="preserve"> prove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padta</w:t>
      </w:r>
      <w:r>
        <w:rPr>
          <w:rFonts w:ascii="Georgia" w:hAnsi="Georgia"/>
          <w:color w:val="24303C"/>
          <w:sz w:val="23"/>
        </w:rPr>
        <w:t>.</w:t>
      </w:r>
    </w:p>
    <w:p>
      <w:pPr>
        <w:pStyle w:val="GreyveilBody"/>
      </w:pPr>
      <w:r>
        <w:rPr>
          <w:rFonts w:ascii="Georgia" w:hAnsi="Georgia"/>
          <w:color w:val="24303C"/>
          <w:sz w:val="23"/>
        </w:rPr>
        <w:t xml:space="preserve">Aur jo constantly proof </w:t>
      </w:r>
      <w:r>
        <w:rPr>
          <w:rFonts w:ascii="Georgia" w:hAnsi="Georgia"/>
          <w:color w:val="24303C"/>
          <w:sz w:val="23"/>
        </w:rPr>
        <w:t>maangte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w:t>
      </w:r>
      <w:r>
        <w:rPr>
          <w:rFonts w:ascii="Georgia" w:hAnsi="Georgia"/>
          <w:color w:val="24303C"/>
          <w:sz w:val="23"/>
        </w:rPr>
        <w:t>sabse</w:t>
      </w:r>
      <w:r>
        <w:rPr>
          <w:rFonts w:ascii="Georgia" w:hAnsi="Georgia"/>
          <w:color w:val="24303C"/>
          <w:sz w:val="23"/>
        </w:rPr>
        <w:t xml:space="preserve">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thak</w:t>
      </w:r>
      <w:r>
        <w:rPr>
          <w:rFonts w:ascii="Georgia" w:hAnsi="Georgia"/>
          <w:color w:val="24303C"/>
          <w:sz w:val="23"/>
        </w:rPr>
        <w:t xml:space="preserve">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Shayad</w:t>
      </w:r>
      <w:r>
        <w:rPr>
          <w:rFonts w:ascii="Georgia" w:hAnsi="Georgia"/>
          <w:color w:val="24303C"/>
          <w:sz w:val="23"/>
        </w:rPr>
        <w:t xml:space="preserve"> </w:t>
      </w:r>
      <w:r>
        <w:rPr>
          <w:rFonts w:ascii="Georgia" w:hAnsi="Georgia"/>
          <w:color w:val="24303C"/>
          <w:sz w:val="23"/>
        </w:rPr>
        <w:t>yahi</w:t>
      </w:r>
      <w:r>
        <w:rPr>
          <w:rFonts w:ascii="Georgia" w:hAnsi="Georgia"/>
          <w:color w:val="24303C"/>
          <w:sz w:val="23"/>
        </w:rPr>
        <w:t xml:space="preserve"> difference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fear aur awareness </w:t>
      </w:r>
      <w:r>
        <w:rPr>
          <w:rFonts w:ascii="Georgia" w:hAnsi="Georgia"/>
          <w:color w:val="24303C"/>
          <w:sz w:val="23"/>
        </w:rPr>
        <w:t>mein</w:t>
      </w:r>
      <w:r>
        <w:rPr>
          <w:rFonts w:ascii="Georgia" w:hAnsi="Georgia"/>
          <w:color w:val="24303C"/>
          <w:sz w:val="23"/>
        </w:rPr>
        <w:t>.</w:t>
      </w:r>
    </w:p>
    <w:p>
      <w:pPr>
        <w:pStyle w:val="GreyveilBody"/>
      </w:pPr>
      <w:r>
        <w:rPr>
          <w:rFonts w:ascii="Georgia" w:hAnsi="Georgia"/>
          <w:color w:val="24303C"/>
          <w:sz w:val="23"/>
        </w:rPr>
        <w:t xml:space="preserve">Fear hold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chahta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Awareness release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sikha</w:t>
      </w:r>
      <w:r>
        <w:rPr>
          <w:rFonts w:ascii="Georgia" w:hAnsi="Georgia"/>
          <w:color w:val="24303C"/>
          <w:sz w:val="23"/>
        </w:rPr>
        <w:t xml:space="preserve"> </w:t>
      </w:r>
      <w:r>
        <w:rPr>
          <w:rFonts w:ascii="Georgia" w:hAnsi="Georgia"/>
          <w:color w:val="24303C"/>
          <w:sz w:val="23"/>
        </w:rPr>
        <w:t>deti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Fear control </w:t>
      </w:r>
      <w:r>
        <w:rPr>
          <w:rFonts w:ascii="Georgia" w:hAnsi="Georgia"/>
          <w:color w:val="24303C"/>
          <w:sz w:val="23"/>
        </w:rPr>
        <w:t>dhoondhta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Awareness acceptance.</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healing </w:t>
      </w:r>
      <w:r>
        <w:rPr>
          <w:rFonts w:ascii="Georgia" w:hAnsi="Georgia"/>
          <w:color w:val="24303C"/>
          <w:sz w:val="23"/>
        </w:rPr>
        <w:t>wahi</w:t>
      </w:r>
      <w:r>
        <w:rPr>
          <w:rFonts w:ascii="Georgia" w:hAnsi="Georgia"/>
          <w:color w:val="24303C"/>
          <w:sz w:val="23"/>
        </w:rPr>
        <w:t xml:space="preserve"> se start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jab tum </w:t>
      </w:r>
      <w:r>
        <w:rPr>
          <w:rFonts w:ascii="Georgia" w:hAnsi="Georgia"/>
          <w:color w:val="24303C"/>
          <w:sz w:val="23"/>
        </w:rPr>
        <w:t>kisi</w:t>
      </w:r>
      <w:r>
        <w:rPr>
          <w:rFonts w:ascii="Georgia" w:hAnsi="Georgia"/>
          <w:color w:val="24303C"/>
          <w:sz w:val="23"/>
        </w:rPr>
        <w:t xml:space="preserve"> aur ko lose </w:t>
      </w:r>
      <w:r>
        <w:rPr>
          <w:rFonts w:ascii="Georgia" w:hAnsi="Georgia"/>
          <w:color w:val="24303C"/>
          <w:sz w:val="23"/>
        </w:rPr>
        <w:t>karne</w:t>
      </w:r>
      <w:r>
        <w:rPr>
          <w:rFonts w:ascii="Georgia" w:hAnsi="Georgia"/>
          <w:color w:val="24303C"/>
          <w:sz w:val="23"/>
        </w:rPr>
        <w:t xml:space="preserve"> se </w:t>
      </w:r>
      <w:r>
        <w:rPr>
          <w:rFonts w:ascii="Georgia" w:hAnsi="Georgia"/>
          <w:color w:val="24303C"/>
          <w:sz w:val="23"/>
        </w:rPr>
        <w:t>pehle</w:t>
      </w:r>
      <w:r>
        <w:rPr>
          <w:rFonts w:ascii="Georgia" w:hAnsi="Georgia"/>
          <w:color w:val="24303C"/>
          <w:sz w:val="23"/>
        </w:rPr>
        <w:t>…</w:t>
      </w:r>
    </w:p>
    <w:p>
      <w:pPr>
        <w:pStyle w:val="GreyveilBody"/>
      </w:pPr>
      <w:r>
        <w:rPr>
          <w:rFonts w:ascii="Georgia" w:hAnsi="Georgia"/>
          <w:color w:val="24303C"/>
          <w:sz w:val="23"/>
        </w:rPr>
        <w:t xml:space="preserve">khud </w:t>
      </w:r>
      <w:r>
        <w:rPr>
          <w:rFonts w:ascii="Georgia" w:hAnsi="Georgia"/>
          <w:color w:val="24303C"/>
          <w:sz w:val="23"/>
        </w:rPr>
        <w:t>ke</w:t>
      </w:r>
      <w:r>
        <w:rPr>
          <w:rFonts w:ascii="Georgia" w:hAnsi="Georgia"/>
          <w:color w:val="24303C"/>
          <w:sz w:val="23"/>
        </w:rPr>
        <w:t xml:space="preserve"> </w:t>
      </w:r>
      <w:r>
        <w:rPr>
          <w:rFonts w:ascii="Georgia" w:hAnsi="Georgia"/>
          <w:color w:val="24303C"/>
          <w:sz w:val="23"/>
        </w:rPr>
        <w:t>paas</w:t>
      </w:r>
      <w:r>
        <w:rPr>
          <w:rFonts w:ascii="Georgia" w:hAnsi="Georgia"/>
          <w:color w:val="24303C"/>
          <w:sz w:val="23"/>
        </w:rPr>
        <w:t xml:space="preserve"> </w:t>
      </w:r>
      <w:r>
        <w:rPr>
          <w:rFonts w:ascii="Georgia" w:hAnsi="Georgia"/>
          <w:color w:val="24303C"/>
          <w:sz w:val="23"/>
        </w:rPr>
        <w:t>wapas</w:t>
      </w:r>
      <w:r>
        <w:rPr>
          <w:rFonts w:ascii="Georgia" w:hAnsi="Georgia"/>
          <w:color w:val="24303C"/>
          <w:sz w:val="23"/>
        </w:rPr>
        <w:t xml:space="preserve"> </w:t>
      </w:r>
      <w:r>
        <w:rPr>
          <w:rFonts w:ascii="Georgia" w:hAnsi="Georgia"/>
          <w:color w:val="24303C"/>
          <w:sz w:val="23"/>
        </w:rPr>
        <w:t>aanas</w:t>
      </w:r>
      <w:r>
        <w:rPr>
          <w:rFonts w:ascii="Georgia" w:hAnsi="Georgia"/>
          <w:color w:val="24303C"/>
          <w:sz w:val="23"/>
        </w:rPr>
        <w:t xml:space="preserve"> start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r>
        <w:br w:type="page"/>
      </w:r>
    </w:p>
    <w:p>
      <w:pPr>
        <w:spacing w:after="173" w:line="240" w:lineRule="auto"/>
      </w:pPr>
    </w:p>
    <w:p>
      <w:pPr>
        <w:spacing w:before="0" w:after="0" w:line="20" w:lineRule="exact"/>
        <w:ind w:left="0" w:right="4954"/>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PHASE II - DISTANCE</w:t>
      </w:r>
    </w:p>
    <w:p>
      <w:pPr>
        <w:pStyle w:val="GreyveilUnitTitle"/>
      </w:pPr>
      <w:r>
        <w:rPr>
          <w:rFonts w:ascii="Cormorant Garamond" w:hAnsi="Cormorant Garamond"/>
          <w:b/>
          <w:i w:val="0"/>
          <w:color w:val="192533"/>
          <w:sz w:val="58"/>
        </w:rPr>
        <w:t>Emotional Exhaustion</w:t>
      </w:r>
    </w:p>
    <w:p>
      <w:pPr>
        <w:pStyle w:val="GreyveilBody"/>
        <w:ind w:firstLine="0"/>
      </w:pPr>
      <w:r>
        <w:rPr>
          <w:rFonts w:ascii="Georgia" w:hAnsi="Georgia"/>
          <w:color w:val="24303C"/>
          <w:sz w:val="23"/>
        </w:rPr>
        <w:t xml:space="preserve">Attachment jab </w:t>
      </w:r>
      <w:r>
        <w:rPr>
          <w:rFonts w:ascii="Georgia" w:hAnsi="Georgia"/>
          <w:color w:val="24303C"/>
          <w:sz w:val="23"/>
        </w:rPr>
        <w:t>start</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sab </w:t>
      </w:r>
      <w:r>
        <w:rPr>
          <w:rFonts w:ascii="Georgia" w:hAnsi="Georgia"/>
          <w:color w:val="24303C"/>
          <w:sz w:val="23"/>
        </w:rPr>
        <w:t>kuch</w:t>
      </w:r>
      <w:r>
        <w:rPr>
          <w:rFonts w:ascii="Georgia" w:hAnsi="Georgia"/>
          <w:color w:val="24303C"/>
          <w:sz w:val="23"/>
        </w:rPr>
        <w:t xml:space="preserve"> </w:t>
      </w:r>
    </w:p>
    <w:p>
      <w:pPr>
        <w:pStyle w:val="GreyveilBody"/>
      </w:pPr>
      <w:r>
        <w:rPr>
          <w:rFonts w:ascii="Georgia" w:hAnsi="Georgia"/>
          <w:color w:val="24303C"/>
          <w:sz w:val="23"/>
        </w:rPr>
        <w:t xml:space="preserve">naturally alive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Messages </w:t>
      </w:r>
      <w:r>
        <w:rPr>
          <w:rFonts w:ascii="Georgia" w:hAnsi="Georgia"/>
          <w:color w:val="24303C"/>
          <w:sz w:val="23"/>
        </w:rPr>
        <w:t>mein</w:t>
      </w:r>
      <w:r>
        <w:rPr>
          <w:rFonts w:ascii="Georgia" w:hAnsi="Georgia"/>
          <w:color w:val="24303C"/>
          <w:sz w:val="23"/>
        </w:rPr>
        <w:t xml:space="preserve"> ek energy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Replies </w:t>
      </w:r>
      <w:r>
        <w:rPr>
          <w:rFonts w:ascii="Georgia" w:hAnsi="Georgia"/>
          <w:color w:val="24303C"/>
          <w:sz w:val="23"/>
        </w:rPr>
        <w:t>mein</w:t>
      </w:r>
      <w:r>
        <w:rPr>
          <w:rFonts w:ascii="Georgia" w:hAnsi="Georgia"/>
          <w:color w:val="24303C"/>
          <w:sz w:val="23"/>
        </w:rPr>
        <w:t xml:space="preserve"> ek meaning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har</w:t>
      </w:r>
      <w:r>
        <w:rPr>
          <w:rFonts w:ascii="Georgia" w:hAnsi="Georgia"/>
          <w:color w:val="24303C"/>
          <w:sz w:val="23"/>
        </w:rPr>
        <w:t xml:space="preserve"> interaction ek small importance carry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mind ek hi intensity ko continuously maintain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sakta</w:t>
      </w:r>
      <w:r>
        <w:rPr>
          <w:rFonts w:ascii="Georgia" w:hAnsi="Georgia"/>
          <w:color w:val="24303C"/>
          <w:sz w:val="23"/>
        </w:rPr>
        <w:t>.</w:t>
      </w:r>
    </w:p>
    <w:p>
      <w:pPr>
        <w:pStyle w:val="GreyveilBody"/>
      </w:pPr>
      <w:r>
        <w:rPr>
          <w:rFonts w:ascii="Georgia" w:hAnsi="Georgia"/>
          <w:color w:val="24303C"/>
          <w:sz w:val="23"/>
        </w:rPr>
        <w:t xml:space="preserve">Woh slow shift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yeh shift </w:t>
      </w:r>
      <w:r>
        <w:rPr>
          <w:rFonts w:ascii="Georgia" w:hAnsi="Georgia"/>
          <w:color w:val="24303C"/>
          <w:sz w:val="23"/>
        </w:rPr>
        <w:t>kabhi</w:t>
      </w:r>
      <w:r>
        <w:rPr>
          <w:rFonts w:ascii="Georgia" w:hAnsi="Georgia"/>
          <w:color w:val="24303C"/>
          <w:sz w:val="23"/>
        </w:rPr>
        <w:t xml:space="preserve"> ek event se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w:t>
      </w:r>
    </w:p>
    <w:p>
      <w:pPr>
        <w:pStyle w:val="GreyveilBody"/>
      </w:pPr>
      <w:r>
        <w:rPr>
          <w:rFonts w:ascii="Georgia" w:hAnsi="Georgia"/>
          <w:color w:val="24303C"/>
          <w:sz w:val="23"/>
        </w:rPr>
        <w:t xml:space="preserve">Woh </w:t>
      </w:r>
      <w:r>
        <w:rPr>
          <w:rFonts w:ascii="Georgia" w:hAnsi="Georgia"/>
          <w:color w:val="24303C"/>
          <w:sz w:val="23"/>
        </w:rPr>
        <w:t>chhoti</w:t>
      </w:r>
      <w:r>
        <w:rPr>
          <w:rFonts w:ascii="Georgia" w:hAnsi="Georgia"/>
          <w:color w:val="24303C"/>
          <w:sz w:val="23"/>
        </w:rPr>
        <w:t xml:space="preserve"> </w:t>
      </w:r>
      <w:r>
        <w:rPr>
          <w:rFonts w:ascii="Georgia" w:hAnsi="Georgia"/>
          <w:color w:val="24303C"/>
          <w:sz w:val="23"/>
        </w:rPr>
        <w:t>chhoti</w:t>
      </w:r>
      <w:r>
        <w:rPr>
          <w:rFonts w:ascii="Georgia" w:hAnsi="Georgia"/>
          <w:color w:val="24303C"/>
          <w:sz w:val="23"/>
        </w:rPr>
        <w:t xml:space="preserve"> </w:t>
      </w:r>
      <w:r>
        <w:rPr>
          <w:rFonts w:ascii="Georgia" w:hAnsi="Georgia"/>
          <w:color w:val="24303C"/>
          <w:sz w:val="23"/>
        </w:rPr>
        <w:t>cheezon</w:t>
      </w:r>
      <w:r>
        <w:rPr>
          <w:rFonts w:ascii="Georgia" w:hAnsi="Georgia"/>
          <w:color w:val="24303C"/>
          <w:sz w:val="23"/>
        </w:rPr>
        <w:t xml:space="preserve"> se build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Pehle tum message type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phir</w:t>
      </w:r>
      <w:r>
        <w:rPr>
          <w:rFonts w:ascii="Georgia" w:hAnsi="Georgia"/>
          <w:color w:val="24303C"/>
          <w:sz w:val="23"/>
        </w:rPr>
        <w:t xml:space="preserve"> </w:t>
      </w:r>
      <w:r>
        <w:rPr>
          <w:rFonts w:ascii="Georgia" w:hAnsi="Georgia"/>
          <w:color w:val="24303C"/>
          <w:sz w:val="23"/>
        </w:rPr>
        <w:t>ruk</w:t>
      </w:r>
      <w:r>
        <w:rPr>
          <w:rFonts w:ascii="Georgia" w:hAnsi="Georgia"/>
          <w:color w:val="24303C"/>
          <w:sz w:val="23"/>
        </w:rPr>
        <w:t xml:space="preserve"> </w:t>
      </w:r>
      <w:r>
        <w:rPr>
          <w:rFonts w:ascii="Georgia" w:hAnsi="Georgia"/>
          <w:color w:val="24303C"/>
          <w:sz w:val="23"/>
        </w:rPr>
        <w:t>jaate</w:t>
      </w:r>
      <w:r>
        <w:rPr>
          <w:rFonts w:ascii="Georgia" w:hAnsi="Georgia"/>
          <w:color w:val="24303C"/>
          <w:sz w:val="23"/>
        </w:rPr>
        <w:t xml:space="preserve"> ho.</w:t>
      </w:r>
    </w:p>
    <w:p>
      <w:pPr>
        <w:pStyle w:val="GreyveilBody"/>
      </w:pPr>
      <w:r>
        <w:rPr>
          <w:rFonts w:ascii="Georgia" w:hAnsi="Georgia"/>
          <w:color w:val="24303C"/>
          <w:sz w:val="23"/>
        </w:rPr>
        <w:t>Sochte</w:t>
      </w:r>
      <w:r>
        <w:rPr>
          <w:rFonts w:ascii="Georgia" w:hAnsi="Georgia"/>
          <w:color w:val="24303C"/>
          <w:sz w:val="23"/>
        </w:rPr>
        <w:t xml:space="preserve"> ho — “</w:t>
      </w:r>
      <w:r>
        <w:rPr>
          <w:rFonts w:ascii="Georgia" w:hAnsi="Georgia"/>
          <w:color w:val="24303C"/>
          <w:sz w:val="23"/>
        </w:rPr>
        <w:t>bhejun</w:t>
      </w:r>
      <w:r>
        <w:rPr>
          <w:rFonts w:ascii="Georgia" w:hAnsi="Georgia"/>
          <w:color w:val="24303C"/>
          <w:sz w:val="23"/>
        </w:rPr>
        <w:t xml:space="preserve"> </w:t>
      </w:r>
      <w:r>
        <w:rPr>
          <w:rFonts w:ascii="Georgia" w:hAnsi="Georgia"/>
          <w:color w:val="24303C"/>
          <w:sz w:val="23"/>
        </w:rPr>
        <w:t>ya</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phir</w:t>
      </w:r>
      <w:r>
        <w:rPr>
          <w:rFonts w:ascii="Georgia" w:hAnsi="Georgia"/>
          <w:color w:val="24303C"/>
          <w:sz w:val="23"/>
        </w:rPr>
        <w:t xml:space="preserve"> delete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Kisi ka naam screen pe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tum us moment par </w:t>
      </w:r>
      <w:r>
        <w:rPr>
          <w:rFonts w:ascii="Georgia" w:hAnsi="Georgia"/>
          <w:color w:val="24303C"/>
          <w:sz w:val="23"/>
        </w:rPr>
        <w:t>kuch</w:t>
      </w:r>
      <w:r>
        <w:rPr>
          <w:rFonts w:ascii="Georgia" w:hAnsi="Georgia"/>
          <w:color w:val="24303C"/>
          <w:sz w:val="23"/>
        </w:rPr>
        <w:t xml:space="preserve"> feel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w:t>
      </w:r>
    </w:p>
    <w:p>
      <w:pPr>
        <w:pStyle w:val="GreyveilBody"/>
      </w:pPr>
      <w:r>
        <w:rPr>
          <w:rFonts w:ascii="Georgia" w:hAnsi="Georgia"/>
          <w:color w:val="24303C"/>
          <w:sz w:val="23"/>
        </w:rPr>
        <w:t xml:space="preserve">bas ek automatic pause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gaana</w:t>
      </w:r>
      <w:r>
        <w:rPr>
          <w:rFonts w:ascii="Georgia" w:hAnsi="Georgia"/>
          <w:color w:val="24303C"/>
          <w:sz w:val="23"/>
        </w:rPr>
        <w:t xml:space="preserve"> </w:t>
      </w:r>
      <w:r>
        <w:rPr>
          <w:rFonts w:ascii="Georgia" w:hAnsi="Georgia"/>
          <w:color w:val="24303C"/>
          <w:sz w:val="23"/>
        </w:rPr>
        <w:t>chal</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jo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tumhe</w:t>
      </w:r>
      <w:r>
        <w:rPr>
          <w:rFonts w:ascii="Georgia" w:hAnsi="Georgia"/>
          <w:color w:val="24303C"/>
          <w:sz w:val="23"/>
        </w:rPr>
        <w:t xml:space="preserve"> instantly hit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aur ab </w:t>
      </w:r>
      <w:r>
        <w:rPr>
          <w:rFonts w:ascii="Georgia" w:hAnsi="Georgia"/>
          <w:color w:val="24303C"/>
          <w:sz w:val="23"/>
        </w:rPr>
        <w:t>woh</w:t>
      </w:r>
      <w:r>
        <w:rPr>
          <w:rFonts w:ascii="Georgia" w:hAnsi="Georgia"/>
          <w:color w:val="24303C"/>
          <w:sz w:val="23"/>
        </w:rPr>
        <w:t xml:space="preserve"> bas background noise ban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tum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paate</w:t>
      </w:r>
      <w:r>
        <w:rPr>
          <w:rFonts w:ascii="Georgia" w:hAnsi="Georgia"/>
          <w:color w:val="24303C"/>
          <w:sz w:val="23"/>
        </w:rPr>
        <w:t xml:space="preserve"> ki change </w:t>
      </w:r>
      <w:r>
        <w:rPr>
          <w:rFonts w:ascii="Georgia" w:hAnsi="Georgia"/>
          <w:color w:val="24303C"/>
          <w:sz w:val="23"/>
        </w:rPr>
        <w:t>hua</w:t>
      </w:r>
      <w:r>
        <w:rPr>
          <w:rFonts w:ascii="Georgia" w:hAnsi="Georgia"/>
          <w:color w:val="24303C"/>
          <w:sz w:val="23"/>
        </w:rPr>
        <w:t xml:space="preserve"> </w:t>
      </w:r>
      <w:r>
        <w:rPr>
          <w:rFonts w:ascii="Georgia" w:hAnsi="Georgia"/>
          <w:color w:val="24303C"/>
          <w:sz w:val="23"/>
        </w:rPr>
        <w:t>kya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toota</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Bas </w:t>
      </w:r>
      <w:r>
        <w:rPr>
          <w:rFonts w:ascii="Georgia" w:hAnsi="Georgia"/>
          <w:color w:val="24303C"/>
          <w:sz w:val="23"/>
        </w:rPr>
        <w:t>kuch</w:t>
      </w:r>
      <w:r>
        <w:rPr>
          <w:rFonts w:ascii="Georgia" w:hAnsi="Georgia"/>
          <w:color w:val="24303C"/>
          <w:sz w:val="23"/>
        </w:rPr>
        <w:t xml:space="preserve"> “respond”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kam</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Shuruaat</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tum wait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Reply ka.</w:t>
      </w:r>
    </w:p>
    <w:p>
      <w:pPr>
        <w:pStyle w:val="GreyveilBody"/>
      </w:pPr>
      <w:r>
        <w:rPr>
          <w:rFonts w:ascii="Georgia" w:hAnsi="Georgia"/>
          <w:color w:val="24303C"/>
          <w:sz w:val="23"/>
        </w:rPr>
        <w:t>Attention ka.</w:t>
      </w:r>
    </w:p>
    <w:p>
      <w:pPr>
        <w:pStyle w:val="GreyveilBody"/>
      </w:pPr>
      <w:r>
        <w:rPr>
          <w:rFonts w:ascii="Georgia" w:hAnsi="Georgia"/>
          <w:color w:val="24303C"/>
          <w:sz w:val="23"/>
        </w:rPr>
        <w:t>Clarity ka.</w:t>
      </w:r>
    </w:p>
    <w:p>
      <w:pPr>
        <w:pStyle w:val="GreyveilBody"/>
      </w:pPr>
      <w:r>
        <w:rPr>
          <w:rFonts w:ascii="Georgia" w:hAnsi="Georgia"/>
          <w:color w:val="24303C"/>
          <w:sz w:val="23"/>
        </w:rPr>
        <w:t>Phir</w:t>
      </w:r>
      <w:r>
        <w:rPr>
          <w:rFonts w:ascii="Georgia" w:hAnsi="Georgia"/>
          <w:color w:val="24303C"/>
          <w:sz w:val="23"/>
        </w:rPr>
        <w:t xml:space="preserve"> tum overthink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Har </w:t>
      </w:r>
      <w:r>
        <w:rPr>
          <w:rFonts w:ascii="Georgia" w:hAnsi="Georgia"/>
          <w:color w:val="24303C"/>
          <w:sz w:val="23"/>
        </w:rPr>
        <w:t>chhoti</w:t>
      </w:r>
      <w:r>
        <w:rPr>
          <w:rFonts w:ascii="Georgia" w:hAnsi="Georgia"/>
          <w:color w:val="24303C"/>
          <w:sz w:val="23"/>
        </w:rPr>
        <w:t xml:space="preserve"> silence ka meaning </w:t>
      </w:r>
      <w:r>
        <w:rPr>
          <w:rFonts w:ascii="Georgia" w:hAnsi="Georgia"/>
          <w:color w:val="24303C"/>
          <w:sz w:val="23"/>
        </w:rPr>
        <w:t>nikalne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Har late reply ek hidden signal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phir</w:t>
      </w:r>
      <w:r>
        <w:rPr>
          <w:rFonts w:ascii="Georgia" w:hAnsi="Georgia"/>
          <w:color w:val="24303C"/>
          <w:sz w:val="23"/>
        </w:rPr>
        <w:t xml:space="preserve"> tum explain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ho </w:t>
      </w:r>
    </w:p>
    <w:p>
      <w:pPr>
        <w:pStyle w:val="GreyveilBody"/>
      </w:pPr>
      <w:r>
        <w:rPr>
          <w:rFonts w:ascii="Georgia" w:hAnsi="Georgia"/>
          <w:color w:val="24303C"/>
          <w:sz w:val="23"/>
        </w:rPr>
        <w:t>situations ko, khud ko, feelings ko.</w:t>
      </w:r>
    </w:p>
    <w:p>
      <w:pPr>
        <w:pStyle w:val="GreyveilBody"/>
      </w:pPr>
      <w:r>
        <w:rPr>
          <w:rFonts w:ascii="Georgia" w:hAnsi="Georgia"/>
          <w:color w:val="24303C"/>
          <w:sz w:val="23"/>
        </w:rPr>
        <w:t xml:space="preserve">Aur jab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stable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tab tum fix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ho.</w:t>
      </w:r>
    </w:p>
    <w:p>
      <w:pPr>
        <w:pStyle w:val="GreyveilBody"/>
      </w:pPr>
      <w:r>
        <w:rPr>
          <w:rFonts w:ascii="Georgia" w:hAnsi="Georgia"/>
          <w:color w:val="24303C"/>
          <w:sz w:val="23"/>
        </w:rPr>
        <w:t xml:space="preserve">Aur </w:t>
      </w:r>
      <w:r>
        <w:rPr>
          <w:rFonts w:ascii="Georgia" w:hAnsi="Georgia"/>
          <w:color w:val="24303C"/>
          <w:sz w:val="23"/>
        </w:rPr>
        <w:t>yahin</w:t>
      </w:r>
      <w:r>
        <w:rPr>
          <w:rFonts w:ascii="Georgia" w:hAnsi="Georgia"/>
          <w:color w:val="24303C"/>
          <w:sz w:val="23"/>
        </w:rPr>
        <w:t xml:space="preserve"> se exhaustion start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Ek din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Ek moment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Bas ek slow collapse.</w:t>
      </w:r>
    </w:p>
    <w:p>
      <w:pPr>
        <w:pStyle w:val="GreyveilBody"/>
      </w:pPr>
      <w:r>
        <w:rPr>
          <w:rFonts w:ascii="Georgia" w:hAnsi="Georgia"/>
          <w:color w:val="24303C"/>
          <w:sz w:val="23"/>
        </w:rPr>
        <w:t xml:space="preserve">Strange </w:t>
      </w:r>
      <w:r>
        <w:rPr>
          <w:rFonts w:ascii="Georgia" w:hAnsi="Georgia"/>
          <w:color w:val="24303C"/>
          <w:sz w:val="23"/>
        </w:rPr>
        <w:t>baat</w:t>
      </w:r>
      <w:r>
        <w:rPr>
          <w:rFonts w:ascii="Georgia" w:hAnsi="Georgia"/>
          <w:color w:val="24303C"/>
          <w:sz w:val="23"/>
        </w:rPr>
        <w:t xml:space="preserve"> yeh </w:t>
      </w:r>
      <w:r>
        <w:rPr>
          <w:rFonts w:ascii="Georgia" w:hAnsi="Georgia"/>
          <w:color w:val="24303C"/>
          <w:sz w:val="23"/>
        </w:rPr>
        <w:t>hai</w:t>
      </w:r>
      <w:r>
        <w:rPr>
          <w:rFonts w:ascii="Georgia" w:hAnsi="Georgia"/>
          <w:color w:val="24303C"/>
          <w:sz w:val="23"/>
        </w:rPr>
        <w:t xml:space="preserve"> ki emotional exhaustion </w:t>
      </w:r>
      <w:r>
        <w:rPr>
          <w:rFonts w:ascii="Georgia" w:hAnsi="Georgia"/>
          <w:color w:val="24303C"/>
          <w:sz w:val="23"/>
        </w:rPr>
        <w:t>kabhi</w:t>
      </w:r>
      <w:r>
        <w:rPr>
          <w:rFonts w:ascii="Georgia" w:hAnsi="Georgia"/>
          <w:color w:val="24303C"/>
          <w:sz w:val="23"/>
        </w:rPr>
        <w:t xml:space="preserve"> “breakdown” </w:t>
      </w:r>
      <w:r>
        <w:rPr>
          <w:rFonts w:ascii="Georgia" w:hAnsi="Georgia"/>
          <w:color w:val="24303C"/>
          <w:sz w:val="23"/>
        </w:rPr>
        <w:t>jaisa</w:t>
      </w:r>
      <w:r>
        <w:rPr>
          <w:rFonts w:ascii="Georgia" w:hAnsi="Georgia"/>
          <w:color w:val="24303C"/>
          <w:sz w:val="23"/>
        </w:rPr>
        <w:t xml:space="preserve"> feel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Koi loud moment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Koi obvious ending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Bas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chhoti</w:t>
      </w:r>
      <w:r>
        <w:rPr>
          <w:rFonts w:ascii="Georgia" w:hAnsi="Georgia"/>
          <w:color w:val="24303C"/>
          <w:sz w:val="23"/>
        </w:rPr>
        <w:t xml:space="preserve"> </w:t>
      </w:r>
      <w:r>
        <w:rPr>
          <w:rFonts w:ascii="Georgia" w:hAnsi="Georgia"/>
          <w:color w:val="24303C"/>
          <w:sz w:val="23"/>
        </w:rPr>
        <w:t>chhoti</w:t>
      </w:r>
      <w:r>
        <w:rPr>
          <w:rFonts w:ascii="Georgia" w:hAnsi="Georgia"/>
          <w:color w:val="24303C"/>
          <w:sz w:val="23"/>
        </w:rPr>
        <w:t xml:space="preserve"> </w:t>
      </w:r>
      <w:r>
        <w:rPr>
          <w:rFonts w:ascii="Georgia" w:hAnsi="Georgia"/>
          <w:color w:val="24303C"/>
          <w:sz w:val="23"/>
        </w:rPr>
        <w:t>cheezein</w:t>
      </w:r>
      <w:r>
        <w:rPr>
          <w:rFonts w:ascii="Georgia" w:hAnsi="Georgia"/>
          <w:color w:val="24303C"/>
          <w:sz w:val="23"/>
        </w:rPr>
        <w:t xml:space="preserve"> change hone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tum reply </w:t>
      </w:r>
      <w:r>
        <w:rPr>
          <w:rFonts w:ascii="Georgia" w:hAnsi="Georgia"/>
          <w:color w:val="24303C"/>
          <w:sz w:val="23"/>
        </w:rPr>
        <w:t>jaldi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karte</w:t>
      </w:r>
    </w:p>
    <w:p>
      <w:pPr>
        <w:pStyle w:val="GreyveilBody"/>
      </w:pPr>
      <w:r>
        <w:rPr>
          <w:rFonts w:ascii="Georgia" w:hAnsi="Georgia"/>
          <w:color w:val="24303C"/>
          <w:sz w:val="23"/>
        </w:rPr>
        <w:t xml:space="preserve">tum explain </w:t>
      </w:r>
      <w:r>
        <w:rPr>
          <w:rFonts w:ascii="Georgia" w:hAnsi="Georgia"/>
          <w:color w:val="24303C"/>
          <w:sz w:val="23"/>
        </w:rPr>
        <w:t>karna</w:t>
      </w:r>
      <w:r>
        <w:rPr>
          <w:rFonts w:ascii="Georgia" w:hAnsi="Georgia"/>
          <w:color w:val="24303C"/>
          <w:sz w:val="23"/>
        </w:rPr>
        <w:t xml:space="preserve"> avoid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tum </w:t>
      </w:r>
      <w:r>
        <w:rPr>
          <w:rFonts w:ascii="Georgia" w:hAnsi="Georgia"/>
          <w:color w:val="24303C"/>
          <w:sz w:val="23"/>
        </w:rPr>
        <w:t>cheezein</w:t>
      </w:r>
      <w:r>
        <w:rPr>
          <w:rFonts w:ascii="Georgia" w:hAnsi="Georgia"/>
          <w:color w:val="24303C"/>
          <w:sz w:val="23"/>
        </w:rPr>
        <w:t xml:space="preserve"> repeat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karte</w:t>
      </w:r>
    </w:p>
    <w:p>
      <w:pPr>
        <w:pStyle w:val="GreyveilBody"/>
      </w:pPr>
      <w:r>
        <w:rPr>
          <w:rFonts w:ascii="Georgia" w:hAnsi="Georgia"/>
          <w:color w:val="24303C"/>
          <w:sz w:val="23"/>
        </w:rPr>
        <w:t xml:space="preserve">tum effort ko measure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ho</w:t>
      </w:r>
    </w:p>
    <w:p>
      <w:pPr>
        <w:pStyle w:val="GreyveilBody"/>
      </w:pPr>
      <w:r>
        <w:rPr>
          <w:rFonts w:ascii="Georgia" w:hAnsi="Georgia"/>
          <w:color w:val="24303C"/>
          <w:sz w:val="23"/>
        </w:rPr>
        <w:t xml:space="preserve">Aur </w:t>
      </w:r>
      <w:r>
        <w:rPr>
          <w:rFonts w:ascii="Georgia" w:hAnsi="Georgia"/>
          <w:color w:val="24303C"/>
          <w:sz w:val="23"/>
        </w:rPr>
        <w:t>sabse</w:t>
      </w:r>
      <w:r>
        <w:rPr>
          <w:rFonts w:ascii="Georgia" w:hAnsi="Georgia"/>
          <w:color w:val="24303C"/>
          <w:sz w:val="23"/>
        </w:rPr>
        <w:t xml:space="preserve"> confusing part yeh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Tumhe</w:t>
      </w:r>
      <w:r>
        <w:rPr>
          <w:rFonts w:ascii="Georgia" w:hAnsi="Georgia"/>
          <w:color w:val="24303C"/>
          <w:sz w:val="23"/>
        </w:rPr>
        <w:t xml:space="preserve"> </w:t>
      </w:r>
      <w:r>
        <w:rPr>
          <w:rFonts w:ascii="Georgia" w:hAnsi="Georgia"/>
          <w:color w:val="24303C"/>
          <w:sz w:val="23"/>
        </w:rPr>
        <w:t>dard</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par tum </w:t>
      </w:r>
      <w:r>
        <w:rPr>
          <w:rFonts w:ascii="Georgia" w:hAnsi="Georgia"/>
          <w:color w:val="24303C"/>
          <w:sz w:val="23"/>
        </w:rPr>
        <w:t>theek</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tum </w:t>
      </w:r>
      <w:r>
        <w:rPr>
          <w:rFonts w:ascii="Georgia" w:hAnsi="Georgia"/>
          <w:color w:val="24303C"/>
          <w:sz w:val="23"/>
        </w:rPr>
        <w:t>kisi</w:t>
      </w:r>
      <w:r>
        <w:rPr>
          <w:rFonts w:ascii="Georgia" w:hAnsi="Georgia"/>
          <w:color w:val="24303C"/>
          <w:sz w:val="23"/>
        </w:rPr>
        <w:t xml:space="preserve"> ka message </w:t>
      </w:r>
      <w:r>
        <w:rPr>
          <w:rFonts w:ascii="Georgia" w:hAnsi="Georgia"/>
          <w:color w:val="24303C"/>
          <w:sz w:val="23"/>
        </w:rPr>
        <w:t>dekhte</w:t>
      </w:r>
      <w:r>
        <w:rPr>
          <w:rFonts w:ascii="Georgia" w:hAnsi="Georgia"/>
          <w:color w:val="24303C"/>
          <w:sz w:val="23"/>
        </w:rPr>
        <w:t xml:space="preserve"> ho.</w:t>
      </w:r>
    </w:p>
    <w:p>
      <w:pPr>
        <w:pStyle w:val="GreyveilBody"/>
      </w:pPr>
      <w:r>
        <w:rPr>
          <w:rFonts w:ascii="Georgia" w:hAnsi="Georgia"/>
          <w:color w:val="24303C"/>
          <w:sz w:val="23"/>
        </w:rPr>
        <w:t xml:space="preserve">Aur </w:t>
      </w:r>
      <w:r>
        <w:rPr>
          <w:rFonts w:ascii="Georgia" w:hAnsi="Georgia"/>
          <w:color w:val="24303C"/>
          <w:sz w:val="23"/>
        </w:rPr>
        <w:t>pehle</w:t>
      </w:r>
      <w:r>
        <w:rPr>
          <w:rFonts w:ascii="Georgia" w:hAnsi="Georgia"/>
          <w:color w:val="24303C"/>
          <w:sz w:val="23"/>
        </w:rPr>
        <w:t xml:space="preserve"> jo instant reaction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woh</w:t>
      </w:r>
      <w:r>
        <w:rPr>
          <w:rFonts w:ascii="Georgia" w:hAnsi="Georgia"/>
          <w:color w:val="24303C"/>
          <w:sz w:val="23"/>
        </w:rPr>
        <w:t xml:space="preserve"> ab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Na </w:t>
      </w:r>
      <w:r>
        <w:rPr>
          <w:rFonts w:ascii="Georgia" w:hAnsi="Georgia"/>
          <w:color w:val="24303C"/>
          <w:sz w:val="23"/>
        </w:rPr>
        <w:t>khushi</w:t>
      </w:r>
      <w:r>
        <w:rPr>
          <w:rFonts w:ascii="Georgia" w:hAnsi="Georgia"/>
          <w:color w:val="24303C"/>
          <w:sz w:val="23"/>
        </w:rPr>
        <w:t>.</w:t>
      </w:r>
    </w:p>
    <w:p>
      <w:pPr>
        <w:pStyle w:val="GreyveilBody"/>
      </w:pPr>
      <w:r>
        <w:rPr>
          <w:rFonts w:ascii="Georgia" w:hAnsi="Georgia"/>
          <w:color w:val="24303C"/>
          <w:sz w:val="23"/>
        </w:rPr>
        <w:t>Na sadness.</w:t>
      </w:r>
    </w:p>
    <w:p>
      <w:pPr>
        <w:pStyle w:val="GreyveilBody"/>
      </w:pPr>
      <w:r>
        <w:rPr>
          <w:rFonts w:ascii="Georgia" w:hAnsi="Georgia"/>
          <w:color w:val="24303C"/>
          <w:sz w:val="23"/>
        </w:rPr>
        <w:t>Bas ek neutral silence.</w:t>
      </w:r>
    </w:p>
    <w:p>
      <w:pPr>
        <w:pStyle w:val="GreyveilBody"/>
      </w:pPr>
      <w:r>
        <w:rPr>
          <w:rFonts w:ascii="Georgia" w:hAnsi="Georgia"/>
          <w:color w:val="24303C"/>
          <w:sz w:val="23"/>
        </w:rPr>
        <w:t xml:space="preserve">Aur tum khud se </w:t>
      </w:r>
      <w:r>
        <w:rPr>
          <w:rFonts w:ascii="Georgia" w:hAnsi="Georgia"/>
          <w:color w:val="24303C"/>
          <w:sz w:val="23"/>
        </w:rPr>
        <w:t>poochte</w:t>
      </w:r>
      <w:r>
        <w:rPr>
          <w:rFonts w:ascii="Georgia" w:hAnsi="Georgia"/>
          <w:color w:val="24303C"/>
          <w:sz w:val="23"/>
        </w:rPr>
        <w:t xml:space="preserve"> ho:</w:t>
      </w:r>
    </w:p>
    <w:p>
      <w:pPr>
        <w:pStyle w:val="GreyveilBody"/>
      </w:pPr>
      <w:r>
        <w:rPr>
          <w:rFonts w:ascii="Georgia" w:hAnsi="Georgia"/>
          <w:color w:val="24303C"/>
          <w:sz w:val="23"/>
        </w:rPr>
        <w:t xml:space="preserve">“Main </w:t>
      </w:r>
      <w:r>
        <w:rPr>
          <w:rFonts w:ascii="Georgia" w:hAnsi="Georgia"/>
          <w:color w:val="24303C"/>
          <w:sz w:val="23"/>
        </w:rPr>
        <w:t>theek</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 xml:space="preserve"> </w:t>
      </w:r>
      <w:r>
        <w:rPr>
          <w:rFonts w:ascii="Georgia" w:hAnsi="Georgia"/>
          <w:color w:val="24303C"/>
          <w:sz w:val="23"/>
        </w:rPr>
        <w:t>ya</w:t>
      </w:r>
      <w:r>
        <w:rPr>
          <w:rFonts w:ascii="Georgia" w:hAnsi="Georgia"/>
          <w:color w:val="24303C"/>
          <w:sz w:val="23"/>
        </w:rPr>
        <w:t xml:space="preserve"> bas feel </w:t>
      </w:r>
      <w:r>
        <w:rPr>
          <w:rFonts w:ascii="Georgia" w:hAnsi="Georgia"/>
          <w:color w:val="24303C"/>
          <w:sz w:val="23"/>
        </w:rPr>
        <w:t>karna</w:t>
      </w:r>
      <w:r>
        <w:rPr>
          <w:rFonts w:ascii="Georgia" w:hAnsi="Georgia"/>
          <w:color w:val="24303C"/>
          <w:sz w:val="23"/>
        </w:rPr>
        <w:t xml:space="preserve"> band </w:t>
      </w:r>
      <w:r>
        <w:rPr>
          <w:rFonts w:ascii="Georgia" w:hAnsi="Georgia"/>
          <w:color w:val="24303C"/>
          <w:sz w:val="23"/>
        </w:rPr>
        <w:t>kar</w:t>
      </w:r>
      <w:r>
        <w:rPr>
          <w:rFonts w:ascii="Georgia" w:hAnsi="Georgia"/>
          <w:color w:val="24303C"/>
          <w:sz w:val="23"/>
        </w:rPr>
        <w:t xml:space="preserve"> diya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Lekin </w:t>
      </w:r>
      <w:r>
        <w:rPr>
          <w:rFonts w:ascii="Georgia" w:hAnsi="Georgia"/>
          <w:color w:val="24303C"/>
          <w:sz w:val="23"/>
        </w:rPr>
        <w:t>dono</w:t>
      </w:r>
      <w:r>
        <w:rPr>
          <w:rFonts w:ascii="Georgia" w:hAnsi="Georgia"/>
          <w:color w:val="24303C"/>
          <w:sz w:val="23"/>
        </w:rPr>
        <w:t xml:space="preserve"> answers ek </w:t>
      </w:r>
      <w:r>
        <w:rPr>
          <w:rFonts w:ascii="Georgia" w:hAnsi="Georgia"/>
          <w:color w:val="24303C"/>
          <w:sz w:val="23"/>
        </w:rPr>
        <w:t>jaise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Din normal </w:t>
      </w:r>
      <w:r>
        <w:rPr>
          <w:rFonts w:ascii="Georgia" w:hAnsi="Georgia"/>
          <w:color w:val="24303C"/>
          <w:sz w:val="23"/>
        </w:rPr>
        <w:t>chalta</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w:t>
      </w:r>
      <w:r>
        <w:rPr>
          <w:rFonts w:ascii="Georgia" w:hAnsi="Georgia"/>
          <w:color w:val="24303C"/>
          <w:sz w:val="23"/>
        </w:rPr>
        <w:t>kaam</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Logon se </w:t>
      </w:r>
      <w:r>
        <w:rPr>
          <w:rFonts w:ascii="Georgia" w:hAnsi="Georgia"/>
          <w:color w:val="24303C"/>
          <w:sz w:val="23"/>
        </w:rPr>
        <w:t>baat</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Has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Par </w:t>
      </w:r>
      <w:r>
        <w:rPr>
          <w:rFonts w:ascii="Georgia" w:hAnsi="Georgia"/>
          <w:color w:val="24303C"/>
          <w:sz w:val="23"/>
        </w:rPr>
        <w:t>andar</w:t>
      </w:r>
      <w:r>
        <w:rPr>
          <w:rFonts w:ascii="Georgia" w:hAnsi="Georgia"/>
          <w:color w:val="24303C"/>
          <w:sz w:val="23"/>
        </w:rPr>
        <w:t xml:space="preserve"> ek strange overload </w:t>
      </w:r>
      <w:r>
        <w:rPr>
          <w:rFonts w:ascii="Georgia" w:hAnsi="Georgia"/>
          <w:color w:val="24303C"/>
          <w:sz w:val="23"/>
        </w:rPr>
        <w:t>rehta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p>
    <w:p>
      <w:pPr>
        <w:pStyle w:val="GreyveilBody"/>
      </w:pPr>
      <w:r>
        <w:rPr>
          <w:rFonts w:ascii="Georgia" w:hAnsi="Georgia"/>
          <w:color w:val="24303C"/>
          <w:sz w:val="23"/>
        </w:rPr>
        <w:t>jaise</w:t>
      </w:r>
      <w:r>
        <w:rPr>
          <w:rFonts w:ascii="Georgia" w:hAnsi="Georgia"/>
          <w:color w:val="24303C"/>
          <w:sz w:val="23"/>
        </w:rPr>
        <w:t xml:space="preserve"> </w:t>
      </w:r>
      <w:r>
        <w:rPr>
          <w:rFonts w:ascii="Georgia" w:hAnsi="Georgia"/>
          <w:color w:val="24303C"/>
          <w:sz w:val="23"/>
        </w:rPr>
        <w:t>dimag</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bahut </w:t>
      </w:r>
      <w:r>
        <w:rPr>
          <w:rFonts w:ascii="Georgia" w:hAnsi="Georgia"/>
          <w:color w:val="24303C"/>
          <w:sz w:val="23"/>
        </w:rPr>
        <w:t>saare</w:t>
      </w:r>
      <w:r>
        <w:rPr>
          <w:rFonts w:ascii="Georgia" w:hAnsi="Georgia"/>
          <w:color w:val="24303C"/>
          <w:sz w:val="23"/>
        </w:rPr>
        <w:t xml:space="preserve"> tabs </w:t>
      </w:r>
      <w:r>
        <w:rPr>
          <w:rFonts w:ascii="Georgia" w:hAnsi="Georgia"/>
          <w:color w:val="24303C"/>
          <w:sz w:val="23"/>
        </w:rPr>
        <w:t>khule</w:t>
      </w:r>
      <w:r>
        <w:rPr>
          <w:rFonts w:ascii="Georgia" w:hAnsi="Georgia"/>
          <w:color w:val="24303C"/>
          <w:sz w:val="23"/>
        </w:rPr>
        <w:t xml:space="preserve"> hon,</w:t>
      </w:r>
    </w:p>
    <w:p>
      <w:pPr>
        <w:pStyle w:val="GreyveilBody"/>
      </w:pPr>
      <w:r>
        <w:rPr>
          <w:rFonts w:ascii="Georgia" w:hAnsi="Georgia"/>
          <w:color w:val="24303C"/>
          <w:sz w:val="23"/>
        </w:rPr>
        <w:t xml:space="preserve">aur koi </w:t>
      </w:r>
      <w:r>
        <w:rPr>
          <w:rFonts w:ascii="Georgia" w:hAnsi="Georgia"/>
          <w:color w:val="24303C"/>
          <w:sz w:val="23"/>
        </w:rPr>
        <w:t>bhi</w:t>
      </w:r>
      <w:r>
        <w:rPr>
          <w:rFonts w:ascii="Georgia" w:hAnsi="Georgia"/>
          <w:color w:val="24303C"/>
          <w:sz w:val="23"/>
        </w:rPr>
        <w:t xml:space="preserve"> properly close </w:t>
      </w:r>
      <w:r>
        <w:rPr>
          <w:rFonts w:ascii="Georgia" w:hAnsi="Georgia"/>
          <w:color w:val="24303C"/>
          <w:sz w:val="23"/>
        </w:rPr>
        <w:t>nahi</w:t>
      </w:r>
      <w:r>
        <w:rPr>
          <w:rFonts w:ascii="Georgia" w:hAnsi="Georgia"/>
          <w:color w:val="24303C"/>
          <w:sz w:val="23"/>
        </w:rPr>
        <w:t xml:space="preserve"> ho </w:t>
      </w:r>
      <w:r>
        <w:rPr>
          <w:rFonts w:ascii="Georgia" w:hAnsi="Georgia"/>
          <w:color w:val="24303C"/>
          <w:sz w:val="23"/>
        </w:rPr>
        <w:t>raha</w:t>
      </w:r>
      <w:r>
        <w:rPr>
          <w:rFonts w:ascii="Georgia" w:hAnsi="Georgia"/>
          <w:color w:val="24303C"/>
          <w:sz w:val="23"/>
        </w:rPr>
        <w:t>.</w:t>
      </w:r>
    </w:p>
    <w:p>
      <w:pPr>
        <w:pStyle w:val="GreyveilBody"/>
      </w:pPr>
      <w:r>
        <w:rPr>
          <w:rFonts w:ascii="Georgia" w:hAnsi="Georgia"/>
          <w:color w:val="24303C"/>
          <w:sz w:val="23"/>
        </w:rPr>
        <w:t xml:space="preserve">Aur yeh overload loud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Yeh silent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Isliye</w:t>
      </w:r>
      <w:r>
        <w:rPr>
          <w:rFonts w:ascii="Georgia" w:hAnsi="Georgia"/>
          <w:color w:val="24303C"/>
          <w:sz w:val="23"/>
        </w:rPr>
        <w:t xml:space="preserve"> notice </w:t>
      </w:r>
      <w:r>
        <w:rPr>
          <w:rFonts w:ascii="Georgia" w:hAnsi="Georgia"/>
          <w:color w:val="24303C"/>
          <w:sz w:val="23"/>
        </w:rPr>
        <w:t>bhi</w:t>
      </w:r>
      <w:r>
        <w:rPr>
          <w:rFonts w:ascii="Georgia" w:hAnsi="Georgia"/>
          <w:color w:val="24303C"/>
          <w:sz w:val="23"/>
        </w:rPr>
        <w:t xml:space="preserve"> late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aur phase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w:t>
      </w:r>
      <w:r>
        <w:rPr>
          <w:rFonts w:ascii="Georgia" w:hAnsi="Georgia"/>
          <w:color w:val="24303C"/>
          <w:sz w:val="23"/>
        </w:rPr>
        <w:t>kam</w:t>
      </w:r>
      <w:r>
        <w:rPr>
          <w:rFonts w:ascii="Georgia" w:hAnsi="Georgia"/>
          <w:color w:val="24303C"/>
          <w:sz w:val="23"/>
        </w:rPr>
        <w:t xml:space="preserve"> </w:t>
      </w:r>
      <w:r>
        <w:rPr>
          <w:rFonts w:ascii="Georgia" w:hAnsi="Georgia"/>
          <w:color w:val="24303C"/>
          <w:sz w:val="23"/>
        </w:rPr>
        <w:t>bolte</w:t>
      </w:r>
      <w:r>
        <w:rPr>
          <w:rFonts w:ascii="Georgia" w:hAnsi="Georgia"/>
          <w:color w:val="24303C"/>
          <w:sz w:val="23"/>
        </w:rPr>
        <w:t xml:space="preserve"> ho.</w:t>
      </w:r>
    </w:p>
    <w:p>
      <w:pPr>
        <w:pStyle w:val="GreyveilBody"/>
      </w:pPr>
      <w:r>
        <w:rPr>
          <w:rFonts w:ascii="Georgia" w:hAnsi="Georgia"/>
          <w:color w:val="24303C"/>
          <w:sz w:val="23"/>
        </w:rPr>
        <w:t xml:space="preserve">Kam react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Kam expect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Aur log </w:t>
      </w:r>
      <w:r>
        <w:rPr>
          <w:rFonts w:ascii="Georgia" w:hAnsi="Georgia"/>
          <w:color w:val="24303C"/>
          <w:sz w:val="23"/>
        </w:rPr>
        <w:t>sochte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tum change ho </w:t>
      </w:r>
      <w:r>
        <w:rPr>
          <w:rFonts w:ascii="Georgia" w:hAnsi="Georgia"/>
          <w:color w:val="24303C"/>
          <w:sz w:val="23"/>
        </w:rPr>
        <w:t>gaye</w:t>
      </w:r>
      <w:r>
        <w:rPr>
          <w:rFonts w:ascii="Georgia" w:hAnsi="Georgia"/>
          <w:color w:val="24303C"/>
          <w:sz w:val="23"/>
        </w:rPr>
        <w:t xml:space="preserve"> ho.</w:t>
      </w:r>
    </w:p>
    <w:p>
      <w:pPr>
        <w:pStyle w:val="GreyveilBody"/>
      </w:pPr>
      <w:r>
        <w:rPr>
          <w:rFonts w:ascii="Georgia" w:hAnsi="Georgia"/>
          <w:color w:val="24303C"/>
          <w:sz w:val="23"/>
        </w:rPr>
        <w:t xml:space="preserve">Par truth simple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p>
    <w:p>
      <w:pPr>
        <w:pStyle w:val="GreyveilBody"/>
      </w:pPr>
      <w:r>
        <w:rPr>
          <w:rFonts w:ascii="Georgia" w:hAnsi="Georgia"/>
          <w:color w:val="24303C"/>
          <w:sz w:val="23"/>
        </w:rPr>
        <w:t xml:space="preserve">tum change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w:t>
      </w:r>
    </w:p>
    <w:p>
      <w:pPr>
        <w:pStyle w:val="GreyveilBody"/>
      </w:pPr>
      <w:r>
        <w:rPr>
          <w:rFonts w:ascii="Georgia" w:hAnsi="Georgia"/>
          <w:color w:val="24303C"/>
          <w:sz w:val="23"/>
        </w:rPr>
        <w:t xml:space="preserve">tum bas </w:t>
      </w:r>
      <w:r>
        <w:rPr>
          <w:rFonts w:ascii="Georgia" w:hAnsi="Georgia"/>
          <w:color w:val="24303C"/>
          <w:sz w:val="23"/>
        </w:rPr>
        <w:t>thak</w:t>
      </w:r>
      <w:r>
        <w:rPr>
          <w:rFonts w:ascii="Georgia" w:hAnsi="Georgia"/>
          <w:color w:val="24303C"/>
          <w:sz w:val="23"/>
        </w:rPr>
        <w:t xml:space="preserve"> </w:t>
      </w:r>
      <w:r>
        <w:rPr>
          <w:rFonts w:ascii="Georgia" w:hAnsi="Georgia"/>
          <w:color w:val="24303C"/>
          <w:sz w:val="23"/>
        </w:rPr>
        <w:t>jaate</w:t>
      </w:r>
      <w:r>
        <w:rPr>
          <w:rFonts w:ascii="Georgia" w:hAnsi="Georgia"/>
          <w:color w:val="24303C"/>
          <w:sz w:val="23"/>
        </w:rPr>
        <w:t xml:space="preserve"> ho.</w:t>
      </w:r>
    </w:p>
    <w:p>
      <w:pPr>
        <w:pStyle w:val="GreyveilBody"/>
      </w:pPr>
      <w:r>
        <w:rPr>
          <w:rFonts w:ascii="Georgia" w:hAnsi="Georgia"/>
          <w:color w:val="24303C"/>
          <w:sz w:val="23"/>
        </w:rPr>
        <w:t xml:space="preserve">Bahut </w:t>
      </w:r>
      <w:r>
        <w:rPr>
          <w:rFonts w:ascii="Georgia" w:hAnsi="Georgia"/>
          <w:color w:val="24303C"/>
          <w:sz w:val="23"/>
        </w:rPr>
        <w:t>thak</w:t>
      </w:r>
      <w:r>
        <w:rPr>
          <w:rFonts w:ascii="Georgia" w:hAnsi="Georgia"/>
          <w:color w:val="24303C"/>
          <w:sz w:val="23"/>
        </w:rPr>
        <w:t xml:space="preserve"> </w:t>
      </w:r>
      <w:r>
        <w:rPr>
          <w:rFonts w:ascii="Georgia" w:hAnsi="Georgia"/>
          <w:color w:val="24303C"/>
          <w:sz w:val="23"/>
        </w:rPr>
        <w:t>jaate</w:t>
      </w:r>
      <w:r>
        <w:rPr>
          <w:rFonts w:ascii="Georgia" w:hAnsi="Georgia"/>
          <w:color w:val="24303C"/>
          <w:sz w:val="23"/>
        </w:rPr>
        <w:t xml:space="preserve"> ho.</w:t>
      </w:r>
    </w:p>
    <w:p>
      <w:pPr>
        <w:pStyle w:val="GreyveilBody"/>
      </w:pPr>
      <w:r>
        <w:rPr>
          <w:rFonts w:ascii="Georgia" w:hAnsi="Georgia"/>
          <w:color w:val="24303C"/>
          <w:sz w:val="23"/>
        </w:rPr>
        <w:t xml:space="preserve">Aur jo log </w:t>
      </w:r>
      <w:r>
        <w:rPr>
          <w:rFonts w:ascii="Georgia" w:hAnsi="Georgia"/>
          <w:color w:val="24303C"/>
          <w:sz w:val="23"/>
        </w:rPr>
        <w:t>sabse</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exhausted </w:t>
      </w:r>
      <w:r>
        <w:rPr>
          <w:rFonts w:ascii="Georgia" w:hAnsi="Georgia"/>
          <w:color w:val="24303C"/>
          <w:sz w:val="23"/>
        </w:rPr>
        <w:t>hote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woh</w:t>
      </w:r>
      <w:r>
        <w:rPr>
          <w:rFonts w:ascii="Georgia" w:hAnsi="Georgia"/>
          <w:color w:val="24303C"/>
          <w:sz w:val="23"/>
        </w:rPr>
        <w:t xml:space="preserve"> </w:t>
      </w:r>
      <w:r>
        <w:rPr>
          <w:rFonts w:ascii="Georgia" w:hAnsi="Georgia"/>
          <w:color w:val="24303C"/>
          <w:sz w:val="23"/>
        </w:rPr>
        <w:t>aksar</w:t>
      </w:r>
      <w:r>
        <w:rPr>
          <w:rFonts w:ascii="Georgia" w:hAnsi="Georgia"/>
          <w:color w:val="24303C"/>
          <w:sz w:val="23"/>
        </w:rPr>
        <w:t xml:space="preserve"> </w:t>
      </w:r>
      <w:r>
        <w:rPr>
          <w:rFonts w:ascii="Georgia" w:hAnsi="Georgia"/>
          <w:color w:val="24303C"/>
          <w:sz w:val="23"/>
        </w:rPr>
        <w:t>sabse</w:t>
      </w:r>
      <w:r>
        <w:rPr>
          <w:rFonts w:ascii="Georgia" w:hAnsi="Georgia"/>
          <w:color w:val="24303C"/>
          <w:sz w:val="23"/>
        </w:rPr>
        <w:t xml:space="preserve"> normal </w:t>
      </w:r>
      <w:r>
        <w:rPr>
          <w:rFonts w:ascii="Georgia" w:hAnsi="Georgia"/>
          <w:color w:val="24303C"/>
          <w:sz w:val="23"/>
        </w:rPr>
        <w:t>dikhte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w:t>
      </w:r>
      <w:r>
        <w:rPr>
          <w:rFonts w:ascii="Georgia" w:hAnsi="Georgia"/>
          <w:color w:val="24303C"/>
          <w:sz w:val="23"/>
        </w:rPr>
        <w:t>unhone</w:t>
      </w:r>
      <w:r>
        <w:rPr>
          <w:rFonts w:ascii="Georgia" w:hAnsi="Georgia"/>
          <w:color w:val="24303C"/>
          <w:sz w:val="23"/>
        </w:rPr>
        <w:t xml:space="preserve"> </w:t>
      </w:r>
      <w:r>
        <w:rPr>
          <w:rFonts w:ascii="Georgia" w:hAnsi="Georgia"/>
          <w:color w:val="24303C"/>
          <w:sz w:val="23"/>
        </w:rPr>
        <w:t>apna</w:t>
      </w:r>
      <w:r>
        <w:rPr>
          <w:rFonts w:ascii="Georgia" w:hAnsi="Georgia"/>
          <w:color w:val="24303C"/>
          <w:sz w:val="23"/>
        </w:rPr>
        <w:t xml:space="preserve"> breakdown </w:t>
      </w:r>
      <w:r>
        <w:rPr>
          <w:rFonts w:ascii="Georgia" w:hAnsi="Georgia"/>
          <w:color w:val="24303C"/>
          <w:sz w:val="23"/>
        </w:rPr>
        <w:t>kisi</w:t>
      </w:r>
      <w:r>
        <w:rPr>
          <w:rFonts w:ascii="Georgia" w:hAnsi="Georgia"/>
          <w:color w:val="24303C"/>
          <w:sz w:val="23"/>
        </w:rPr>
        <w:t xml:space="preserve"> ko show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kiya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Unhone</w:t>
      </w:r>
      <w:r>
        <w:rPr>
          <w:rFonts w:ascii="Georgia" w:hAnsi="Georgia"/>
          <w:color w:val="24303C"/>
          <w:sz w:val="23"/>
        </w:rPr>
        <w:t xml:space="preserve"> bas sab </w:t>
      </w:r>
      <w:r>
        <w:rPr>
          <w:rFonts w:ascii="Georgia" w:hAnsi="Georgia"/>
          <w:color w:val="24303C"/>
          <w:sz w:val="23"/>
        </w:rPr>
        <w:t>kuch</w:t>
      </w:r>
      <w:r>
        <w:rPr>
          <w:rFonts w:ascii="Georgia" w:hAnsi="Georgia"/>
          <w:color w:val="24303C"/>
          <w:sz w:val="23"/>
        </w:rPr>
        <w:t xml:space="preserve"> quietly carry </w:t>
      </w:r>
      <w:r>
        <w:rPr>
          <w:rFonts w:ascii="Georgia" w:hAnsi="Georgia"/>
          <w:color w:val="24303C"/>
          <w:sz w:val="23"/>
        </w:rPr>
        <w:t>kiya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bahut der </w:t>
      </w:r>
      <w:r>
        <w:rPr>
          <w:rFonts w:ascii="Georgia" w:hAnsi="Georgia"/>
          <w:color w:val="24303C"/>
          <w:sz w:val="23"/>
        </w:rPr>
        <w:t>tak</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phir</w:t>
      </w:r>
      <w:r>
        <w:rPr>
          <w:rFonts w:ascii="Georgia" w:hAnsi="Georgia"/>
          <w:color w:val="24303C"/>
          <w:sz w:val="23"/>
        </w:rPr>
        <w:t xml:space="preserve"> ek din ek simple realization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Koi dramatic insight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Bas clarity:</w:t>
      </w:r>
    </w:p>
    <w:p>
      <w:pPr>
        <w:pStyle w:val="GreyveilBody"/>
      </w:pPr>
      <w:r>
        <w:rPr>
          <w:rFonts w:ascii="Georgia" w:hAnsi="Georgia"/>
          <w:color w:val="24303C"/>
          <w:sz w:val="23"/>
        </w:rPr>
        <w:t xml:space="preserve">Ki </w:t>
      </w:r>
      <w:r>
        <w:rPr>
          <w:rFonts w:ascii="Georgia" w:hAnsi="Georgia"/>
          <w:color w:val="24303C"/>
          <w:sz w:val="23"/>
        </w:rPr>
        <w:t>har</w:t>
      </w:r>
      <w:r>
        <w:rPr>
          <w:rFonts w:ascii="Georgia" w:hAnsi="Georgia"/>
          <w:color w:val="24303C"/>
          <w:sz w:val="23"/>
        </w:rPr>
        <w:t xml:space="preserve"> </w:t>
      </w:r>
      <w:r>
        <w:rPr>
          <w:rFonts w:ascii="Georgia" w:hAnsi="Georgia"/>
          <w:color w:val="24303C"/>
          <w:sz w:val="23"/>
        </w:rPr>
        <w:t>cheez</w:t>
      </w:r>
      <w:r>
        <w:rPr>
          <w:rFonts w:ascii="Georgia" w:hAnsi="Georgia"/>
          <w:color w:val="24303C"/>
          <w:sz w:val="23"/>
        </w:rPr>
        <w:t xml:space="preserve"> ko continuously hold </w:t>
      </w:r>
      <w:r>
        <w:rPr>
          <w:rFonts w:ascii="Georgia" w:hAnsi="Georgia"/>
          <w:color w:val="24303C"/>
          <w:sz w:val="23"/>
        </w:rPr>
        <w:t>karte</w:t>
      </w:r>
      <w:r>
        <w:rPr>
          <w:rFonts w:ascii="Georgia" w:hAnsi="Georgia"/>
          <w:color w:val="24303C"/>
          <w:sz w:val="23"/>
        </w:rPr>
        <w:t xml:space="preserve"> </w:t>
      </w:r>
      <w:r>
        <w:rPr>
          <w:rFonts w:ascii="Georgia" w:hAnsi="Georgia"/>
          <w:color w:val="24303C"/>
          <w:sz w:val="23"/>
        </w:rPr>
        <w:t>rehna</w:t>
      </w:r>
      <w:r>
        <w:rPr>
          <w:rFonts w:ascii="Georgia" w:hAnsi="Georgia"/>
          <w:color w:val="24303C"/>
          <w:sz w:val="23"/>
        </w:rPr>
        <w:t xml:space="preserve"> </w:t>
      </w:r>
      <w:r>
        <w:rPr>
          <w:rFonts w:ascii="Georgia" w:hAnsi="Georgia"/>
          <w:color w:val="24303C"/>
          <w:sz w:val="23"/>
        </w:rPr>
        <w:t>zaroori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Kuch feelings solve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Kuch situations fix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Kuch answers </w:t>
      </w:r>
      <w:r>
        <w:rPr>
          <w:rFonts w:ascii="Georgia" w:hAnsi="Georgia"/>
          <w:color w:val="24303C"/>
          <w:sz w:val="23"/>
        </w:rPr>
        <w:t>milte</w:t>
      </w:r>
      <w:r>
        <w:rPr>
          <w:rFonts w:ascii="Georgia" w:hAnsi="Georgia"/>
          <w:color w:val="24303C"/>
          <w:sz w:val="23"/>
        </w:rPr>
        <w:t xml:space="preserve"> hi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Unhe</w:t>
      </w:r>
      <w:r>
        <w:rPr>
          <w:rFonts w:ascii="Georgia" w:hAnsi="Georgia"/>
          <w:color w:val="24303C"/>
          <w:sz w:val="23"/>
        </w:rPr>
        <w:t xml:space="preserve"> </w:t>
      </w:r>
      <w:r>
        <w:rPr>
          <w:rFonts w:ascii="Georgia" w:hAnsi="Georgia"/>
          <w:color w:val="24303C"/>
          <w:sz w:val="23"/>
        </w:rPr>
        <w:t>sirf</w:t>
      </w:r>
      <w:r>
        <w:rPr>
          <w:rFonts w:ascii="Georgia" w:hAnsi="Georgia"/>
          <w:color w:val="24303C"/>
          <w:sz w:val="23"/>
        </w:rPr>
        <w:t xml:space="preserve"> accept </w:t>
      </w:r>
      <w:r>
        <w:rPr>
          <w:rFonts w:ascii="Georgia" w:hAnsi="Georgia"/>
          <w:color w:val="24303C"/>
          <w:sz w:val="23"/>
        </w:rPr>
        <w:t>kiya</w:t>
      </w:r>
      <w:r>
        <w:rPr>
          <w:rFonts w:ascii="Georgia" w:hAnsi="Georgia"/>
          <w:color w:val="24303C"/>
          <w:sz w:val="23"/>
        </w:rPr>
        <w:t xml:space="preserve"> ja </w:t>
      </w:r>
      <w:r>
        <w:rPr>
          <w:rFonts w:ascii="Georgia" w:hAnsi="Georgia"/>
          <w:color w:val="24303C"/>
          <w:sz w:val="23"/>
        </w:rPr>
        <w:t>sakta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yahi</w:t>
      </w:r>
      <w:r>
        <w:rPr>
          <w:rFonts w:ascii="Georgia" w:hAnsi="Georgia"/>
          <w:color w:val="24303C"/>
          <w:sz w:val="23"/>
        </w:rPr>
        <w:t xml:space="preserve"> point pe mind </w:t>
      </w:r>
      <w:r>
        <w:rPr>
          <w:rFonts w:ascii="Georgia" w:hAnsi="Georgia"/>
          <w:color w:val="24303C"/>
          <w:sz w:val="23"/>
        </w:rPr>
        <w:t>thoda</w:t>
      </w:r>
      <w:r>
        <w:rPr>
          <w:rFonts w:ascii="Georgia" w:hAnsi="Georgia"/>
          <w:color w:val="24303C"/>
          <w:sz w:val="23"/>
        </w:rPr>
        <w:t xml:space="preserve"> </w:t>
      </w:r>
      <w:r>
        <w:rPr>
          <w:rFonts w:ascii="Georgia" w:hAnsi="Georgia"/>
          <w:color w:val="24303C"/>
          <w:sz w:val="23"/>
        </w:rPr>
        <w:t>sa</w:t>
      </w:r>
      <w:r>
        <w:rPr>
          <w:rFonts w:ascii="Georgia" w:hAnsi="Georgia"/>
          <w:color w:val="24303C"/>
          <w:sz w:val="23"/>
        </w:rPr>
        <w:t xml:space="preserve"> relax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exhaustion ka real cause pain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Resistance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Har </w:t>
      </w:r>
      <w:r>
        <w:rPr>
          <w:rFonts w:ascii="Georgia" w:hAnsi="Georgia"/>
          <w:color w:val="24303C"/>
          <w:sz w:val="23"/>
        </w:rPr>
        <w:t>cheez</w:t>
      </w:r>
      <w:r>
        <w:rPr>
          <w:rFonts w:ascii="Georgia" w:hAnsi="Georgia"/>
          <w:color w:val="24303C"/>
          <w:sz w:val="23"/>
        </w:rPr>
        <w:t xml:space="preserve"> ko </w:t>
      </w:r>
      <w:r>
        <w:rPr>
          <w:rFonts w:ascii="Georgia" w:hAnsi="Georgia"/>
          <w:color w:val="24303C"/>
          <w:sz w:val="23"/>
        </w:rPr>
        <w:t>samajhne</w:t>
      </w:r>
      <w:r>
        <w:rPr>
          <w:rFonts w:ascii="Georgia" w:hAnsi="Georgia"/>
          <w:color w:val="24303C"/>
          <w:sz w:val="23"/>
        </w:rPr>
        <w:t xml:space="preserve"> ka pressure.</w:t>
      </w:r>
    </w:p>
    <w:p>
      <w:pPr>
        <w:pStyle w:val="GreyveilBody"/>
      </w:pPr>
      <w:r>
        <w:rPr>
          <w:rFonts w:ascii="Georgia" w:hAnsi="Georgia"/>
          <w:color w:val="24303C"/>
          <w:sz w:val="23"/>
        </w:rPr>
        <w:t xml:space="preserve">Har </w:t>
      </w:r>
      <w:r>
        <w:rPr>
          <w:rFonts w:ascii="Georgia" w:hAnsi="Georgia"/>
          <w:color w:val="24303C"/>
          <w:sz w:val="23"/>
        </w:rPr>
        <w:t>cheez</w:t>
      </w:r>
      <w:r>
        <w:rPr>
          <w:rFonts w:ascii="Georgia" w:hAnsi="Georgia"/>
          <w:color w:val="24303C"/>
          <w:sz w:val="23"/>
        </w:rPr>
        <w:t xml:space="preserve"> ko control </w:t>
      </w:r>
      <w:r>
        <w:rPr>
          <w:rFonts w:ascii="Georgia" w:hAnsi="Georgia"/>
          <w:color w:val="24303C"/>
          <w:sz w:val="23"/>
        </w:rPr>
        <w:t>karne</w:t>
      </w:r>
      <w:r>
        <w:rPr>
          <w:rFonts w:ascii="Georgia" w:hAnsi="Georgia"/>
          <w:color w:val="24303C"/>
          <w:sz w:val="23"/>
        </w:rPr>
        <w:t xml:space="preserve"> ki </w:t>
      </w:r>
      <w:r>
        <w:rPr>
          <w:rFonts w:ascii="Georgia" w:hAnsi="Georgia"/>
          <w:color w:val="24303C"/>
          <w:sz w:val="23"/>
        </w:rPr>
        <w:t>koshish</w:t>
      </w:r>
      <w:r>
        <w:rPr>
          <w:rFonts w:ascii="Georgia" w:hAnsi="Georgia"/>
          <w:color w:val="24303C"/>
          <w:sz w:val="23"/>
        </w:rPr>
        <w:t>.</w:t>
      </w:r>
    </w:p>
    <w:p>
      <w:pPr>
        <w:pStyle w:val="GreyveilBody"/>
      </w:pPr>
      <w:r>
        <w:rPr>
          <w:rFonts w:ascii="Georgia" w:hAnsi="Georgia"/>
          <w:color w:val="24303C"/>
          <w:sz w:val="23"/>
        </w:rPr>
        <w:t xml:space="preserve">Har </w:t>
      </w:r>
      <w:r>
        <w:rPr>
          <w:rFonts w:ascii="Georgia" w:hAnsi="Georgia"/>
          <w:color w:val="24303C"/>
          <w:sz w:val="23"/>
        </w:rPr>
        <w:t>cheez</w:t>
      </w:r>
      <w:r>
        <w:rPr>
          <w:rFonts w:ascii="Georgia" w:hAnsi="Georgia"/>
          <w:color w:val="24303C"/>
          <w:sz w:val="23"/>
        </w:rPr>
        <w:t xml:space="preserve"> ko </w:t>
      </w:r>
      <w:r>
        <w:rPr>
          <w:rFonts w:ascii="Georgia" w:hAnsi="Georgia"/>
          <w:color w:val="24303C"/>
          <w:sz w:val="23"/>
        </w:rPr>
        <w:t>bachaye</w:t>
      </w:r>
      <w:r>
        <w:rPr>
          <w:rFonts w:ascii="Georgia" w:hAnsi="Georgia"/>
          <w:color w:val="24303C"/>
          <w:sz w:val="23"/>
        </w:rPr>
        <w:t xml:space="preserve"> </w:t>
      </w:r>
      <w:r>
        <w:rPr>
          <w:rFonts w:ascii="Georgia" w:hAnsi="Georgia"/>
          <w:color w:val="24303C"/>
          <w:sz w:val="23"/>
        </w:rPr>
        <w:t>rakhne</w:t>
      </w:r>
      <w:r>
        <w:rPr>
          <w:rFonts w:ascii="Georgia" w:hAnsi="Georgia"/>
          <w:color w:val="24303C"/>
          <w:sz w:val="23"/>
        </w:rPr>
        <w:t xml:space="preserve"> ki </w:t>
      </w:r>
      <w:r>
        <w:rPr>
          <w:rFonts w:ascii="Georgia" w:hAnsi="Georgia"/>
          <w:color w:val="24303C"/>
          <w:sz w:val="23"/>
        </w:rPr>
        <w:t>zid</w:t>
      </w:r>
      <w:r>
        <w:rPr>
          <w:rFonts w:ascii="Georgia" w:hAnsi="Georgia"/>
          <w:color w:val="24303C"/>
          <w:sz w:val="23"/>
        </w:rPr>
        <w:t>.</w:t>
      </w:r>
    </w:p>
    <w:p>
      <w:pPr>
        <w:pStyle w:val="GreyveilBody"/>
      </w:pPr>
      <w:r>
        <w:rPr>
          <w:rFonts w:ascii="Georgia" w:hAnsi="Georgia"/>
          <w:color w:val="24303C"/>
          <w:sz w:val="23"/>
        </w:rPr>
        <w:t xml:space="preserve">Aur jab yeh sab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chhootne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tab </w:t>
      </w:r>
      <w:r>
        <w:rPr>
          <w:rFonts w:ascii="Georgia" w:hAnsi="Georgia"/>
          <w:color w:val="24303C"/>
          <w:sz w:val="23"/>
        </w:rPr>
        <w:t>pehli</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silence heavy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w:t>
      </w:r>
    </w:p>
    <w:p>
      <w:pPr>
        <w:pStyle w:val="GreyveilBody"/>
      </w:pPr>
      <w:r>
        <w:rPr>
          <w:rFonts w:ascii="Georgia" w:hAnsi="Georgia"/>
          <w:color w:val="24303C"/>
          <w:sz w:val="23"/>
        </w:rPr>
        <w:t xml:space="preserve">Silence bas silence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Na comfortable.</w:t>
      </w:r>
    </w:p>
    <w:p>
      <w:pPr>
        <w:pStyle w:val="GreyveilBody"/>
      </w:pPr>
      <w:r>
        <w:rPr>
          <w:rFonts w:ascii="Georgia" w:hAnsi="Georgia"/>
          <w:color w:val="24303C"/>
          <w:sz w:val="23"/>
        </w:rPr>
        <w:t>Na uncomfortable.</w:t>
      </w:r>
    </w:p>
    <w:p>
      <w:pPr>
        <w:pStyle w:val="GreyveilBody"/>
      </w:pPr>
      <w:r>
        <w:rPr>
          <w:rFonts w:ascii="Georgia" w:hAnsi="Georgia"/>
          <w:color w:val="24303C"/>
          <w:sz w:val="23"/>
        </w:rPr>
        <w:t>Bas present.</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yahi</w:t>
      </w:r>
      <w:r>
        <w:rPr>
          <w:rFonts w:ascii="Georgia" w:hAnsi="Georgia"/>
          <w:color w:val="24303C"/>
          <w:sz w:val="23"/>
        </w:rPr>
        <w:t xml:space="preserve"> emotional exhaustion ka end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uska</w:t>
      </w:r>
      <w:r>
        <w:rPr>
          <w:rFonts w:ascii="Georgia" w:hAnsi="Georgia"/>
          <w:color w:val="24303C"/>
          <w:sz w:val="23"/>
        </w:rPr>
        <w:t xml:space="preserve"> exit point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Jahan tum suddenly strong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bante</w:t>
      </w:r>
      <w:r>
        <w:rPr>
          <w:rFonts w:ascii="Georgia" w:hAnsi="Georgia"/>
          <w:color w:val="24303C"/>
          <w:sz w:val="23"/>
        </w:rPr>
        <w:t>…</w:t>
      </w:r>
    </w:p>
    <w:p>
      <w:pPr>
        <w:pStyle w:val="GreyveilBody"/>
      </w:pPr>
      <w:r>
        <w:rPr>
          <w:rFonts w:ascii="Georgia" w:hAnsi="Georgia"/>
          <w:color w:val="24303C"/>
          <w:sz w:val="23"/>
        </w:rPr>
        <w:t xml:space="preserve">bas </w:t>
      </w:r>
      <w:r>
        <w:rPr>
          <w:rFonts w:ascii="Georgia" w:hAnsi="Georgia"/>
          <w:color w:val="24303C"/>
          <w:sz w:val="23"/>
        </w:rPr>
        <w:t>thoda</w:t>
      </w:r>
      <w:r>
        <w:rPr>
          <w:rFonts w:ascii="Georgia" w:hAnsi="Georgia"/>
          <w:color w:val="24303C"/>
          <w:sz w:val="23"/>
        </w:rPr>
        <w:t xml:space="preserve"> </w:t>
      </w:r>
      <w:r>
        <w:rPr>
          <w:rFonts w:ascii="Georgia" w:hAnsi="Georgia"/>
          <w:color w:val="24303C"/>
          <w:sz w:val="23"/>
        </w:rPr>
        <w:t>kam</w:t>
      </w:r>
      <w:r>
        <w:rPr>
          <w:rFonts w:ascii="Georgia" w:hAnsi="Georgia"/>
          <w:color w:val="24303C"/>
          <w:sz w:val="23"/>
        </w:rPr>
        <w:t xml:space="preserve"> fight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shuru</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r>
        <w:br w:type="page"/>
      </w:r>
    </w:p>
    <w:p>
      <w:pPr>
        <w:spacing w:after="173" w:line="240" w:lineRule="auto"/>
      </w:pPr>
    </w:p>
    <w:p>
      <w:pPr>
        <w:spacing w:before="0" w:after="0" w:line="20" w:lineRule="exact"/>
        <w:ind w:left="0" w:right="4954"/>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PHASE III - DETACHMENT</w:t>
      </w:r>
    </w:p>
    <w:p>
      <w:pPr>
        <w:pStyle w:val="GreyveilUnitTitle"/>
      </w:pPr>
      <w:r>
        <w:rPr>
          <w:rFonts w:ascii="Cormorant Garamond" w:hAnsi="Cormorant Garamond"/>
          <w:b/>
          <w:i w:val="0"/>
          <w:color w:val="192533"/>
          <w:sz w:val="58"/>
        </w:rPr>
        <w:t>Detachment</w:t>
      </w:r>
    </w:p>
    <w:p>
      <w:pPr>
        <w:pStyle w:val="GreyveilSubtitle"/>
      </w:pPr>
      <w:r>
        <w:rPr>
          <w:rFonts w:ascii="Cormorant Garamond" w:hAnsi="Cormorant Garamond"/>
          <w:b w:val="0"/>
          <w:i/>
          <w:color w:val="5D6976"/>
          <w:sz w:val="28"/>
        </w:rPr>
        <w:t>(The Quiet Disappearance)</w:t>
      </w:r>
    </w:p>
    <w:p>
      <w:pPr>
        <w:pStyle w:val="GreyveilBody"/>
        <w:ind w:firstLine="0"/>
      </w:pPr>
      <w:r>
        <w:rPr>
          <w:rFonts w:ascii="Georgia" w:hAnsi="Georgia"/>
          <w:color w:val="24303C"/>
          <w:sz w:val="23"/>
        </w:rPr>
        <w:t xml:space="preserve">Detachment </w:t>
      </w:r>
      <w:r>
        <w:rPr>
          <w:rFonts w:ascii="Georgia" w:hAnsi="Georgia"/>
          <w:color w:val="24303C"/>
          <w:sz w:val="23"/>
        </w:rPr>
        <w:t>kabhi</w:t>
      </w:r>
      <w:r>
        <w:rPr>
          <w:rFonts w:ascii="Georgia" w:hAnsi="Georgia"/>
          <w:color w:val="24303C"/>
          <w:sz w:val="23"/>
        </w:rPr>
        <w:t xml:space="preserve"> ek decision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Na hi ek clear moment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jahan</w:t>
      </w:r>
      <w:r>
        <w:rPr>
          <w:rFonts w:ascii="Georgia" w:hAnsi="Georgia"/>
          <w:color w:val="24303C"/>
          <w:sz w:val="23"/>
        </w:rPr>
        <w:t xml:space="preserve"> </w:t>
      </w:r>
      <w:r>
        <w:rPr>
          <w:rFonts w:ascii="Georgia" w:hAnsi="Georgia"/>
          <w:color w:val="24303C"/>
          <w:sz w:val="23"/>
        </w:rPr>
        <w:t>insaan</w:t>
      </w:r>
      <w:r>
        <w:rPr>
          <w:rFonts w:ascii="Georgia" w:hAnsi="Georgia"/>
          <w:color w:val="24303C"/>
          <w:sz w:val="23"/>
        </w:rPr>
        <w:t xml:space="preserve"> decide </w:t>
      </w:r>
      <w:r>
        <w:rPr>
          <w:rFonts w:ascii="Georgia" w:hAnsi="Georgia"/>
          <w:color w:val="24303C"/>
          <w:sz w:val="23"/>
        </w:rPr>
        <w:t>kare</w:t>
      </w:r>
      <w:r>
        <w:rPr>
          <w:rFonts w:ascii="Georgia" w:hAnsi="Georgia"/>
          <w:color w:val="24303C"/>
          <w:sz w:val="23"/>
        </w:rPr>
        <w:t xml:space="preserve"> — “ab </w:t>
      </w:r>
      <w:r>
        <w:rPr>
          <w:rFonts w:ascii="Georgia" w:hAnsi="Georgia"/>
          <w:color w:val="24303C"/>
          <w:sz w:val="23"/>
        </w:rPr>
        <w:t>mujhe</w:t>
      </w:r>
      <w:r>
        <w:rPr>
          <w:rFonts w:ascii="Georgia" w:hAnsi="Georgia"/>
          <w:color w:val="24303C"/>
          <w:sz w:val="23"/>
        </w:rPr>
        <w:t xml:space="preserve"> </w:t>
      </w:r>
      <w:r>
        <w:rPr>
          <w:rFonts w:ascii="Georgia" w:hAnsi="Georgia"/>
          <w:color w:val="24303C"/>
          <w:sz w:val="23"/>
        </w:rPr>
        <w:t>farak</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padta</w:t>
      </w:r>
      <w:r>
        <w:rPr>
          <w:rFonts w:ascii="Georgia" w:hAnsi="Georgia"/>
          <w:color w:val="24303C"/>
          <w:sz w:val="23"/>
        </w:rPr>
        <w:t>.”</w:t>
      </w:r>
    </w:p>
    <w:p>
      <w:pPr>
        <w:pStyle w:val="GreyveilBody"/>
      </w:pPr>
      <w:r>
        <w:rPr>
          <w:rFonts w:ascii="Georgia" w:hAnsi="Georgia"/>
          <w:color w:val="24303C"/>
          <w:sz w:val="23"/>
        </w:rPr>
        <w:t xml:space="preserve">Aisa </w:t>
      </w:r>
      <w:r>
        <w:rPr>
          <w:rFonts w:ascii="Georgia" w:hAnsi="Georgia"/>
          <w:color w:val="24303C"/>
          <w:sz w:val="23"/>
        </w:rPr>
        <w:t>sirf</w:t>
      </w:r>
      <w:r>
        <w:rPr>
          <w:rFonts w:ascii="Georgia" w:hAnsi="Georgia"/>
          <w:color w:val="24303C"/>
          <w:sz w:val="23"/>
        </w:rPr>
        <w:t xml:space="preserve"> </w:t>
      </w:r>
      <w:r>
        <w:rPr>
          <w:rFonts w:ascii="Georgia" w:hAnsi="Georgia"/>
          <w:color w:val="24303C"/>
          <w:sz w:val="23"/>
        </w:rPr>
        <w:t>kahaniyon</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Real life </w:t>
      </w:r>
      <w:r>
        <w:rPr>
          <w:rFonts w:ascii="Georgia" w:hAnsi="Georgia"/>
          <w:color w:val="24303C"/>
          <w:sz w:val="23"/>
        </w:rPr>
        <w:t>mein</w:t>
      </w:r>
      <w:r>
        <w:rPr>
          <w:rFonts w:ascii="Georgia" w:hAnsi="Georgia"/>
          <w:color w:val="24303C"/>
          <w:sz w:val="23"/>
        </w:rPr>
        <w:t xml:space="preserve"> detachment ek slow disappearance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Itna</w:t>
      </w:r>
      <w:r>
        <w:rPr>
          <w:rFonts w:ascii="Georgia" w:hAnsi="Georgia"/>
          <w:color w:val="24303C"/>
          <w:sz w:val="23"/>
        </w:rPr>
        <w:t xml:space="preserve"> slow ki </w:t>
      </w:r>
      <w:r>
        <w:rPr>
          <w:rFonts w:ascii="Georgia" w:hAnsi="Georgia"/>
          <w:color w:val="24303C"/>
          <w:sz w:val="23"/>
        </w:rPr>
        <w:t>tumhe</w:t>
      </w:r>
      <w:r>
        <w:rPr>
          <w:rFonts w:ascii="Georgia" w:hAnsi="Georgia"/>
          <w:color w:val="24303C"/>
          <w:sz w:val="23"/>
        </w:rPr>
        <w:t xml:space="preserve"> </w:t>
      </w:r>
      <w:r>
        <w:rPr>
          <w:rFonts w:ascii="Georgia" w:hAnsi="Georgia"/>
          <w:color w:val="24303C"/>
          <w:sz w:val="23"/>
        </w:rPr>
        <w:t>pehle</w:t>
      </w:r>
      <w:r>
        <w:rPr>
          <w:rFonts w:ascii="Georgia" w:hAnsi="Georgia"/>
          <w:color w:val="24303C"/>
          <w:sz w:val="23"/>
        </w:rPr>
        <w:t xml:space="preserve"> pata hi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chalta</w:t>
      </w:r>
      <w:r>
        <w:rPr>
          <w:rFonts w:ascii="Georgia" w:hAnsi="Georgia"/>
          <w:color w:val="24303C"/>
          <w:sz w:val="23"/>
        </w:rPr>
        <w:t xml:space="preserve"> ki tum </w:t>
      </w:r>
      <w:r>
        <w:rPr>
          <w:rFonts w:ascii="Georgia" w:hAnsi="Georgia"/>
          <w:color w:val="24303C"/>
          <w:sz w:val="23"/>
        </w:rPr>
        <w:t>jaa</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ho… </w:t>
      </w:r>
      <w:r>
        <w:rPr>
          <w:rFonts w:ascii="Georgia" w:hAnsi="Georgia"/>
          <w:color w:val="24303C"/>
          <w:sz w:val="23"/>
        </w:rPr>
        <w:t>kisi</w:t>
      </w:r>
      <w:r>
        <w:rPr>
          <w:rFonts w:ascii="Georgia" w:hAnsi="Georgia"/>
          <w:color w:val="24303C"/>
          <w:sz w:val="23"/>
        </w:rPr>
        <w:t xml:space="preserve"> se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balki</w:t>
      </w:r>
      <w:r>
        <w:rPr>
          <w:rFonts w:ascii="Georgia" w:hAnsi="Georgia"/>
          <w:color w:val="24303C"/>
          <w:sz w:val="23"/>
        </w:rPr>
        <w:t xml:space="preserve"> </w:t>
      </w:r>
      <w:r>
        <w:rPr>
          <w:rFonts w:ascii="Georgia" w:hAnsi="Georgia"/>
          <w:color w:val="24303C"/>
          <w:sz w:val="23"/>
        </w:rPr>
        <w:t>apne</w:t>
      </w:r>
      <w:r>
        <w:rPr>
          <w:rFonts w:ascii="Georgia" w:hAnsi="Georgia"/>
          <w:color w:val="24303C"/>
          <w:sz w:val="23"/>
        </w:rPr>
        <w:t xml:space="preserve"> hi emotions se.</w:t>
      </w:r>
    </w:p>
    <w:p>
      <w:pPr>
        <w:pStyle w:val="GreyveilBody"/>
      </w:pPr>
      <w:r>
        <w:rPr>
          <w:rFonts w:ascii="Georgia" w:hAnsi="Georgia"/>
          <w:color w:val="24303C"/>
          <w:sz w:val="23"/>
        </w:rPr>
        <w:t xml:space="preserve">Pehle jo </w:t>
      </w:r>
      <w:r>
        <w:rPr>
          <w:rFonts w:ascii="Georgia" w:hAnsi="Georgia"/>
          <w:color w:val="24303C"/>
          <w:sz w:val="23"/>
        </w:rPr>
        <w:t>cheez</w:t>
      </w:r>
      <w:r>
        <w:rPr>
          <w:rFonts w:ascii="Georgia" w:hAnsi="Georgia"/>
          <w:color w:val="24303C"/>
          <w:sz w:val="23"/>
        </w:rPr>
        <w:t xml:space="preserve"> </w:t>
      </w:r>
      <w:r>
        <w:rPr>
          <w:rFonts w:ascii="Georgia" w:hAnsi="Georgia"/>
          <w:color w:val="24303C"/>
          <w:sz w:val="23"/>
        </w:rPr>
        <w:t>tumhara</w:t>
      </w:r>
      <w:r>
        <w:rPr>
          <w:rFonts w:ascii="Georgia" w:hAnsi="Georgia"/>
          <w:color w:val="24303C"/>
          <w:sz w:val="23"/>
        </w:rPr>
        <w:t xml:space="preserve"> pura din control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leti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ab </w:t>
      </w:r>
      <w:r>
        <w:rPr>
          <w:rFonts w:ascii="Georgia" w:hAnsi="Georgia"/>
          <w:color w:val="24303C"/>
          <w:sz w:val="23"/>
        </w:rPr>
        <w:t>woh</w:t>
      </w:r>
      <w:r>
        <w:rPr>
          <w:rFonts w:ascii="Georgia" w:hAnsi="Georgia"/>
          <w:color w:val="24303C"/>
          <w:sz w:val="23"/>
        </w:rPr>
        <w:t xml:space="preserve"> </w:t>
      </w:r>
      <w:r>
        <w:rPr>
          <w:rFonts w:ascii="Georgia" w:hAnsi="Georgia"/>
          <w:color w:val="24303C"/>
          <w:sz w:val="23"/>
        </w:rPr>
        <w:t>sirf</w:t>
      </w:r>
      <w:r>
        <w:rPr>
          <w:rFonts w:ascii="Georgia" w:hAnsi="Georgia"/>
          <w:color w:val="24303C"/>
          <w:sz w:val="23"/>
        </w:rPr>
        <w:t xml:space="preserve"> ek </w:t>
      </w:r>
      <w:r>
        <w:rPr>
          <w:rFonts w:ascii="Georgia" w:hAnsi="Georgia"/>
          <w:color w:val="24303C"/>
          <w:sz w:val="23"/>
        </w:rPr>
        <w:t>chhota</w:t>
      </w:r>
      <w:r>
        <w:rPr>
          <w:rFonts w:ascii="Georgia" w:hAnsi="Georgia"/>
          <w:color w:val="24303C"/>
          <w:sz w:val="23"/>
        </w:rPr>
        <w:t xml:space="preserve"> </w:t>
      </w:r>
      <w:r>
        <w:rPr>
          <w:rFonts w:ascii="Georgia" w:hAnsi="Georgia"/>
          <w:color w:val="24303C"/>
          <w:sz w:val="23"/>
        </w:rPr>
        <w:t>sa</w:t>
      </w:r>
      <w:r>
        <w:rPr>
          <w:rFonts w:ascii="Georgia" w:hAnsi="Georgia"/>
          <w:color w:val="24303C"/>
          <w:sz w:val="23"/>
        </w:rPr>
        <w:t xml:space="preserve"> thought ban </w:t>
      </w:r>
      <w:r>
        <w:rPr>
          <w:rFonts w:ascii="Georgia" w:hAnsi="Georgia"/>
          <w:color w:val="24303C"/>
          <w:sz w:val="23"/>
        </w:rPr>
        <w:t>ke</w:t>
      </w:r>
      <w:r>
        <w:rPr>
          <w:rFonts w:ascii="Georgia" w:hAnsi="Georgia"/>
          <w:color w:val="24303C"/>
          <w:sz w:val="23"/>
        </w:rPr>
        <w:t xml:space="preserve"> reh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interesting </w:t>
      </w:r>
      <w:r>
        <w:rPr>
          <w:rFonts w:ascii="Georgia" w:hAnsi="Georgia"/>
          <w:color w:val="24303C"/>
          <w:sz w:val="23"/>
        </w:rPr>
        <w:t>baat</w:t>
      </w:r>
      <w:r>
        <w:rPr>
          <w:rFonts w:ascii="Georgia" w:hAnsi="Georgia"/>
          <w:color w:val="24303C"/>
          <w:sz w:val="23"/>
        </w:rPr>
        <w:t xml:space="preserve"> yeh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suddenly missing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Bas response </w:t>
      </w:r>
      <w:r>
        <w:rPr>
          <w:rFonts w:ascii="Georgia" w:hAnsi="Georgia"/>
          <w:color w:val="24303C"/>
          <w:sz w:val="23"/>
        </w:rPr>
        <w:t>kam</w:t>
      </w:r>
      <w:r>
        <w:rPr>
          <w:rFonts w:ascii="Georgia" w:hAnsi="Georgia"/>
          <w:color w:val="24303C"/>
          <w:sz w:val="23"/>
        </w:rPr>
        <w:t xml:space="preserve">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tum phone </w:t>
      </w:r>
      <w:r>
        <w:rPr>
          <w:rFonts w:ascii="Georgia" w:hAnsi="Georgia"/>
          <w:color w:val="24303C"/>
          <w:sz w:val="23"/>
        </w:rPr>
        <w:t>uthate</w:t>
      </w:r>
      <w:r>
        <w:rPr>
          <w:rFonts w:ascii="Georgia" w:hAnsi="Georgia"/>
          <w:color w:val="24303C"/>
          <w:sz w:val="23"/>
        </w:rPr>
        <w:t xml:space="preserve"> ho.</w:t>
      </w:r>
    </w:p>
    <w:p>
      <w:pPr>
        <w:pStyle w:val="GreyveilBody"/>
      </w:pPr>
      <w:r>
        <w:rPr>
          <w:rFonts w:ascii="Georgia" w:hAnsi="Georgia"/>
          <w:color w:val="24303C"/>
          <w:sz w:val="23"/>
        </w:rPr>
        <w:t xml:space="preserve">Naam scroll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Ek second </w:t>
      </w:r>
      <w:r>
        <w:rPr>
          <w:rFonts w:ascii="Georgia" w:hAnsi="Georgia"/>
          <w:color w:val="24303C"/>
          <w:sz w:val="23"/>
        </w:rPr>
        <w:t>rukte</w:t>
      </w:r>
      <w:r>
        <w:rPr>
          <w:rFonts w:ascii="Georgia" w:hAnsi="Georgia"/>
          <w:color w:val="24303C"/>
          <w:sz w:val="23"/>
        </w:rPr>
        <w:t xml:space="preserve"> ho.</w:t>
      </w:r>
    </w:p>
    <w:p>
      <w:pPr>
        <w:pStyle w:val="GreyveilBody"/>
      </w:pPr>
      <w:r>
        <w:rPr>
          <w:rFonts w:ascii="Georgia" w:hAnsi="Georgia"/>
          <w:color w:val="24303C"/>
          <w:sz w:val="23"/>
        </w:rPr>
        <w:t xml:space="preserve">Pehle </w:t>
      </w:r>
      <w:r>
        <w:rPr>
          <w:rFonts w:ascii="Georgia" w:hAnsi="Georgia"/>
          <w:color w:val="24303C"/>
          <w:sz w:val="23"/>
        </w:rPr>
        <w:t>yahan</w:t>
      </w:r>
      <w:r>
        <w:rPr>
          <w:rFonts w:ascii="Georgia" w:hAnsi="Georgia"/>
          <w:color w:val="24303C"/>
          <w:sz w:val="23"/>
        </w:rPr>
        <w:t xml:space="preserve"> se ek feeling start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 xml:space="preserve"> —</w:t>
      </w:r>
    </w:p>
    <w:p>
      <w:pPr>
        <w:pStyle w:val="GreyveilBody"/>
      </w:pPr>
      <w:r>
        <w:rPr>
          <w:rFonts w:ascii="Georgia" w:hAnsi="Georgia"/>
          <w:color w:val="24303C"/>
          <w:sz w:val="23"/>
        </w:rPr>
        <w:t xml:space="preserve">ab </w:t>
      </w:r>
      <w:r>
        <w:rPr>
          <w:rFonts w:ascii="Georgia" w:hAnsi="Georgia"/>
          <w:color w:val="24303C"/>
          <w:sz w:val="23"/>
        </w:rPr>
        <w:t>sirf</w:t>
      </w:r>
      <w:r>
        <w:rPr>
          <w:rFonts w:ascii="Georgia" w:hAnsi="Georgia"/>
          <w:color w:val="24303C"/>
          <w:sz w:val="23"/>
        </w:rPr>
        <w:t xml:space="preserve"> ek pause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tum normal ho </w:t>
      </w:r>
      <w:r>
        <w:rPr>
          <w:rFonts w:ascii="Georgia" w:hAnsi="Georgia"/>
          <w:color w:val="24303C"/>
          <w:sz w:val="23"/>
        </w:rPr>
        <w:t>jaate</w:t>
      </w:r>
      <w:r>
        <w:rPr>
          <w:rFonts w:ascii="Georgia" w:hAnsi="Georgia"/>
          <w:color w:val="24303C"/>
          <w:sz w:val="23"/>
        </w:rPr>
        <w:t xml:space="preserve"> ho.</w:t>
      </w:r>
    </w:p>
    <w:p>
      <w:pPr>
        <w:pStyle w:val="GreyveilBody"/>
      </w:pPr>
      <w:r>
        <w:rPr>
          <w:rFonts w:ascii="Georgia" w:hAnsi="Georgia"/>
          <w:color w:val="24303C"/>
          <w:sz w:val="23"/>
        </w:rPr>
        <w:t xml:space="preserve">Jaise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hua</w:t>
      </w:r>
      <w:r>
        <w:rPr>
          <w:rFonts w:ascii="Georgia" w:hAnsi="Georgia"/>
          <w:color w:val="24303C"/>
          <w:sz w:val="23"/>
        </w:rPr>
        <w:t xml:space="preserve"> hi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yahi</w:t>
      </w:r>
      <w:r>
        <w:rPr>
          <w:rFonts w:ascii="Georgia" w:hAnsi="Georgia"/>
          <w:color w:val="24303C"/>
          <w:sz w:val="23"/>
        </w:rPr>
        <w:t xml:space="preserve"> wo </w:t>
      </w:r>
      <w:r>
        <w:rPr>
          <w:rFonts w:ascii="Georgia" w:hAnsi="Georgia"/>
          <w:color w:val="24303C"/>
          <w:sz w:val="23"/>
        </w:rPr>
        <w:t>jagah</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jahan</w:t>
      </w:r>
      <w:r>
        <w:rPr>
          <w:rFonts w:ascii="Georgia" w:hAnsi="Georgia"/>
          <w:color w:val="24303C"/>
          <w:sz w:val="23"/>
        </w:rPr>
        <w:t xml:space="preserve"> tum </w:t>
      </w:r>
      <w:r>
        <w:rPr>
          <w:rFonts w:ascii="Georgia" w:hAnsi="Georgia"/>
          <w:color w:val="24303C"/>
          <w:sz w:val="23"/>
        </w:rPr>
        <w:t>pehli</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notice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Tum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jaise</w:t>
      </w:r>
      <w:r>
        <w:rPr>
          <w:rFonts w:ascii="Georgia" w:hAnsi="Georgia"/>
          <w:color w:val="24303C"/>
          <w:sz w:val="23"/>
        </w:rPr>
        <w:t xml:space="preserve"> react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w:t>
      </w:r>
    </w:p>
    <w:p>
      <w:pPr>
        <w:pStyle w:val="GreyveilBody"/>
      </w:pPr>
      <w:r>
        <w:rPr>
          <w:rFonts w:ascii="Georgia" w:hAnsi="Georgia"/>
          <w:color w:val="24303C"/>
          <w:sz w:val="23"/>
        </w:rPr>
        <w:t xml:space="preserve">Lekin </w:t>
      </w:r>
      <w:r>
        <w:rPr>
          <w:rFonts w:ascii="Georgia" w:hAnsi="Georgia"/>
          <w:color w:val="24303C"/>
          <w:sz w:val="23"/>
        </w:rPr>
        <w:t>tumhe</w:t>
      </w:r>
      <w:r>
        <w:rPr>
          <w:rFonts w:ascii="Georgia" w:hAnsi="Georgia"/>
          <w:color w:val="24303C"/>
          <w:sz w:val="23"/>
        </w:rPr>
        <w:t xml:space="preserve"> </w:t>
      </w:r>
      <w:r>
        <w:rPr>
          <w:rFonts w:ascii="Georgia" w:hAnsi="Georgia"/>
          <w:color w:val="24303C"/>
          <w:sz w:val="23"/>
        </w:rPr>
        <w:t>abhi</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tum same ho.</w:t>
      </w:r>
    </w:p>
    <w:p>
      <w:pPr>
        <w:pStyle w:val="GreyveilBody"/>
      </w:pPr>
      <w:r>
        <w:rPr>
          <w:rFonts w:ascii="Georgia" w:hAnsi="Georgia"/>
          <w:color w:val="24303C"/>
          <w:sz w:val="23"/>
        </w:rPr>
        <w:t xml:space="preserve">Messages </w:t>
      </w:r>
      <w:r>
        <w:rPr>
          <w:rFonts w:ascii="Georgia" w:hAnsi="Georgia"/>
          <w:color w:val="24303C"/>
          <w:sz w:val="23"/>
        </w:rPr>
        <w:t>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Tum </w:t>
      </w:r>
      <w:r>
        <w:rPr>
          <w:rFonts w:ascii="Georgia" w:hAnsi="Georgia"/>
          <w:color w:val="24303C"/>
          <w:sz w:val="23"/>
        </w:rPr>
        <w:t>dekhte</w:t>
      </w:r>
      <w:r>
        <w:rPr>
          <w:rFonts w:ascii="Georgia" w:hAnsi="Georgia"/>
          <w:color w:val="24303C"/>
          <w:sz w:val="23"/>
        </w:rPr>
        <w:t xml:space="preserve"> ho.</w:t>
      </w:r>
    </w:p>
    <w:p>
      <w:pPr>
        <w:pStyle w:val="GreyveilBody"/>
      </w:pPr>
      <w:r>
        <w:rPr>
          <w:rFonts w:ascii="Georgia" w:hAnsi="Georgia"/>
          <w:color w:val="24303C"/>
          <w:sz w:val="23"/>
        </w:rPr>
        <w:t xml:space="preserve">Reply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Par </w:t>
      </w:r>
      <w:r>
        <w:rPr>
          <w:rFonts w:ascii="Georgia" w:hAnsi="Georgia"/>
          <w:color w:val="24303C"/>
          <w:sz w:val="23"/>
        </w:rPr>
        <w:t>andar</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uthta</w:t>
      </w:r>
      <w:r>
        <w:rPr>
          <w:rFonts w:ascii="Georgia" w:hAnsi="Georgia"/>
          <w:color w:val="24303C"/>
          <w:sz w:val="23"/>
        </w:rPr>
        <w:t>.</w:t>
      </w:r>
    </w:p>
    <w:p>
      <w:pPr>
        <w:pStyle w:val="GreyveilBody"/>
      </w:pPr>
      <w:r>
        <w:rPr>
          <w:rFonts w:ascii="Georgia" w:hAnsi="Georgia"/>
          <w:color w:val="24303C"/>
          <w:sz w:val="23"/>
        </w:rPr>
        <w:t>Na curiosity.</w:t>
      </w:r>
    </w:p>
    <w:p>
      <w:pPr>
        <w:pStyle w:val="GreyveilBody"/>
      </w:pPr>
      <w:r>
        <w:rPr>
          <w:rFonts w:ascii="Georgia" w:hAnsi="Georgia"/>
          <w:color w:val="24303C"/>
          <w:sz w:val="23"/>
        </w:rPr>
        <w:t>Na urgency.</w:t>
      </w:r>
    </w:p>
    <w:p>
      <w:pPr>
        <w:pStyle w:val="GreyveilBody"/>
      </w:pPr>
      <w:r>
        <w:rPr>
          <w:rFonts w:ascii="Georgia" w:hAnsi="Georgia"/>
          <w:color w:val="24303C"/>
          <w:sz w:val="23"/>
        </w:rPr>
        <w:t xml:space="preserve">Na attachment ka </w:t>
      </w:r>
      <w:r>
        <w:rPr>
          <w:rFonts w:ascii="Georgia" w:hAnsi="Georgia"/>
          <w:color w:val="24303C"/>
          <w:sz w:val="23"/>
        </w:rPr>
        <w:t>pull</w:t>
      </w:r>
      <w:r>
        <w:rPr>
          <w:rFonts w:ascii="Georgia" w:hAnsi="Georgia"/>
          <w:color w:val="24303C"/>
          <w:sz w:val="23"/>
        </w:rPr>
        <w:t>.</w:t>
      </w:r>
    </w:p>
    <w:p>
      <w:pPr>
        <w:pStyle w:val="GreyveilBody"/>
      </w:pPr>
      <w:r>
        <w:rPr>
          <w:rFonts w:ascii="Georgia" w:hAnsi="Georgia"/>
          <w:color w:val="24303C"/>
          <w:sz w:val="23"/>
        </w:rPr>
        <w:t>Bas neutrality.</w:t>
      </w:r>
    </w:p>
    <w:p>
      <w:pPr>
        <w:pStyle w:val="GreyveilBody"/>
      </w:pPr>
      <w:r>
        <w:rPr>
          <w:rFonts w:ascii="Georgia" w:hAnsi="Georgia"/>
          <w:color w:val="24303C"/>
          <w:sz w:val="23"/>
        </w:rPr>
        <w:t xml:space="preserve">Aur yeh neutrality peaceful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Yeh ek blankness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jo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familiar </w:t>
      </w:r>
      <w:r>
        <w:rPr>
          <w:rFonts w:ascii="Georgia" w:hAnsi="Georgia"/>
          <w:color w:val="24303C"/>
          <w:sz w:val="23"/>
        </w:rPr>
        <w:t>lagne</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Pehle tum </w:t>
      </w:r>
      <w:r>
        <w:rPr>
          <w:rFonts w:ascii="Georgia" w:hAnsi="Georgia"/>
          <w:color w:val="24303C"/>
          <w:sz w:val="23"/>
        </w:rPr>
        <w:t>har</w:t>
      </w:r>
      <w:r>
        <w:rPr>
          <w:rFonts w:ascii="Georgia" w:hAnsi="Georgia"/>
          <w:color w:val="24303C"/>
          <w:sz w:val="23"/>
        </w:rPr>
        <w:t xml:space="preserve"> silence ko meaning </w:t>
      </w:r>
      <w:r>
        <w:rPr>
          <w:rFonts w:ascii="Georgia" w:hAnsi="Georgia"/>
          <w:color w:val="24303C"/>
          <w:sz w:val="23"/>
        </w:rPr>
        <w:t>dete</w:t>
      </w:r>
      <w:r>
        <w:rPr>
          <w:rFonts w:ascii="Georgia" w:hAnsi="Georgia"/>
          <w:color w:val="24303C"/>
          <w:sz w:val="23"/>
        </w:rPr>
        <w:t xml:space="preserve"> the.</w:t>
      </w:r>
    </w:p>
    <w:p>
      <w:pPr>
        <w:pStyle w:val="GreyveilBody"/>
      </w:pPr>
      <w:r>
        <w:rPr>
          <w:rFonts w:ascii="Georgia" w:hAnsi="Georgia"/>
          <w:color w:val="24303C"/>
          <w:sz w:val="23"/>
        </w:rPr>
        <w:t xml:space="preserve">Har delay ko story </w:t>
      </w:r>
      <w:r>
        <w:rPr>
          <w:rFonts w:ascii="Georgia" w:hAnsi="Georgia"/>
          <w:color w:val="24303C"/>
          <w:sz w:val="23"/>
        </w:rPr>
        <w:t>banate</w:t>
      </w:r>
      <w:r>
        <w:rPr>
          <w:rFonts w:ascii="Georgia" w:hAnsi="Georgia"/>
          <w:color w:val="24303C"/>
          <w:sz w:val="23"/>
        </w:rPr>
        <w:t xml:space="preserve"> the.</w:t>
      </w:r>
    </w:p>
    <w:p>
      <w:pPr>
        <w:pStyle w:val="GreyveilBody"/>
      </w:pPr>
      <w:r>
        <w:rPr>
          <w:rFonts w:ascii="Georgia" w:hAnsi="Georgia"/>
          <w:color w:val="24303C"/>
          <w:sz w:val="23"/>
        </w:rPr>
        <w:t xml:space="preserve">Har tone ko decode </w:t>
      </w:r>
      <w:r>
        <w:rPr>
          <w:rFonts w:ascii="Georgia" w:hAnsi="Georgia"/>
          <w:color w:val="24303C"/>
          <w:sz w:val="23"/>
        </w:rPr>
        <w:t>karte</w:t>
      </w:r>
      <w:r>
        <w:rPr>
          <w:rFonts w:ascii="Georgia" w:hAnsi="Georgia"/>
          <w:color w:val="24303C"/>
          <w:sz w:val="23"/>
        </w:rPr>
        <w:t xml:space="preserve"> the.</w:t>
      </w:r>
    </w:p>
    <w:p>
      <w:pPr>
        <w:pStyle w:val="GreyveilBody"/>
      </w:pPr>
      <w:r>
        <w:rPr>
          <w:rFonts w:ascii="Georgia" w:hAnsi="Georgia"/>
          <w:color w:val="24303C"/>
          <w:sz w:val="23"/>
        </w:rPr>
        <w:t xml:space="preserve">Ab silence </w:t>
      </w:r>
      <w:r>
        <w:rPr>
          <w:rFonts w:ascii="Georgia" w:hAnsi="Georgia"/>
          <w:color w:val="24303C"/>
          <w:sz w:val="23"/>
        </w:rPr>
        <w:t>silence</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Delay bas delay.</w:t>
      </w:r>
    </w:p>
    <w:p>
      <w:pPr>
        <w:pStyle w:val="GreyveilBody"/>
      </w:pPr>
      <w:r>
        <w:rPr>
          <w:rFonts w:ascii="Georgia" w:hAnsi="Georgia"/>
          <w:color w:val="24303C"/>
          <w:sz w:val="23"/>
        </w:rPr>
        <w:t>Tone bas tone.</w:t>
      </w:r>
    </w:p>
    <w:p>
      <w:pPr>
        <w:pStyle w:val="GreyveilBody"/>
      </w:pPr>
      <w:r>
        <w:rPr>
          <w:rFonts w:ascii="Georgia" w:hAnsi="Georgia"/>
          <w:color w:val="24303C"/>
          <w:sz w:val="23"/>
        </w:rPr>
        <w:t xml:space="preserve">Kuch interpret </w:t>
      </w:r>
      <w:r>
        <w:rPr>
          <w:rFonts w:ascii="Georgia" w:hAnsi="Georgia"/>
          <w:color w:val="24303C"/>
          <w:sz w:val="23"/>
        </w:rPr>
        <w:t>karne</w:t>
      </w:r>
      <w:r>
        <w:rPr>
          <w:rFonts w:ascii="Georgia" w:hAnsi="Georgia"/>
          <w:color w:val="24303C"/>
          <w:sz w:val="23"/>
        </w:rPr>
        <w:t xml:space="preserve"> ki </w:t>
      </w:r>
      <w:r>
        <w:rPr>
          <w:rFonts w:ascii="Georgia" w:hAnsi="Georgia"/>
          <w:color w:val="24303C"/>
          <w:sz w:val="23"/>
        </w:rPr>
        <w:t>zarurat</w:t>
      </w:r>
      <w:r>
        <w:rPr>
          <w:rFonts w:ascii="Georgia" w:hAnsi="Georgia"/>
          <w:color w:val="24303C"/>
          <w:sz w:val="23"/>
        </w:rPr>
        <w:t xml:space="preserve"> hi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yahi</w:t>
      </w:r>
      <w:r>
        <w:rPr>
          <w:rFonts w:ascii="Georgia" w:hAnsi="Georgia"/>
          <w:color w:val="24303C"/>
          <w:sz w:val="23"/>
        </w:rPr>
        <w:t xml:space="preserve"> </w:t>
      </w:r>
      <w:r>
        <w:rPr>
          <w:rFonts w:ascii="Georgia" w:hAnsi="Georgia"/>
          <w:color w:val="24303C"/>
          <w:sz w:val="23"/>
        </w:rPr>
        <w:t>sabse</w:t>
      </w:r>
      <w:r>
        <w:rPr>
          <w:rFonts w:ascii="Georgia" w:hAnsi="Georgia"/>
          <w:color w:val="24303C"/>
          <w:sz w:val="23"/>
        </w:rPr>
        <w:t xml:space="preserve"> confusing shift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tum lose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w:t>
      </w:r>
    </w:p>
    <w:p>
      <w:pPr>
        <w:pStyle w:val="GreyveilBody"/>
      </w:pPr>
      <w:r>
        <w:rPr>
          <w:rFonts w:ascii="Georgia" w:hAnsi="Georgia"/>
          <w:color w:val="24303C"/>
          <w:sz w:val="23"/>
        </w:rPr>
        <w:t xml:space="preserve">tum stop reacting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tum ek </w:t>
      </w:r>
      <w:r>
        <w:rPr>
          <w:rFonts w:ascii="Georgia" w:hAnsi="Georgia"/>
          <w:color w:val="24303C"/>
          <w:sz w:val="23"/>
        </w:rPr>
        <w:t>purani</w:t>
      </w:r>
      <w:r>
        <w:rPr>
          <w:rFonts w:ascii="Georgia" w:hAnsi="Georgia"/>
          <w:color w:val="24303C"/>
          <w:sz w:val="23"/>
        </w:rPr>
        <w:t xml:space="preserve"> chat open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Do-teen messages </w:t>
      </w:r>
      <w:r>
        <w:rPr>
          <w:rFonts w:ascii="Georgia" w:hAnsi="Georgia"/>
          <w:color w:val="24303C"/>
          <w:sz w:val="23"/>
        </w:rPr>
        <w:t>padhte</w:t>
      </w:r>
      <w:r>
        <w:rPr>
          <w:rFonts w:ascii="Georgia" w:hAnsi="Georgia"/>
          <w:color w:val="24303C"/>
          <w:sz w:val="23"/>
        </w:rPr>
        <w:t xml:space="preserve"> ho.</w:t>
      </w:r>
    </w:p>
    <w:p>
      <w:pPr>
        <w:pStyle w:val="GreyveilBody"/>
      </w:pPr>
      <w:r>
        <w:rPr>
          <w:rFonts w:ascii="Georgia" w:hAnsi="Georgia"/>
          <w:color w:val="24303C"/>
          <w:sz w:val="23"/>
        </w:rPr>
        <w:t>Phir</w:t>
      </w:r>
      <w:r>
        <w:rPr>
          <w:rFonts w:ascii="Georgia" w:hAnsi="Georgia"/>
          <w:color w:val="24303C"/>
          <w:sz w:val="23"/>
        </w:rPr>
        <w:t xml:space="preserve"> close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Koi emotion trigger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Bas ek recognition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 “yeh </w:t>
      </w:r>
      <w:r>
        <w:rPr>
          <w:rFonts w:ascii="Georgia" w:hAnsi="Georgia"/>
          <w:color w:val="24303C"/>
          <w:sz w:val="23"/>
        </w:rPr>
        <w:t>kabhi</w:t>
      </w:r>
      <w:r>
        <w:rPr>
          <w:rFonts w:ascii="Georgia" w:hAnsi="Georgia"/>
          <w:color w:val="24303C"/>
          <w:sz w:val="23"/>
        </w:rPr>
        <w:t xml:space="preserve"> important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tumhe</w:t>
      </w:r>
      <w:r>
        <w:rPr>
          <w:rFonts w:ascii="Georgia" w:hAnsi="Georgia"/>
          <w:color w:val="24303C"/>
          <w:sz w:val="23"/>
        </w:rPr>
        <w:t xml:space="preserve"> khud par </w:t>
      </w:r>
      <w:r>
        <w:rPr>
          <w:rFonts w:ascii="Georgia" w:hAnsi="Georgia"/>
          <w:color w:val="24303C"/>
          <w:sz w:val="23"/>
        </w:rPr>
        <w:t>thoda</w:t>
      </w:r>
      <w:r>
        <w:rPr>
          <w:rFonts w:ascii="Georgia" w:hAnsi="Georgia"/>
          <w:color w:val="24303C"/>
          <w:sz w:val="23"/>
        </w:rPr>
        <w:t xml:space="preserve"> </w:t>
      </w:r>
      <w:r>
        <w:rPr>
          <w:rFonts w:ascii="Georgia" w:hAnsi="Georgia"/>
          <w:color w:val="24303C"/>
          <w:sz w:val="23"/>
        </w:rPr>
        <w:t>ajeeb</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“Main change ho </w:t>
      </w:r>
      <w:r>
        <w:rPr>
          <w:rFonts w:ascii="Georgia" w:hAnsi="Georgia"/>
          <w:color w:val="24303C"/>
          <w:sz w:val="23"/>
        </w:rPr>
        <w:t>gaya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“Ya bas </w:t>
      </w:r>
      <w:r>
        <w:rPr>
          <w:rFonts w:ascii="Georgia" w:hAnsi="Georgia"/>
          <w:color w:val="24303C"/>
          <w:sz w:val="23"/>
        </w:rPr>
        <w:t>thak</w:t>
      </w:r>
      <w:r>
        <w:rPr>
          <w:rFonts w:ascii="Georgia" w:hAnsi="Georgia"/>
          <w:color w:val="24303C"/>
          <w:sz w:val="23"/>
        </w:rPr>
        <w:t xml:space="preserve"> </w:t>
      </w:r>
      <w:r>
        <w:rPr>
          <w:rFonts w:ascii="Georgia" w:hAnsi="Georgia"/>
          <w:color w:val="24303C"/>
          <w:sz w:val="23"/>
        </w:rPr>
        <w:t>gaya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 xml:space="preserve"> feel </w:t>
      </w:r>
      <w:r>
        <w:rPr>
          <w:rFonts w:ascii="Georgia" w:hAnsi="Georgia"/>
          <w:color w:val="24303C"/>
          <w:sz w:val="23"/>
        </w:rPr>
        <w:t>karte</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w:t>
      </w:r>
    </w:p>
    <w:p>
      <w:pPr>
        <w:pStyle w:val="GreyveilBody"/>
      </w:pPr>
      <w:r>
        <w:rPr>
          <w:rFonts w:ascii="Georgia" w:hAnsi="Georgia"/>
          <w:color w:val="24303C"/>
          <w:sz w:val="23"/>
        </w:rPr>
        <w:t xml:space="preserve">Par koi answer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w:t>
      </w:r>
    </w:p>
    <w:p>
      <w:pPr>
        <w:pStyle w:val="GreyveilBody"/>
      </w:pPr>
      <w:r>
        <w:rPr>
          <w:rFonts w:ascii="Georgia" w:hAnsi="Georgia"/>
          <w:color w:val="24303C"/>
          <w:sz w:val="23"/>
        </w:rPr>
        <w:t>Sirf</w:t>
      </w:r>
      <w:r>
        <w:rPr>
          <w:rFonts w:ascii="Georgia" w:hAnsi="Georgia"/>
          <w:color w:val="24303C"/>
          <w:sz w:val="23"/>
        </w:rPr>
        <w:t xml:space="preserve"> silence.</w:t>
      </w:r>
    </w:p>
    <w:p>
      <w:pPr>
        <w:pStyle w:val="GreyveilBody"/>
      </w:pPr>
      <w:r>
        <w:rPr>
          <w:rFonts w:ascii="Georgia" w:hAnsi="Georgia"/>
          <w:color w:val="24303C"/>
          <w:sz w:val="23"/>
        </w:rPr>
        <w:t xml:space="preserve">Detachment ka ye phase bahar se invisible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Log </w:t>
      </w:r>
      <w:r>
        <w:rPr>
          <w:rFonts w:ascii="Georgia" w:hAnsi="Georgia"/>
          <w:color w:val="24303C"/>
          <w:sz w:val="23"/>
        </w:rPr>
        <w:t>kehte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tum normal ho.</w:t>
      </w:r>
    </w:p>
    <w:p>
      <w:pPr>
        <w:pStyle w:val="GreyveilBody"/>
      </w:pPr>
      <w:r>
        <w:rPr>
          <w:rFonts w:ascii="Georgia" w:hAnsi="Georgia"/>
          <w:color w:val="24303C"/>
          <w:sz w:val="23"/>
        </w:rPr>
        <w:t xml:space="preserve">Tum </w:t>
      </w:r>
      <w:r>
        <w:rPr>
          <w:rFonts w:ascii="Georgia" w:hAnsi="Georgia"/>
          <w:color w:val="24303C"/>
          <w:sz w:val="23"/>
        </w:rPr>
        <w:t>baat</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Smile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lete</w:t>
      </w:r>
      <w:r>
        <w:rPr>
          <w:rFonts w:ascii="Georgia" w:hAnsi="Georgia"/>
          <w:color w:val="24303C"/>
          <w:sz w:val="23"/>
        </w:rPr>
        <w:t xml:space="preserve"> ho.</w:t>
      </w:r>
    </w:p>
    <w:p>
      <w:pPr>
        <w:pStyle w:val="GreyveilBody"/>
      </w:pPr>
      <w:r>
        <w:rPr>
          <w:rFonts w:ascii="Georgia" w:hAnsi="Georgia"/>
          <w:color w:val="24303C"/>
          <w:sz w:val="23"/>
        </w:rPr>
        <w:t xml:space="preserve">Function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ho.</w:t>
      </w:r>
    </w:p>
    <w:p>
      <w:pPr>
        <w:pStyle w:val="GreyveilBody"/>
      </w:pPr>
      <w:r>
        <w:rPr>
          <w:rFonts w:ascii="Georgia" w:hAnsi="Georgia"/>
          <w:color w:val="24303C"/>
          <w:sz w:val="23"/>
        </w:rPr>
        <w:t xml:space="preserve">Par </w:t>
      </w:r>
      <w:r>
        <w:rPr>
          <w:rFonts w:ascii="Georgia" w:hAnsi="Georgia"/>
          <w:color w:val="24303C"/>
          <w:sz w:val="23"/>
        </w:rPr>
        <w:t>andar</w:t>
      </w:r>
      <w:r>
        <w:rPr>
          <w:rFonts w:ascii="Georgia" w:hAnsi="Georgia"/>
          <w:color w:val="24303C"/>
          <w:sz w:val="23"/>
        </w:rPr>
        <w:t xml:space="preserve"> ek </w:t>
      </w:r>
      <w:r>
        <w:rPr>
          <w:rFonts w:ascii="Georgia" w:hAnsi="Georgia"/>
          <w:color w:val="24303C"/>
          <w:sz w:val="23"/>
        </w:rPr>
        <w:t>cheez</w:t>
      </w:r>
      <w:r>
        <w:rPr>
          <w:rFonts w:ascii="Georgia" w:hAnsi="Georgia"/>
          <w:color w:val="24303C"/>
          <w:sz w:val="23"/>
        </w:rPr>
        <w:t xml:space="preserve"> slowly shift ho </w:t>
      </w:r>
      <w:r>
        <w:rPr>
          <w:rFonts w:ascii="Georgia" w:hAnsi="Georgia"/>
          <w:color w:val="24303C"/>
          <w:sz w:val="23"/>
        </w:rPr>
        <w:t>chuki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w:t>
      </w:r>
      <w:r>
        <w:rPr>
          <w:rFonts w:ascii="Georgia" w:hAnsi="Georgia"/>
          <w:color w:val="24303C"/>
          <w:sz w:val="23"/>
        </w:rPr>
        <w:t>cheezon</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around </w:t>
      </w:r>
      <w:r>
        <w:rPr>
          <w:rFonts w:ascii="Georgia" w:hAnsi="Georgia"/>
          <w:color w:val="24303C"/>
          <w:sz w:val="23"/>
        </w:rPr>
        <w:t>ghoomna</w:t>
      </w:r>
      <w:r>
        <w:rPr>
          <w:rFonts w:ascii="Georgia" w:hAnsi="Georgia"/>
          <w:color w:val="24303C"/>
          <w:sz w:val="23"/>
        </w:rPr>
        <w:t xml:space="preserve"> band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Aur jab mind </w:t>
      </w:r>
      <w:r>
        <w:rPr>
          <w:rFonts w:ascii="Georgia" w:hAnsi="Georgia"/>
          <w:color w:val="24303C"/>
          <w:sz w:val="23"/>
        </w:rPr>
        <w:t>ghoomna</w:t>
      </w:r>
      <w:r>
        <w:rPr>
          <w:rFonts w:ascii="Georgia" w:hAnsi="Georgia"/>
          <w:color w:val="24303C"/>
          <w:sz w:val="23"/>
        </w:rPr>
        <w:t xml:space="preserve"> band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emotions </w:t>
      </w:r>
      <w:r>
        <w:rPr>
          <w:rFonts w:ascii="Georgia" w:hAnsi="Georgia"/>
          <w:color w:val="24303C"/>
          <w:sz w:val="23"/>
        </w:rPr>
        <w:t>apni</w:t>
      </w:r>
      <w:r>
        <w:rPr>
          <w:rFonts w:ascii="Georgia" w:hAnsi="Georgia"/>
          <w:color w:val="24303C"/>
          <w:sz w:val="23"/>
        </w:rPr>
        <w:t xml:space="preserve"> </w:t>
      </w:r>
      <w:r>
        <w:rPr>
          <w:rFonts w:ascii="Georgia" w:hAnsi="Georgia"/>
          <w:color w:val="24303C"/>
          <w:sz w:val="23"/>
        </w:rPr>
        <w:t>jagah</w:t>
      </w:r>
      <w:r>
        <w:rPr>
          <w:rFonts w:ascii="Georgia" w:hAnsi="Georgia"/>
          <w:color w:val="24303C"/>
          <w:sz w:val="23"/>
        </w:rPr>
        <w:t xml:space="preserve"> se </w:t>
      </w:r>
      <w:r>
        <w:rPr>
          <w:rFonts w:ascii="Georgia" w:hAnsi="Georgia"/>
          <w:color w:val="24303C"/>
          <w:sz w:val="23"/>
        </w:rPr>
        <w:t>hil</w:t>
      </w:r>
      <w:r>
        <w:rPr>
          <w:rFonts w:ascii="Georgia" w:hAnsi="Georgia"/>
          <w:color w:val="24303C"/>
          <w:sz w:val="23"/>
        </w:rPr>
        <w:t xml:space="preserve">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tum </w:t>
      </w:r>
      <w:r>
        <w:rPr>
          <w:rFonts w:ascii="Georgia" w:hAnsi="Georgia"/>
          <w:color w:val="24303C"/>
          <w:sz w:val="23"/>
        </w:rPr>
        <w:t>kisi</w:t>
      </w:r>
      <w:r>
        <w:rPr>
          <w:rFonts w:ascii="Georgia" w:hAnsi="Georgia"/>
          <w:color w:val="24303C"/>
          <w:sz w:val="23"/>
        </w:rPr>
        <w:t xml:space="preserve"> ka naam </w:t>
      </w:r>
      <w:r>
        <w:rPr>
          <w:rFonts w:ascii="Georgia" w:hAnsi="Georgia"/>
          <w:color w:val="24303C"/>
          <w:sz w:val="23"/>
        </w:rPr>
        <w:t>dekhte</w:t>
      </w:r>
      <w:r>
        <w:rPr>
          <w:rFonts w:ascii="Georgia" w:hAnsi="Georgia"/>
          <w:color w:val="24303C"/>
          <w:sz w:val="23"/>
        </w:rPr>
        <w:t xml:space="preserve"> ho.</w:t>
      </w:r>
    </w:p>
    <w:p>
      <w:pPr>
        <w:pStyle w:val="GreyveilBody"/>
      </w:pPr>
      <w:r>
        <w:rPr>
          <w:rFonts w:ascii="Georgia" w:hAnsi="Georgia"/>
          <w:color w:val="24303C"/>
          <w:sz w:val="23"/>
        </w:rPr>
        <w:t xml:space="preserve">Aur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jaisa</w:t>
      </w:r>
      <w:r>
        <w:rPr>
          <w:rFonts w:ascii="Georgia" w:hAnsi="Georgia"/>
          <w:color w:val="24303C"/>
          <w:sz w:val="23"/>
        </w:rPr>
        <w:t xml:space="preserve"> “pull”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Bas ek recognition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Jaise </w:t>
      </w:r>
      <w:r>
        <w:rPr>
          <w:rFonts w:ascii="Georgia" w:hAnsi="Georgia"/>
          <w:color w:val="24303C"/>
          <w:sz w:val="23"/>
        </w:rPr>
        <w:t>kisi</w:t>
      </w:r>
      <w:r>
        <w:rPr>
          <w:rFonts w:ascii="Georgia" w:hAnsi="Georgia"/>
          <w:color w:val="24303C"/>
          <w:sz w:val="23"/>
        </w:rPr>
        <w:t xml:space="preserve"> </w:t>
      </w:r>
      <w:r>
        <w:rPr>
          <w:rFonts w:ascii="Georgia" w:hAnsi="Georgia"/>
          <w:color w:val="24303C"/>
          <w:sz w:val="23"/>
        </w:rPr>
        <w:t>purani</w:t>
      </w:r>
      <w:r>
        <w:rPr>
          <w:rFonts w:ascii="Georgia" w:hAnsi="Georgia"/>
          <w:color w:val="24303C"/>
          <w:sz w:val="23"/>
        </w:rPr>
        <w:t xml:space="preserve"> </w:t>
      </w:r>
      <w:r>
        <w:rPr>
          <w:rFonts w:ascii="Georgia" w:hAnsi="Georgia"/>
          <w:color w:val="24303C"/>
          <w:sz w:val="23"/>
        </w:rPr>
        <w:t>cheez</w:t>
      </w:r>
      <w:r>
        <w:rPr>
          <w:rFonts w:ascii="Georgia" w:hAnsi="Georgia"/>
          <w:color w:val="24303C"/>
          <w:sz w:val="23"/>
        </w:rPr>
        <w:t xml:space="preserve"> ko </w:t>
      </w:r>
      <w:r>
        <w:rPr>
          <w:rFonts w:ascii="Georgia" w:hAnsi="Georgia"/>
          <w:color w:val="24303C"/>
          <w:sz w:val="23"/>
        </w:rPr>
        <w:t>dekh</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ho </w:t>
      </w:r>
      <w:r>
        <w:rPr>
          <w:rFonts w:ascii="Georgia" w:hAnsi="Georgia"/>
          <w:color w:val="24303C"/>
          <w:sz w:val="23"/>
        </w:rPr>
        <w:t>jiska</w:t>
      </w:r>
      <w:r>
        <w:rPr>
          <w:rFonts w:ascii="Georgia" w:hAnsi="Georgia"/>
          <w:color w:val="24303C"/>
          <w:sz w:val="23"/>
        </w:rPr>
        <w:t xml:space="preserve"> effect ab tum par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yeh absence </w:t>
      </w:r>
      <w:r>
        <w:rPr>
          <w:rFonts w:ascii="Georgia" w:hAnsi="Georgia"/>
          <w:color w:val="24303C"/>
          <w:sz w:val="23"/>
        </w:rPr>
        <w:t>tumhe</w:t>
      </w:r>
      <w:r>
        <w:rPr>
          <w:rFonts w:ascii="Georgia" w:hAnsi="Georgia"/>
          <w:color w:val="24303C"/>
          <w:sz w:val="23"/>
        </w:rPr>
        <w:t xml:space="preserve"> </w:t>
      </w:r>
      <w:r>
        <w:rPr>
          <w:rFonts w:ascii="Georgia" w:hAnsi="Georgia"/>
          <w:color w:val="24303C"/>
          <w:sz w:val="23"/>
        </w:rPr>
        <w:t>pehle</w:t>
      </w:r>
      <w:r>
        <w:rPr>
          <w:rFonts w:ascii="Georgia" w:hAnsi="Georgia"/>
          <w:color w:val="24303C"/>
          <w:sz w:val="23"/>
        </w:rPr>
        <w:t xml:space="preserve"> notice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normal </w:t>
      </w:r>
      <w:r>
        <w:rPr>
          <w:rFonts w:ascii="Georgia" w:hAnsi="Georgia"/>
          <w:color w:val="24303C"/>
          <w:sz w:val="23"/>
        </w:rPr>
        <w:t>lagne</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routine ban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Detachment ek loud feeling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Woh ek slow reduction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Reaction ka.</w:t>
      </w:r>
    </w:p>
    <w:p>
      <w:pPr>
        <w:pStyle w:val="GreyveilBody"/>
      </w:pPr>
      <w:r>
        <w:rPr>
          <w:rFonts w:ascii="Georgia" w:hAnsi="Georgia"/>
          <w:color w:val="24303C"/>
          <w:sz w:val="23"/>
        </w:rPr>
        <w:t>Expectation ka.</w:t>
      </w:r>
    </w:p>
    <w:p>
      <w:pPr>
        <w:pStyle w:val="GreyveilBody"/>
      </w:pPr>
      <w:r>
        <w:rPr>
          <w:rFonts w:ascii="Georgia" w:hAnsi="Georgia"/>
          <w:color w:val="24303C"/>
          <w:sz w:val="23"/>
        </w:rPr>
        <w:t>Interpretation ka.</w:t>
      </w:r>
    </w:p>
    <w:p>
      <w:pPr>
        <w:pStyle w:val="GreyveilBody"/>
      </w:pPr>
      <w:r>
        <w:rPr>
          <w:rFonts w:ascii="Georgia" w:hAnsi="Georgia"/>
          <w:color w:val="24303C"/>
          <w:sz w:val="23"/>
        </w:rPr>
        <w:t>Emotional dependency ka.</w:t>
      </w:r>
    </w:p>
    <w:p>
      <w:pPr>
        <w:pStyle w:val="GreyveilBody"/>
      </w:pPr>
      <w:r>
        <w:rPr>
          <w:rFonts w:ascii="Georgia" w:hAnsi="Georgia"/>
          <w:color w:val="24303C"/>
          <w:sz w:val="23"/>
        </w:rPr>
        <w:t xml:space="preserve">Aur </w:t>
      </w:r>
      <w:r>
        <w:rPr>
          <w:rFonts w:ascii="Georgia" w:hAnsi="Georgia"/>
          <w:color w:val="24303C"/>
          <w:sz w:val="23"/>
        </w:rPr>
        <w:t>isi</w:t>
      </w:r>
      <w:r>
        <w:rPr>
          <w:rFonts w:ascii="Georgia" w:hAnsi="Georgia"/>
          <w:color w:val="24303C"/>
          <w:sz w:val="23"/>
        </w:rPr>
        <w:t xml:space="preserve"> reduction </w:t>
      </w:r>
      <w:r>
        <w:rPr>
          <w:rFonts w:ascii="Georgia" w:hAnsi="Georgia"/>
          <w:color w:val="24303C"/>
          <w:sz w:val="23"/>
        </w:rPr>
        <w:t>ke</w:t>
      </w:r>
      <w:r>
        <w:rPr>
          <w:rFonts w:ascii="Georgia" w:hAnsi="Georgia"/>
          <w:color w:val="24303C"/>
          <w:sz w:val="23"/>
        </w:rPr>
        <w:t xml:space="preserve"> beech tum </w:t>
      </w:r>
      <w:r>
        <w:rPr>
          <w:rFonts w:ascii="Georgia" w:hAnsi="Georgia"/>
          <w:color w:val="24303C"/>
          <w:sz w:val="23"/>
        </w:rPr>
        <w:t>apne</w:t>
      </w:r>
      <w:r>
        <w:rPr>
          <w:rFonts w:ascii="Georgia" w:hAnsi="Georgia"/>
          <w:color w:val="24303C"/>
          <w:sz w:val="23"/>
        </w:rPr>
        <w:t xml:space="preserve"> </w:t>
      </w:r>
      <w:r>
        <w:rPr>
          <w:rFonts w:ascii="Georgia" w:hAnsi="Georgia"/>
          <w:color w:val="24303C"/>
          <w:sz w:val="23"/>
        </w:rPr>
        <w:t>aap</w:t>
      </w:r>
      <w:r>
        <w:rPr>
          <w:rFonts w:ascii="Georgia" w:hAnsi="Georgia"/>
          <w:color w:val="24303C"/>
          <w:sz w:val="23"/>
        </w:rPr>
        <w:t xml:space="preserve"> ko ek aur angle se </w:t>
      </w:r>
      <w:r>
        <w:rPr>
          <w:rFonts w:ascii="Georgia" w:hAnsi="Georgia"/>
          <w:color w:val="24303C"/>
          <w:sz w:val="23"/>
        </w:rPr>
        <w:t>dekhte</w:t>
      </w:r>
      <w:r>
        <w:rPr>
          <w:rFonts w:ascii="Georgia" w:hAnsi="Georgia"/>
          <w:color w:val="24303C"/>
          <w:sz w:val="23"/>
        </w:rPr>
        <w:t xml:space="preserve"> ho:</w:t>
      </w:r>
    </w:p>
    <w:p>
      <w:pPr>
        <w:pStyle w:val="GreyveilBody"/>
      </w:pPr>
      <w:r>
        <w:rPr>
          <w:rFonts w:ascii="Georgia" w:hAnsi="Georgia"/>
          <w:color w:val="24303C"/>
          <w:sz w:val="23"/>
        </w:rPr>
        <w:t xml:space="preserve">Tum </w:t>
      </w:r>
      <w:r>
        <w:rPr>
          <w:rFonts w:ascii="Georgia" w:hAnsi="Georgia"/>
          <w:color w:val="24303C"/>
          <w:sz w:val="23"/>
        </w:rPr>
        <w:t>kam</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ho </w:t>
      </w:r>
      <w:r>
        <w:rPr>
          <w:rFonts w:ascii="Georgia" w:hAnsi="Georgia"/>
          <w:color w:val="24303C"/>
          <w:sz w:val="23"/>
        </w:rPr>
        <w:t>rahe</w:t>
      </w:r>
      <w:r>
        <w:rPr>
          <w:rFonts w:ascii="Georgia" w:hAnsi="Georgia"/>
          <w:color w:val="24303C"/>
          <w:sz w:val="23"/>
        </w:rPr>
        <w:t>…</w:t>
      </w:r>
    </w:p>
    <w:p>
      <w:pPr>
        <w:pStyle w:val="GreyveilBody"/>
      </w:pPr>
      <w:r>
        <w:rPr>
          <w:rFonts w:ascii="Georgia" w:hAnsi="Georgia"/>
          <w:color w:val="24303C"/>
          <w:sz w:val="23"/>
        </w:rPr>
        <w:t xml:space="preserve">tum heavy </w:t>
      </w:r>
      <w:r>
        <w:rPr>
          <w:rFonts w:ascii="Georgia" w:hAnsi="Georgia"/>
          <w:color w:val="24303C"/>
          <w:sz w:val="23"/>
        </w:rPr>
        <w:t>cheezein</w:t>
      </w:r>
      <w:r>
        <w:rPr>
          <w:rFonts w:ascii="Georgia" w:hAnsi="Georgia"/>
          <w:color w:val="24303C"/>
          <w:sz w:val="23"/>
        </w:rPr>
        <w:t xml:space="preserve"> carry </w:t>
      </w:r>
      <w:r>
        <w:rPr>
          <w:rFonts w:ascii="Georgia" w:hAnsi="Georgia"/>
          <w:color w:val="24303C"/>
          <w:sz w:val="23"/>
        </w:rPr>
        <w:t>karna</w:t>
      </w:r>
      <w:r>
        <w:rPr>
          <w:rFonts w:ascii="Georgia" w:hAnsi="Georgia"/>
          <w:color w:val="24303C"/>
          <w:sz w:val="23"/>
        </w:rPr>
        <w:t xml:space="preserve"> band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ho.</w:t>
      </w:r>
    </w:p>
    <w:p>
      <w:pPr>
        <w:pStyle w:val="GreyveilBody"/>
      </w:pPr>
      <w:r>
        <w:rPr>
          <w:rFonts w:ascii="Georgia" w:hAnsi="Georgia"/>
          <w:color w:val="24303C"/>
          <w:sz w:val="23"/>
        </w:rPr>
        <w:t xml:space="preserve">Par us time par ye relief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w:t>
      </w:r>
    </w:p>
    <w:p>
      <w:pPr>
        <w:pStyle w:val="GreyveilBody"/>
      </w:pPr>
      <w:r>
        <w:rPr>
          <w:rFonts w:ascii="Georgia" w:hAnsi="Georgia"/>
          <w:color w:val="24303C"/>
          <w:sz w:val="23"/>
        </w:rPr>
        <w:t xml:space="preserve">Ye bas empty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tum </w:t>
      </w:r>
      <w:r>
        <w:rPr>
          <w:rFonts w:ascii="Georgia" w:hAnsi="Georgia"/>
          <w:color w:val="24303C"/>
          <w:sz w:val="23"/>
        </w:rPr>
        <w:t>sochte</w:t>
      </w:r>
      <w:r>
        <w:rPr>
          <w:rFonts w:ascii="Georgia" w:hAnsi="Georgia"/>
          <w:color w:val="24303C"/>
          <w:sz w:val="23"/>
        </w:rPr>
        <w:t xml:space="preserve"> ho:</w:t>
      </w:r>
    </w:p>
    <w:p>
      <w:pPr>
        <w:pStyle w:val="GreyveilBody"/>
      </w:pPr>
      <w:r>
        <w:rPr>
          <w:rFonts w:ascii="Georgia" w:hAnsi="Georgia"/>
          <w:color w:val="24303C"/>
          <w:sz w:val="23"/>
        </w:rPr>
        <w:t xml:space="preserve">“Main free </w:t>
      </w:r>
      <w:r>
        <w:rPr>
          <w:rFonts w:ascii="Georgia" w:hAnsi="Georgia"/>
          <w:color w:val="24303C"/>
          <w:sz w:val="23"/>
        </w:rPr>
        <w:t>hoon</w:t>
      </w:r>
      <w:r>
        <w:rPr>
          <w:rFonts w:ascii="Georgia" w:hAnsi="Georgia"/>
          <w:color w:val="24303C"/>
          <w:sz w:val="23"/>
        </w:rPr>
        <w:t xml:space="preserve"> </w:t>
      </w:r>
      <w:r>
        <w:rPr>
          <w:rFonts w:ascii="Georgia" w:hAnsi="Georgia"/>
          <w:color w:val="24303C"/>
          <w:sz w:val="23"/>
        </w:rPr>
        <w:t>ya</w:t>
      </w:r>
      <w:r>
        <w:rPr>
          <w:rFonts w:ascii="Georgia" w:hAnsi="Georgia"/>
          <w:color w:val="24303C"/>
          <w:sz w:val="23"/>
        </w:rPr>
        <w:t xml:space="preserve"> bas </w:t>
      </w:r>
      <w:r>
        <w:rPr>
          <w:rFonts w:ascii="Georgia" w:hAnsi="Georgia"/>
          <w:color w:val="24303C"/>
          <w:sz w:val="23"/>
        </w:rPr>
        <w:t>kuch</w:t>
      </w:r>
      <w:r>
        <w:rPr>
          <w:rFonts w:ascii="Georgia" w:hAnsi="Georgia"/>
          <w:color w:val="24303C"/>
          <w:sz w:val="23"/>
        </w:rPr>
        <w:t xml:space="preserve"> feel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dono</w:t>
      </w:r>
      <w:r>
        <w:rPr>
          <w:rFonts w:ascii="Georgia" w:hAnsi="Georgia"/>
          <w:color w:val="24303C"/>
          <w:sz w:val="23"/>
        </w:rPr>
        <w:t xml:space="preserve"> answers ek </w:t>
      </w:r>
      <w:r>
        <w:rPr>
          <w:rFonts w:ascii="Georgia" w:hAnsi="Georgia"/>
          <w:color w:val="24303C"/>
          <w:sz w:val="23"/>
        </w:rPr>
        <w:t>jaise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Pehle silence uncomfortable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Ab silence normal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silence </w:t>
      </w:r>
      <w:r>
        <w:rPr>
          <w:rFonts w:ascii="Georgia" w:hAnsi="Georgia"/>
          <w:color w:val="24303C"/>
          <w:sz w:val="23"/>
        </w:rPr>
        <w:t>thodi</w:t>
      </w:r>
      <w:r>
        <w:rPr>
          <w:rFonts w:ascii="Georgia" w:hAnsi="Georgia"/>
          <w:color w:val="24303C"/>
          <w:sz w:val="23"/>
        </w:rPr>
        <w:t xml:space="preserve"> peaceful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lagne</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yeh </w:t>
      </w:r>
      <w:r>
        <w:rPr>
          <w:rFonts w:ascii="Georgia" w:hAnsi="Georgia"/>
          <w:color w:val="24303C"/>
          <w:sz w:val="23"/>
        </w:rPr>
        <w:t>wahi</w:t>
      </w:r>
      <w:r>
        <w:rPr>
          <w:rFonts w:ascii="Georgia" w:hAnsi="Georgia"/>
          <w:color w:val="24303C"/>
          <w:sz w:val="23"/>
        </w:rPr>
        <w:t xml:space="preserve"> point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jahan</w:t>
      </w:r>
      <w:r>
        <w:rPr>
          <w:rFonts w:ascii="Georgia" w:hAnsi="Georgia"/>
          <w:color w:val="24303C"/>
          <w:sz w:val="23"/>
        </w:rPr>
        <w:t xml:space="preserve"> detachment </w:t>
      </w:r>
      <w:r>
        <w:rPr>
          <w:rFonts w:ascii="Georgia" w:hAnsi="Georgia"/>
          <w:color w:val="24303C"/>
          <w:sz w:val="23"/>
        </w:rPr>
        <w:t>apna</w:t>
      </w:r>
      <w:r>
        <w:rPr>
          <w:rFonts w:ascii="Georgia" w:hAnsi="Georgia"/>
          <w:color w:val="24303C"/>
          <w:sz w:val="23"/>
        </w:rPr>
        <w:t xml:space="preserve"> real shape </w:t>
      </w:r>
      <w:r>
        <w:rPr>
          <w:rFonts w:ascii="Georgia" w:hAnsi="Georgia"/>
          <w:color w:val="24303C"/>
          <w:sz w:val="23"/>
        </w:rPr>
        <w:t>leta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Na drama.</w:t>
      </w:r>
    </w:p>
    <w:p>
      <w:pPr>
        <w:pStyle w:val="GreyveilBody"/>
      </w:pPr>
      <w:r>
        <w:rPr>
          <w:rFonts w:ascii="Georgia" w:hAnsi="Georgia"/>
          <w:color w:val="24303C"/>
          <w:sz w:val="23"/>
        </w:rPr>
        <w:t>Na ending.</w:t>
      </w:r>
    </w:p>
    <w:p>
      <w:pPr>
        <w:pStyle w:val="GreyveilBody"/>
      </w:pPr>
      <w:r>
        <w:rPr>
          <w:rFonts w:ascii="Georgia" w:hAnsi="Georgia"/>
          <w:color w:val="24303C"/>
          <w:sz w:val="23"/>
        </w:rPr>
        <w:t>Na closure.</w:t>
      </w:r>
    </w:p>
    <w:p>
      <w:pPr>
        <w:pStyle w:val="GreyveilBody"/>
      </w:pPr>
      <w:r>
        <w:rPr>
          <w:rFonts w:ascii="Georgia" w:hAnsi="Georgia"/>
          <w:color w:val="24303C"/>
          <w:sz w:val="23"/>
        </w:rPr>
        <w:t>Bas gradual disappearance of emotional weight.</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isi</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detachment </w:t>
      </w:r>
      <w:r>
        <w:rPr>
          <w:rFonts w:ascii="Georgia" w:hAnsi="Georgia"/>
          <w:color w:val="24303C"/>
          <w:sz w:val="23"/>
        </w:rPr>
        <w:t>sabse</w:t>
      </w:r>
      <w:r>
        <w:rPr>
          <w:rFonts w:ascii="Georgia" w:hAnsi="Georgia"/>
          <w:color w:val="24303C"/>
          <w:sz w:val="23"/>
        </w:rPr>
        <w:t xml:space="preserve"> misunderstood phase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bahar se </w:t>
      </w:r>
      <w:r>
        <w:rPr>
          <w:rFonts w:ascii="Georgia" w:hAnsi="Georgia"/>
          <w:color w:val="24303C"/>
          <w:sz w:val="23"/>
        </w:rPr>
        <w:t>kuch</w:t>
      </w:r>
      <w:r>
        <w:rPr>
          <w:rFonts w:ascii="Georgia" w:hAnsi="Georgia"/>
          <w:color w:val="24303C"/>
          <w:sz w:val="23"/>
        </w:rPr>
        <w:t xml:space="preserve"> change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andar</w:t>
      </w:r>
      <w:r>
        <w:rPr>
          <w:rFonts w:ascii="Georgia" w:hAnsi="Georgia"/>
          <w:color w:val="24303C"/>
          <w:sz w:val="23"/>
        </w:rPr>
        <w:t xml:space="preserve"> sab </w:t>
      </w:r>
      <w:r>
        <w:rPr>
          <w:rFonts w:ascii="Georgia" w:hAnsi="Georgia"/>
          <w:color w:val="24303C"/>
          <w:sz w:val="23"/>
        </w:rPr>
        <w:t>kuch</w:t>
      </w:r>
      <w:r>
        <w:rPr>
          <w:rFonts w:ascii="Georgia" w:hAnsi="Georgia"/>
          <w:color w:val="24303C"/>
          <w:sz w:val="23"/>
        </w:rPr>
        <w:t xml:space="preserve"> quietly move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chuka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r>
        <w:br w:type="page"/>
      </w:r>
    </w:p>
    <w:p>
      <w:pPr>
        <w:spacing w:after="173" w:line="240" w:lineRule="auto"/>
      </w:pPr>
    </w:p>
    <w:p>
      <w:pPr>
        <w:spacing w:before="0" w:after="0" w:line="20" w:lineRule="exact"/>
        <w:ind w:left="0" w:right="4954"/>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PHASE IV - VOID</w:t>
      </w:r>
    </w:p>
    <w:p>
      <w:pPr>
        <w:pStyle w:val="GreyveilUnitTitle"/>
      </w:pPr>
      <w:r>
        <w:rPr>
          <w:rFonts w:ascii="Cormorant Garamond" w:hAnsi="Cormorant Garamond"/>
          <w:b/>
          <w:i w:val="0"/>
          <w:color w:val="192533"/>
          <w:sz w:val="58"/>
        </w:rPr>
        <w:t>Emotional Shutdown</w:t>
      </w:r>
    </w:p>
    <w:p>
      <w:pPr>
        <w:pStyle w:val="GreyveilBody"/>
        <w:ind w:firstLine="0"/>
      </w:pPr>
      <w:r>
        <w:rPr>
          <w:rFonts w:ascii="Georgia" w:hAnsi="Georgia"/>
          <w:color w:val="24303C"/>
          <w:sz w:val="23"/>
        </w:rPr>
        <w:t xml:space="preserve">Emotional shutdown </w:t>
      </w:r>
      <w:r>
        <w:rPr>
          <w:rFonts w:ascii="Georgia" w:hAnsi="Georgia"/>
          <w:color w:val="24303C"/>
          <w:sz w:val="23"/>
        </w:rPr>
        <w:t>kabhi</w:t>
      </w:r>
      <w:r>
        <w:rPr>
          <w:rFonts w:ascii="Georgia" w:hAnsi="Georgia"/>
          <w:color w:val="24303C"/>
          <w:sz w:val="23"/>
        </w:rPr>
        <w:t xml:space="preserve"> ek din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Na hi ek dramatic moment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jahan</w:t>
      </w:r>
      <w:r>
        <w:rPr>
          <w:rFonts w:ascii="Georgia" w:hAnsi="Georgia"/>
          <w:color w:val="24303C"/>
          <w:sz w:val="23"/>
        </w:rPr>
        <w:t xml:space="preserve"> </w:t>
      </w:r>
      <w:r>
        <w:rPr>
          <w:rFonts w:ascii="Georgia" w:hAnsi="Georgia"/>
          <w:color w:val="24303C"/>
          <w:sz w:val="23"/>
        </w:rPr>
        <w:t>insaan</w:t>
      </w:r>
      <w:r>
        <w:rPr>
          <w:rFonts w:ascii="Georgia" w:hAnsi="Georgia"/>
          <w:color w:val="24303C"/>
          <w:sz w:val="23"/>
        </w:rPr>
        <w:t xml:space="preserve"> decide </w:t>
      </w:r>
      <w:r>
        <w:rPr>
          <w:rFonts w:ascii="Georgia" w:hAnsi="Georgia"/>
          <w:color w:val="24303C"/>
          <w:sz w:val="23"/>
        </w:rPr>
        <w:t>kare</w:t>
      </w:r>
      <w:r>
        <w:rPr>
          <w:rFonts w:ascii="Georgia" w:hAnsi="Georgia"/>
          <w:color w:val="24303C"/>
          <w:sz w:val="23"/>
        </w:rPr>
        <w:t xml:space="preserve"> ki ab </w:t>
      </w:r>
      <w:r>
        <w:rPr>
          <w:rFonts w:ascii="Georgia" w:hAnsi="Georgia"/>
          <w:color w:val="24303C"/>
          <w:sz w:val="23"/>
        </w:rPr>
        <w:t>woh</w:t>
      </w:r>
      <w:r>
        <w:rPr>
          <w:rFonts w:ascii="Georgia" w:hAnsi="Georgia"/>
          <w:color w:val="24303C"/>
          <w:sz w:val="23"/>
        </w:rPr>
        <w:t xml:space="preserve"> feel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karega</w:t>
      </w:r>
      <w:r>
        <w:rPr>
          <w:rFonts w:ascii="Georgia" w:hAnsi="Georgia"/>
          <w:color w:val="24303C"/>
          <w:sz w:val="23"/>
        </w:rPr>
        <w:t>.</w:t>
      </w:r>
    </w:p>
    <w:p>
      <w:pPr>
        <w:pStyle w:val="GreyveilBody"/>
      </w:pPr>
      <w:r>
        <w:rPr>
          <w:rFonts w:ascii="Georgia" w:hAnsi="Georgia"/>
          <w:color w:val="24303C"/>
          <w:sz w:val="23"/>
        </w:rPr>
        <w:t xml:space="preserve">Yeh ek slow collapse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Itna</w:t>
      </w:r>
      <w:r>
        <w:rPr>
          <w:rFonts w:ascii="Georgia" w:hAnsi="Georgia"/>
          <w:color w:val="24303C"/>
          <w:sz w:val="23"/>
        </w:rPr>
        <w:t xml:space="preserve"> slow ki </w:t>
      </w:r>
      <w:r>
        <w:rPr>
          <w:rFonts w:ascii="Georgia" w:hAnsi="Georgia"/>
          <w:color w:val="24303C"/>
          <w:sz w:val="23"/>
        </w:rPr>
        <w:t>tumhe</w:t>
      </w:r>
      <w:r>
        <w:rPr>
          <w:rFonts w:ascii="Georgia" w:hAnsi="Georgia"/>
          <w:color w:val="24303C"/>
          <w:sz w:val="23"/>
        </w:rPr>
        <w:t xml:space="preserve">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tum bas “</w:t>
      </w:r>
      <w:r>
        <w:rPr>
          <w:rFonts w:ascii="Georgia" w:hAnsi="Georgia"/>
          <w:color w:val="24303C"/>
          <w:sz w:val="23"/>
        </w:rPr>
        <w:t>thak</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ho.</w:t>
      </w:r>
    </w:p>
    <w:p>
      <w:pPr>
        <w:pStyle w:val="GreyveilBody"/>
      </w:pPr>
      <w:r>
        <w:rPr>
          <w:rFonts w:ascii="Georgia" w:hAnsi="Georgia"/>
          <w:color w:val="24303C"/>
          <w:sz w:val="23"/>
        </w:rPr>
        <w:t>Phir</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tum “cope”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ho.</w:t>
      </w:r>
    </w:p>
    <w:p>
      <w:pPr>
        <w:pStyle w:val="GreyveilBody"/>
      </w:pPr>
      <w:r>
        <w:rPr>
          <w:rFonts w:ascii="Georgia" w:hAnsi="Georgia"/>
          <w:color w:val="24303C"/>
          <w:sz w:val="23"/>
        </w:rPr>
        <w:t>Phir</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tum “normal” ho </w:t>
      </w:r>
      <w:r>
        <w:rPr>
          <w:rFonts w:ascii="Georgia" w:hAnsi="Georgia"/>
          <w:color w:val="24303C"/>
          <w:sz w:val="23"/>
        </w:rPr>
        <w:t>rahe</w:t>
      </w:r>
      <w:r>
        <w:rPr>
          <w:rFonts w:ascii="Georgia" w:hAnsi="Georgia"/>
          <w:color w:val="24303C"/>
          <w:sz w:val="23"/>
        </w:rPr>
        <w:t xml:space="preserve"> ho.</w:t>
      </w:r>
    </w:p>
    <w:p>
      <w:pPr>
        <w:pStyle w:val="GreyveilBody"/>
      </w:pPr>
      <w:r>
        <w:rPr>
          <w:rFonts w:ascii="Georgia" w:hAnsi="Georgia"/>
          <w:color w:val="24303C"/>
          <w:sz w:val="23"/>
        </w:rPr>
        <w:t xml:space="preserve">Par </w:t>
      </w:r>
      <w:r>
        <w:rPr>
          <w:rFonts w:ascii="Georgia" w:hAnsi="Georgia"/>
          <w:color w:val="24303C"/>
          <w:sz w:val="23"/>
        </w:rPr>
        <w:t>asal</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tum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kam</w:t>
      </w:r>
      <w:r>
        <w:rPr>
          <w:rFonts w:ascii="Georgia" w:hAnsi="Georgia"/>
          <w:color w:val="24303C"/>
          <w:sz w:val="23"/>
        </w:rPr>
        <w:t xml:space="preserve"> feel </w:t>
      </w:r>
      <w:r>
        <w:rPr>
          <w:rFonts w:ascii="Georgia" w:hAnsi="Georgia"/>
          <w:color w:val="24303C"/>
          <w:sz w:val="23"/>
        </w:rPr>
        <w:t>karna</w:t>
      </w:r>
      <w:r>
        <w:rPr>
          <w:rFonts w:ascii="Georgia" w:hAnsi="Georgia"/>
          <w:color w:val="24303C"/>
          <w:sz w:val="23"/>
        </w:rPr>
        <w:t xml:space="preserve"> start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Pehle </w:t>
      </w:r>
      <w:r>
        <w:rPr>
          <w:rFonts w:ascii="Georgia" w:hAnsi="Georgia"/>
          <w:color w:val="24303C"/>
          <w:sz w:val="23"/>
        </w:rPr>
        <w:t>har</w:t>
      </w:r>
      <w:r>
        <w:rPr>
          <w:rFonts w:ascii="Georgia" w:hAnsi="Georgia"/>
          <w:color w:val="24303C"/>
          <w:sz w:val="23"/>
        </w:rPr>
        <w:t xml:space="preserve"> </w:t>
      </w:r>
      <w:r>
        <w:rPr>
          <w:rFonts w:ascii="Georgia" w:hAnsi="Georgia"/>
          <w:color w:val="24303C"/>
          <w:sz w:val="23"/>
        </w:rPr>
        <w:t>cheez</w:t>
      </w:r>
      <w:r>
        <w:rPr>
          <w:rFonts w:ascii="Georgia" w:hAnsi="Georgia"/>
          <w:color w:val="24303C"/>
          <w:sz w:val="23"/>
        </w:rPr>
        <w:t xml:space="preserve"> </w:t>
      </w:r>
      <w:r>
        <w:rPr>
          <w:rFonts w:ascii="Georgia" w:hAnsi="Georgia"/>
          <w:color w:val="24303C"/>
          <w:sz w:val="23"/>
        </w:rPr>
        <w:t>andar</w:t>
      </w:r>
      <w:r>
        <w:rPr>
          <w:rFonts w:ascii="Georgia" w:hAnsi="Georgia"/>
          <w:color w:val="24303C"/>
          <w:sz w:val="23"/>
        </w:rPr>
        <w:t xml:space="preserve"> </w:t>
      </w:r>
      <w:r>
        <w:rPr>
          <w:rFonts w:ascii="Georgia" w:hAnsi="Georgia"/>
          <w:color w:val="24303C"/>
          <w:sz w:val="23"/>
        </w:rPr>
        <w:t>tak</w:t>
      </w:r>
      <w:r>
        <w:rPr>
          <w:rFonts w:ascii="Georgia" w:hAnsi="Georgia"/>
          <w:color w:val="24303C"/>
          <w:sz w:val="23"/>
        </w:rPr>
        <w:t xml:space="preserve">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Ek message.</w:t>
      </w:r>
    </w:p>
    <w:p>
      <w:pPr>
        <w:pStyle w:val="GreyveilBody"/>
      </w:pPr>
      <w:r>
        <w:rPr>
          <w:rFonts w:ascii="Georgia" w:hAnsi="Georgia"/>
          <w:color w:val="24303C"/>
          <w:sz w:val="23"/>
        </w:rPr>
        <w:t>Ek delay.</w:t>
      </w:r>
    </w:p>
    <w:p>
      <w:pPr>
        <w:pStyle w:val="GreyveilBody"/>
      </w:pPr>
      <w:r>
        <w:rPr>
          <w:rFonts w:ascii="Georgia" w:hAnsi="Georgia"/>
          <w:color w:val="24303C"/>
          <w:sz w:val="23"/>
        </w:rPr>
        <w:t>Ek silence.</w:t>
      </w:r>
    </w:p>
    <w:p>
      <w:pPr>
        <w:pStyle w:val="GreyveilBody"/>
      </w:pPr>
      <w:r>
        <w:rPr>
          <w:rFonts w:ascii="Georgia" w:hAnsi="Georgia"/>
          <w:color w:val="24303C"/>
          <w:sz w:val="23"/>
        </w:rPr>
        <w:t>Ek tone.</w:t>
      </w:r>
    </w:p>
    <w:p>
      <w:pPr>
        <w:pStyle w:val="GreyveilBody"/>
      </w:pPr>
      <w:r>
        <w:rPr>
          <w:rFonts w:ascii="Georgia" w:hAnsi="Georgia"/>
          <w:color w:val="24303C"/>
          <w:sz w:val="23"/>
        </w:rPr>
        <w:t xml:space="preserve">Sab </w:t>
      </w:r>
      <w:r>
        <w:rPr>
          <w:rFonts w:ascii="Georgia" w:hAnsi="Georgia"/>
          <w:color w:val="24303C"/>
          <w:sz w:val="23"/>
        </w:rPr>
        <w:t>kuch</w:t>
      </w:r>
      <w:r>
        <w:rPr>
          <w:rFonts w:ascii="Georgia" w:hAnsi="Georgia"/>
          <w:color w:val="24303C"/>
          <w:sz w:val="23"/>
        </w:rPr>
        <w:t xml:space="preserve"> trigger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tha</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na</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phase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jahan</w:t>
      </w:r>
      <w:r>
        <w:rPr>
          <w:rFonts w:ascii="Georgia" w:hAnsi="Georgia"/>
          <w:color w:val="24303C"/>
          <w:sz w:val="23"/>
        </w:rPr>
        <w:t xml:space="preserve"> trigger </w:t>
      </w:r>
      <w:r>
        <w:rPr>
          <w:rFonts w:ascii="Georgia" w:hAnsi="Georgia"/>
          <w:color w:val="24303C"/>
          <w:sz w:val="23"/>
        </w:rPr>
        <w:t>hona</w:t>
      </w:r>
      <w:r>
        <w:rPr>
          <w:rFonts w:ascii="Georgia" w:hAnsi="Georgia"/>
          <w:color w:val="24303C"/>
          <w:sz w:val="23"/>
        </w:rPr>
        <w:t xml:space="preserve"> hi </w:t>
      </w:r>
      <w:r>
        <w:rPr>
          <w:rFonts w:ascii="Georgia" w:hAnsi="Georgia"/>
          <w:color w:val="24303C"/>
          <w:sz w:val="23"/>
        </w:rPr>
        <w:t>kam</w:t>
      </w:r>
      <w:r>
        <w:rPr>
          <w:rFonts w:ascii="Georgia" w:hAnsi="Georgia"/>
          <w:color w:val="24303C"/>
          <w:sz w:val="23"/>
        </w:rPr>
        <w:t xml:space="preserve">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Message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tum </w:t>
      </w:r>
      <w:r>
        <w:rPr>
          <w:rFonts w:ascii="Georgia" w:hAnsi="Georgia"/>
          <w:color w:val="24303C"/>
          <w:sz w:val="23"/>
        </w:rPr>
        <w:t>dekhte</w:t>
      </w:r>
      <w:r>
        <w:rPr>
          <w:rFonts w:ascii="Georgia" w:hAnsi="Georgia"/>
          <w:color w:val="24303C"/>
          <w:sz w:val="23"/>
        </w:rPr>
        <w:t xml:space="preserve"> ho…</w:t>
      </w:r>
    </w:p>
    <w:p>
      <w:pPr>
        <w:pStyle w:val="GreyveilBody"/>
      </w:pPr>
      <w:r>
        <w:rPr>
          <w:rFonts w:ascii="Georgia" w:hAnsi="Georgia"/>
          <w:color w:val="24303C"/>
          <w:sz w:val="23"/>
        </w:rPr>
        <w:t xml:space="preserve">aur response mechanical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Na excitement.</w:t>
      </w:r>
    </w:p>
    <w:p>
      <w:pPr>
        <w:pStyle w:val="GreyveilBody"/>
      </w:pPr>
      <w:r>
        <w:rPr>
          <w:rFonts w:ascii="Georgia" w:hAnsi="Georgia"/>
          <w:color w:val="24303C"/>
          <w:sz w:val="23"/>
        </w:rPr>
        <w:t>Na irritation.</w:t>
      </w:r>
    </w:p>
    <w:p>
      <w:pPr>
        <w:pStyle w:val="GreyveilBody"/>
      </w:pPr>
      <w:r>
        <w:rPr>
          <w:rFonts w:ascii="Georgia" w:hAnsi="Georgia"/>
          <w:color w:val="24303C"/>
          <w:sz w:val="23"/>
        </w:rPr>
        <w:t>Na curiosity.</w:t>
      </w:r>
    </w:p>
    <w:p>
      <w:pPr>
        <w:pStyle w:val="GreyveilBody"/>
      </w:pPr>
      <w:r>
        <w:rPr>
          <w:rFonts w:ascii="Georgia" w:hAnsi="Georgia"/>
          <w:color w:val="24303C"/>
          <w:sz w:val="23"/>
        </w:rPr>
        <w:t>Bas read.</w:t>
      </w:r>
    </w:p>
    <w:p>
      <w:pPr>
        <w:pStyle w:val="GreyveilBody"/>
      </w:pPr>
      <w:r>
        <w:rPr>
          <w:rFonts w:ascii="Georgia" w:hAnsi="Georgia"/>
          <w:color w:val="24303C"/>
          <w:sz w:val="23"/>
        </w:rPr>
        <w:t xml:space="preserve">Bas </w:t>
      </w:r>
      <w:r>
        <w:rPr>
          <w:rFonts w:ascii="Georgia" w:hAnsi="Georgia"/>
          <w:color w:val="24303C"/>
          <w:sz w:val="23"/>
        </w:rPr>
        <w:t>exist</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yahi</w:t>
      </w:r>
      <w:r>
        <w:rPr>
          <w:rFonts w:ascii="Georgia" w:hAnsi="Georgia"/>
          <w:color w:val="24303C"/>
          <w:sz w:val="23"/>
        </w:rPr>
        <w:t xml:space="preserve"> </w:t>
      </w:r>
      <w:r>
        <w:rPr>
          <w:rFonts w:ascii="Georgia" w:hAnsi="Georgia"/>
          <w:color w:val="24303C"/>
          <w:sz w:val="23"/>
        </w:rPr>
        <w:t>pehli</w:t>
      </w:r>
      <w:r>
        <w:rPr>
          <w:rFonts w:ascii="Georgia" w:hAnsi="Georgia"/>
          <w:color w:val="24303C"/>
          <w:sz w:val="23"/>
        </w:rPr>
        <w:t xml:space="preserve"> confusion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“Main </w:t>
      </w:r>
      <w:r>
        <w:rPr>
          <w:rFonts w:ascii="Georgia" w:hAnsi="Georgia"/>
          <w:color w:val="24303C"/>
          <w:sz w:val="23"/>
        </w:rPr>
        <w:t>theek</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“Ya main bas feel </w:t>
      </w:r>
      <w:r>
        <w:rPr>
          <w:rFonts w:ascii="Georgia" w:hAnsi="Georgia"/>
          <w:color w:val="24303C"/>
          <w:sz w:val="23"/>
        </w:rPr>
        <w:t>karna</w:t>
      </w:r>
      <w:r>
        <w:rPr>
          <w:rFonts w:ascii="Georgia" w:hAnsi="Georgia"/>
          <w:color w:val="24303C"/>
          <w:sz w:val="23"/>
        </w:rPr>
        <w:t xml:space="preserve"> band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dono</w:t>
      </w:r>
      <w:r>
        <w:rPr>
          <w:rFonts w:ascii="Georgia" w:hAnsi="Georgia"/>
          <w:color w:val="24303C"/>
          <w:sz w:val="23"/>
        </w:rPr>
        <w:t xml:space="preserve"> ka difference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kyuki</w:t>
      </w:r>
      <w:r>
        <w:rPr>
          <w:rFonts w:ascii="Georgia" w:hAnsi="Georgia"/>
          <w:color w:val="24303C"/>
          <w:sz w:val="23"/>
        </w:rPr>
        <w:t xml:space="preserve"> symptoms same </w:t>
      </w:r>
      <w:r>
        <w:rPr>
          <w:rFonts w:ascii="Georgia" w:hAnsi="Georgia"/>
          <w:color w:val="24303C"/>
          <w:sz w:val="23"/>
        </w:rPr>
        <w:t>lagte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Dheere </w:t>
      </w:r>
      <w:r>
        <w:rPr>
          <w:rFonts w:ascii="Georgia" w:hAnsi="Georgia"/>
          <w:color w:val="24303C"/>
          <w:sz w:val="23"/>
        </w:rPr>
        <w:t>dheere</w:t>
      </w:r>
      <w:r>
        <w:rPr>
          <w:rFonts w:ascii="Georgia" w:hAnsi="Georgia"/>
          <w:color w:val="24303C"/>
          <w:sz w:val="23"/>
        </w:rPr>
        <w:t xml:space="preserve"> tum notice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Wohi </w:t>
      </w:r>
      <w:r>
        <w:rPr>
          <w:rFonts w:ascii="Georgia" w:hAnsi="Georgia"/>
          <w:color w:val="24303C"/>
          <w:sz w:val="23"/>
        </w:rPr>
        <w:t>gaane</w:t>
      </w:r>
      <w:r>
        <w:rPr>
          <w:rFonts w:ascii="Georgia" w:hAnsi="Georgia"/>
          <w:color w:val="24303C"/>
          <w:sz w:val="23"/>
        </w:rPr>
        <w:t xml:space="preserve"> jo </w:t>
      </w:r>
      <w:r>
        <w:rPr>
          <w:rFonts w:ascii="Georgia" w:hAnsi="Georgia"/>
          <w:color w:val="24303C"/>
          <w:sz w:val="23"/>
        </w:rPr>
        <w:t>pehle</w:t>
      </w:r>
      <w:r>
        <w:rPr>
          <w:rFonts w:ascii="Georgia" w:hAnsi="Georgia"/>
          <w:color w:val="24303C"/>
          <w:sz w:val="23"/>
        </w:rPr>
        <w:t xml:space="preserve"> repeat pe </w:t>
      </w:r>
      <w:r>
        <w:rPr>
          <w:rFonts w:ascii="Georgia" w:hAnsi="Georgia"/>
          <w:color w:val="24303C"/>
          <w:sz w:val="23"/>
        </w:rPr>
        <w:t>chalte</w:t>
      </w:r>
      <w:r>
        <w:rPr>
          <w:rFonts w:ascii="Georgia" w:hAnsi="Georgia"/>
          <w:color w:val="24303C"/>
          <w:sz w:val="23"/>
        </w:rPr>
        <w:t xml:space="preserve"> the… ab complete ho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w:t>
      </w:r>
      <w:r>
        <w:rPr>
          <w:rFonts w:ascii="Georgia" w:hAnsi="Georgia"/>
          <w:color w:val="24303C"/>
          <w:sz w:val="23"/>
        </w:rPr>
        <w:t>bina</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feel </w:t>
      </w:r>
      <w:r>
        <w:rPr>
          <w:rFonts w:ascii="Georgia" w:hAnsi="Georgia"/>
          <w:color w:val="24303C"/>
          <w:sz w:val="23"/>
        </w:rPr>
        <w:t>karaye</w:t>
      </w:r>
      <w:r>
        <w:rPr>
          <w:rFonts w:ascii="Georgia" w:hAnsi="Georgia"/>
          <w:color w:val="24303C"/>
          <w:sz w:val="23"/>
        </w:rPr>
        <w:t>.</w:t>
      </w:r>
    </w:p>
    <w:p>
      <w:pPr>
        <w:pStyle w:val="GreyveilBody"/>
      </w:pPr>
      <w:r>
        <w:rPr>
          <w:rFonts w:ascii="Georgia" w:hAnsi="Georgia"/>
          <w:color w:val="24303C"/>
          <w:sz w:val="23"/>
        </w:rPr>
        <w:t xml:space="preserve">Wohi chats jo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w:t>
      </w:r>
      <w:r>
        <w:rPr>
          <w:rFonts w:ascii="Georgia" w:hAnsi="Georgia"/>
          <w:color w:val="24303C"/>
          <w:sz w:val="23"/>
        </w:rPr>
        <w:t>khul</w:t>
      </w:r>
      <w:r>
        <w:rPr>
          <w:rFonts w:ascii="Georgia" w:hAnsi="Georgia"/>
          <w:color w:val="24303C"/>
          <w:sz w:val="23"/>
        </w:rPr>
        <w:t xml:space="preserve">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 xml:space="preserve">… ab </w:t>
      </w:r>
      <w:r>
        <w:rPr>
          <w:rFonts w:ascii="Georgia" w:hAnsi="Georgia"/>
          <w:color w:val="24303C"/>
          <w:sz w:val="23"/>
        </w:rPr>
        <w:t>sirf</w:t>
      </w:r>
      <w:r>
        <w:rPr>
          <w:rFonts w:ascii="Georgia" w:hAnsi="Georgia"/>
          <w:color w:val="24303C"/>
          <w:sz w:val="23"/>
        </w:rPr>
        <w:t xml:space="preserve"> notification ban </w:t>
      </w:r>
      <w:r>
        <w:rPr>
          <w:rFonts w:ascii="Georgia" w:hAnsi="Georgia"/>
          <w:color w:val="24303C"/>
          <w:sz w:val="23"/>
        </w:rPr>
        <w:t>ke</w:t>
      </w:r>
      <w:r>
        <w:rPr>
          <w:rFonts w:ascii="Georgia" w:hAnsi="Georgia"/>
          <w:color w:val="24303C"/>
          <w:sz w:val="23"/>
        </w:rPr>
        <w:t xml:space="preserve"> reh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Wohi moments jo </w:t>
      </w:r>
      <w:r>
        <w:rPr>
          <w:rFonts w:ascii="Georgia" w:hAnsi="Georgia"/>
          <w:color w:val="24303C"/>
          <w:sz w:val="23"/>
        </w:rPr>
        <w:t>pehle</w:t>
      </w:r>
      <w:r>
        <w:rPr>
          <w:rFonts w:ascii="Georgia" w:hAnsi="Georgia"/>
          <w:color w:val="24303C"/>
          <w:sz w:val="23"/>
        </w:rPr>
        <w:t xml:space="preserve"> mood change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the… ab bas pass ho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Jaise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andar</w:t>
      </w:r>
      <w:r>
        <w:rPr>
          <w:rFonts w:ascii="Georgia" w:hAnsi="Georgia"/>
          <w:color w:val="24303C"/>
          <w:sz w:val="23"/>
        </w:rPr>
        <w:t xml:space="preserve">” </w:t>
      </w:r>
      <w:r>
        <w:rPr>
          <w:rFonts w:ascii="Georgia" w:hAnsi="Georgia"/>
          <w:color w:val="24303C"/>
          <w:sz w:val="23"/>
        </w:rPr>
        <w:t>tak</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jaa</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sabse</w:t>
      </w:r>
      <w:r>
        <w:rPr>
          <w:rFonts w:ascii="Georgia" w:hAnsi="Georgia"/>
          <w:color w:val="24303C"/>
          <w:sz w:val="23"/>
        </w:rPr>
        <w:t xml:space="preserve"> strange </w:t>
      </w:r>
      <w:r>
        <w:rPr>
          <w:rFonts w:ascii="Georgia" w:hAnsi="Georgia"/>
          <w:color w:val="24303C"/>
          <w:sz w:val="23"/>
        </w:rPr>
        <w:t>cheez</w:t>
      </w:r>
      <w:r>
        <w:rPr>
          <w:rFonts w:ascii="Georgia" w:hAnsi="Georgia"/>
          <w:color w:val="24303C"/>
          <w:sz w:val="23"/>
        </w:rPr>
        <w:t>:</w:t>
      </w:r>
    </w:p>
    <w:p>
      <w:pPr>
        <w:pStyle w:val="GreyveilBody"/>
      </w:pPr>
      <w:r>
        <w:rPr>
          <w:rFonts w:ascii="Georgia" w:hAnsi="Georgia"/>
          <w:color w:val="24303C"/>
          <w:sz w:val="23"/>
        </w:rPr>
        <w:t>Tumhe</w:t>
      </w:r>
      <w:r>
        <w:rPr>
          <w:rFonts w:ascii="Georgia" w:hAnsi="Georgia"/>
          <w:color w:val="24303C"/>
          <w:sz w:val="23"/>
        </w:rPr>
        <w:t xml:space="preserve"> is absence ka </w:t>
      </w:r>
      <w:r>
        <w:rPr>
          <w:rFonts w:ascii="Georgia" w:hAnsi="Georgia"/>
          <w:color w:val="24303C"/>
          <w:sz w:val="23"/>
        </w:rPr>
        <w:t>bhi</w:t>
      </w:r>
      <w:r>
        <w:rPr>
          <w:rFonts w:ascii="Georgia" w:hAnsi="Georgia"/>
          <w:color w:val="24303C"/>
          <w:sz w:val="23"/>
        </w:rPr>
        <w:t xml:space="preserve"> shock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Na loss </w:t>
      </w:r>
      <w:r>
        <w:rPr>
          <w:rFonts w:ascii="Georgia" w:hAnsi="Georgia"/>
          <w:color w:val="24303C"/>
          <w:sz w:val="23"/>
        </w:rPr>
        <w:t>feel</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Na gain </w:t>
      </w:r>
      <w:r>
        <w:rPr>
          <w:rFonts w:ascii="Georgia" w:hAnsi="Georgia"/>
          <w:color w:val="24303C"/>
          <w:sz w:val="23"/>
        </w:rPr>
        <w:t>feel</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Bas indifference.</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tum phone </w:t>
      </w:r>
      <w:r>
        <w:rPr>
          <w:rFonts w:ascii="Georgia" w:hAnsi="Georgia"/>
          <w:color w:val="24303C"/>
          <w:sz w:val="23"/>
        </w:rPr>
        <w:t>uthate</w:t>
      </w:r>
      <w:r>
        <w:rPr>
          <w:rFonts w:ascii="Georgia" w:hAnsi="Georgia"/>
          <w:color w:val="24303C"/>
          <w:sz w:val="23"/>
        </w:rPr>
        <w:t xml:space="preserve"> ho </w:t>
      </w:r>
      <w:r>
        <w:rPr>
          <w:rFonts w:ascii="Georgia" w:hAnsi="Georgia"/>
          <w:color w:val="24303C"/>
          <w:sz w:val="23"/>
        </w:rPr>
        <w:t>bina</w:t>
      </w:r>
      <w:r>
        <w:rPr>
          <w:rFonts w:ascii="Georgia" w:hAnsi="Georgia"/>
          <w:color w:val="24303C"/>
          <w:sz w:val="23"/>
        </w:rPr>
        <w:t xml:space="preserve"> reason.</w:t>
      </w:r>
    </w:p>
    <w:p>
      <w:pPr>
        <w:pStyle w:val="GreyveilBody"/>
      </w:pPr>
      <w:r>
        <w:rPr>
          <w:rFonts w:ascii="Georgia" w:hAnsi="Georgia"/>
          <w:color w:val="24303C"/>
          <w:sz w:val="23"/>
        </w:rPr>
        <w:t xml:space="preserve">Unlock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Scroll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Phir</w:t>
      </w:r>
      <w:r>
        <w:rPr>
          <w:rFonts w:ascii="Georgia" w:hAnsi="Georgia"/>
          <w:color w:val="24303C"/>
          <w:sz w:val="23"/>
        </w:rPr>
        <w:t xml:space="preserve"> lock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Aur </w:t>
      </w:r>
      <w:r>
        <w:rPr>
          <w:rFonts w:ascii="Georgia" w:hAnsi="Georgia"/>
          <w:color w:val="24303C"/>
          <w:sz w:val="23"/>
        </w:rPr>
        <w:t>baad</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realize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tumhe</w:t>
      </w:r>
      <w:r>
        <w:rPr>
          <w:rFonts w:ascii="Georgia" w:hAnsi="Georgia"/>
          <w:color w:val="24303C"/>
          <w:sz w:val="23"/>
        </w:rPr>
        <w:t xml:space="preserve"> </w:t>
      </w:r>
      <w:r>
        <w:rPr>
          <w:rFonts w:ascii="Georgia" w:hAnsi="Georgia"/>
          <w:color w:val="24303C"/>
          <w:sz w:val="23"/>
        </w:rPr>
        <w:t>yaad</w:t>
      </w:r>
      <w:r>
        <w:rPr>
          <w:rFonts w:ascii="Georgia" w:hAnsi="Georgia"/>
          <w:color w:val="24303C"/>
          <w:sz w:val="23"/>
        </w:rPr>
        <w:t xml:space="preserve"> hi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tha</w:t>
      </w:r>
      <w:r>
        <w:rPr>
          <w:rFonts w:ascii="Georgia" w:hAnsi="Georgia"/>
          <w:color w:val="24303C"/>
          <w:sz w:val="23"/>
        </w:rPr>
        <w:t xml:space="preserve"> tum </w:t>
      </w:r>
      <w:r>
        <w:rPr>
          <w:rFonts w:ascii="Georgia" w:hAnsi="Georgia"/>
          <w:color w:val="24303C"/>
          <w:sz w:val="23"/>
        </w:rPr>
        <w:t>kya</w:t>
      </w:r>
      <w:r>
        <w:rPr>
          <w:rFonts w:ascii="Georgia" w:hAnsi="Georgia"/>
          <w:color w:val="24303C"/>
          <w:sz w:val="23"/>
        </w:rPr>
        <w:t xml:space="preserve"> </w:t>
      </w:r>
      <w:r>
        <w:rPr>
          <w:rFonts w:ascii="Georgia" w:hAnsi="Georgia"/>
          <w:color w:val="24303C"/>
          <w:sz w:val="23"/>
        </w:rPr>
        <w:t>dhoondh</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the.</w:t>
      </w:r>
    </w:p>
    <w:p>
      <w:pPr>
        <w:pStyle w:val="GreyveilBody"/>
      </w:pPr>
      <w:r>
        <w:rPr>
          <w:rFonts w:ascii="Georgia" w:hAnsi="Georgia"/>
          <w:color w:val="24303C"/>
          <w:sz w:val="23"/>
        </w:rPr>
        <w:t xml:space="preserve">Yeh state loud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Isliye</w:t>
      </w:r>
      <w:r>
        <w:rPr>
          <w:rFonts w:ascii="Georgia" w:hAnsi="Georgia"/>
          <w:color w:val="24303C"/>
          <w:sz w:val="23"/>
        </w:rPr>
        <w:t xml:space="preserve"> dangerous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normal life </w:t>
      </w:r>
      <w:r>
        <w:rPr>
          <w:rFonts w:ascii="Georgia" w:hAnsi="Georgia"/>
          <w:color w:val="24303C"/>
          <w:sz w:val="23"/>
        </w:rPr>
        <w:t>continue</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Kaam.</w:t>
      </w:r>
    </w:p>
    <w:p>
      <w:pPr>
        <w:pStyle w:val="GreyveilBody"/>
      </w:pPr>
      <w:r>
        <w:rPr>
          <w:rFonts w:ascii="Georgia" w:hAnsi="Georgia"/>
          <w:color w:val="24303C"/>
          <w:sz w:val="23"/>
        </w:rPr>
        <w:t>Log.</w:t>
      </w:r>
    </w:p>
    <w:p>
      <w:pPr>
        <w:pStyle w:val="GreyveilBody"/>
      </w:pPr>
      <w:r>
        <w:rPr>
          <w:rFonts w:ascii="Georgia" w:hAnsi="Georgia"/>
          <w:color w:val="24303C"/>
          <w:sz w:val="23"/>
        </w:rPr>
        <w:t>Baat-</w:t>
      </w:r>
      <w:r>
        <w:rPr>
          <w:rFonts w:ascii="Georgia" w:hAnsi="Georgia"/>
          <w:color w:val="24303C"/>
          <w:sz w:val="23"/>
        </w:rPr>
        <w:t>cheet</w:t>
      </w:r>
      <w:r>
        <w:rPr>
          <w:rFonts w:ascii="Georgia" w:hAnsi="Georgia"/>
          <w:color w:val="24303C"/>
          <w:sz w:val="23"/>
        </w:rPr>
        <w:t>.</w:t>
      </w:r>
    </w:p>
    <w:p>
      <w:pPr>
        <w:pStyle w:val="GreyveilBody"/>
      </w:pPr>
      <w:r>
        <w:rPr>
          <w:rFonts w:ascii="Georgia" w:hAnsi="Georgia"/>
          <w:color w:val="24303C"/>
          <w:sz w:val="23"/>
        </w:rPr>
        <w:t>Hassi.</w:t>
      </w:r>
    </w:p>
    <w:p>
      <w:pPr>
        <w:pStyle w:val="GreyveilBody"/>
      </w:pPr>
      <w:r>
        <w:rPr>
          <w:rFonts w:ascii="Georgia" w:hAnsi="Georgia"/>
          <w:color w:val="24303C"/>
          <w:sz w:val="23"/>
        </w:rPr>
        <w:t xml:space="preserve">Sab </w:t>
      </w:r>
      <w:r>
        <w:rPr>
          <w:rFonts w:ascii="Georgia" w:hAnsi="Georgia"/>
          <w:color w:val="24303C"/>
          <w:sz w:val="23"/>
        </w:rPr>
        <w:t>kuch</w:t>
      </w:r>
      <w:r>
        <w:rPr>
          <w:rFonts w:ascii="Georgia" w:hAnsi="Georgia"/>
          <w:color w:val="24303C"/>
          <w:sz w:val="23"/>
        </w:rPr>
        <w:t xml:space="preserve"> externally same </w:t>
      </w:r>
      <w:r>
        <w:rPr>
          <w:rFonts w:ascii="Georgia" w:hAnsi="Georgia"/>
          <w:color w:val="24303C"/>
          <w:sz w:val="23"/>
        </w:rPr>
        <w:t>rehta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internally ek gap create ho </w:t>
      </w:r>
      <w:r>
        <w:rPr>
          <w:rFonts w:ascii="Georgia" w:hAnsi="Georgia"/>
          <w:color w:val="24303C"/>
          <w:sz w:val="23"/>
        </w:rPr>
        <w:t>chuka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experience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ho…</w:t>
      </w:r>
    </w:p>
    <w:p>
      <w:pPr>
        <w:pStyle w:val="GreyveilBody"/>
      </w:pPr>
      <w:r>
        <w:rPr>
          <w:rFonts w:ascii="Georgia" w:hAnsi="Georgia"/>
          <w:color w:val="24303C"/>
          <w:sz w:val="23"/>
        </w:rPr>
        <w:t xml:space="preserve">par absorb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w:t>
      </w:r>
    </w:p>
    <w:p>
      <w:pPr>
        <w:pStyle w:val="GreyveilBody"/>
      </w:pPr>
      <w:r>
        <w:rPr>
          <w:rFonts w:ascii="Georgia" w:hAnsi="Georgia"/>
          <w:color w:val="24303C"/>
          <w:sz w:val="23"/>
        </w:rPr>
        <w:t xml:space="preserve">Aur yeh gap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grow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Pehle tum </w:t>
      </w:r>
      <w:r>
        <w:rPr>
          <w:rFonts w:ascii="Georgia" w:hAnsi="Georgia"/>
          <w:color w:val="24303C"/>
          <w:sz w:val="23"/>
        </w:rPr>
        <w:t>cheezein</w:t>
      </w:r>
      <w:r>
        <w:rPr>
          <w:rFonts w:ascii="Georgia" w:hAnsi="Georgia"/>
          <w:color w:val="24303C"/>
          <w:sz w:val="23"/>
        </w:rPr>
        <w:t xml:space="preserve"> feel </w:t>
      </w:r>
      <w:r>
        <w:rPr>
          <w:rFonts w:ascii="Georgia" w:hAnsi="Georgia"/>
          <w:color w:val="24303C"/>
          <w:sz w:val="23"/>
        </w:rPr>
        <w:t>karte</w:t>
      </w:r>
      <w:r>
        <w:rPr>
          <w:rFonts w:ascii="Georgia" w:hAnsi="Georgia"/>
          <w:color w:val="24303C"/>
          <w:sz w:val="23"/>
        </w:rPr>
        <w:t xml:space="preserve"> the aur </w:t>
      </w:r>
      <w:r>
        <w:rPr>
          <w:rFonts w:ascii="Georgia" w:hAnsi="Georgia"/>
          <w:color w:val="24303C"/>
          <w:sz w:val="23"/>
        </w:rPr>
        <w:t>sochte</w:t>
      </w:r>
      <w:r>
        <w:rPr>
          <w:rFonts w:ascii="Georgia" w:hAnsi="Georgia"/>
          <w:color w:val="24303C"/>
          <w:sz w:val="23"/>
        </w:rPr>
        <w:t xml:space="preserve"> the.</w:t>
      </w:r>
    </w:p>
    <w:p>
      <w:pPr>
        <w:pStyle w:val="GreyveilBody"/>
      </w:pPr>
      <w:r>
        <w:rPr>
          <w:rFonts w:ascii="Georgia" w:hAnsi="Georgia"/>
          <w:color w:val="24303C"/>
          <w:sz w:val="23"/>
        </w:rPr>
        <w:t>Phir</w:t>
      </w:r>
      <w:r>
        <w:rPr>
          <w:rFonts w:ascii="Georgia" w:hAnsi="Georgia"/>
          <w:color w:val="24303C"/>
          <w:sz w:val="23"/>
        </w:rPr>
        <w:t xml:space="preserve"> tum </w:t>
      </w:r>
      <w:r>
        <w:rPr>
          <w:rFonts w:ascii="Georgia" w:hAnsi="Georgia"/>
          <w:color w:val="24303C"/>
          <w:sz w:val="23"/>
        </w:rPr>
        <w:t>sirf</w:t>
      </w:r>
      <w:r>
        <w:rPr>
          <w:rFonts w:ascii="Georgia" w:hAnsi="Georgia"/>
          <w:color w:val="24303C"/>
          <w:sz w:val="23"/>
        </w:rPr>
        <w:t xml:space="preserve"> </w:t>
      </w:r>
      <w:r>
        <w:rPr>
          <w:rFonts w:ascii="Georgia" w:hAnsi="Georgia"/>
          <w:color w:val="24303C"/>
          <w:sz w:val="23"/>
        </w:rPr>
        <w:t>sochte</w:t>
      </w:r>
      <w:r>
        <w:rPr>
          <w:rFonts w:ascii="Georgia" w:hAnsi="Georgia"/>
          <w:color w:val="24303C"/>
          <w:sz w:val="23"/>
        </w:rPr>
        <w:t xml:space="preserve"> the.</w:t>
      </w:r>
    </w:p>
    <w:p>
      <w:pPr>
        <w:pStyle w:val="GreyveilBody"/>
      </w:pPr>
      <w:r>
        <w:rPr>
          <w:rFonts w:ascii="Georgia" w:hAnsi="Georgia"/>
          <w:color w:val="24303C"/>
          <w:sz w:val="23"/>
        </w:rPr>
        <w:t xml:space="preserve">Aur </w:t>
      </w:r>
      <w:r>
        <w:rPr>
          <w:rFonts w:ascii="Georgia" w:hAnsi="Georgia"/>
          <w:color w:val="24303C"/>
          <w:sz w:val="23"/>
        </w:rPr>
        <w:t>phir</w:t>
      </w:r>
      <w:r>
        <w:rPr>
          <w:rFonts w:ascii="Georgia" w:hAnsi="Georgia"/>
          <w:color w:val="24303C"/>
          <w:sz w:val="23"/>
        </w:rPr>
        <w:t xml:space="preserve"> tum </w:t>
      </w:r>
      <w:r>
        <w:rPr>
          <w:rFonts w:ascii="Georgia" w:hAnsi="Georgia"/>
          <w:color w:val="24303C"/>
          <w:sz w:val="23"/>
        </w:rPr>
        <w:t>sirf</w:t>
      </w:r>
      <w:r>
        <w:rPr>
          <w:rFonts w:ascii="Georgia" w:hAnsi="Georgia"/>
          <w:color w:val="24303C"/>
          <w:sz w:val="23"/>
        </w:rPr>
        <w:t xml:space="preserve"> observe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Aur ek point </w:t>
      </w:r>
      <w:r>
        <w:rPr>
          <w:rFonts w:ascii="Georgia" w:hAnsi="Georgia"/>
          <w:color w:val="24303C"/>
          <w:sz w:val="23"/>
        </w:rPr>
        <w:t>ke</w:t>
      </w:r>
      <w:r>
        <w:rPr>
          <w:rFonts w:ascii="Georgia" w:hAnsi="Georgia"/>
          <w:color w:val="24303C"/>
          <w:sz w:val="23"/>
        </w:rPr>
        <w:t xml:space="preserve"> </w:t>
      </w:r>
      <w:r>
        <w:rPr>
          <w:rFonts w:ascii="Georgia" w:hAnsi="Georgia"/>
          <w:color w:val="24303C"/>
          <w:sz w:val="23"/>
        </w:rPr>
        <w:t>baad</w:t>
      </w:r>
      <w:r>
        <w:rPr>
          <w:rFonts w:ascii="Georgia" w:hAnsi="Georgia"/>
          <w:color w:val="24303C"/>
          <w:sz w:val="23"/>
        </w:rPr>
        <w:t xml:space="preserve"> observation </w:t>
      </w:r>
      <w:r>
        <w:rPr>
          <w:rFonts w:ascii="Georgia" w:hAnsi="Georgia"/>
          <w:color w:val="24303C"/>
          <w:sz w:val="23"/>
        </w:rPr>
        <w:t>bhi</w:t>
      </w:r>
      <w:r>
        <w:rPr>
          <w:rFonts w:ascii="Georgia" w:hAnsi="Georgia"/>
          <w:color w:val="24303C"/>
          <w:sz w:val="23"/>
        </w:rPr>
        <w:t xml:space="preserve"> passive ho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Jaise life screen par </w:t>
      </w:r>
      <w:r>
        <w:rPr>
          <w:rFonts w:ascii="Georgia" w:hAnsi="Georgia"/>
          <w:color w:val="24303C"/>
          <w:sz w:val="23"/>
        </w:rPr>
        <w:t>chal</w:t>
      </w:r>
      <w:r>
        <w:rPr>
          <w:rFonts w:ascii="Georgia" w:hAnsi="Georgia"/>
          <w:color w:val="24303C"/>
          <w:sz w:val="23"/>
        </w:rPr>
        <w:t xml:space="preserve"> </w:t>
      </w:r>
      <w:r>
        <w:rPr>
          <w:rFonts w:ascii="Georgia" w:hAnsi="Georgia"/>
          <w:color w:val="24303C"/>
          <w:sz w:val="23"/>
        </w:rPr>
        <w:t>rahi</w:t>
      </w:r>
      <w:r>
        <w:rPr>
          <w:rFonts w:ascii="Georgia" w:hAnsi="Georgia"/>
          <w:color w:val="24303C"/>
          <w:sz w:val="23"/>
        </w:rPr>
        <w:t xml:space="preserve"> ho…</w:t>
      </w:r>
    </w:p>
    <w:p>
      <w:pPr>
        <w:pStyle w:val="GreyveilBody"/>
      </w:pPr>
      <w:r>
        <w:rPr>
          <w:rFonts w:ascii="Georgia" w:hAnsi="Georgia"/>
          <w:color w:val="24303C"/>
          <w:sz w:val="23"/>
        </w:rPr>
        <w:t xml:space="preserve">aur tum bas </w:t>
      </w:r>
      <w:r>
        <w:rPr>
          <w:rFonts w:ascii="Georgia" w:hAnsi="Georgia"/>
          <w:color w:val="24303C"/>
          <w:sz w:val="23"/>
        </w:rPr>
        <w:t>dekh</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ho.</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tum </w:t>
      </w:r>
      <w:r>
        <w:rPr>
          <w:rFonts w:ascii="Georgia" w:hAnsi="Georgia"/>
          <w:color w:val="24303C"/>
          <w:sz w:val="23"/>
        </w:rPr>
        <w:t>kisi</w:t>
      </w:r>
      <w:r>
        <w:rPr>
          <w:rFonts w:ascii="Georgia" w:hAnsi="Georgia"/>
          <w:color w:val="24303C"/>
          <w:sz w:val="23"/>
        </w:rPr>
        <w:t xml:space="preserve"> </w:t>
      </w:r>
      <w:r>
        <w:rPr>
          <w:rFonts w:ascii="Georgia" w:hAnsi="Georgia"/>
          <w:color w:val="24303C"/>
          <w:sz w:val="23"/>
        </w:rPr>
        <w:t>purani</w:t>
      </w:r>
      <w:r>
        <w:rPr>
          <w:rFonts w:ascii="Georgia" w:hAnsi="Georgia"/>
          <w:color w:val="24303C"/>
          <w:sz w:val="23"/>
        </w:rPr>
        <w:t xml:space="preserve"> chat ko open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Thodi der scroll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Aur </w:t>
      </w:r>
      <w:r>
        <w:rPr>
          <w:rFonts w:ascii="Georgia" w:hAnsi="Georgia"/>
          <w:color w:val="24303C"/>
          <w:sz w:val="23"/>
        </w:rPr>
        <w:t>bina</w:t>
      </w:r>
      <w:r>
        <w:rPr>
          <w:rFonts w:ascii="Georgia" w:hAnsi="Georgia"/>
          <w:color w:val="24303C"/>
          <w:sz w:val="23"/>
        </w:rPr>
        <w:t xml:space="preserve"> emotion </w:t>
      </w:r>
      <w:r>
        <w:rPr>
          <w:rFonts w:ascii="Georgia" w:hAnsi="Georgia"/>
          <w:color w:val="24303C"/>
          <w:sz w:val="23"/>
        </w:rPr>
        <w:t>ke</w:t>
      </w:r>
      <w:r>
        <w:rPr>
          <w:rFonts w:ascii="Georgia" w:hAnsi="Georgia"/>
          <w:color w:val="24303C"/>
          <w:sz w:val="23"/>
        </w:rPr>
        <w:t xml:space="preserve"> band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Koi nostalgia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Koi pain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Bas recognition:</w:t>
      </w:r>
    </w:p>
    <w:p>
      <w:pPr>
        <w:pStyle w:val="GreyveilBody"/>
      </w:pPr>
      <w:r>
        <w:rPr>
          <w:rFonts w:ascii="Georgia" w:hAnsi="Georgia"/>
          <w:color w:val="24303C"/>
          <w:sz w:val="23"/>
        </w:rPr>
        <w:t xml:space="preserve">“Ye ek phase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Aur tum khud ko </w:t>
      </w:r>
      <w:r>
        <w:rPr>
          <w:rFonts w:ascii="Georgia" w:hAnsi="Georgia"/>
          <w:color w:val="24303C"/>
          <w:sz w:val="23"/>
        </w:rPr>
        <w:t>dekhte</w:t>
      </w:r>
      <w:r>
        <w:rPr>
          <w:rFonts w:ascii="Georgia" w:hAnsi="Georgia"/>
          <w:color w:val="24303C"/>
          <w:sz w:val="23"/>
        </w:rPr>
        <w:t xml:space="preserve"> ho aur confuse </w:t>
      </w:r>
      <w:r>
        <w:rPr>
          <w:rFonts w:ascii="Georgia" w:hAnsi="Georgia"/>
          <w:color w:val="24303C"/>
          <w:sz w:val="23"/>
        </w:rPr>
        <w:t>hote</w:t>
      </w:r>
      <w:r>
        <w:rPr>
          <w:rFonts w:ascii="Georgia" w:hAnsi="Georgia"/>
          <w:color w:val="24303C"/>
          <w:sz w:val="23"/>
        </w:rPr>
        <w:t xml:space="preserve"> ho.</w:t>
      </w:r>
    </w:p>
    <w:p>
      <w:pPr>
        <w:pStyle w:val="GreyveilBody"/>
      </w:pPr>
      <w:r>
        <w:rPr>
          <w:rFonts w:ascii="Georgia" w:hAnsi="Georgia"/>
          <w:color w:val="24303C"/>
          <w:sz w:val="23"/>
        </w:rPr>
        <w:t xml:space="preserve">“Main cold ho </w:t>
      </w:r>
      <w:r>
        <w:rPr>
          <w:rFonts w:ascii="Georgia" w:hAnsi="Georgia"/>
          <w:color w:val="24303C"/>
          <w:sz w:val="23"/>
        </w:rPr>
        <w:t>gaya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“Ya main bas exhausted ho </w:t>
      </w:r>
      <w:r>
        <w:rPr>
          <w:rFonts w:ascii="Georgia" w:hAnsi="Georgia"/>
          <w:color w:val="24303C"/>
          <w:sz w:val="23"/>
        </w:rPr>
        <w:t>gaya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Par answer </w:t>
      </w:r>
      <w:r>
        <w:rPr>
          <w:rFonts w:ascii="Georgia" w:hAnsi="Georgia"/>
          <w:color w:val="24303C"/>
          <w:sz w:val="23"/>
        </w:rPr>
        <w:t>dono</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Emotional shutdown ka core </w:t>
      </w:r>
      <w:r>
        <w:rPr>
          <w:rFonts w:ascii="Georgia" w:hAnsi="Georgia"/>
          <w:color w:val="24303C"/>
          <w:sz w:val="23"/>
        </w:rPr>
        <w:t>yahi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Insaan feel </w:t>
      </w:r>
      <w:r>
        <w:rPr>
          <w:rFonts w:ascii="Georgia" w:hAnsi="Georgia"/>
          <w:color w:val="24303C"/>
          <w:sz w:val="23"/>
        </w:rPr>
        <w:t>karna</w:t>
      </w:r>
      <w:r>
        <w:rPr>
          <w:rFonts w:ascii="Georgia" w:hAnsi="Georgia"/>
          <w:color w:val="24303C"/>
          <w:sz w:val="23"/>
        </w:rPr>
        <w:t xml:space="preserve"> band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karta</w:t>
      </w:r>
      <w:r>
        <w:rPr>
          <w:rFonts w:ascii="Georgia" w:hAnsi="Georgia"/>
          <w:color w:val="24303C"/>
          <w:sz w:val="23"/>
        </w:rPr>
        <w:t>…</w:t>
      </w:r>
    </w:p>
    <w:p>
      <w:pPr>
        <w:pStyle w:val="GreyveilBody"/>
      </w:pPr>
      <w:r>
        <w:rPr>
          <w:rFonts w:ascii="Georgia" w:hAnsi="Georgia"/>
          <w:color w:val="24303C"/>
          <w:sz w:val="23"/>
        </w:rPr>
        <w:t xml:space="preserve">bas feel </w:t>
      </w:r>
      <w:r>
        <w:rPr>
          <w:rFonts w:ascii="Georgia" w:hAnsi="Georgia"/>
          <w:color w:val="24303C"/>
          <w:sz w:val="23"/>
        </w:rPr>
        <w:t>karne</w:t>
      </w:r>
      <w:r>
        <w:rPr>
          <w:rFonts w:ascii="Georgia" w:hAnsi="Georgia"/>
          <w:color w:val="24303C"/>
          <w:sz w:val="23"/>
        </w:rPr>
        <w:t xml:space="preserve"> ki intensity reduce ho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p>
    <w:p>
      <w:pPr>
        <w:pStyle w:val="GreyveilBody"/>
      </w:pPr>
      <w:r>
        <w:rPr>
          <w:rFonts w:ascii="Georgia" w:hAnsi="Georgia"/>
          <w:color w:val="24303C"/>
          <w:sz w:val="23"/>
        </w:rPr>
        <w:t>taaki</w:t>
      </w:r>
      <w:r>
        <w:rPr>
          <w:rFonts w:ascii="Georgia" w:hAnsi="Georgia"/>
          <w:color w:val="24303C"/>
          <w:sz w:val="23"/>
        </w:rPr>
        <w:t xml:space="preserve"> system survive </w:t>
      </w:r>
      <w:r>
        <w:rPr>
          <w:rFonts w:ascii="Georgia" w:hAnsi="Georgia"/>
          <w:color w:val="24303C"/>
          <w:sz w:val="23"/>
        </w:rPr>
        <w:t>kar</w:t>
      </w:r>
      <w:r>
        <w:rPr>
          <w:rFonts w:ascii="Georgia" w:hAnsi="Georgia"/>
          <w:color w:val="24303C"/>
          <w:sz w:val="23"/>
        </w:rPr>
        <w:t xml:space="preserve"> sake.</w:t>
      </w:r>
    </w:p>
    <w:p>
      <w:pPr>
        <w:pStyle w:val="GreyveilBody"/>
      </w:pPr>
      <w:r>
        <w:rPr>
          <w:rFonts w:ascii="Georgia" w:hAnsi="Georgia"/>
          <w:color w:val="24303C"/>
          <w:sz w:val="23"/>
        </w:rPr>
        <w:t xml:space="preserve">Jaise overloaded circuit khud ko dim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taaki</w:t>
      </w:r>
      <w:r>
        <w:rPr>
          <w:rFonts w:ascii="Georgia" w:hAnsi="Georgia"/>
          <w:color w:val="24303C"/>
          <w:sz w:val="23"/>
        </w:rPr>
        <w:t xml:space="preserve"> fuse </w:t>
      </w:r>
      <w:r>
        <w:rPr>
          <w:rFonts w:ascii="Georgia" w:hAnsi="Georgia"/>
          <w:color w:val="24303C"/>
          <w:sz w:val="23"/>
        </w:rPr>
        <w:t>na</w:t>
      </w:r>
      <w:r>
        <w:rPr>
          <w:rFonts w:ascii="Georgia" w:hAnsi="Georgia"/>
          <w:color w:val="24303C"/>
          <w:sz w:val="23"/>
        </w:rPr>
        <w:t xml:space="preserve"> </w:t>
      </w:r>
      <w:r>
        <w:rPr>
          <w:rFonts w:ascii="Georgia" w:hAnsi="Georgia"/>
          <w:color w:val="24303C"/>
          <w:sz w:val="23"/>
        </w:rPr>
        <w:t>udd</w:t>
      </w:r>
      <w:r>
        <w:rPr>
          <w:rFonts w:ascii="Georgia" w:hAnsi="Georgia"/>
          <w:color w:val="24303C"/>
          <w:sz w:val="23"/>
        </w:rPr>
        <w:t xml:space="preserve"> </w:t>
      </w:r>
      <w:r>
        <w:rPr>
          <w:rFonts w:ascii="Georgia" w:hAnsi="Georgia"/>
          <w:color w:val="24303C"/>
          <w:sz w:val="23"/>
        </w:rPr>
        <w:t>jaye</w:t>
      </w:r>
      <w:r>
        <w:rPr>
          <w:rFonts w:ascii="Georgia" w:hAnsi="Georgia"/>
          <w:color w:val="24303C"/>
          <w:sz w:val="23"/>
        </w:rPr>
        <w:t>.</w:t>
      </w:r>
    </w:p>
    <w:p>
      <w:pPr>
        <w:pStyle w:val="GreyveilBody"/>
      </w:pPr>
      <w:r>
        <w:rPr>
          <w:rFonts w:ascii="Georgia" w:hAnsi="Georgia"/>
          <w:color w:val="24303C"/>
          <w:sz w:val="23"/>
        </w:rPr>
        <w:t xml:space="preserve">Pehle silence uncomfortable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Ab silence normal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silence safe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kyuki</w:t>
      </w:r>
      <w:r>
        <w:rPr>
          <w:rFonts w:ascii="Georgia" w:hAnsi="Georgia"/>
          <w:color w:val="24303C"/>
          <w:sz w:val="23"/>
        </w:rPr>
        <w:t xml:space="preserve"> </w:t>
      </w:r>
      <w:r>
        <w:rPr>
          <w:rFonts w:ascii="Georgia" w:hAnsi="Georgia"/>
          <w:color w:val="24303C"/>
          <w:sz w:val="23"/>
        </w:rPr>
        <w:t>usme</w:t>
      </w:r>
      <w:r>
        <w:rPr>
          <w:rFonts w:ascii="Georgia" w:hAnsi="Georgia"/>
          <w:color w:val="24303C"/>
          <w:sz w:val="23"/>
        </w:rPr>
        <w:t xml:space="preserve"> demand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yahi</w:t>
      </w:r>
      <w:r>
        <w:rPr>
          <w:rFonts w:ascii="Georgia" w:hAnsi="Georgia"/>
          <w:color w:val="24303C"/>
          <w:sz w:val="23"/>
        </w:rPr>
        <w:t xml:space="preserve"> shift </w:t>
      </w:r>
      <w:r>
        <w:rPr>
          <w:rFonts w:ascii="Georgia" w:hAnsi="Georgia"/>
          <w:color w:val="24303C"/>
          <w:sz w:val="23"/>
        </w:rPr>
        <w:t>tumhe</w:t>
      </w:r>
      <w:r>
        <w:rPr>
          <w:rFonts w:ascii="Georgia" w:hAnsi="Georgia"/>
          <w:color w:val="24303C"/>
          <w:sz w:val="23"/>
        </w:rPr>
        <w:t xml:space="preserve"> confuse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“Main heal ho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“Ya main numb ho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dono</w:t>
      </w:r>
      <w:r>
        <w:rPr>
          <w:rFonts w:ascii="Georgia" w:hAnsi="Georgia"/>
          <w:color w:val="24303C"/>
          <w:sz w:val="23"/>
        </w:rPr>
        <w:t xml:space="preserve"> ka boundary blur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healing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numbness </w:t>
      </w:r>
      <w:r>
        <w:rPr>
          <w:rFonts w:ascii="Georgia" w:hAnsi="Georgia"/>
          <w:color w:val="24303C"/>
          <w:sz w:val="23"/>
        </w:rPr>
        <w:t>jaisi</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numbness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healing </w:t>
      </w:r>
      <w:r>
        <w:rPr>
          <w:rFonts w:ascii="Georgia" w:hAnsi="Georgia"/>
          <w:color w:val="24303C"/>
          <w:sz w:val="23"/>
        </w:rPr>
        <w:t>jaisi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isi</w:t>
      </w:r>
      <w:r>
        <w:rPr>
          <w:rFonts w:ascii="Georgia" w:hAnsi="Georgia"/>
          <w:color w:val="24303C"/>
          <w:sz w:val="23"/>
        </w:rPr>
        <w:t xml:space="preserve"> beech ek aur change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logon se </w:t>
      </w:r>
      <w:r>
        <w:rPr>
          <w:rFonts w:ascii="Georgia" w:hAnsi="Georgia"/>
          <w:color w:val="24303C"/>
          <w:sz w:val="23"/>
        </w:rPr>
        <w:t>kam</w:t>
      </w:r>
      <w:r>
        <w:rPr>
          <w:rFonts w:ascii="Georgia" w:hAnsi="Georgia"/>
          <w:color w:val="24303C"/>
          <w:sz w:val="23"/>
        </w:rPr>
        <w:t xml:space="preserve"> expect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Kam explain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Kam react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Not because </w:t>
      </w:r>
      <w:r>
        <w:rPr>
          <w:rFonts w:ascii="Georgia" w:hAnsi="Georgia"/>
          <w:color w:val="24303C"/>
          <w:sz w:val="23"/>
        </w:rPr>
        <w:t>kuch</w:t>
      </w:r>
      <w:r>
        <w:rPr>
          <w:rFonts w:ascii="Georgia" w:hAnsi="Georgia"/>
          <w:color w:val="24303C"/>
          <w:sz w:val="23"/>
        </w:rPr>
        <w:t xml:space="preserve"> problem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but </w:t>
      </w:r>
      <w:r>
        <w:rPr>
          <w:rFonts w:ascii="Georgia" w:hAnsi="Georgia"/>
          <w:color w:val="24303C"/>
          <w:sz w:val="23"/>
        </w:rPr>
        <w:t>kyuki</w:t>
      </w:r>
      <w:r>
        <w:rPr>
          <w:rFonts w:ascii="Georgia" w:hAnsi="Georgia"/>
          <w:color w:val="24303C"/>
          <w:sz w:val="23"/>
        </w:rPr>
        <w:t xml:space="preserve"> energy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bachti</w:t>
      </w:r>
      <w:r>
        <w:rPr>
          <w:rFonts w:ascii="Georgia" w:hAnsi="Georgia"/>
          <w:color w:val="24303C"/>
          <w:sz w:val="23"/>
        </w:rPr>
        <w:t>.</w:t>
      </w:r>
    </w:p>
    <w:p>
      <w:pPr>
        <w:pStyle w:val="GreyveilBody"/>
      </w:pPr>
      <w:r>
        <w:rPr>
          <w:rFonts w:ascii="Georgia" w:hAnsi="Georgia"/>
          <w:color w:val="24303C"/>
          <w:sz w:val="23"/>
        </w:rPr>
        <w:t xml:space="preserve">Log </w:t>
      </w:r>
      <w:r>
        <w:rPr>
          <w:rFonts w:ascii="Georgia" w:hAnsi="Georgia"/>
          <w:color w:val="24303C"/>
          <w:sz w:val="23"/>
        </w:rPr>
        <w:t>kehte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tum distant ho </w:t>
      </w:r>
      <w:r>
        <w:rPr>
          <w:rFonts w:ascii="Georgia" w:hAnsi="Georgia"/>
          <w:color w:val="24303C"/>
          <w:sz w:val="23"/>
        </w:rPr>
        <w:t>gaye</w:t>
      </w:r>
      <w:r>
        <w:rPr>
          <w:rFonts w:ascii="Georgia" w:hAnsi="Georgia"/>
          <w:color w:val="24303C"/>
          <w:sz w:val="23"/>
        </w:rPr>
        <w:t xml:space="preserve"> ho.</w:t>
      </w:r>
    </w:p>
    <w:p>
      <w:pPr>
        <w:pStyle w:val="GreyveilBody"/>
      </w:pPr>
      <w:r>
        <w:rPr>
          <w:rFonts w:ascii="Georgia" w:hAnsi="Georgia"/>
          <w:color w:val="24303C"/>
          <w:sz w:val="23"/>
        </w:rPr>
        <w:t xml:space="preserve">Par </w:t>
      </w:r>
      <w:r>
        <w:rPr>
          <w:rFonts w:ascii="Georgia" w:hAnsi="Georgia"/>
          <w:color w:val="24303C"/>
          <w:sz w:val="23"/>
        </w:rPr>
        <w:t>andar</w:t>
      </w:r>
      <w:r>
        <w:rPr>
          <w:rFonts w:ascii="Georgia" w:hAnsi="Georgia"/>
          <w:color w:val="24303C"/>
          <w:sz w:val="23"/>
        </w:rPr>
        <w:t xml:space="preserve"> </w:t>
      </w:r>
      <w:r>
        <w:rPr>
          <w:rFonts w:ascii="Georgia" w:hAnsi="Georgia"/>
          <w:color w:val="24303C"/>
          <w:sz w:val="23"/>
        </w:rPr>
        <w:t>sach</w:t>
      </w:r>
      <w:r>
        <w:rPr>
          <w:rFonts w:ascii="Georgia" w:hAnsi="Georgia"/>
          <w:color w:val="24303C"/>
          <w:sz w:val="23"/>
        </w:rPr>
        <w:t xml:space="preserve"> simple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emotionally overdrawn ho </w:t>
      </w:r>
      <w:r>
        <w:rPr>
          <w:rFonts w:ascii="Georgia" w:hAnsi="Georgia"/>
          <w:color w:val="24303C"/>
          <w:sz w:val="23"/>
        </w:rPr>
        <w:t>chuke</w:t>
      </w:r>
      <w:r>
        <w:rPr>
          <w:rFonts w:ascii="Georgia" w:hAnsi="Georgia"/>
          <w:color w:val="24303C"/>
          <w:sz w:val="23"/>
        </w:rPr>
        <w:t xml:space="preserve"> ho.</w:t>
      </w:r>
    </w:p>
    <w:p>
      <w:pPr>
        <w:pStyle w:val="GreyveilBody"/>
      </w:pPr>
      <w:r>
        <w:rPr>
          <w:rFonts w:ascii="Georgia" w:hAnsi="Georgia"/>
          <w:color w:val="24303C"/>
          <w:sz w:val="23"/>
        </w:rPr>
        <w:t xml:space="preserve">Aur yeh overdrawn state visible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Isliye</w:t>
      </w:r>
      <w:r>
        <w:rPr>
          <w:rFonts w:ascii="Georgia" w:hAnsi="Georgia"/>
          <w:color w:val="24303C"/>
          <w:sz w:val="23"/>
        </w:rPr>
        <w:t xml:space="preserve"> explain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tum </w:t>
      </w:r>
      <w:r>
        <w:rPr>
          <w:rFonts w:ascii="Georgia" w:hAnsi="Georgia"/>
          <w:color w:val="24303C"/>
          <w:sz w:val="23"/>
        </w:rPr>
        <w:t>sochte</w:t>
      </w:r>
      <w:r>
        <w:rPr>
          <w:rFonts w:ascii="Georgia" w:hAnsi="Georgia"/>
          <w:color w:val="24303C"/>
          <w:sz w:val="23"/>
        </w:rPr>
        <w:t xml:space="preserve"> ho:</w:t>
      </w:r>
    </w:p>
    <w:p>
      <w:pPr>
        <w:pStyle w:val="GreyveilBody"/>
      </w:pPr>
      <w:r>
        <w:rPr>
          <w:rFonts w:ascii="Georgia" w:hAnsi="Georgia"/>
          <w:color w:val="24303C"/>
          <w:sz w:val="23"/>
        </w:rPr>
        <w:t xml:space="preserve">“Main </w:t>
      </w:r>
      <w:r>
        <w:rPr>
          <w:rFonts w:ascii="Georgia" w:hAnsi="Georgia"/>
          <w:color w:val="24303C"/>
          <w:sz w:val="23"/>
        </w:rPr>
        <w:t>jee</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 xml:space="preserve"> </w:t>
      </w:r>
      <w:r>
        <w:rPr>
          <w:rFonts w:ascii="Georgia" w:hAnsi="Georgia"/>
          <w:color w:val="24303C"/>
          <w:sz w:val="23"/>
        </w:rPr>
        <w:t>ya</w:t>
      </w:r>
      <w:r>
        <w:rPr>
          <w:rFonts w:ascii="Georgia" w:hAnsi="Georgia"/>
          <w:color w:val="24303C"/>
          <w:sz w:val="23"/>
        </w:rPr>
        <w:t xml:space="preserve"> </w:t>
      </w:r>
      <w:r>
        <w:rPr>
          <w:rFonts w:ascii="Georgia" w:hAnsi="Georgia"/>
          <w:color w:val="24303C"/>
          <w:sz w:val="23"/>
        </w:rPr>
        <w:t>sirf</w:t>
      </w:r>
      <w:r>
        <w:rPr>
          <w:rFonts w:ascii="Georgia" w:hAnsi="Georgia"/>
          <w:color w:val="24303C"/>
          <w:sz w:val="23"/>
        </w:rPr>
        <w:t xml:space="preserve"> function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Par question </w:t>
      </w:r>
      <w:r>
        <w:rPr>
          <w:rFonts w:ascii="Georgia" w:hAnsi="Georgia"/>
          <w:color w:val="24303C"/>
          <w:sz w:val="23"/>
        </w:rPr>
        <w:t>bhi</w:t>
      </w:r>
      <w:r>
        <w:rPr>
          <w:rFonts w:ascii="Georgia" w:hAnsi="Georgia"/>
          <w:color w:val="24303C"/>
          <w:sz w:val="23"/>
        </w:rPr>
        <w:t xml:space="preserve"> dull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yeh dullness hi emotional shutdown ka peak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Jahan pain </w:t>
      </w:r>
      <w:r>
        <w:rPr>
          <w:rFonts w:ascii="Georgia" w:hAnsi="Georgia"/>
          <w:color w:val="24303C"/>
          <w:sz w:val="23"/>
        </w:rPr>
        <w:t>bhi</w:t>
      </w:r>
      <w:r>
        <w:rPr>
          <w:rFonts w:ascii="Georgia" w:hAnsi="Georgia"/>
          <w:color w:val="24303C"/>
          <w:sz w:val="23"/>
        </w:rPr>
        <w:t xml:space="preserve"> sharp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w:t>
      </w:r>
    </w:p>
    <w:p>
      <w:pPr>
        <w:pStyle w:val="GreyveilBody"/>
      </w:pPr>
      <w:r>
        <w:rPr>
          <w:rFonts w:ascii="Georgia" w:hAnsi="Georgia"/>
          <w:color w:val="24303C"/>
          <w:sz w:val="23"/>
        </w:rPr>
        <w:t>sirf</w:t>
      </w:r>
      <w:r>
        <w:rPr>
          <w:rFonts w:ascii="Georgia" w:hAnsi="Georgia"/>
          <w:color w:val="24303C"/>
          <w:sz w:val="23"/>
        </w:rPr>
        <w:t xml:space="preserve"> background noise ban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phir</w:t>
      </w:r>
      <w:r>
        <w:rPr>
          <w:rFonts w:ascii="Georgia" w:hAnsi="Georgia"/>
          <w:color w:val="24303C"/>
          <w:sz w:val="23"/>
        </w:rPr>
        <w:t xml:space="preserve"> ek din </w:t>
      </w:r>
      <w:r>
        <w:rPr>
          <w:rFonts w:ascii="Georgia" w:hAnsi="Georgia"/>
          <w:color w:val="24303C"/>
          <w:sz w:val="23"/>
        </w:rPr>
        <w:t>kuch</w:t>
      </w:r>
      <w:r>
        <w:rPr>
          <w:rFonts w:ascii="Georgia" w:hAnsi="Georgia"/>
          <w:color w:val="24303C"/>
          <w:sz w:val="23"/>
        </w:rPr>
        <w:t xml:space="preserve"> subtle change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silence se fight </w:t>
      </w:r>
      <w:r>
        <w:rPr>
          <w:rFonts w:ascii="Georgia" w:hAnsi="Georgia"/>
          <w:color w:val="24303C"/>
          <w:sz w:val="23"/>
        </w:rPr>
        <w:t>karna</w:t>
      </w:r>
      <w:r>
        <w:rPr>
          <w:rFonts w:ascii="Georgia" w:hAnsi="Georgia"/>
          <w:color w:val="24303C"/>
          <w:sz w:val="23"/>
        </w:rPr>
        <w:t xml:space="preserve"> band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Na tum </w:t>
      </w:r>
      <w:r>
        <w:rPr>
          <w:rFonts w:ascii="Georgia" w:hAnsi="Georgia"/>
          <w:color w:val="24303C"/>
          <w:sz w:val="23"/>
        </w:rPr>
        <w:t>usse</w:t>
      </w:r>
      <w:r>
        <w:rPr>
          <w:rFonts w:ascii="Georgia" w:hAnsi="Georgia"/>
          <w:color w:val="24303C"/>
          <w:sz w:val="23"/>
        </w:rPr>
        <w:t xml:space="preserve"> fill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Na tum </w:t>
      </w:r>
      <w:r>
        <w:rPr>
          <w:rFonts w:ascii="Georgia" w:hAnsi="Georgia"/>
          <w:color w:val="24303C"/>
          <w:sz w:val="23"/>
        </w:rPr>
        <w:t>usse</w:t>
      </w:r>
      <w:r>
        <w:rPr>
          <w:rFonts w:ascii="Georgia" w:hAnsi="Georgia"/>
          <w:color w:val="24303C"/>
          <w:sz w:val="23"/>
        </w:rPr>
        <w:t xml:space="preserve"> run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Bas allow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yahi</w:t>
      </w:r>
      <w:r>
        <w:rPr>
          <w:rFonts w:ascii="Georgia" w:hAnsi="Georgia"/>
          <w:color w:val="24303C"/>
          <w:sz w:val="23"/>
        </w:rPr>
        <w:t xml:space="preserve"> emotional shutdown ka hidden end point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Jab tum </w:t>
      </w:r>
      <w:r>
        <w:rPr>
          <w:rFonts w:ascii="Georgia" w:hAnsi="Georgia"/>
          <w:color w:val="24303C"/>
          <w:sz w:val="23"/>
        </w:rPr>
        <w:t>cheezein</w:t>
      </w:r>
      <w:r>
        <w:rPr>
          <w:rFonts w:ascii="Georgia" w:hAnsi="Georgia"/>
          <w:color w:val="24303C"/>
          <w:sz w:val="23"/>
        </w:rPr>
        <w:t xml:space="preserve"> feel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wapas</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seekhte</w:t>
      </w:r>
      <w:r>
        <w:rPr>
          <w:rFonts w:ascii="Georgia" w:hAnsi="Georgia"/>
          <w:color w:val="24303C"/>
          <w:sz w:val="23"/>
        </w:rPr>
        <w:t>…</w:t>
      </w:r>
    </w:p>
    <w:p>
      <w:pPr>
        <w:pStyle w:val="GreyveilBody"/>
      </w:pPr>
      <w:r>
        <w:rPr>
          <w:rFonts w:ascii="Georgia" w:hAnsi="Georgia"/>
          <w:color w:val="24303C"/>
          <w:sz w:val="23"/>
        </w:rPr>
        <w:t xml:space="preserve">bas </w:t>
      </w:r>
      <w:r>
        <w:rPr>
          <w:rFonts w:ascii="Georgia" w:hAnsi="Georgia"/>
          <w:color w:val="24303C"/>
          <w:sz w:val="23"/>
        </w:rPr>
        <w:t>unhe</w:t>
      </w:r>
      <w:r>
        <w:rPr>
          <w:rFonts w:ascii="Georgia" w:hAnsi="Georgia"/>
          <w:color w:val="24303C"/>
          <w:sz w:val="23"/>
        </w:rPr>
        <w:t xml:space="preserve"> resist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chhod</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r>
        <w:br w:type="page"/>
      </w:r>
    </w:p>
    <w:p>
      <w:pPr>
        <w:spacing w:after="173" w:line="240" w:lineRule="auto"/>
      </w:pPr>
    </w:p>
    <w:p>
      <w:pPr>
        <w:spacing w:before="0" w:after="0" w:line="20" w:lineRule="exact"/>
        <w:ind w:left="0" w:right="4954"/>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PHASE IV - VOID</w:t>
      </w:r>
    </w:p>
    <w:p>
      <w:pPr>
        <w:pStyle w:val="GreyveilUnitTitle"/>
      </w:pPr>
      <w:r>
        <w:rPr>
          <w:rFonts w:ascii="Cormorant Garamond" w:hAnsi="Cormorant Garamond"/>
          <w:b/>
          <w:i w:val="0"/>
          <w:color w:val="192533"/>
          <w:sz w:val="58"/>
        </w:rPr>
        <w:t>Isolation (Self-Distance)</w:t>
      </w:r>
    </w:p>
    <w:p>
      <w:pPr>
        <w:pStyle w:val="GreyveilBody"/>
        <w:ind w:firstLine="0"/>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insaan</w:t>
      </w:r>
      <w:r>
        <w:rPr>
          <w:rFonts w:ascii="Georgia" w:hAnsi="Georgia"/>
          <w:color w:val="24303C"/>
          <w:sz w:val="23"/>
        </w:rPr>
        <w:t xml:space="preserve"> </w:t>
      </w:r>
      <w:r>
        <w:rPr>
          <w:rFonts w:ascii="Georgia" w:hAnsi="Georgia"/>
          <w:color w:val="24303C"/>
          <w:sz w:val="23"/>
        </w:rPr>
        <w:t>duniya</w:t>
      </w:r>
      <w:r>
        <w:rPr>
          <w:rFonts w:ascii="Georgia" w:hAnsi="Georgia"/>
          <w:color w:val="24303C"/>
          <w:sz w:val="23"/>
        </w:rPr>
        <w:t xml:space="preserve"> se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khud se door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yeh distance bahar se </w:t>
      </w:r>
      <w:r>
        <w:rPr>
          <w:rFonts w:ascii="Georgia" w:hAnsi="Georgia"/>
          <w:color w:val="24303C"/>
          <w:sz w:val="23"/>
        </w:rPr>
        <w:t>dikhayi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deta</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tum logon </w:t>
      </w:r>
      <w:r>
        <w:rPr>
          <w:rFonts w:ascii="Georgia" w:hAnsi="Georgia"/>
          <w:color w:val="24303C"/>
          <w:sz w:val="23"/>
        </w:rPr>
        <w:t>ke</w:t>
      </w:r>
      <w:r>
        <w:rPr>
          <w:rFonts w:ascii="Georgia" w:hAnsi="Georgia"/>
          <w:color w:val="24303C"/>
          <w:sz w:val="23"/>
        </w:rPr>
        <w:t xml:space="preserve"> beech </w:t>
      </w:r>
      <w:r>
        <w:rPr>
          <w:rFonts w:ascii="Georgia" w:hAnsi="Georgia"/>
          <w:color w:val="24303C"/>
          <w:sz w:val="23"/>
        </w:rPr>
        <w:t>hote</w:t>
      </w:r>
      <w:r>
        <w:rPr>
          <w:rFonts w:ascii="Georgia" w:hAnsi="Georgia"/>
          <w:color w:val="24303C"/>
          <w:sz w:val="23"/>
        </w:rPr>
        <w:t xml:space="preserve"> ho.</w:t>
      </w:r>
    </w:p>
    <w:p>
      <w:pPr>
        <w:pStyle w:val="GreyveilBody"/>
      </w:pPr>
      <w:r>
        <w:rPr>
          <w:rFonts w:ascii="Georgia" w:hAnsi="Georgia"/>
          <w:color w:val="24303C"/>
          <w:sz w:val="23"/>
        </w:rPr>
        <w:t xml:space="preserve">Tum </w:t>
      </w:r>
      <w:r>
        <w:rPr>
          <w:rFonts w:ascii="Georgia" w:hAnsi="Georgia"/>
          <w:color w:val="24303C"/>
          <w:sz w:val="23"/>
        </w:rPr>
        <w:t>baat</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ho.</w:t>
      </w:r>
    </w:p>
    <w:p>
      <w:pPr>
        <w:pStyle w:val="GreyveilBody"/>
      </w:pPr>
      <w:r>
        <w:rPr>
          <w:rFonts w:ascii="Georgia" w:hAnsi="Georgia"/>
          <w:color w:val="24303C"/>
          <w:sz w:val="23"/>
        </w:rPr>
        <w:t xml:space="preserve">Tum </w:t>
      </w:r>
      <w:r>
        <w:rPr>
          <w:rFonts w:ascii="Georgia" w:hAnsi="Georgia"/>
          <w:color w:val="24303C"/>
          <w:sz w:val="23"/>
        </w:rPr>
        <w:t>hass</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ho.</w:t>
      </w:r>
    </w:p>
    <w:p>
      <w:pPr>
        <w:pStyle w:val="GreyveilBody"/>
      </w:pPr>
      <w:r>
        <w:rPr>
          <w:rFonts w:ascii="Georgia" w:hAnsi="Georgia"/>
          <w:color w:val="24303C"/>
          <w:sz w:val="23"/>
        </w:rPr>
        <w:t xml:space="preserve">Tum replies </w:t>
      </w:r>
      <w:r>
        <w:rPr>
          <w:rFonts w:ascii="Georgia" w:hAnsi="Georgia"/>
          <w:color w:val="24303C"/>
          <w:sz w:val="23"/>
        </w:rPr>
        <w:t>bhi</w:t>
      </w:r>
      <w:r>
        <w:rPr>
          <w:rFonts w:ascii="Georgia" w:hAnsi="Georgia"/>
          <w:color w:val="24303C"/>
          <w:sz w:val="23"/>
        </w:rPr>
        <w:t xml:space="preserve"> de </w:t>
      </w:r>
      <w:r>
        <w:rPr>
          <w:rFonts w:ascii="Georgia" w:hAnsi="Georgia"/>
          <w:color w:val="24303C"/>
          <w:sz w:val="23"/>
        </w:rPr>
        <w:t>rahe</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ho.</w:t>
      </w:r>
    </w:p>
    <w:p>
      <w:pPr>
        <w:pStyle w:val="GreyveilBody"/>
      </w:pPr>
      <w:r>
        <w:rPr>
          <w:rFonts w:ascii="Georgia" w:hAnsi="Georgia"/>
          <w:color w:val="24303C"/>
          <w:sz w:val="23"/>
        </w:rPr>
        <w:t xml:space="preserve">Par </w:t>
      </w:r>
      <w:r>
        <w:rPr>
          <w:rFonts w:ascii="Georgia" w:hAnsi="Georgia"/>
          <w:color w:val="24303C"/>
          <w:sz w:val="23"/>
        </w:rPr>
        <w:t>andar</w:t>
      </w:r>
      <w:r>
        <w:rPr>
          <w:rFonts w:ascii="Georgia" w:hAnsi="Georgia"/>
          <w:color w:val="24303C"/>
          <w:sz w:val="23"/>
        </w:rPr>
        <w:t xml:space="preserve">… tum </w:t>
      </w:r>
      <w:r>
        <w:rPr>
          <w:rFonts w:ascii="Georgia" w:hAnsi="Georgia"/>
          <w:color w:val="24303C"/>
          <w:sz w:val="23"/>
        </w:rPr>
        <w:t>wahan</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w:t>
      </w:r>
    </w:p>
    <w:p>
      <w:pPr>
        <w:pStyle w:val="GreyveilBody"/>
      </w:pPr>
      <w:r>
        <w:rPr>
          <w:rFonts w:ascii="Georgia" w:hAnsi="Georgia"/>
          <w:color w:val="24303C"/>
          <w:sz w:val="23"/>
        </w:rPr>
        <w:t xml:space="preserve">Self-distance ka </w:t>
      </w:r>
      <w:r>
        <w:rPr>
          <w:rFonts w:ascii="Georgia" w:hAnsi="Georgia"/>
          <w:color w:val="24303C"/>
          <w:sz w:val="23"/>
        </w:rPr>
        <w:t>start</w:t>
      </w:r>
      <w:r>
        <w:rPr>
          <w:rFonts w:ascii="Georgia" w:hAnsi="Georgia"/>
          <w:color w:val="24303C"/>
          <w:sz w:val="23"/>
        </w:rPr>
        <w:t xml:space="preserve"> </w:t>
      </w:r>
      <w:r>
        <w:rPr>
          <w:rFonts w:ascii="Georgia" w:hAnsi="Georgia"/>
          <w:color w:val="24303C"/>
          <w:sz w:val="23"/>
        </w:rPr>
        <w:t>hamesha</w:t>
      </w:r>
      <w:r>
        <w:rPr>
          <w:rFonts w:ascii="Georgia" w:hAnsi="Georgia"/>
          <w:color w:val="24303C"/>
          <w:sz w:val="23"/>
        </w:rPr>
        <w:t xml:space="preserve"> obvious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Pehle </w:t>
      </w:r>
      <w:r>
        <w:rPr>
          <w:rFonts w:ascii="Georgia" w:hAnsi="Georgia"/>
          <w:color w:val="24303C"/>
          <w:sz w:val="23"/>
        </w:rPr>
        <w:t>tumhe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tum bas “busy” ho.</w:t>
      </w:r>
    </w:p>
    <w:p>
      <w:pPr>
        <w:pStyle w:val="GreyveilBody"/>
      </w:pPr>
      <w:r>
        <w:rPr>
          <w:rFonts w:ascii="Georgia" w:hAnsi="Georgia"/>
          <w:color w:val="24303C"/>
          <w:sz w:val="23"/>
        </w:rPr>
        <w:t>Phir</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tum “tired” ho.</w:t>
      </w:r>
    </w:p>
    <w:p>
      <w:pPr>
        <w:pStyle w:val="GreyveilBody"/>
      </w:pPr>
      <w:r>
        <w:rPr>
          <w:rFonts w:ascii="Georgia" w:hAnsi="Georgia"/>
          <w:color w:val="24303C"/>
          <w:sz w:val="23"/>
        </w:rPr>
        <w:t>Phir</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tum “overthinking”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ho.</w:t>
      </w:r>
    </w:p>
    <w:p>
      <w:pPr>
        <w:pStyle w:val="GreyveilBody"/>
      </w:pPr>
      <w:r>
        <w:rPr>
          <w:rFonts w:ascii="Georgia" w:hAnsi="Georgia"/>
          <w:color w:val="24303C"/>
          <w:sz w:val="23"/>
        </w:rPr>
        <w:t xml:space="preserve">Par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ek </w:t>
      </w:r>
      <w:r>
        <w:rPr>
          <w:rFonts w:ascii="Georgia" w:hAnsi="Georgia"/>
          <w:color w:val="24303C"/>
          <w:sz w:val="23"/>
        </w:rPr>
        <w:t>cheez</w:t>
      </w:r>
      <w:r>
        <w:rPr>
          <w:rFonts w:ascii="Georgia" w:hAnsi="Georgia"/>
          <w:color w:val="24303C"/>
          <w:sz w:val="23"/>
        </w:rPr>
        <w:t xml:space="preserve"> change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w:t>
      </w:r>
      <w:r>
        <w:rPr>
          <w:rFonts w:ascii="Georgia" w:hAnsi="Georgia"/>
          <w:color w:val="24303C"/>
          <w:sz w:val="23"/>
        </w:rPr>
        <w:t>apne</w:t>
      </w:r>
      <w:r>
        <w:rPr>
          <w:rFonts w:ascii="Georgia" w:hAnsi="Georgia"/>
          <w:color w:val="24303C"/>
          <w:sz w:val="23"/>
        </w:rPr>
        <w:t xml:space="preserve"> emotions ko name </w:t>
      </w:r>
      <w:r>
        <w:rPr>
          <w:rFonts w:ascii="Georgia" w:hAnsi="Georgia"/>
          <w:color w:val="24303C"/>
          <w:sz w:val="23"/>
        </w:rPr>
        <w:t>dena</w:t>
      </w:r>
      <w:r>
        <w:rPr>
          <w:rFonts w:ascii="Georgia" w:hAnsi="Georgia"/>
          <w:color w:val="24303C"/>
          <w:sz w:val="23"/>
        </w:rPr>
        <w:t xml:space="preserve"> band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Pehle tum clearly </w:t>
      </w:r>
      <w:r>
        <w:rPr>
          <w:rFonts w:ascii="Georgia" w:hAnsi="Georgia"/>
          <w:color w:val="24303C"/>
          <w:sz w:val="23"/>
        </w:rPr>
        <w:t>jaante</w:t>
      </w:r>
      <w:r>
        <w:rPr>
          <w:rFonts w:ascii="Georgia" w:hAnsi="Georgia"/>
          <w:color w:val="24303C"/>
          <w:sz w:val="23"/>
        </w:rPr>
        <w:t xml:space="preserve"> the:</w:t>
      </w:r>
    </w:p>
    <w:p>
      <w:pPr>
        <w:pStyle w:val="GreyveilBody"/>
      </w:pPr>
      <w:r>
        <w:rPr>
          <w:rFonts w:ascii="Georgia" w:hAnsi="Georgia"/>
          <w:color w:val="24303C"/>
          <w:sz w:val="23"/>
        </w:rPr>
        <w:t xml:space="preserve">“Main sad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“Main angry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“Main excited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point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jahan</w:t>
      </w:r>
      <w:r>
        <w:rPr>
          <w:rFonts w:ascii="Georgia" w:hAnsi="Georgia"/>
          <w:color w:val="24303C"/>
          <w:sz w:val="23"/>
        </w:rPr>
        <w:t xml:space="preserve"> bas ek word reh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“Okay </w:t>
      </w:r>
      <w:r>
        <w:rPr>
          <w:rFonts w:ascii="Georgia" w:hAnsi="Georgia"/>
          <w:color w:val="24303C"/>
          <w:sz w:val="23"/>
        </w:rPr>
        <w:t>nahi</w:t>
      </w:r>
      <w:r>
        <w:rPr>
          <w:rFonts w:ascii="Georgia" w:hAnsi="Georgia"/>
          <w:color w:val="24303C"/>
          <w:sz w:val="23"/>
        </w:rPr>
        <w:t xml:space="preserve"> lag </w:t>
      </w:r>
      <w:r>
        <w:rPr>
          <w:rFonts w:ascii="Georgia" w:hAnsi="Georgia"/>
          <w:color w:val="24303C"/>
          <w:sz w:val="23"/>
        </w:rPr>
        <w:t>raha</w:t>
      </w:r>
      <w:r>
        <w:rPr>
          <w:rFonts w:ascii="Georgia" w:hAnsi="Georgia"/>
          <w:color w:val="24303C"/>
          <w:sz w:val="23"/>
        </w:rPr>
        <w:t>.”</w:t>
      </w:r>
    </w:p>
    <w:p>
      <w:pPr>
        <w:pStyle w:val="GreyveilBody"/>
      </w:pPr>
      <w:r>
        <w:rPr>
          <w:rFonts w:ascii="Georgia" w:hAnsi="Georgia"/>
          <w:color w:val="24303C"/>
          <w:sz w:val="23"/>
        </w:rPr>
        <w:t xml:space="preserve">Bas </w:t>
      </w:r>
      <w:r>
        <w:rPr>
          <w:rFonts w:ascii="Georgia" w:hAnsi="Georgia"/>
          <w:color w:val="24303C"/>
          <w:sz w:val="23"/>
        </w:rPr>
        <w:t>itna</w:t>
      </w:r>
      <w:r>
        <w:rPr>
          <w:rFonts w:ascii="Georgia" w:hAnsi="Georgia"/>
          <w:color w:val="24303C"/>
          <w:sz w:val="23"/>
        </w:rPr>
        <w:t>.</w:t>
      </w:r>
    </w:p>
    <w:p>
      <w:pPr>
        <w:pStyle w:val="GreyveilBody"/>
      </w:pPr>
      <w:r>
        <w:rPr>
          <w:rFonts w:ascii="Georgia" w:hAnsi="Georgia"/>
          <w:color w:val="24303C"/>
          <w:sz w:val="23"/>
        </w:rPr>
        <w:t xml:space="preserve">Aur jab emotions unclear </w:t>
      </w:r>
      <w:r>
        <w:rPr>
          <w:rFonts w:ascii="Georgia" w:hAnsi="Georgia"/>
          <w:color w:val="24303C"/>
          <w:sz w:val="23"/>
        </w:rPr>
        <w:t>ho</w:t>
      </w:r>
      <w:r>
        <w:rPr>
          <w:rFonts w:ascii="Georgia" w:hAnsi="Georgia"/>
          <w:color w:val="24303C"/>
          <w:sz w:val="23"/>
        </w:rPr>
        <w:t xml:space="preserve">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w:t>
      </w:r>
      <w:r>
        <w:rPr>
          <w:rFonts w:ascii="Georgia" w:hAnsi="Georgia"/>
          <w:color w:val="24303C"/>
          <w:sz w:val="23"/>
        </w:rPr>
        <w:t>insaan</w:t>
      </w:r>
      <w:r>
        <w:rPr>
          <w:rFonts w:ascii="Georgia" w:hAnsi="Georgia"/>
          <w:color w:val="24303C"/>
          <w:sz w:val="23"/>
        </w:rPr>
        <w:t xml:space="preserve"> khud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unclear </w:t>
      </w:r>
      <w:r>
        <w:rPr>
          <w:rFonts w:ascii="Georgia" w:hAnsi="Georgia"/>
          <w:color w:val="24303C"/>
          <w:sz w:val="23"/>
        </w:rPr>
        <w:t>ho</w:t>
      </w:r>
      <w:r>
        <w:rPr>
          <w:rFonts w:ascii="Georgia" w:hAnsi="Georgia"/>
          <w:color w:val="24303C"/>
          <w:sz w:val="23"/>
        </w:rPr>
        <w:t xml:space="preserve">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Kabhi </w:t>
      </w:r>
      <w:r>
        <w:rPr>
          <w:rFonts w:ascii="Georgia" w:hAnsi="Georgia"/>
          <w:color w:val="24303C"/>
          <w:sz w:val="23"/>
        </w:rPr>
        <w:t>kisi</w:t>
      </w:r>
      <w:r>
        <w:rPr>
          <w:rFonts w:ascii="Georgia" w:hAnsi="Georgia"/>
          <w:color w:val="24303C"/>
          <w:sz w:val="23"/>
        </w:rPr>
        <w:t xml:space="preserve"> ne </w:t>
      </w:r>
      <w:r>
        <w:rPr>
          <w:rFonts w:ascii="Georgia" w:hAnsi="Georgia"/>
          <w:color w:val="24303C"/>
          <w:sz w:val="23"/>
        </w:rPr>
        <w:t>pucha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 </w:t>
      </w:r>
      <w:r>
        <w:rPr>
          <w:rFonts w:ascii="Georgia" w:hAnsi="Georgia"/>
          <w:color w:val="24303C"/>
          <w:sz w:val="23"/>
        </w:rPr>
        <w:t>theek</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tum pause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Answer </w:t>
      </w:r>
      <w:r>
        <w:rPr>
          <w:rFonts w:ascii="Georgia" w:hAnsi="Georgia"/>
          <w:color w:val="24303C"/>
          <w:sz w:val="23"/>
        </w:rPr>
        <w:t>dhoondhne</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feel </w:t>
      </w:r>
      <w:r>
        <w:rPr>
          <w:rFonts w:ascii="Georgia" w:hAnsi="Georgia"/>
          <w:color w:val="24303C"/>
          <w:sz w:val="23"/>
        </w:rPr>
        <w:t>dhoondhne</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andar</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milta</w:t>
      </w:r>
      <w:r>
        <w:rPr>
          <w:rFonts w:ascii="Georgia" w:hAnsi="Georgia"/>
          <w:color w:val="24303C"/>
          <w:sz w:val="23"/>
        </w:rPr>
        <w:t xml:space="preserve"> hi </w:t>
      </w:r>
      <w:r>
        <w:rPr>
          <w:rFonts w:ascii="Georgia" w:hAnsi="Georgia"/>
          <w:color w:val="24303C"/>
          <w:sz w:val="23"/>
        </w:rPr>
        <w:t>nahi</w:t>
      </w:r>
      <w:r>
        <w:rPr>
          <w:rFonts w:ascii="Georgia" w:hAnsi="Georgia"/>
          <w:color w:val="24303C"/>
          <w:sz w:val="23"/>
        </w:rPr>
        <w:t xml:space="preserve"> jo clearly </w:t>
      </w:r>
      <w:r>
        <w:rPr>
          <w:rFonts w:ascii="Georgia" w:hAnsi="Georgia"/>
          <w:color w:val="24303C"/>
          <w:sz w:val="23"/>
        </w:rPr>
        <w:t>bol</w:t>
      </w:r>
      <w:r>
        <w:rPr>
          <w:rFonts w:ascii="Georgia" w:hAnsi="Georgia"/>
          <w:color w:val="24303C"/>
          <w:sz w:val="23"/>
        </w:rPr>
        <w:t xml:space="preserve"> sake.</w:t>
      </w:r>
    </w:p>
    <w:p>
      <w:pPr>
        <w:pStyle w:val="GreyveilBody"/>
      </w:pPr>
      <w:r>
        <w:rPr>
          <w:rFonts w:ascii="Georgia" w:hAnsi="Georgia"/>
          <w:color w:val="24303C"/>
          <w:sz w:val="23"/>
        </w:rPr>
        <w:t xml:space="preserve">Yahi </w:t>
      </w:r>
      <w:r>
        <w:rPr>
          <w:rFonts w:ascii="Georgia" w:hAnsi="Georgia"/>
          <w:color w:val="24303C"/>
          <w:sz w:val="23"/>
        </w:rPr>
        <w:t>pehli</w:t>
      </w:r>
      <w:r>
        <w:rPr>
          <w:rFonts w:ascii="Georgia" w:hAnsi="Georgia"/>
          <w:color w:val="24303C"/>
          <w:sz w:val="23"/>
        </w:rPr>
        <w:t xml:space="preserve"> real fracture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Jab </w:t>
      </w:r>
      <w:r>
        <w:rPr>
          <w:rFonts w:ascii="Georgia" w:hAnsi="Georgia"/>
          <w:color w:val="24303C"/>
          <w:sz w:val="23"/>
        </w:rPr>
        <w:t>insaan</w:t>
      </w:r>
      <w:r>
        <w:rPr>
          <w:rFonts w:ascii="Georgia" w:hAnsi="Georgia"/>
          <w:color w:val="24303C"/>
          <w:sz w:val="23"/>
        </w:rPr>
        <w:t xml:space="preserve"> </w:t>
      </w:r>
      <w:r>
        <w:rPr>
          <w:rFonts w:ascii="Georgia" w:hAnsi="Georgia"/>
          <w:color w:val="24303C"/>
          <w:sz w:val="23"/>
        </w:rPr>
        <w:t>apne</w:t>
      </w:r>
      <w:r>
        <w:rPr>
          <w:rFonts w:ascii="Georgia" w:hAnsi="Georgia"/>
          <w:color w:val="24303C"/>
          <w:sz w:val="23"/>
        </w:rPr>
        <w:t xml:space="preserve"> hi </w:t>
      </w:r>
      <w:r>
        <w:rPr>
          <w:rFonts w:ascii="Georgia" w:hAnsi="Georgia"/>
          <w:color w:val="24303C"/>
          <w:sz w:val="23"/>
        </w:rPr>
        <w:t>andar</w:t>
      </w:r>
      <w:r>
        <w:rPr>
          <w:rFonts w:ascii="Georgia" w:hAnsi="Georgia"/>
          <w:color w:val="24303C"/>
          <w:sz w:val="23"/>
        </w:rPr>
        <w:t xml:space="preserve"> se feedback </w:t>
      </w:r>
      <w:r>
        <w:rPr>
          <w:rFonts w:ascii="Georgia" w:hAnsi="Georgia"/>
          <w:color w:val="24303C"/>
          <w:sz w:val="23"/>
        </w:rPr>
        <w:t>lena</w:t>
      </w:r>
      <w:r>
        <w:rPr>
          <w:rFonts w:ascii="Georgia" w:hAnsi="Georgia"/>
          <w:color w:val="24303C"/>
          <w:sz w:val="23"/>
        </w:rPr>
        <w:t xml:space="preserve"> band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ek aur change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observe </w:t>
      </w:r>
      <w:r>
        <w:rPr>
          <w:rFonts w:ascii="Georgia" w:hAnsi="Georgia"/>
          <w:color w:val="24303C"/>
          <w:sz w:val="23"/>
        </w:rPr>
        <w:t>karte</w:t>
      </w:r>
      <w:r>
        <w:rPr>
          <w:rFonts w:ascii="Georgia" w:hAnsi="Georgia"/>
          <w:color w:val="24303C"/>
          <w:sz w:val="23"/>
        </w:rPr>
        <w:t xml:space="preserve"> ho, participate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w:t>
      </w:r>
    </w:p>
    <w:p>
      <w:pPr>
        <w:pStyle w:val="GreyveilBody"/>
      </w:pPr>
      <w:r>
        <w:rPr>
          <w:rFonts w:ascii="Georgia" w:hAnsi="Georgia"/>
          <w:color w:val="24303C"/>
          <w:sz w:val="23"/>
        </w:rPr>
        <w:t xml:space="preserve">Conversation ho </w:t>
      </w:r>
      <w:r>
        <w:rPr>
          <w:rFonts w:ascii="Georgia" w:hAnsi="Georgia"/>
          <w:color w:val="24303C"/>
          <w:sz w:val="23"/>
        </w:rPr>
        <w:t>rahi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tum </w:t>
      </w:r>
      <w:r>
        <w:rPr>
          <w:rFonts w:ascii="Georgia" w:hAnsi="Georgia"/>
          <w:color w:val="24303C"/>
          <w:sz w:val="23"/>
        </w:rPr>
        <w:t>uska</w:t>
      </w:r>
      <w:r>
        <w:rPr>
          <w:rFonts w:ascii="Georgia" w:hAnsi="Georgia"/>
          <w:color w:val="24303C"/>
          <w:sz w:val="23"/>
        </w:rPr>
        <w:t xml:space="preserve"> part </w:t>
      </w:r>
      <w:r>
        <w:rPr>
          <w:rFonts w:ascii="Georgia" w:hAnsi="Georgia"/>
          <w:color w:val="24303C"/>
          <w:sz w:val="23"/>
        </w:rPr>
        <w:t>kam</w:t>
      </w:r>
      <w:r>
        <w:rPr>
          <w:rFonts w:ascii="Georgia" w:hAnsi="Georgia"/>
          <w:color w:val="24303C"/>
          <w:sz w:val="23"/>
        </w:rPr>
        <w:t xml:space="preserve">, spectator </w:t>
      </w:r>
      <w:r>
        <w:rPr>
          <w:rFonts w:ascii="Georgia" w:hAnsi="Georgia"/>
          <w:color w:val="24303C"/>
          <w:sz w:val="23"/>
        </w:rPr>
        <w:t>zyada</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ho.</w:t>
      </w:r>
    </w:p>
    <w:p>
      <w:pPr>
        <w:pStyle w:val="GreyveilBody"/>
      </w:pPr>
      <w:r>
        <w:rPr>
          <w:rFonts w:ascii="Georgia" w:hAnsi="Georgia"/>
          <w:color w:val="24303C"/>
          <w:sz w:val="23"/>
        </w:rPr>
        <w:t xml:space="preserve">Log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bolte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Tum </w:t>
      </w:r>
      <w:r>
        <w:rPr>
          <w:rFonts w:ascii="Georgia" w:hAnsi="Georgia"/>
          <w:color w:val="24303C"/>
          <w:sz w:val="23"/>
        </w:rPr>
        <w:t>sunte</w:t>
      </w:r>
      <w:r>
        <w:rPr>
          <w:rFonts w:ascii="Georgia" w:hAnsi="Georgia"/>
          <w:color w:val="24303C"/>
          <w:sz w:val="23"/>
        </w:rPr>
        <w:t xml:space="preserve"> ho.</w:t>
      </w:r>
    </w:p>
    <w:p>
      <w:pPr>
        <w:pStyle w:val="GreyveilBody"/>
      </w:pPr>
      <w:r>
        <w:rPr>
          <w:rFonts w:ascii="Georgia" w:hAnsi="Georgia"/>
          <w:color w:val="24303C"/>
          <w:sz w:val="23"/>
        </w:rPr>
        <w:t>Phir</w:t>
      </w:r>
      <w:r>
        <w:rPr>
          <w:rFonts w:ascii="Georgia" w:hAnsi="Georgia"/>
          <w:color w:val="24303C"/>
          <w:sz w:val="23"/>
        </w:rPr>
        <w:t xml:space="preserve"> respond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Par response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peeche</w:t>
      </w:r>
      <w:r>
        <w:rPr>
          <w:rFonts w:ascii="Georgia" w:hAnsi="Georgia"/>
          <w:color w:val="24303C"/>
          <w:sz w:val="23"/>
        </w:rPr>
        <w:t xml:space="preserve"> presence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Bas reaction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reaction aur feeling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farq</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Feeling </w:t>
      </w:r>
      <w:r>
        <w:rPr>
          <w:rFonts w:ascii="Georgia" w:hAnsi="Georgia"/>
          <w:color w:val="24303C"/>
          <w:sz w:val="23"/>
        </w:rPr>
        <w:t>andar</w:t>
      </w:r>
      <w:r>
        <w:rPr>
          <w:rFonts w:ascii="Georgia" w:hAnsi="Georgia"/>
          <w:color w:val="24303C"/>
          <w:sz w:val="23"/>
        </w:rPr>
        <w:t xml:space="preserve"> se </w:t>
      </w:r>
      <w:r>
        <w:rPr>
          <w:rFonts w:ascii="Georgia" w:hAnsi="Georgia"/>
          <w:color w:val="24303C"/>
          <w:sz w:val="23"/>
        </w:rPr>
        <w:t>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Reaction </w:t>
      </w:r>
      <w:r>
        <w:rPr>
          <w:rFonts w:ascii="Georgia" w:hAnsi="Georgia"/>
          <w:color w:val="24303C"/>
          <w:sz w:val="23"/>
        </w:rPr>
        <w:t>sirf</w:t>
      </w:r>
      <w:r>
        <w:rPr>
          <w:rFonts w:ascii="Georgia" w:hAnsi="Georgia"/>
          <w:color w:val="24303C"/>
          <w:sz w:val="23"/>
        </w:rPr>
        <w:t xml:space="preserve"> </w:t>
      </w:r>
      <w:r>
        <w:rPr>
          <w:rFonts w:ascii="Georgia" w:hAnsi="Georgia"/>
          <w:color w:val="24303C"/>
          <w:sz w:val="23"/>
        </w:rPr>
        <w:t>kaam</w:t>
      </w:r>
      <w:r>
        <w:rPr>
          <w:rFonts w:ascii="Georgia" w:hAnsi="Georgia"/>
          <w:color w:val="24303C"/>
          <w:sz w:val="23"/>
        </w:rPr>
        <w:t xml:space="preserve"> complete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Self-distance </w:t>
      </w:r>
      <w:r>
        <w:rPr>
          <w:rFonts w:ascii="Georgia" w:hAnsi="Georgia"/>
          <w:color w:val="24303C"/>
          <w:sz w:val="23"/>
        </w:rPr>
        <w:t>yahin</w:t>
      </w:r>
      <w:r>
        <w:rPr>
          <w:rFonts w:ascii="Georgia" w:hAnsi="Georgia"/>
          <w:color w:val="24303C"/>
          <w:sz w:val="23"/>
        </w:rPr>
        <w:t xml:space="preserve"> se grow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Jab tum </w:t>
      </w:r>
      <w:r>
        <w:rPr>
          <w:rFonts w:ascii="Georgia" w:hAnsi="Georgia"/>
          <w:color w:val="24303C"/>
          <w:sz w:val="23"/>
        </w:rPr>
        <w:t>jeena</w:t>
      </w:r>
      <w:r>
        <w:rPr>
          <w:rFonts w:ascii="Georgia" w:hAnsi="Georgia"/>
          <w:color w:val="24303C"/>
          <w:sz w:val="23"/>
        </w:rPr>
        <w:t xml:space="preserve"> </w:t>
      </w:r>
      <w:r>
        <w:rPr>
          <w:rFonts w:ascii="Georgia" w:hAnsi="Georgia"/>
          <w:color w:val="24303C"/>
          <w:sz w:val="23"/>
        </w:rPr>
        <w:t>kam</w:t>
      </w:r>
      <w:r>
        <w:rPr>
          <w:rFonts w:ascii="Georgia" w:hAnsi="Georgia"/>
          <w:color w:val="24303C"/>
          <w:sz w:val="23"/>
        </w:rPr>
        <w:t xml:space="preserve">, aur operate </w:t>
      </w:r>
      <w:r>
        <w:rPr>
          <w:rFonts w:ascii="Georgia" w:hAnsi="Georgia"/>
          <w:color w:val="24303C"/>
          <w:sz w:val="23"/>
        </w:rPr>
        <w:t>zyada</w:t>
      </w:r>
      <w:r>
        <w:rPr>
          <w:rFonts w:ascii="Georgia" w:hAnsi="Georgia"/>
          <w:color w:val="24303C"/>
          <w:sz w:val="23"/>
        </w:rPr>
        <w:t xml:space="preserve">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ho.</w:t>
      </w:r>
    </w:p>
    <w:p>
      <w:pPr>
        <w:pStyle w:val="GreyveilBody"/>
      </w:pPr>
      <w:r>
        <w:rPr>
          <w:rFonts w:ascii="Georgia" w:hAnsi="Georgia"/>
          <w:color w:val="24303C"/>
          <w:sz w:val="23"/>
        </w:rPr>
        <w:t>Phir</w:t>
      </w:r>
      <w:r>
        <w:rPr>
          <w:rFonts w:ascii="Georgia" w:hAnsi="Georgia"/>
          <w:color w:val="24303C"/>
          <w:sz w:val="23"/>
        </w:rPr>
        <w:t xml:space="preserve"> ek aur strange </w:t>
      </w:r>
      <w:r>
        <w:rPr>
          <w:rFonts w:ascii="Georgia" w:hAnsi="Georgia"/>
          <w:color w:val="24303C"/>
          <w:sz w:val="23"/>
        </w:rPr>
        <w:t>cheez</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Tumhare</w:t>
      </w:r>
      <w:r>
        <w:rPr>
          <w:rFonts w:ascii="Georgia" w:hAnsi="Georgia"/>
          <w:color w:val="24303C"/>
          <w:sz w:val="23"/>
        </w:rPr>
        <w:t xml:space="preserve"> interests </w:t>
      </w:r>
      <w:r>
        <w:rPr>
          <w:rFonts w:ascii="Georgia" w:hAnsi="Georgia"/>
          <w:color w:val="24303C"/>
          <w:sz w:val="23"/>
        </w:rPr>
        <w:t>bhi</w:t>
      </w:r>
      <w:r>
        <w:rPr>
          <w:rFonts w:ascii="Georgia" w:hAnsi="Georgia"/>
          <w:color w:val="24303C"/>
          <w:sz w:val="23"/>
        </w:rPr>
        <w:t xml:space="preserve"> door hone </w:t>
      </w:r>
      <w:r>
        <w:rPr>
          <w:rFonts w:ascii="Georgia" w:hAnsi="Georgia"/>
          <w:color w:val="24303C"/>
          <w:sz w:val="23"/>
        </w:rPr>
        <w:t>lagte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Wohi </w:t>
      </w:r>
      <w:r>
        <w:rPr>
          <w:rFonts w:ascii="Georgia" w:hAnsi="Georgia"/>
          <w:color w:val="24303C"/>
          <w:sz w:val="23"/>
        </w:rPr>
        <w:t>cheez</w:t>
      </w:r>
      <w:r>
        <w:rPr>
          <w:rFonts w:ascii="Georgia" w:hAnsi="Georgia"/>
          <w:color w:val="24303C"/>
          <w:sz w:val="23"/>
        </w:rPr>
        <w:t xml:space="preserve"> jo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tumhe</w:t>
      </w:r>
      <w:r>
        <w:rPr>
          <w:rFonts w:ascii="Georgia" w:hAnsi="Georgia"/>
          <w:color w:val="24303C"/>
          <w:sz w:val="23"/>
        </w:rPr>
        <w:t xml:space="preserve"> alive feel </w:t>
      </w:r>
      <w:r>
        <w:rPr>
          <w:rFonts w:ascii="Georgia" w:hAnsi="Georgia"/>
          <w:color w:val="24303C"/>
          <w:sz w:val="23"/>
        </w:rPr>
        <w:t>karati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ab effort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Music. Movies. Conversations. Plans.</w:t>
      </w:r>
    </w:p>
    <w:p>
      <w:pPr>
        <w:pStyle w:val="GreyveilBody"/>
      </w:pPr>
      <w:r>
        <w:rPr>
          <w:rFonts w:ascii="Georgia" w:hAnsi="Georgia"/>
          <w:color w:val="24303C"/>
          <w:sz w:val="23"/>
        </w:rPr>
        <w:t xml:space="preserve">Sab </w:t>
      </w:r>
      <w:r>
        <w:rPr>
          <w:rFonts w:ascii="Georgia" w:hAnsi="Georgia"/>
          <w:color w:val="24303C"/>
          <w:sz w:val="23"/>
        </w:rPr>
        <w:t>thoda</w:t>
      </w:r>
      <w:r>
        <w:rPr>
          <w:rFonts w:ascii="Georgia" w:hAnsi="Georgia"/>
          <w:color w:val="24303C"/>
          <w:sz w:val="23"/>
        </w:rPr>
        <w:t xml:space="preserve"> heavy </w:t>
      </w:r>
      <w:r>
        <w:rPr>
          <w:rFonts w:ascii="Georgia" w:hAnsi="Georgia"/>
          <w:color w:val="24303C"/>
          <w:sz w:val="23"/>
        </w:rPr>
        <w:t>lagne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tum </w:t>
      </w:r>
      <w:r>
        <w:rPr>
          <w:rFonts w:ascii="Georgia" w:hAnsi="Georgia"/>
          <w:color w:val="24303C"/>
          <w:sz w:val="23"/>
        </w:rPr>
        <w:t>sochte</w:t>
      </w:r>
      <w:r>
        <w:rPr>
          <w:rFonts w:ascii="Georgia" w:hAnsi="Georgia"/>
          <w:color w:val="24303C"/>
          <w:sz w:val="23"/>
        </w:rPr>
        <w:t xml:space="preserve"> ho:</w:t>
      </w:r>
    </w:p>
    <w:p>
      <w:pPr>
        <w:pStyle w:val="GreyveilBody"/>
      </w:pPr>
      <w:r>
        <w:rPr>
          <w:rFonts w:ascii="Georgia" w:hAnsi="Georgia"/>
          <w:color w:val="24303C"/>
          <w:sz w:val="23"/>
        </w:rPr>
        <w:t xml:space="preserve">“Main lazy </w:t>
      </w:r>
      <w:r>
        <w:rPr>
          <w:rFonts w:ascii="Georgia" w:hAnsi="Georgia"/>
          <w:color w:val="24303C"/>
          <w:sz w:val="23"/>
        </w:rPr>
        <w:t>hoon</w:t>
      </w:r>
      <w:r>
        <w:rPr>
          <w:rFonts w:ascii="Georgia" w:hAnsi="Georgia"/>
          <w:color w:val="24303C"/>
          <w:sz w:val="23"/>
        </w:rPr>
        <w:t xml:space="preserve"> </w:t>
      </w:r>
      <w:r>
        <w:rPr>
          <w:rFonts w:ascii="Georgia" w:hAnsi="Georgia"/>
          <w:color w:val="24303C"/>
          <w:sz w:val="23"/>
        </w:rPr>
        <w:t>kya</w:t>
      </w:r>
      <w:r>
        <w:rPr>
          <w:rFonts w:ascii="Georgia" w:hAnsi="Georgia"/>
          <w:color w:val="24303C"/>
          <w:sz w:val="23"/>
        </w:rPr>
        <w:t>?”</w:t>
      </w:r>
    </w:p>
    <w:p>
      <w:pPr>
        <w:pStyle w:val="GreyveilBody"/>
      </w:pPr>
      <w:r>
        <w:rPr>
          <w:rFonts w:ascii="Georgia" w:hAnsi="Georgia"/>
          <w:color w:val="24303C"/>
          <w:sz w:val="23"/>
        </w:rPr>
        <w:t xml:space="preserve">“Ya main change ho </w:t>
      </w:r>
      <w:r>
        <w:rPr>
          <w:rFonts w:ascii="Georgia" w:hAnsi="Georgia"/>
          <w:color w:val="24303C"/>
          <w:sz w:val="23"/>
        </w:rPr>
        <w:t>gaya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dono</w:t>
      </w:r>
      <w:r>
        <w:rPr>
          <w:rFonts w:ascii="Georgia" w:hAnsi="Georgia"/>
          <w:color w:val="24303C"/>
          <w:sz w:val="23"/>
        </w:rPr>
        <w:t xml:space="preserve"> answer ek </w:t>
      </w:r>
      <w:r>
        <w:rPr>
          <w:rFonts w:ascii="Georgia" w:hAnsi="Georgia"/>
          <w:color w:val="24303C"/>
          <w:sz w:val="23"/>
        </w:rPr>
        <w:t>saath</w:t>
      </w:r>
      <w:r>
        <w:rPr>
          <w:rFonts w:ascii="Georgia" w:hAnsi="Georgia"/>
          <w:color w:val="24303C"/>
          <w:sz w:val="23"/>
        </w:rPr>
        <w:t xml:space="preserve"> true </w:t>
      </w:r>
      <w:r>
        <w:rPr>
          <w:rFonts w:ascii="Georgia" w:hAnsi="Georgia"/>
          <w:color w:val="24303C"/>
          <w:sz w:val="23"/>
        </w:rPr>
        <w:t>lagte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tum mirror </w:t>
      </w:r>
      <w:r>
        <w:rPr>
          <w:rFonts w:ascii="Georgia" w:hAnsi="Georgia"/>
          <w:color w:val="24303C"/>
          <w:sz w:val="23"/>
        </w:rPr>
        <w:t>ke</w:t>
      </w:r>
      <w:r>
        <w:rPr>
          <w:rFonts w:ascii="Georgia" w:hAnsi="Georgia"/>
          <w:color w:val="24303C"/>
          <w:sz w:val="23"/>
        </w:rPr>
        <w:t xml:space="preserve"> </w:t>
      </w:r>
      <w:r>
        <w:rPr>
          <w:rFonts w:ascii="Georgia" w:hAnsi="Georgia"/>
          <w:color w:val="24303C"/>
          <w:sz w:val="23"/>
        </w:rPr>
        <w:t>saamne</w:t>
      </w:r>
      <w:r>
        <w:rPr>
          <w:rFonts w:ascii="Georgia" w:hAnsi="Georgia"/>
          <w:color w:val="24303C"/>
          <w:sz w:val="23"/>
        </w:rPr>
        <w:t xml:space="preserve"> </w:t>
      </w:r>
      <w:r>
        <w:rPr>
          <w:rFonts w:ascii="Georgia" w:hAnsi="Georgia"/>
          <w:color w:val="24303C"/>
          <w:sz w:val="23"/>
        </w:rPr>
        <w:t>khade</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ho.</w:t>
      </w:r>
    </w:p>
    <w:p>
      <w:pPr>
        <w:pStyle w:val="GreyveilBody"/>
      </w:pPr>
      <w:r>
        <w:rPr>
          <w:rFonts w:ascii="Georgia" w:hAnsi="Georgia"/>
          <w:color w:val="24303C"/>
          <w:sz w:val="23"/>
        </w:rPr>
        <w:t>Apne</w:t>
      </w:r>
      <w:r>
        <w:rPr>
          <w:rFonts w:ascii="Georgia" w:hAnsi="Georgia"/>
          <w:color w:val="24303C"/>
          <w:sz w:val="23"/>
        </w:rPr>
        <w:t xml:space="preserve"> </w:t>
      </w:r>
      <w:r>
        <w:rPr>
          <w:rFonts w:ascii="Georgia" w:hAnsi="Georgia"/>
          <w:color w:val="24303C"/>
          <w:sz w:val="23"/>
        </w:rPr>
        <w:t>aap</w:t>
      </w:r>
      <w:r>
        <w:rPr>
          <w:rFonts w:ascii="Georgia" w:hAnsi="Georgia"/>
          <w:color w:val="24303C"/>
          <w:sz w:val="23"/>
        </w:rPr>
        <w:t xml:space="preserve"> ko </w:t>
      </w:r>
      <w:r>
        <w:rPr>
          <w:rFonts w:ascii="Georgia" w:hAnsi="Georgia"/>
          <w:color w:val="24303C"/>
          <w:sz w:val="23"/>
        </w:rPr>
        <w:t>dekhte</w:t>
      </w:r>
      <w:r>
        <w:rPr>
          <w:rFonts w:ascii="Georgia" w:hAnsi="Georgia"/>
          <w:color w:val="24303C"/>
          <w:sz w:val="23"/>
        </w:rPr>
        <w:t xml:space="preserve"> ho.</w:t>
      </w:r>
    </w:p>
    <w:p>
      <w:pPr>
        <w:pStyle w:val="GreyveilBody"/>
      </w:pPr>
      <w:r>
        <w:rPr>
          <w:rFonts w:ascii="Georgia" w:hAnsi="Georgia"/>
          <w:color w:val="24303C"/>
          <w:sz w:val="23"/>
        </w:rPr>
        <w:t xml:space="preserve">Aur ek second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“Ye main hi </w:t>
      </w:r>
      <w:r>
        <w:rPr>
          <w:rFonts w:ascii="Georgia" w:hAnsi="Georgia"/>
          <w:color w:val="24303C"/>
          <w:sz w:val="23"/>
        </w:rPr>
        <w:t>hoon</w:t>
      </w:r>
      <w:r>
        <w:rPr>
          <w:rFonts w:ascii="Georgia" w:hAnsi="Georgia"/>
          <w:color w:val="24303C"/>
          <w:sz w:val="23"/>
        </w:rPr>
        <w:t xml:space="preserve"> </w:t>
      </w:r>
      <w:r>
        <w:rPr>
          <w:rFonts w:ascii="Georgia" w:hAnsi="Georgia"/>
          <w:color w:val="24303C"/>
          <w:sz w:val="23"/>
        </w:rPr>
        <w:t>na</w:t>
      </w:r>
      <w:r>
        <w:rPr>
          <w:rFonts w:ascii="Georgia" w:hAnsi="Georgia"/>
          <w:color w:val="24303C"/>
          <w:sz w:val="23"/>
        </w:rPr>
        <w:t>?”</w:t>
      </w:r>
    </w:p>
    <w:p>
      <w:pPr>
        <w:pStyle w:val="GreyveilBody"/>
      </w:pPr>
      <w:r>
        <w:rPr>
          <w:rFonts w:ascii="Georgia" w:hAnsi="Georgia"/>
          <w:color w:val="24303C"/>
          <w:sz w:val="23"/>
        </w:rPr>
        <w:t xml:space="preserve">Par recognition delay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Self-distance ka </w:t>
      </w:r>
      <w:r>
        <w:rPr>
          <w:rFonts w:ascii="Georgia" w:hAnsi="Georgia"/>
          <w:color w:val="24303C"/>
          <w:sz w:val="23"/>
        </w:rPr>
        <w:t>sabse</w:t>
      </w:r>
      <w:r>
        <w:rPr>
          <w:rFonts w:ascii="Georgia" w:hAnsi="Georgia"/>
          <w:color w:val="24303C"/>
          <w:sz w:val="23"/>
        </w:rPr>
        <w:t xml:space="preserve"> silent part </w:t>
      </w:r>
      <w:r>
        <w:rPr>
          <w:rFonts w:ascii="Georgia" w:hAnsi="Georgia"/>
          <w:color w:val="24303C"/>
          <w:sz w:val="23"/>
        </w:rPr>
        <w:t>yahi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w:t>
      </w:r>
      <w:r>
        <w:rPr>
          <w:rFonts w:ascii="Georgia" w:hAnsi="Georgia"/>
          <w:color w:val="24303C"/>
          <w:sz w:val="23"/>
        </w:rPr>
        <w:t>apne</w:t>
      </w:r>
      <w:r>
        <w:rPr>
          <w:rFonts w:ascii="Georgia" w:hAnsi="Georgia"/>
          <w:color w:val="24303C"/>
          <w:sz w:val="23"/>
        </w:rPr>
        <w:t xml:space="preserve"> hi reflection ko familiar feel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w:t>
      </w:r>
    </w:p>
    <w:p>
      <w:pPr>
        <w:pStyle w:val="GreyveilBody"/>
      </w:pPr>
      <w:r>
        <w:rPr>
          <w:rFonts w:ascii="Georgia" w:hAnsi="Georgia"/>
          <w:color w:val="24303C"/>
          <w:sz w:val="23"/>
        </w:rPr>
        <w:t xml:space="preserve">Aur jab familiarity </w:t>
      </w:r>
      <w:r>
        <w:rPr>
          <w:rFonts w:ascii="Georgia" w:hAnsi="Georgia"/>
          <w:color w:val="24303C"/>
          <w:sz w:val="23"/>
        </w:rPr>
        <w:t>kam</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comfort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kam</w:t>
      </w:r>
      <w:r>
        <w:rPr>
          <w:rFonts w:ascii="Georgia" w:hAnsi="Georgia"/>
          <w:color w:val="24303C"/>
          <w:sz w:val="23"/>
        </w:rPr>
        <w:t xml:space="preserve">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jab comfort </w:t>
      </w:r>
      <w:r>
        <w:rPr>
          <w:rFonts w:ascii="Georgia" w:hAnsi="Georgia"/>
          <w:color w:val="24303C"/>
          <w:sz w:val="23"/>
        </w:rPr>
        <w:t>kam</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connection khud se break hone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tum distractions ki </w:t>
      </w:r>
      <w:r>
        <w:rPr>
          <w:rFonts w:ascii="Georgia" w:hAnsi="Georgia"/>
          <w:color w:val="24303C"/>
          <w:sz w:val="23"/>
        </w:rPr>
        <w:t>taraf</w:t>
      </w:r>
      <w:r>
        <w:rPr>
          <w:rFonts w:ascii="Georgia" w:hAnsi="Georgia"/>
          <w:color w:val="24303C"/>
          <w:sz w:val="23"/>
        </w:rPr>
        <w:t xml:space="preserve"> </w:t>
      </w:r>
      <w:r>
        <w:rPr>
          <w:rFonts w:ascii="Georgia" w:hAnsi="Georgia"/>
          <w:color w:val="24303C"/>
          <w:sz w:val="23"/>
        </w:rPr>
        <w:t>jaate</w:t>
      </w:r>
      <w:r>
        <w:rPr>
          <w:rFonts w:ascii="Georgia" w:hAnsi="Georgia"/>
          <w:color w:val="24303C"/>
          <w:sz w:val="23"/>
        </w:rPr>
        <w:t xml:space="preserve"> ho.</w:t>
      </w:r>
    </w:p>
    <w:p>
      <w:pPr>
        <w:pStyle w:val="GreyveilBody"/>
      </w:pPr>
      <w:r>
        <w:rPr>
          <w:rFonts w:ascii="Georgia" w:hAnsi="Georgia"/>
          <w:color w:val="24303C"/>
          <w:sz w:val="23"/>
        </w:rPr>
        <w:t>Phone. Scroll. Noise. People. Anything.</w:t>
      </w:r>
    </w:p>
    <w:p>
      <w:pPr>
        <w:pStyle w:val="GreyveilBody"/>
      </w:pPr>
      <w:r>
        <w:rPr>
          <w:rFonts w:ascii="Georgia" w:hAnsi="Georgia"/>
          <w:color w:val="24303C"/>
          <w:sz w:val="23"/>
        </w:rPr>
        <w:t xml:space="preserve">Bas ek pause </w:t>
      </w:r>
      <w:r>
        <w:rPr>
          <w:rFonts w:ascii="Georgia" w:hAnsi="Georgia"/>
          <w:color w:val="24303C"/>
          <w:sz w:val="23"/>
        </w:rPr>
        <w:t>chahiye</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apne</w:t>
      </w:r>
      <w:r>
        <w:rPr>
          <w:rFonts w:ascii="Georgia" w:hAnsi="Georgia"/>
          <w:color w:val="24303C"/>
          <w:sz w:val="23"/>
        </w:rPr>
        <w:t xml:space="preserve"> </w:t>
      </w:r>
      <w:r>
        <w:rPr>
          <w:rFonts w:ascii="Georgia" w:hAnsi="Georgia"/>
          <w:color w:val="24303C"/>
          <w:sz w:val="23"/>
        </w:rPr>
        <w:t>andar</w:t>
      </w:r>
      <w:r>
        <w:rPr>
          <w:rFonts w:ascii="Georgia" w:hAnsi="Georgia"/>
          <w:color w:val="24303C"/>
          <w:sz w:val="23"/>
        </w:rPr>
        <w:t xml:space="preserve"> se.</w:t>
      </w:r>
    </w:p>
    <w:p>
      <w:pPr>
        <w:pStyle w:val="GreyveilBody"/>
      </w:pPr>
      <w:r>
        <w:rPr>
          <w:rFonts w:ascii="Georgia" w:hAnsi="Georgia"/>
          <w:color w:val="24303C"/>
          <w:sz w:val="23"/>
        </w:rPr>
        <w:t>Kyuki</w:t>
      </w:r>
      <w:r>
        <w:rPr>
          <w:rFonts w:ascii="Georgia" w:hAnsi="Georgia"/>
          <w:color w:val="24303C"/>
          <w:sz w:val="23"/>
        </w:rPr>
        <w:t xml:space="preserve"> </w:t>
      </w:r>
      <w:r>
        <w:rPr>
          <w:rFonts w:ascii="Georgia" w:hAnsi="Georgia"/>
          <w:color w:val="24303C"/>
          <w:sz w:val="23"/>
        </w:rPr>
        <w:t>andar</w:t>
      </w:r>
      <w:r>
        <w:rPr>
          <w:rFonts w:ascii="Georgia" w:hAnsi="Georgia"/>
          <w:color w:val="24303C"/>
          <w:sz w:val="23"/>
        </w:rPr>
        <w:t xml:space="preserve"> jab silence loud ho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bahar ka noise </w:t>
      </w:r>
      <w:r>
        <w:rPr>
          <w:rFonts w:ascii="Georgia" w:hAnsi="Georgia"/>
          <w:color w:val="24303C"/>
          <w:sz w:val="23"/>
        </w:rPr>
        <w:t>zaroori</w:t>
      </w:r>
      <w:r>
        <w:rPr>
          <w:rFonts w:ascii="Georgia" w:hAnsi="Georgia"/>
          <w:color w:val="24303C"/>
          <w:sz w:val="23"/>
        </w:rPr>
        <w:t xml:space="preserve"> </w:t>
      </w:r>
      <w:r>
        <w:rPr>
          <w:rFonts w:ascii="Georgia" w:hAnsi="Georgia"/>
          <w:color w:val="24303C"/>
          <w:sz w:val="23"/>
        </w:rPr>
        <w:t>lagne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problem yeh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Noise </w:t>
      </w:r>
      <w:r>
        <w:rPr>
          <w:rFonts w:ascii="Georgia" w:hAnsi="Georgia"/>
          <w:color w:val="24303C"/>
          <w:sz w:val="23"/>
        </w:rPr>
        <w:t>sirf</w:t>
      </w:r>
      <w:r>
        <w:rPr>
          <w:rFonts w:ascii="Georgia" w:hAnsi="Georgia"/>
          <w:color w:val="24303C"/>
          <w:sz w:val="23"/>
        </w:rPr>
        <w:t xml:space="preserve"> temporarily distract </w:t>
      </w:r>
      <w:r>
        <w:rPr>
          <w:rFonts w:ascii="Georgia" w:hAnsi="Georgia"/>
          <w:color w:val="24303C"/>
          <w:sz w:val="23"/>
        </w:rPr>
        <w:t>karti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Repair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karti</w:t>
      </w:r>
      <w:r>
        <w:rPr>
          <w:rFonts w:ascii="Georgia" w:hAnsi="Georgia"/>
          <w:color w:val="24303C"/>
          <w:sz w:val="23"/>
        </w:rPr>
        <w:t>.</w:t>
      </w:r>
    </w:p>
    <w:p>
      <w:pPr>
        <w:pStyle w:val="GreyveilBody"/>
      </w:pPr>
      <w:r>
        <w:rPr>
          <w:rFonts w:ascii="Georgia" w:hAnsi="Georgia"/>
          <w:color w:val="24303C"/>
          <w:sz w:val="23"/>
        </w:rPr>
        <w:t xml:space="preserve">Aur jab distractions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kaam</w:t>
      </w:r>
      <w:r>
        <w:rPr>
          <w:rFonts w:ascii="Georgia" w:hAnsi="Georgia"/>
          <w:color w:val="24303C"/>
          <w:sz w:val="23"/>
        </w:rPr>
        <w:t xml:space="preserve"> </w:t>
      </w:r>
      <w:r>
        <w:rPr>
          <w:rFonts w:ascii="Georgia" w:hAnsi="Georgia"/>
          <w:color w:val="24303C"/>
          <w:sz w:val="23"/>
        </w:rPr>
        <w:t>karna</w:t>
      </w:r>
      <w:r>
        <w:rPr>
          <w:rFonts w:ascii="Georgia" w:hAnsi="Georgia"/>
          <w:color w:val="24303C"/>
          <w:sz w:val="23"/>
        </w:rPr>
        <w:t xml:space="preserve"> band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tab </w:t>
      </w:r>
      <w:r>
        <w:rPr>
          <w:rFonts w:ascii="Georgia" w:hAnsi="Georgia"/>
          <w:color w:val="24303C"/>
          <w:sz w:val="23"/>
        </w:rPr>
        <w:t>insaan</w:t>
      </w:r>
      <w:r>
        <w:rPr>
          <w:rFonts w:ascii="Georgia" w:hAnsi="Georgia"/>
          <w:color w:val="24303C"/>
          <w:sz w:val="23"/>
        </w:rPr>
        <w:t xml:space="preserve"> </w:t>
      </w:r>
      <w:r>
        <w:rPr>
          <w:rFonts w:ascii="Georgia" w:hAnsi="Georgia"/>
          <w:color w:val="24303C"/>
          <w:sz w:val="23"/>
        </w:rPr>
        <w:t>apne</w:t>
      </w:r>
      <w:r>
        <w:rPr>
          <w:rFonts w:ascii="Georgia" w:hAnsi="Georgia"/>
          <w:color w:val="24303C"/>
          <w:sz w:val="23"/>
        </w:rPr>
        <w:t xml:space="preserve"> </w:t>
      </w:r>
      <w:r>
        <w:rPr>
          <w:rFonts w:ascii="Georgia" w:hAnsi="Georgia"/>
          <w:color w:val="24303C"/>
          <w:sz w:val="23"/>
        </w:rPr>
        <w:t>saath</w:t>
      </w:r>
      <w:r>
        <w:rPr>
          <w:rFonts w:ascii="Georgia" w:hAnsi="Georgia"/>
          <w:color w:val="24303C"/>
          <w:sz w:val="23"/>
        </w:rPr>
        <w:t xml:space="preserve"> reh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Bina escape </w:t>
      </w:r>
      <w:r>
        <w:rPr>
          <w:rFonts w:ascii="Georgia" w:hAnsi="Georgia"/>
          <w:color w:val="24303C"/>
          <w:sz w:val="23"/>
        </w:rPr>
        <w:t>ke</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wahi</w:t>
      </w:r>
      <w:r>
        <w:rPr>
          <w:rFonts w:ascii="Georgia" w:hAnsi="Georgia"/>
          <w:color w:val="24303C"/>
          <w:sz w:val="23"/>
        </w:rPr>
        <w:t xml:space="preserve"> pe ek uncomfortable truth </w:t>
      </w:r>
      <w:r>
        <w:rPr>
          <w:rFonts w:ascii="Georgia" w:hAnsi="Georgia"/>
          <w:color w:val="24303C"/>
          <w:sz w:val="23"/>
        </w:rPr>
        <w:t>saamne</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lonely logon se </w:t>
      </w:r>
      <w:r>
        <w:rPr>
          <w:rFonts w:ascii="Georgia" w:hAnsi="Georgia"/>
          <w:color w:val="24303C"/>
          <w:sz w:val="23"/>
        </w:rPr>
        <w:t>nahi</w:t>
      </w:r>
      <w:r>
        <w:rPr>
          <w:rFonts w:ascii="Georgia" w:hAnsi="Georgia"/>
          <w:color w:val="24303C"/>
          <w:sz w:val="23"/>
        </w:rPr>
        <w:t xml:space="preserve"> hue ho.</w:t>
      </w:r>
    </w:p>
    <w:p>
      <w:pPr>
        <w:pStyle w:val="GreyveilBody"/>
      </w:pPr>
      <w:r>
        <w:rPr>
          <w:rFonts w:ascii="Georgia" w:hAnsi="Georgia"/>
          <w:color w:val="24303C"/>
          <w:sz w:val="23"/>
        </w:rPr>
        <w:t xml:space="preserve">Tum </w:t>
      </w:r>
      <w:r>
        <w:rPr>
          <w:rFonts w:ascii="Georgia" w:hAnsi="Georgia"/>
          <w:color w:val="24303C"/>
          <w:sz w:val="23"/>
        </w:rPr>
        <w:t>apne</w:t>
      </w:r>
      <w:r>
        <w:rPr>
          <w:rFonts w:ascii="Georgia" w:hAnsi="Georgia"/>
          <w:color w:val="24303C"/>
          <w:sz w:val="23"/>
        </w:rPr>
        <w:t xml:space="preserve"> hi </w:t>
      </w:r>
      <w:r>
        <w:rPr>
          <w:rFonts w:ascii="Georgia" w:hAnsi="Georgia"/>
          <w:color w:val="24303C"/>
          <w:sz w:val="23"/>
        </w:rPr>
        <w:t>andar</w:t>
      </w:r>
      <w:r>
        <w:rPr>
          <w:rFonts w:ascii="Georgia" w:hAnsi="Georgia"/>
          <w:color w:val="24303C"/>
          <w:sz w:val="23"/>
        </w:rPr>
        <w:t xml:space="preserve"> se disconnected ho </w:t>
      </w:r>
      <w:r>
        <w:rPr>
          <w:rFonts w:ascii="Georgia" w:hAnsi="Georgia"/>
          <w:color w:val="24303C"/>
          <w:sz w:val="23"/>
        </w:rPr>
        <w:t>gaye</w:t>
      </w:r>
      <w:r>
        <w:rPr>
          <w:rFonts w:ascii="Georgia" w:hAnsi="Georgia"/>
          <w:color w:val="24303C"/>
          <w:sz w:val="23"/>
        </w:rPr>
        <w:t xml:space="preserve"> ho.</w:t>
      </w:r>
    </w:p>
    <w:p>
      <w:pPr>
        <w:pStyle w:val="GreyveilBody"/>
      </w:pPr>
      <w:r>
        <w:rPr>
          <w:rFonts w:ascii="Georgia" w:hAnsi="Georgia"/>
          <w:color w:val="24303C"/>
          <w:sz w:val="23"/>
        </w:rPr>
        <w:t xml:space="preserve">Aur yeh loneliness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Yeh absence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Self ka absence.</w:t>
      </w:r>
    </w:p>
    <w:p>
      <w:pPr>
        <w:pStyle w:val="GreyveilBody"/>
      </w:pPr>
      <w:r>
        <w:rPr>
          <w:rFonts w:ascii="Georgia" w:hAnsi="Georgia"/>
          <w:color w:val="24303C"/>
          <w:sz w:val="23"/>
        </w:rPr>
        <w:t>Phir</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tum feel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“Main </w:t>
      </w:r>
      <w:r>
        <w:rPr>
          <w:rFonts w:ascii="Georgia" w:hAnsi="Georgia"/>
          <w:color w:val="24303C"/>
          <w:sz w:val="23"/>
        </w:rPr>
        <w:t>kisi</w:t>
      </w:r>
      <w:r>
        <w:rPr>
          <w:rFonts w:ascii="Georgia" w:hAnsi="Georgia"/>
          <w:color w:val="24303C"/>
          <w:sz w:val="23"/>
        </w:rPr>
        <w:t xml:space="preserve"> aur </w:t>
      </w:r>
      <w:r>
        <w:rPr>
          <w:rFonts w:ascii="Georgia" w:hAnsi="Georgia"/>
          <w:color w:val="24303C"/>
          <w:sz w:val="23"/>
        </w:rPr>
        <w:t>ke</w:t>
      </w:r>
      <w:r>
        <w:rPr>
          <w:rFonts w:ascii="Georgia" w:hAnsi="Georgia"/>
          <w:color w:val="24303C"/>
          <w:sz w:val="23"/>
        </w:rPr>
        <w:t xml:space="preserve"> </w:t>
      </w:r>
      <w:r>
        <w:rPr>
          <w:rFonts w:ascii="Georgia" w:hAnsi="Georgia"/>
          <w:color w:val="24303C"/>
          <w:sz w:val="23"/>
        </w:rPr>
        <w:t>saath</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 xml:space="preserve">… </w:t>
      </w:r>
      <w:r>
        <w:rPr>
          <w:rFonts w:ascii="Georgia" w:hAnsi="Georgia"/>
          <w:color w:val="24303C"/>
          <w:sz w:val="23"/>
        </w:rPr>
        <w:t>toh</w:t>
      </w:r>
      <w:r>
        <w:rPr>
          <w:rFonts w:ascii="Georgia" w:hAnsi="Georgia"/>
          <w:color w:val="24303C"/>
          <w:sz w:val="23"/>
        </w:rPr>
        <w:t xml:space="preserve"> better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woh</w:t>
      </w:r>
      <w:r>
        <w:rPr>
          <w:rFonts w:ascii="Georgia" w:hAnsi="Georgia"/>
          <w:color w:val="24303C"/>
          <w:sz w:val="23"/>
        </w:rPr>
        <w:t xml:space="preserve"> better feeling </w:t>
      </w:r>
      <w:r>
        <w:rPr>
          <w:rFonts w:ascii="Georgia" w:hAnsi="Georgia"/>
          <w:color w:val="24303C"/>
          <w:sz w:val="23"/>
        </w:rPr>
        <w:t>bhi</w:t>
      </w:r>
      <w:r>
        <w:rPr>
          <w:rFonts w:ascii="Georgia" w:hAnsi="Georgia"/>
          <w:color w:val="24303C"/>
          <w:sz w:val="23"/>
        </w:rPr>
        <w:t xml:space="preserve"> unstable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problem “log”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w:t>
      </w:r>
    </w:p>
    <w:p>
      <w:pPr>
        <w:pStyle w:val="GreyveilBody"/>
      </w:pPr>
      <w:r>
        <w:rPr>
          <w:rFonts w:ascii="Georgia" w:hAnsi="Georgia"/>
          <w:color w:val="24303C"/>
          <w:sz w:val="23"/>
        </w:rPr>
        <w:t xml:space="preserve">Problem “self”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jab </w:t>
      </w:r>
      <w:r>
        <w:rPr>
          <w:rFonts w:ascii="Georgia" w:hAnsi="Georgia"/>
          <w:color w:val="24303C"/>
          <w:sz w:val="23"/>
        </w:rPr>
        <w:t>self unstable</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w:t>
      </w:r>
      <w:r>
        <w:rPr>
          <w:rFonts w:ascii="Georgia" w:hAnsi="Georgia"/>
          <w:color w:val="24303C"/>
          <w:sz w:val="23"/>
        </w:rPr>
        <w:t>kisi</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connection pe stable </w:t>
      </w:r>
      <w:r>
        <w:rPr>
          <w:rFonts w:ascii="Georgia" w:hAnsi="Georgia"/>
          <w:color w:val="24303C"/>
          <w:sz w:val="23"/>
        </w:rPr>
        <w:t>rehna</w:t>
      </w:r>
      <w:r>
        <w:rPr>
          <w:rFonts w:ascii="Georgia" w:hAnsi="Georgia"/>
          <w:color w:val="24303C"/>
          <w:sz w:val="23"/>
        </w:rPr>
        <w:t xml:space="preserve"> </w:t>
      </w:r>
      <w:r>
        <w:rPr>
          <w:rFonts w:ascii="Georgia" w:hAnsi="Georgia"/>
          <w:color w:val="24303C"/>
          <w:sz w:val="23"/>
        </w:rPr>
        <w:t>mushkil</w:t>
      </w:r>
      <w:r>
        <w:rPr>
          <w:rFonts w:ascii="Georgia" w:hAnsi="Georgia"/>
          <w:color w:val="24303C"/>
          <w:sz w:val="23"/>
        </w:rPr>
        <w:t xml:space="preserve">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Self-distance ka </w:t>
      </w:r>
      <w:r>
        <w:rPr>
          <w:rFonts w:ascii="Georgia" w:hAnsi="Georgia"/>
          <w:color w:val="24303C"/>
          <w:sz w:val="23"/>
        </w:rPr>
        <w:t>end</w:t>
      </w:r>
      <w:r>
        <w:rPr>
          <w:rFonts w:ascii="Georgia" w:hAnsi="Georgia"/>
          <w:color w:val="24303C"/>
          <w:sz w:val="23"/>
        </w:rPr>
        <w:t xml:space="preserve"> dramatic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Koi breakdown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Koi explosion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Bas ek realization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“Main </w:t>
      </w:r>
      <w:r>
        <w:rPr>
          <w:rFonts w:ascii="Georgia" w:hAnsi="Georgia"/>
          <w:color w:val="24303C"/>
          <w:sz w:val="23"/>
        </w:rPr>
        <w:t>apne</w:t>
      </w:r>
      <w:r>
        <w:rPr>
          <w:rFonts w:ascii="Georgia" w:hAnsi="Georgia"/>
          <w:color w:val="24303C"/>
          <w:sz w:val="23"/>
        </w:rPr>
        <w:t xml:space="preserve"> hi </w:t>
      </w:r>
      <w:r>
        <w:rPr>
          <w:rFonts w:ascii="Georgia" w:hAnsi="Georgia"/>
          <w:color w:val="24303C"/>
          <w:sz w:val="23"/>
        </w:rPr>
        <w:t>saath</w:t>
      </w:r>
      <w:r>
        <w:rPr>
          <w:rFonts w:ascii="Georgia" w:hAnsi="Georgia"/>
          <w:color w:val="24303C"/>
          <w:sz w:val="23"/>
        </w:rPr>
        <w:t xml:space="preserve"> present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yahi</w:t>
      </w:r>
      <w:r>
        <w:rPr>
          <w:rFonts w:ascii="Georgia" w:hAnsi="Georgia"/>
          <w:color w:val="24303C"/>
          <w:sz w:val="23"/>
        </w:rPr>
        <w:t xml:space="preserve"> moment dangerous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healing ka start </w:t>
      </w:r>
      <w:r>
        <w:rPr>
          <w:rFonts w:ascii="Georgia" w:hAnsi="Georgia"/>
          <w:color w:val="24303C"/>
          <w:sz w:val="23"/>
        </w:rPr>
        <w:t>bhi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w:t>
      </w:r>
      <w:r>
        <w:rPr>
          <w:rFonts w:ascii="Georgia" w:hAnsi="Georgia"/>
          <w:color w:val="24303C"/>
          <w:sz w:val="23"/>
        </w:rPr>
        <w:t>pehli</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w:t>
      </w:r>
      <w:r>
        <w:rPr>
          <w:rFonts w:ascii="Georgia" w:hAnsi="Georgia"/>
          <w:color w:val="24303C"/>
          <w:sz w:val="23"/>
        </w:rPr>
        <w:t>insaan</w:t>
      </w:r>
      <w:r>
        <w:rPr>
          <w:rFonts w:ascii="Georgia" w:hAnsi="Georgia"/>
          <w:color w:val="24303C"/>
          <w:sz w:val="23"/>
        </w:rPr>
        <w:t xml:space="preserve"> notice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Problem </w:t>
      </w:r>
      <w:r>
        <w:rPr>
          <w:rFonts w:ascii="Georgia" w:hAnsi="Georgia"/>
          <w:color w:val="24303C"/>
          <w:sz w:val="23"/>
        </w:rPr>
        <w:t>duniya</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Problem disappearance </w:t>
      </w:r>
      <w:r>
        <w:rPr>
          <w:rFonts w:ascii="Georgia" w:hAnsi="Georgia"/>
          <w:color w:val="24303C"/>
          <w:sz w:val="23"/>
        </w:rPr>
        <w:t>andar</w:t>
      </w:r>
      <w:r>
        <w:rPr>
          <w:rFonts w:ascii="Georgia" w:hAnsi="Georgia"/>
          <w:color w:val="24303C"/>
          <w:sz w:val="23"/>
        </w:rPr>
        <w:t xml:space="preserve"> se ho </w:t>
      </w:r>
      <w:r>
        <w:rPr>
          <w:rFonts w:ascii="Georgia" w:hAnsi="Georgia"/>
          <w:color w:val="24303C"/>
          <w:sz w:val="23"/>
        </w:rPr>
        <w:t>rahi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phir</w:t>
      </w:r>
      <w:r>
        <w:rPr>
          <w:rFonts w:ascii="Georgia" w:hAnsi="Georgia"/>
          <w:color w:val="24303C"/>
          <w:sz w:val="23"/>
        </w:rPr>
        <w:t xml:space="preserve"> ek </w:t>
      </w:r>
      <w:r>
        <w:rPr>
          <w:rFonts w:ascii="Georgia" w:hAnsi="Georgia"/>
          <w:color w:val="24303C"/>
          <w:sz w:val="23"/>
        </w:rPr>
        <w:t>chhota</w:t>
      </w:r>
      <w:r>
        <w:rPr>
          <w:rFonts w:ascii="Georgia" w:hAnsi="Georgia"/>
          <w:color w:val="24303C"/>
          <w:sz w:val="23"/>
        </w:rPr>
        <w:t xml:space="preserve"> </w:t>
      </w:r>
      <w:r>
        <w:rPr>
          <w:rFonts w:ascii="Georgia" w:hAnsi="Georgia"/>
          <w:color w:val="24303C"/>
          <w:sz w:val="23"/>
        </w:rPr>
        <w:t>sa</w:t>
      </w:r>
      <w:r>
        <w:rPr>
          <w:rFonts w:ascii="Georgia" w:hAnsi="Georgia"/>
          <w:color w:val="24303C"/>
          <w:sz w:val="23"/>
        </w:rPr>
        <w:t xml:space="preserve"> shift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w:t>
      </w:r>
      <w:r>
        <w:rPr>
          <w:rFonts w:ascii="Georgia" w:hAnsi="Georgia"/>
          <w:color w:val="24303C"/>
          <w:sz w:val="23"/>
        </w:rPr>
        <w:t>bhaagna</w:t>
      </w:r>
      <w:r>
        <w:rPr>
          <w:rFonts w:ascii="Georgia" w:hAnsi="Georgia"/>
          <w:color w:val="24303C"/>
          <w:sz w:val="23"/>
        </w:rPr>
        <w:t xml:space="preserve"> </w:t>
      </w:r>
      <w:r>
        <w:rPr>
          <w:rFonts w:ascii="Georgia" w:hAnsi="Georgia"/>
          <w:color w:val="24303C"/>
          <w:sz w:val="23"/>
        </w:rPr>
        <w:t>kam</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Khud se.</w:t>
      </w:r>
    </w:p>
    <w:p>
      <w:pPr>
        <w:pStyle w:val="GreyveilBody"/>
      </w:pPr>
      <w:r>
        <w:rPr>
          <w:rFonts w:ascii="Georgia" w:hAnsi="Georgia"/>
          <w:color w:val="24303C"/>
          <w:sz w:val="23"/>
        </w:rPr>
        <w:t xml:space="preserve">Bas </w:t>
      </w:r>
      <w:r>
        <w:rPr>
          <w:rFonts w:ascii="Georgia" w:hAnsi="Georgia"/>
          <w:color w:val="24303C"/>
          <w:sz w:val="23"/>
        </w:rPr>
        <w:t>thoda</w:t>
      </w:r>
      <w:r>
        <w:rPr>
          <w:rFonts w:ascii="Georgia" w:hAnsi="Georgia"/>
          <w:color w:val="24303C"/>
          <w:sz w:val="23"/>
        </w:rPr>
        <w:t xml:space="preserve"> </w:t>
      </w:r>
      <w:r>
        <w:rPr>
          <w:rFonts w:ascii="Georgia" w:hAnsi="Georgia"/>
          <w:color w:val="24303C"/>
          <w:sz w:val="23"/>
        </w:rPr>
        <w:t>rukte</w:t>
      </w:r>
      <w:r>
        <w:rPr>
          <w:rFonts w:ascii="Georgia" w:hAnsi="Georgia"/>
          <w:color w:val="24303C"/>
          <w:sz w:val="23"/>
        </w:rPr>
        <w:t xml:space="preserve"> ho.</w:t>
      </w:r>
    </w:p>
    <w:p>
      <w:pPr>
        <w:pStyle w:val="GreyveilBody"/>
      </w:pPr>
      <w:r>
        <w:rPr>
          <w:rFonts w:ascii="Georgia" w:hAnsi="Georgia"/>
          <w:color w:val="24303C"/>
          <w:sz w:val="23"/>
        </w:rPr>
        <w:t>Thoda</w:t>
      </w:r>
      <w:r>
        <w:rPr>
          <w:rFonts w:ascii="Georgia" w:hAnsi="Georgia"/>
          <w:color w:val="24303C"/>
          <w:sz w:val="23"/>
        </w:rPr>
        <w:t xml:space="preserve"> notice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Thoda</w:t>
      </w:r>
      <w:r>
        <w:rPr>
          <w:rFonts w:ascii="Georgia" w:hAnsi="Georgia"/>
          <w:color w:val="24303C"/>
          <w:sz w:val="23"/>
        </w:rPr>
        <w:t xml:space="preserve"> feel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 </w:t>
      </w:r>
      <w:r>
        <w:rPr>
          <w:rFonts w:ascii="Georgia" w:hAnsi="Georgia"/>
          <w:color w:val="24303C"/>
          <w:sz w:val="23"/>
        </w:rPr>
        <w:t>bina</w:t>
      </w:r>
      <w:r>
        <w:rPr>
          <w:rFonts w:ascii="Georgia" w:hAnsi="Georgia"/>
          <w:color w:val="24303C"/>
          <w:sz w:val="23"/>
        </w:rPr>
        <w:t xml:space="preserve"> label </w:t>
      </w:r>
      <w:r>
        <w:rPr>
          <w:rFonts w:ascii="Georgia" w:hAnsi="Georgia"/>
          <w:color w:val="24303C"/>
          <w:sz w:val="23"/>
        </w:rPr>
        <w:t>diye</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wahi</w:t>
      </w:r>
      <w:r>
        <w:rPr>
          <w:rFonts w:ascii="Georgia" w:hAnsi="Georgia"/>
          <w:color w:val="24303C"/>
          <w:sz w:val="23"/>
        </w:rPr>
        <w:t xml:space="preserve"> se </w:t>
      </w:r>
      <w:r>
        <w:rPr>
          <w:rFonts w:ascii="Georgia" w:hAnsi="Georgia"/>
          <w:color w:val="24303C"/>
          <w:sz w:val="23"/>
        </w:rPr>
        <w:t>wapas</w:t>
      </w:r>
      <w:r>
        <w:rPr>
          <w:rFonts w:ascii="Georgia" w:hAnsi="Georgia"/>
          <w:color w:val="24303C"/>
          <w:sz w:val="23"/>
        </w:rPr>
        <w:t xml:space="preserve"> </w:t>
      </w:r>
      <w:r>
        <w:rPr>
          <w:rFonts w:ascii="Georgia" w:hAnsi="Georgia"/>
          <w:color w:val="24303C"/>
          <w:sz w:val="23"/>
        </w:rPr>
        <w:t>aana</w:t>
      </w:r>
      <w:r>
        <w:rPr>
          <w:rFonts w:ascii="Georgia" w:hAnsi="Georgia"/>
          <w:color w:val="24303C"/>
          <w:sz w:val="23"/>
        </w:rPr>
        <w:t xml:space="preserve"> start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Not instantly.</w:t>
      </w:r>
    </w:p>
    <w:p>
      <w:pPr>
        <w:pStyle w:val="GreyveilBody"/>
      </w:pPr>
      <w:r>
        <w:rPr>
          <w:rFonts w:ascii="Georgia" w:hAnsi="Georgia"/>
          <w:color w:val="24303C"/>
          <w:sz w:val="23"/>
        </w:rPr>
        <w:t>Not perfectly.</w:t>
      </w:r>
    </w:p>
    <w:p>
      <w:pPr>
        <w:pStyle w:val="GreyveilBody"/>
      </w:pPr>
      <w:r>
        <w:rPr>
          <w:rFonts w:ascii="Georgia" w:hAnsi="Georgia"/>
          <w:color w:val="24303C"/>
          <w:sz w:val="23"/>
        </w:rPr>
        <w:t>Bas quietly.</w:t>
      </w:r>
    </w:p>
    <w:p>
      <w:r>
        <w:br w:type="page"/>
      </w:r>
    </w:p>
    <w:p>
      <w:pPr>
        <w:spacing w:after="173" w:line="240" w:lineRule="auto"/>
      </w:pPr>
    </w:p>
    <w:p>
      <w:pPr>
        <w:spacing w:before="0" w:after="0" w:line="20" w:lineRule="exact"/>
        <w:ind w:left="0" w:right="4954"/>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PHASE V - AWARENESS</w:t>
      </w:r>
    </w:p>
    <w:p>
      <w:pPr>
        <w:pStyle w:val="GreyveilUnitTitle"/>
      </w:pPr>
      <w:r>
        <w:rPr>
          <w:rFonts w:ascii="Cormorant Garamond" w:hAnsi="Cormorant Garamond"/>
          <w:b/>
          <w:i w:val="0"/>
          <w:color w:val="192533"/>
          <w:sz w:val="58"/>
        </w:rPr>
        <w:t>The Mind Questions Itself</w:t>
      </w:r>
    </w:p>
    <w:p>
      <w:pPr>
        <w:pStyle w:val="GreyveilBody"/>
        <w:ind w:firstLine="0"/>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insaan</w:t>
      </w:r>
      <w:r>
        <w:rPr>
          <w:rFonts w:ascii="Georgia" w:hAnsi="Georgia"/>
          <w:color w:val="24303C"/>
          <w:sz w:val="23"/>
        </w:rPr>
        <w:t xml:space="preserve"> ek din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badalta</w:t>
      </w:r>
      <w:r>
        <w:rPr>
          <w:rFonts w:ascii="Georgia" w:hAnsi="Georgia"/>
          <w:color w:val="24303C"/>
          <w:sz w:val="23"/>
        </w:rPr>
        <w:t>.</w:t>
      </w:r>
    </w:p>
    <w:p>
      <w:pPr>
        <w:pStyle w:val="GreyveilBody"/>
      </w:pPr>
      <w:r>
        <w:rPr>
          <w:rFonts w:ascii="Georgia" w:hAnsi="Georgia"/>
          <w:color w:val="24303C"/>
          <w:sz w:val="23"/>
        </w:rPr>
        <w:t xml:space="preserve">Woh </w:t>
      </w:r>
      <w:r>
        <w:rPr>
          <w:rFonts w:ascii="Georgia" w:hAnsi="Georgia"/>
          <w:color w:val="24303C"/>
          <w:sz w:val="23"/>
        </w:rPr>
        <w:t>na</w:t>
      </w:r>
      <w:r>
        <w:rPr>
          <w:rFonts w:ascii="Georgia" w:hAnsi="Georgia"/>
          <w:color w:val="24303C"/>
          <w:sz w:val="23"/>
        </w:rPr>
        <w:t xml:space="preserve"> hi ek moment </w:t>
      </w:r>
      <w:r>
        <w:rPr>
          <w:rFonts w:ascii="Georgia" w:hAnsi="Georgia"/>
          <w:color w:val="24303C"/>
          <w:sz w:val="23"/>
        </w:rPr>
        <w:t>mein</w:t>
      </w:r>
      <w:r>
        <w:rPr>
          <w:rFonts w:ascii="Georgia" w:hAnsi="Georgia"/>
          <w:color w:val="24303C"/>
          <w:sz w:val="23"/>
        </w:rPr>
        <w:t xml:space="preserve"> toot-ta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Woh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apne</w:t>
      </w:r>
      <w:r>
        <w:rPr>
          <w:rFonts w:ascii="Georgia" w:hAnsi="Georgia"/>
          <w:color w:val="24303C"/>
          <w:sz w:val="23"/>
        </w:rPr>
        <w:t xml:space="preserve"> hi </w:t>
      </w:r>
      <w:r>
        <w:rPr>
          <w:rFonts w:ascii="Georgia" w:hAnsi="Georgia"/>
          <w:color w:val="24303C"/>
          <w:sz w:val="23"/>
        </w:rPr>
        <w:t>andar</w:t>
      </w:r>
      <w:r>
        <w:rPr>
          <w:rFonts w:ascii="Georgia" w:hAnsi="Georgia"/>
          <w:color w:val="24303C"/>
          <w:sz w:val="23"/>
        </w:rPr>
        <w:t xml:space="preserve"> </w:t>
      </w:r>
      <w:r>
        <w:rPr>
          <w:rFonts w:ascii="Georgia" w:hAnsi="Georgia"/>
          <w:color w:val="24303C"/>
          <w:sz w:val="23"/>
        </w:rPr>
        <w:t>jaagta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yeh awakening peaceful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Yeh confusing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Pehle sab </w:t>
      </w:r>
      <w:r>
        <w:rPr>
          <w:rFonts w:ascii="Georgia" w:hAnsi="Georgia"/>
          <w:color w:val="24303C"/>
          <w:sz w:val="23"/>
        </w:rPr>
        <w:t>kuch</w:t>
      </w:r>
      <w:r>
        <w:rPr>
          <w:rFonts w:ascii="Georgia" w:hAnsi="Georgia"/>
          <w:color w:val="24303C"/>
          <w:sz w:val="23"/>
        </w:rPr>
        <w:t xml:space="preserve"> simple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Koi </w:t>
      </w:r>
      <w:r>
        <w:rPr>
          <w:rFonts w:ascii="Georgia" w:hAnsi="Georgia"/>
          <w:color w:val="24303C"/>
          <w:sz w:val="23"/>
        </w:rPr>
        <w:t>pasand</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 attention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p>
    <w:p>
      <w:pPr>
        <w:pStyle w:val="GreyveilBody"/>
      </w:pPr>
      <w:r>
        <w:rPr>
          <w:rFonts w:ascii="Georgia" w:hAnsi="Georgia"/>
          <w:color w:val="24303C"/>
          <w:sz w:val="23"/>
        </w:rPr>
        <w:t xml:space="preserve">Koi </w:t>
      </w:r>
      <w:r>
        <w:rPr>
          <w:rFonts w:ascii="Georgia" w:hAnsi="Georgia"/>
          <w:color w:val="24303C"/>
          <w:sz w:val="23"/>
        </w:rPr>
        <w:t>baat</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 feel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p>
    <w:p>
      <w:pPr>
        <w:pStyle w:val="GreyveilBody"/>
      </w:pPr>
      <w:r>
        <w:rPr>
          <w:rFonts w:ascii="Georgia" w:hAnsi="Georgia"/>
          <w:color w:val="24303C"/>
          <w:sz w:val="23"/>
        </w:rPr>
        <w:t xml:space="preserve">Koi silence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 </w:t>
      </w:r>
      <w:r>
        <w:rPr>
          <w:rFonts w:ascii="Georgia" w:hAnsi="Georgia"/>
          <w:color w:val="24303C"/>
          <w:sz w:val="23"/>
        </w:rPr>
        <w:t>thoda</w:t>
      </w:r>
      <w:r>
        <w:rPr>
          <w:rFonts w:ascii="Georgia" w:hAnsi="Georgia"/>
          <w:color w:val="24303C"/>
          <w:sz w:val="23"/>
        </w:rPr>
        <w:t xml:space="preserve"> disturb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p>
    <w:p>
      <w:pPr>
        <w:pStyle w:val="GreyveilBody"/>
      </w:pPr>
      <w:r>
        <w:rPr>
          <w:rFonts w:ascii="Georgia" w:hAnsi="Georgia"/>
          <w:color w:val="24303C"/>
          <w:sz w:val="23"/>
        </w:rPr>
        <w:t xml:space="preserve">Life ek straight line </w:t>
      </w:r>
      <w:r>
        <w:rPr>
          <w:rFonts w:ascii="Georgia" w:hAnsi="Georgia"/>
          <w:color w:val="24303C"/>
          <w:sz w:val="23"/>
        </w:rPr>
        <w:t>jaisi</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layers add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Attachment.</w:t>
      </w:r>
    </w:p>
    <w:p>
      <w:pPr>
        <w:pStyle w:val="GreyveilBody"/>
      </w:pPr>
      <w:r>
        <w:rPr>
          <w:rFonts w:ascii="Georgia" w:hAnsi="Georgia"/>
          <w:color w:val="24303C"/>
          <w:sz w:val="23"/>
        </w:rPr>
        <w:t>Expectation.</w:t>
      </w:r>
    </w:p>
    <w:p>
      <w:pPr>
        <w:pStyle w:val="GreyveilBody"/>
      </w:pPr>
      <w:r>
        <w:rPr>
          <w:rFonts w:ascii="Georgia" w:hAnsi="Georgia"/>
          <w:color w:val="24303C"/>
          <w:sz w:val="23"/>
        </w:rPr>
        <w:t>Overthinking.</w:t>
      </w:r>
    </w:p>
    <w:p>
      <w:pPr>
        <w:pStyle w:val="GreyveilBody"/>
      </w:pPr>
      <w:r>
        <w:rPr>
          <w:rFonts w:ascii="Georgia" w:hAnsi="Georgia"/>
          <w:color w:val="24303C"/>
          <w:sz w:val="23"/>
        </w:rPr>
        <w:t>Fear.</w:t>
      </w:r>
    </w:p>
    <w:p>
      <w:pPr>
        <w:pStyle w:val="GreyveilBody"/>
      </w:pPr>
      <w:r>
        <w:rPr>
          <w:rFonts w:ascii="Georgia" w:hAnsi="Georgia"/>
          <w:color w:val="24303C"/>
          <w:sz w:val="23"/>
        </w:rPr>
        <w:t>Exhaustion.</w:t>
      </w:r>
    </w:p>
    <w:p>
      <w:pPr>
        <w:pStyle w:val="GreyveilBody"/>
      </w:pPr>
      <w:r>
        <w:rPr>
          <w:rFonts w:ascii="Georgia" w:hAnsi="Georgia"/>
          <w:color w:val="24303C"/>
          <w:sz w:val="23"/>
        </w:rPr>
        <w:t>Distance.</w:t>
      </w:r>
    </w:p>
    <w:p>
      <w:pPr>
        <w:pStyle w:val="GreyveilBody"/>
      </w:pPr>
      <w:r>
        <w:rPr>
          <w:rFonts w:ascii="Georgia" w:hAnsi="Georgia"/>
          <w:color w:val="24303C"/>
          <w:sz w:val="23"/>
        </w:rPr>
        <w:t xml:space="preserve">Aur </w:t>
      </w:r>
      <w:r>
        <w:rPr>
          <w:rFonts w:ascii="Georgia" w:hAnsi="Georgia"/>
          <w:color w:val="24303C"/>
          <w:sz w:val="23"/>
        </w:rPr>
        <w:t>insaan</w:t>
      </w:r>
      <w:r>
        <w:rPr>
          <w:rFonts w:ascii="Georgia" w:hAnsi="Georgia"/>
          <w:color w:val="24303C"/>
          <w:sz w:val="23"/>
        </w:rPr>
        <w:t xml:space="preserve"> </w:t>
      </w:r>
      <w:r>
        <w:rPr>
          <w:rFonts w:ascii="Georgia" w:hAnsi="Georgia"/>
          <w:color w:val="24303C"/>
          <w:sz w:val="23"/>
        </w:rPr>
        <w:t>samajhta</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woh</w:t>
      </w:r>
      <w:r>
        <w:rPr>
          <w:rFonts w:ascii="Georgia" w:hAnsi="Georgia"/>
          <w:color w:val="24303C"/>
          <w:sz w:val="23"/>
        </w:rPr>
        <w:t xml:space="preserve"> life </w:t>
      </w:r>
      <w:r>
        <w:rPr>
          <w:rFonts w:ascii="Georgia" w:hAnsi="Georgia"/>
          <w:color w:val="24303C"/>
          <w:sz w:val="23"/>
        </w:rPr>
        <w:t>jee</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woh</w:t>
      </w:r>
      <w:r>
        <w:rPr>
          <w:rFonts w:ascii="Georgia" w:hAnsi="Georgia"/>
          <w:color w:val="24303C"/>
          <w:sz w:val="23"/>
        </w:rPr>
        <w:t xml:space="preserve"> bas layers accumulate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phir</w:t>
      </w:r>
      <w:r>
        <w:rPr>
          <w:rFonts w:ascii="Georgia" w:hAnsi="Georgia"/>
          <w:color w:val="24303C"/>
          <w:sz w:val="23"/>
        </w:rPr>
        <w:t xml:space="preserve"> ek point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jahan</w:t>
      </w:r>
      <w:r>
        <w:rPr>
          <w:rFonts w:ascii="Georgia" w:hAnsi="Georgia"/>
          <w:color w:val="24303C"/>
          <w:sz w:val="23"/>
        </w:rPr>
        <w:t xml:space="preserve"> sab </w:t>
      </w:r>
      <w:r>
        <w:rPr>
          <w:rFonts w:ascii="Georgia" w:hAnsi="Georgia"/>
          <w:color w:val="24303C"/>
          <w:sz w:val="23"/>
        </w:rPr>
        <w:t>kuch</w:t>
      </w:r>
      <w:r>
        <w:rPr>
          <w:rFonts w:ascii="Georgia" w:hAnsi="Georgia"/>
          <w:color w:val="24303C"/>
          <w:sz w:val="23"/>
        </w:rPr>
        <w:t xml:space="preserve"> reverse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Ab tum situations ko feel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w:t>
      </w:r>
    </w:p>
    <w:p>
      <w:pPr>
        <w:pStyle w:val="GreyveilBody"/>
      </w:pPr>
      <w:r>
        <w:rPr>
          <w:rFonts w:ascii="Georgia" w:hAnsi="Georgia"/>
          <w:color w:val="24303C"/>
          <w:sz w:val="23"/>
        </w:rPr>
        <w:t xml:space="preserve">tum </w:t>
      </w:r>
      <w:r>
        <w:rPr>
          <w:rFonts w:ascii="Georgia" w:hAnsi="Georgia"/>
          <w:color w:val="24303C"/>
          <w:sz w:val="23"/>
        </w:rPr>
        <w:t>unhe</w:t>
      </w:r>
      <w:r>
        <w:rPr>
          <w:rFonts w:ascii="Georgia" w:hAnsi="Georgia"/>
          <w:color w:val="24303C"/>
          <w:sz w:val="23"/>
        </w:rPr>
        <w:t xml:space="preserve"> analyze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Har </w:t>
      </w:r>
      <w:r>
        <w:rPr>
          <w:rFonts w:ascii="Georgia" w:hAnsi="Georgia"/>
          <w:color w:val="24303C"/>
          <w:sz w:val="23"/>
        </w:rPr>
        <w:t>cheez</w:t>
      </w:r>
      <w:r>
        <w:rPr>
          <w:rFonts w:ascii="Georgia" w:hAnsi="Georgia"/>
          <w:color w:val="24303C"/>
          <w:sz w:val="23"/>
        </w:rPr>
        <w:t xml:space="preserve"> ek question ban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“Iska </w:t>
      </w:r>
      <w:r>
        <w:rPr>
          <w:rFonts w:ascii="Georgia" w:hAnsi="Georgia"/>
          <w:color w:val="24303C"/>
          <w:sz w:val="23"/>
        </w:rPr>
        <w:t>matlab</w:t>
      </w:r>
      <w:r>
        <w:rPr>
          <w:rFonts w:ascii="Georgia" w:hAnsi="Georgia"/>
          <w:color w:val="24303C"/>
          <w:sz w:val="23"/>
        </w:rPr>
        <w:t xml:space="preserve"> </w:t>
      </w:r>
      <w:r>
        <w:rPr>
          <w:rFonts w:ascii="Georgia" w:hAnsi="Georgia"/>
          <w:color w:val="24303C"/>
          <w:sz w:val="23"/>
        </w:rPr>
        <w:t>kya</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w:t>
      </w:r>
      <w:r>
        <w:rPr>
          <w:rFonts w:ascii="Georgia" w:hAnsi="Georgia"/>
          <w:color w:val="24303C"/>
          <w:sz w:val="23"/>
        </w:rPr>
        <w:t>Usne</w:t>
      </w:r>
      <w:r>
        <w:rPr>
          <w:rFonts w:ascii="Georgia" w:hAnsi="Georgia"/>
          <w:color w:val="24303C"/>
          <w:sz w:val="23"/>
        </w:rPr>
        <w:t xml:space="preserve"> </w:t>
      </w:r>
      <w:r>
        <w:rPr>
          <w:rFonts w:ascii="Georgia" w:hAnsi="Georgia"/>
          <w:color w:val="24303C"/>
          <w:sz w:val="23"/>
        </w:rPr>
        <w:t>aisa</w:t>
      </w:r>
      <w:r>
        <w:rPr>
          <w:rFonts w:ascii="Georgia" w:hAnsi="Georgia"/>
          <w:color w:val="24303C"/>
          <w:sz w:val="23"/>
        </w:rPr>
        <w:t xml:space="preserve"> kyun bola?”</w:t>
      </w:r>
    </w:p>
    <w:p>
      <w:pPr>
        <w:pStyle w:val="GreyveilBody"/>
      </w:pPr>
      <w:r>
        <w:rPr>
          <w:rFonts w:ascii="Georgia" w:hAnsi="Georgia"/>
          <w:color w:val="24303C"/>
          <w:sz w:val="23"/>
        </w:rPr>
        <w:t xml:space="preserve">“Main overthink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 xml:space="preserve"> </w:t>
      </w:r>
      <w:r>
        <w:rPr>
          <w:rFonts w:ascii="Georgia" w:hAnsi="Georgia"/>
          <w:color w:val="24303C"/>
          <w:sz w:val="23"/>
        </w:rPr>
        <w:t>ya</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sach</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change </w:t>
      </w:r>
      <w:r>
        <w:rPr>
          <w:rFonts w:ascii="Georgia" w:hAnsi="Georgia"/>
          <w:color w:val="24303C"/>
          <w:sz w:val="23"/>
        </w:rPr>
        <w:t>hua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sabse</w:t>
      </w:r>
      <w:r>
        <w:rPr>
          <w:rFonts w:ascii="Georgia" w:hAnsi="Georgia"/>
          <w:color w:val="24303C"/>
          <w:sz w:val="23"/>
        </w:rPr>
        <w:t xml:space="preserve"> dangerous part yeh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Dono answers valid </w:t>
      </w:r>
      <w:r>
        <w:rPr>
          <w:rFonts w:ascii="Georgia" w:hAnsi="Georgia"/>
          <w:color w:val="24303C"/>
          <w:sz w:val="23"/>
        </w:rPr>
        <w:t>lagte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Overthinking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sahi</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Intuition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sahi</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jab reality aur interpretation ek level pe aa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tab confusion </w:t>
      </w:r>
      <w:r>
        <w:rPr>
          <w:rFonts w:ascii="Georgia" w:hAnsi="Georgia"/>
          <w:color w:val="24303C"/>
          <w:sz w:val="23"/>
        </w:rPr>
        <w:t>start</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tum </w:t>
      </w:r>
      <w:r>
        <w:rPr>
          <w:rFonts w:ascii="Georgia" w:hAnsi="Georgia"/>
          <w:color w:val="24303C"/>
          <w:sz w:val="23"/>
        </w:rPr>
        <w:t>kisi</w:t>
      </w:r>
      <w:r>
        <w:rPr>
          <w:rFonts w:ascii="Georgia" w:hAnsi="Georgia"/>
          <w:color w:val="24303C"/>
          <w:sz w:val="23"/>
        </w:rPr>
        <w:t xml:space="preserve"> </w:t>
      </w:r>
      <w:r>
        <w:rPr>
          <w:rFonts w:ascii="Georgia" w:hAnsi="Georgia"/>
          <w:color w:val="24303C"/>
          <w:sz w:val="23"/>
        </w:rPr>
        <w:t>purani</w:t>
      </w:r>
      <w:r>
        <w:rPr>
          <w:rFonts w:ascii="Georgia" w:hAnsi="Georgia"/>
          <w:color w:val="24303C"/>
          <w:sz w:val="23"/>
        </w:rPr>
        <w:t xml:space="preserve"> chat ko open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Normal intention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tum messages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padhte</w:t>
      </w:r>
      <w:r>
        <w:rPr>
          <w:rFonts w:ascii="Georgia" w:hAnsi="Georgia"/>
          <w:color w:val="24303C"/>
          <w:sz w:val="23"/>
        </w:rPr>
        <w:t>…</w:t>
      </w:r>
    </w:p>
    <w:p>
      <w:pPr>
        <w:pStyle w:val="GreyveilBody"/>
      </w:pPr>
      <w:r>
        <w:rPr>
          <w:rFonts w:ascii="Georgia" w:hAnsi="Georgia"/>
          <w:color w:val="24303C"/>
          <w:sz w:val="23"/>
        </w:rPr>
        <w:t xml:space="preserve">tum tone read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Aur tone </w:t>
      </w:r>
      <w:r>
        <w:rPr>
          <w:rFonts w:ascii="Georgia" w:hAnsi="Georgia"/>
          <w:color w:val="24303C"/>
          <w:sz w:val="23"/>
        </w:rPr>
        <w:t>kabhi</w:t>
      </w:r>
      <w:r>
        <w:rPr>
          <w:rFonts w:ascii="Georgia" w:hAnsi="Georgia"/>
          <w:color w:val="24303C"/>
          <w:sz w:val="23"/>
        </w:rPr>
        <w:t xml:space="preserve"> clear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tum </w:t>
      </w:r>
      <w:r>
        <w:rPr>
          <w:rFonts w:ascii="Georgia" w:hAnsi="Georgia"/>
          <w:color w:val="24303C"/>
          <w:sz w:val="23"/>
        </w:rPr>
        <w:t>wahi</w:t>
      </w:r>
      <w:r>
        <w:rPr>
          <w:rFonts w:ascii="Georgia" w:hAnsi="Georgia"/>
          <w:color w:val="24303C"/>
          <w:sz w:val="23"/>
        </w:rPr>
        <w:t xml:space="preserve"> </w:t>
      </w:r>
      <w:r>
        <w:rPr>
          <w:rFonts w:ascii="Georgia" w:hAnsi="Georgia"/>
          <w:color w:val="24303C"/>
          <w:sz w:val="23"/>
        </w:rPr>
        <w:t>cheez</w:t>
      </w:r>
      <w:r>
        <w:rPr>
          <w:rFonts w:ascii="Georgia" w:hAnsi="Georgia"/>
          <w:color w:val="24303C"/>
          <w:sz w:val="23"/>
        </w:rPr>
        <w:t xml:space="preserve"> </w:t>
      </w:r>
      <w:r>
        <w:rPr>
          <w:rFonts w:ascii="Georgia" w:hAnsi="Georgia"/>
          <w:color w:val="24303C"/>
          <w:sz w:val="23"/>
        </w:rPr>
        <w:t>dobara</w:t>
      </w:r>
      <w:r>
        <w:rPr>
          <w:rFonts w:ascii="Georgia" w:hAnsi="Georgia"/>
          <w:color w:val="24303C"/>
          <w:sz w:val="23"/>
        </w:rPr>
        <w:t xml:space="preserve"> </w:t>
      </w:r>
      <w:r>
        <w:rPr>
          <w:rFonts w:ascii="Georgia" w:hAnsi="Georgia"/>
          <w:color w:val="24303C"/>
          <w:sz w:val="23"/>
        </w:rPr>
        <w:t>padte</w:t>
      </w:r>
      <w:r>
        <w:rPr>
          <w:rFonts w:ascii="Georgia" w:hAnsi="Georgia"/>
          <w:color w:val="24303C"/>
          <w:sz w:val="23"/>
        </w:rPr>
        <w:t xml:space="preserve"> ho.</w:t>
      </w:r>
    </w:p>
    <w:p>
      <w:pPr>
        <w:pStyle w:val="GreyveilBody"/>
      </w:pPr>
      <w:r>
        <w:rPr>
          <w:rFonts w:ascii="Georgia" w:hAnsi="Georgia"/>
          <w:color w:val="24303C"/>
          <w:sz w:val="23"/>
        </w:rPr>
        <w:t xml:space="preserve">Aur </w:t>
      </w:r>
      <w:r>
        <w:rPr>
          <w:rFonts w:ascii="Georgia" w:hAnsi="Georgia"/>
          <w:color w:val="24303C"/>
          <w:sz w:val="23"/>
        </w:rPr>
        <w:t>dobara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har</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ek </w:t>
      </w:r>
      <w:r>
        <w:rPr>
          <w:rFonts w:ascii="Georgia" w:hAnsi="Georgia"/>
          <w:color w:val="24303C"/>
          <w:sz w:val="23"/>
        </w:rPr>
        <w:t>naya</w:t>
      </w:r>
      <w:r>
        <w:rPr>
          <w:rFonts w:ascii="Georgia" w:hAnsi="Georgia"/>
          <w:color w:val="24303C"/>
          <w:sz w:val="23"/>
        </w:rPr>
        <w:t xml:space="preserve"> meaning </w:t>
      </w:r>
      <w:r>
        <w:rPr>
          <w:rFonts w:ascii="Georgia" w:hAnsi="Georgia"/>
          <w:color w:val="24303C"/>
          <w:sz w:val="23"/>
        </w:rPr>
        <w:t>nikalta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yahin</w:t>
      </w:r>
      <w:r>
        <w:rPr>
          <w:rFonts w:ascii="Georgia" w:hAnsi="Georgia"/>
          <w:color w:val="24303C"/>
          <w:sz w:val="23"/>
        </w:rPr>
        <w:t xml:space="preserve"> pe mind </w:t>
      </w:r>
      <w:r>
        <w:rPr>
          <w:rFonts w:ascii="Georgia" w:hAnsi="Georgia"/>
          <w:color w:val="24303C"/>
          <w:sz w:val="23"/>
        </w:rPr>
        <w:t>apna</w:t>
      </w:r>
      <w:r>
        <w:rPr>
          <w:rFonts w:ascii="Georgia" w:hAnsi="Georgia"/>
          <w:color w:val="24303C"/>
          <w:sz w:val="23"/>
        </w:rPr>
        <w:t xml:space="preserve"> loop start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Same memory.</w:t>
      </w:r>
    </w:p>
    <w:p>
      <w:pPr>
        <w:pStyle w:val="GreyveilBody"/>
      </w:pPr>
      <w:r>
        <w:rPr>
          <w:rFonts w:ascii="Georgia" w:hAnsi="Georgia"/>
          <w:color w:val="24303C"/>
          <w:sz w:val="23"/>
        </w:rPr>
        <w:t>Different interpretation.</w:t>
      </w:r>
    </w:p>
    <w:p>
      <w:pPr>
        <w:pStyle w:val="GreyveilBody"/>
      </w:pPr>
      <w:r>
        <w:rPr>
          <w:rFonts w:ascii="Georgia" w:hAnsi="Georgia"/>
          <w:color w:val="24303C"/>
          <w:sz w:val="23"/>
        </w:rPr>
        <w:t>Same person.</w:t>
      </w:r>
    </w:p>
    <w:p>
      <w:pPr>
        <w:pStyle w:val="GreyveilBody"/>
      </w:pPr>
      <w:r>
        <w:rPr>
          <w:rFonts w:ascii="Georgia" w:hAnsi="Georgia"/>
          <w:color w:val="24303C"/>
          <w:sz w:val="23"/>
        </w:rPr>
        <w:t>Different perception.</w:t>
      </w:r>
    </w:p>
    <w:p>
      <w:pPr>
        <w:pStyle w:val="GreyveilBody"/>
      </w:pPr>
      <w:r>
        <w:rPr>
          <w:rFonts w:ascii="Georgia" w:hAnsi="Georgia"/>
          <w:color w:val="24303C"/>
          <w:sz w:val="23"/>
        </w:rPr>
        <w:t xml:space="preserve">Aur </w:t>
      </w:r>
      <w:r>
        <w:rPr>
          <w:rFonts w:ascii="Georgia" w:hAnsi="Georgia"/>
          <w:color w:val="24303C"/>
          <w:sz w:val="23"/>
        </w:rPr>
        <w:t>insaan</w:t>
      </w:r>
      <w:r>
        <w:rPr>
          <w:rFonts w:ascii="Georgia" w:hAnsi="Georgia"/>
          <w:color w:val="24303C"/>
          <w:sz w:val="23"/>
        </w:rPr>
        <w:t xml:space="preserve"> realize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Problem </w:t>
      </w:r>
      <w:r>
        <w:rPr>
          <w:rFonts w:ascii="Georgia" w:hAnsi="Georgia"/>
          <w:color w:val="24303C"/>
          <w:sz w:val="23"/>
        </w:rPr>
        <w:t>shayad</w:t>
      </w:r>
      <w:r>
        <w:rPr>
          <w:rFonts w:ascii="Georgia" w:hAnsi="Georgia"/>
          <w:color w:val="24303C"/>
          <w:sz w:val="23"/>
        </w:rPr>
        <w:t xml:space="preserve"> situation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Problem interpretation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aur uncomfortable realization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Shayad</w:t>
      </w:r>
      <w:r>
        <w:rPr>
          <w:rFonts w:ascii="Georgia" w:hAnsi="Georgia"/>
          <w:color w:val="24303C"/>
          <w:sz w:val="23"/>
        </w:rPr>
        <w:t xml:space="preserve"> main </w:t>
      </w:r>
      <w:r>
        <w:rPr>
          <w:rFonts w:ascii="Georgia" w:hAnsi="Georgia"/>
          <w:color w:val="24303C"/>
          <w:sz w:val="23"/>
        </w:rPr>
        <w:t>pehle</w:t>
      </w:r>
      <w:r>
        <w:rPr>
          <w:rFonts w:ascii="Georgia" w:hAnsi="Georgia"/>
          <w:color w:val="24303C"/>
          <w:sz w:val="23"/>
        </w:rPr>
        <w:t xml:space="preserve"> se hi over-attached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bas </w:t>
      </w:r>
      <w:r>
        <w:rPr>
          <w:rFonts w:ascii="Georgia" w:hAnsi="Georgia"/>
          <w:color w:val="24303C"/>
          <w:sz w:val="23"/>
        </w:rPr>
        <w:t>mujhe</w:t>
      </w:r>
      <w:r>
        <w:rPr>
          <w:rFonts w:ascii="Georgia" w:hAnsi="Georgia"/>
          <w:color w:val="24303C"/>
          <w:sz w:val="23"/>
        </w:rPr>
        <w:t xml:space="preserve"> pata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Aur yeh realization </w:t>
      </w:r>
      <w:r>
        <w:rPr>
          <w:rFonts w:ascii="Georgia" w:hAnsi="Georgia"/>
          <w:color w:val="24303C"/>
          <w:sz w:val="23"/>
        </w:rPr>
        <w:t>thoda</w:t>
      </w:r>
      <w:r>
        <w:rPr>
          <w:rFonts w:ascii="Georgia" w:hAnsi="Georgia"/>
          <w:color w:val="24303C"/>
          <w:sz w:val="23"/>
        </w:rPr>
        <w:t xml:space="preserve"> late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Jab already energy lag </w:t>
      </w:r>
      <w:r>
        <w:rPr>
          <w:rFonts w:ascii="Georgia" w:hAnsi="Georgia"/>
          <w:color w:val="24303C"/>
          <w:sz w:val="23"/>
        </w:rPr>
        <w:t>chuki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Jab already expectations build ho </w:t>
      </w:r>
      <w:r>
        <w:rPr>
          <w:rFonts w:ascii="Georgia" w:hAnsi="Georgia"/>
          <w:color w:val="24303C"/>
          <w:sz w:val="23"/>
        </w:rPr>
        <w:t>chuki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Jab already internal world shift ho </w:t>
      </w:r>
      <w:r>
        <w:rPr>
          <w:rFonts w:ascii="Georgia" w:hAnsi="Georgia"/>
          <w:color w:val="24303C"/>
          <w:sz w:val="23"/>
        </w:rPr>
        <w:t>chuka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tum khud se </w:t>
      </w:r>
      <w:r>
        <w:rPr>
          <w:rFonts w:ascii="Georgia" w:hAnsi="Georgia"/>
          <w:color w:val="24303C"/>
          <w:sz w:val="23"/>
        </w:rPr>
        <w:t>puchte</w:t>
      </w:r>
      <w:r>
        <w:rPr>
          <w:rFonts w:ascii="Georgia" w:hAnsi="Georgia"/>
          <w:color w:val="24303C"/>
          <w:sz w:val="23"/>
        </w:rPr>
        <w:t xml:space="preserve"> ho:</w:t>
      </w:r>
    </w:p>
    <w:p>
      <w:pPr>
        <w:pStyle w:val="GreyveilBody"/>
      </w:pPr>
      <w:r>
        <w:rPr>
          <w:rFonts w:ascii="Georgia" w:hAnsi="Georgia"/>
          <w:color w:val="24303C"/>
          <w:sz w:val="23"/>
        </w:rPr>
        <w:t xml:space="preserve">“Kya main </w:t>
      </w:r>
      <w:r>
        <w:rPr>
          <w:rFonts w:ascii="Georgia" w:hAnsi="Georgia"/>
          <w:color w:val="24303C"/>
          <w:sz w:val="23"/>
        </w:rPr>
        <w:t>zyada</w:t>
      </w:r>
      <w:r>
        <w:rPr>
          <w:rFonts w:ascii="Georgia" w:hAnsi="Georgia"/>
          <w:color w:val="24303C"/>
          <w:sz w:val="23"/>
        </w:rPr>
        <w:t xml:space="preserve"> feel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“Kya main sab </w:t>
      </w:r>
      <w:r>
        <w:rPr>
          <w:rFonts w:ascii="Georgia" w:hAnsi="Georgia"/>
          <w:color w:val="24303C"/>
          <w:sz w:val="23"/>
        </w:rPr>
        <w:t>kuch</w:t>
      </w:r>
      <w:r>
        <w:rPr>
          <w:rFonts w:ascii="Georgia" w:hAnsi="Georgia"/>
          <w:color w:val="24303C"/>
          <w:sz w:val="23"/>
        </w:rPr>
        <w:t xml:space="preserve"> overcomplicate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Par answer immediately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mind </w:t>
      </w:r>
      <w:r>
        <w:rPr>
          <w:rFonts w:ascii="Georgia" w:hAnsi="Georgia"/>
          <w:color w:val="24303C"/>
          <w:sz w:val="23"/>
        </w:rPr>
        <w:t>dono</w:t>
      </w:r>
      <w:r>
        <w:rPr>
          <w:rFonts w:ascii="Georgia" w:hAnsi="Georgia"/>
          <w:color w:val="24303C"/>
          <w:sz w:val="23"/>
        </w:rPr>
        <w:t xml:space="preserve"> sides argue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Ek side </w:t>
      </w:r>
      <w:r>
        <w:rPr>
          <w:rFonts w:ascii="Georgia" w:hAnsi="Georgia"/>
          <w:color w:val="24303C"/>
          <w:sz w:val="23"/>
        </w:rPr>
        <w:t>kehti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“Sab normal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Doosri</w:t>
      </w:r>
      <w:r>
        <w:rPr>
          <w:rFonts w:ascii="Georgia" w:hAnsi="Georgia"/>
          <w:color w:val="24303C"/>
          <w:sz w:val="23"/>
        </w:rPr>
        <w:t xml:space="preserve"> side </w:t>
      </w:r>
      <w:r>
        <w:rPr>
          <w:rFonts w:ascii="Georgia" w:hAnsi="Georgia"/>
          <w:color w:val="24303C"/>
          <w:sz w:val="23"/>
        </w:rPr>
        <w:t>kehti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“Kuch </w:t>
      </w:r>
      <w:r>
        <w:rPr>
          <w:rFonts w:ascii="Georgia" w:hAnsi="Georgia"/>
          <w:color w:val="24303C"/>
          <w:sz w:val="23"/>
        </w:rPr>
        <w:t>toh</w:t>
      </w:r>
      <w:r>
        <w:rPr>
          <w:rFonts w:ascii="Georgia" w:hAnsi="Georgia"/>
          <w:color w:val="24303C"/>
          <w:sz w:val="23"/>
        </w:rPr>
        <w:t xml:space="preserve"> change </w:t>
      </w:r>
      <w:r>
        <w:rPr>
          <w:rFonts w:ascii="Georgia" w:hAnsi="Georgia"/>
          <w:color w:val="24303C"/>
          <w:sz w:val="23"/>
        </w:rPr>
        <w:t>hua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insaan</w:t>
      </w:r>
      <w:r>
        <w:rPr>
          <w:rFonts w:ascii="Georgia" w:hAnsi="Georgia"/>
          <w:color w:val="24303C"/>
          <w:sz w:val="23"/>
        </w:rPr>
        <w:t xml:space="preserve"> beech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atak</w:t>
      </w:r>
      <w:r>
        <w:rPr>
          <w:rFonts w:ascii="Georgia" w:hAnsi="Georgia"/>
          <w:color w:val="24303C"/>
          <w:sz w:val="23"/>
        </w:rPr>
        <w:t xml:space="preserve">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yahi</w:t>
      </w:r>
      <w:r>
        <w:rPr>
          <w:rFonts w:ascii="Georgia" w:hAnsi="Georgia"/>
          <w:color w:val="24303C"/>
          <w:sz w:val="23"/>
        </w:rPr>
        <w:t xml:space="preserve"> awareness ka real beginning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Jab </w:t>
      </w:r>
      <w:r>
        <w:rPr>
          <w:rFonts w:ascii="Georgia" w:hAnsi="Georgia"/>
          <w:color w:val="24303C"/>
          <w:sz w:val="23"/>
        </w:rPr>
        <w:t>tumhe</w:t>
      </w:r>
      <w:r>
        <w:rPr>
          <w:rFonts w:ascii="Georgia" w:hAnsi="Georgia"/>
          <w:color w:val="24303C"/>
          <w:sz w:val="23"/>
        </w:rPr>
        <w:t xml:space="preserve"> answers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milte</w:t>
      </w:r>
      <w:r>
        <w:rPr>
          <w:rFonts w:ascii="Georgia" w:hAnsi="Georgia"/>
          <w:color w:val="24303C"/>
          <w:sz w:val="23"/>
        </w:rPr>
        <w:t>…</w:t>
      </w:r>
    </w:p>
    <w:p>
      <w:pPr>
        <w:pStyle w:val="GreyveilBody"/>
      </w:pPr>
      <w:r>
        <w:rPr>
          <w:rFonts w:ascii="Georgia" w:hAnsi="Georgia"/>
          <w:color w:val="24303C"/>
          <w:sz w:val="23"/>
        </w:rPr>
        <w:t>sirf</w:t>
      </w:r>
      <w:r>
        <w:rPr>
          <w:rFonts w:ascii="Georgia" w:hAnsi="Georgia"/>
          <w:color w:val="24303C"/>
          <w:sz w:val="23"/>
        </w:rPr>
        <w:t xml:space="preserve"> better questions </w:t>
      </w:r>
      <w:r>
        <w:rPr>
          <w:rFonts w:ascii="Georgia" w:hAnsi="Georgia"/>
          <w:color w:val="24303C"/>
          <w:sz w:val="23"/>
        </w:rPr>
        <w:t>milte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strange shift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blame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kam</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Logon ko </w:t>
      </w:r>
      <w:r>
        <w:rPr>
          <w:rFonts w:ascii="Georgia" w:hAnsi="Georgia"/>
          <w:color w:val="24303C"/>
          <w:sz w:val="23"/>
        </w:rPr>
        <w:t>bhi</w:t>
      </w:r>
      <w:r>
        <w:rPr>
          <w:rFonts w:ascii="Georgia" w:hAnsi="Georgia"/>
          <w:color w:val="24303C"/>
          <w:sz w:val="23"/>
        </w:rPr>
        <w:t>.</w:t>
      </w:r>
    </w:p>
    <w:p>
      <w:pPr>
        <w:pStyle w:val="GreyveilBody"/>
      </w:pPr>
      <w:r>
        <w:rPr>
          <w:rFonts w:ascii="Georgia" w:hAnsi="Georgia"/>
          <w:color w:val="24303C"/>
          <w:sz w:val="23"/>
        </w:rPr>
        <w:t xml:space="preserve">Situations ko </w:t>
      </w:r>
      <w:r>
        <w:rPr>
          <w:rFonts w:ascii="Georgia" w:hAnsi="Georgia"/>
          <w:color w:val="24303C"/>
          <w:sz w:val="23"/>
        </w:rPr>
        <w:t>bhi</w:t>
      </w:r>
      <w:r>
        <w:rPr>
          <w:rFonts w:ascii="Georgia" w:hAnsi="Georgia"/>
          <w:color w:val="24303C"/>
          <w:sz w:val="23"/>
        </w:rPr>
        <w:t>.</w:t>
      </w:r>
    </w:p>
    <w:p>
      <w:pPr>
        <w:pStyle w:val="GreyveilBody"/>
      </w:pPr>
      <w:r>
        <w:rPr>
          <w:rFonts w:ascii="Georgia" w:hAnsi="Georgia"/>
          <w:color w:val="24303C"/>
          <w:sz w:val="23"/>
        </w:rPr>
        <w:t xml:space="preserve">Even yourself ko </w:t>
      </w:r>
      <w:r>
        <w:rPr>
          <w:rFonts w:ascii="Georgia" w:hAnsi="Georgia"/>
          <w:color w:val="24303C"/>
          <w:sz w:val="23"/>
        </w:rPr>
        <w:t>bhi</w:t>
      </w:r>
      <w:r>
        <w:rPr>
          <w:rFonts w:ascii="Georgia" w:hAnsi="Georgia"/>
          <w:color w:val="24303C"/>
          <w:sz w:val="23"/>
        </w:rPr>
        <w:t>.</w:t>
      </w:r>
    </w:p>
    <w:p>
      <w:pPr>
        <w:pStyle w:val="GreyveilBody"/>
      </w:pPr>
      <w:r>
        <w:rPr>
          <w:rFonts w:ascii="Georgia" w:hAnsi="Georgia"/>
          <w:color w:val="24303C"/>
          <w:sz w:val="23"/>
        </w:rPr>
        <w:t xml:space="preserve">Aur yeh silence clarity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pehle</w:t>
      </w:r>
      <w:r>
        <w:rPr>
          <w:rFonts w:ascii="Georgia" w:hAnsi="Georgia"/>
          <w:color w:val="24303C"/>
          <w:sz w:val="23"/>
        </w:rPr>
        <w:t>.</w:t>
      </w:r>
    </w:p>
    <w:p>
      <w:pPr>
        <w:pStyle w:val="GreyveilBody"/>
      </w:pPr>
      <w:r>
        <w:rPr>
          <w:rFonts w:ascii="Georgia" w:hAnsi="Georgia"/>
          <w:color w:val="24303C"/>
          <w:sz w:val="23"/>
        </w:rPr>
        <w:t xml:space="preserve">Yeh confusion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without direction.</w:t>
      </w:r>
    </w:p>
    <w:p>
      <w:pPr>
        <w:pStyle w:val="GreyveilBody"/>
      </w:pPr>
      <w:r>
        <w:rPr>
          <w:rFonts w:ascii="Georgia" w:hAnsi="Georgia"/>
          <w:color w:val="24303C"/>
          <w:sz w:val="23"/>
        </w:rPr>
        <w:t xml:space="preserve">Par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isi</w:t>
      </w:r>
      <w:r>
        <w:rPr>
          <w:rFonts w:ascii="Georgia" w:hAnsi="Georgia"/>
          <w:color w:val="24303C"/>
          <w:sz w:val="23"/>
        </w:rPr>
        <w:t xml:space="preserve"> confusion </w:t>
      </w:r>
      <w:r>
        <w:rPr>
          <w:rFonts w:ascii="Georgia" w:hAnsi="Georgia"/>
          <w:color w:val="24303C"/>
          <w:sz w:val="23"/>
        </w:rPr>
        <w:t>ke</w:t>
      </w:r>
      <w:r>
        <w:rPr>
          <w:rFonts w:ascii="Georgia" w:hAnsi="Georgia"/>
          <w:color w:val="24303C"/>
          <w:sz w:val="23"/>
        </w:rPr>
        <w:t xml:space="preserve"> </w:t>
      </w:r>
      <w:r>
        <w:rPr>
          <w:rFonts w:ascii="Georgia" w:hAnsi="Georgia"/>
          <w:color w:val="24303C"/>
          <w:sz w:val="23"/>
        </w:rPr>
        <w:t>andar</w:t>
      </w:r>
      <w:r>
        <w:rPr>
          <w:rFonts w:ascii="Georgia" w:hAnsi="Georgia"/>
          <w:color w:val="24303C"/>
          <w:sz w:val="23"/>
        </w:rPr>
        <w:t xml:space="preserve"> ek pattern </w:t>
      </w:r>
      <w:r>
        <w:rPr>
          <w:rFonts w:ascii="Georgia" w:hAnsi="Georgia"/>
          <w:color w:val="24303C"/>
          <w:sz w:val="23"/>
        </w:rPr>
        <w:t>dikhne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notice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Main </w:t>
      </w:r>
      <w:r>
        <w:rPr>
          <w:rFonts w:ascii="Georgia" w:hAnsi="Georgia"/>
          <w:color w:val="24303C"/>
          <w:sz w:val="23"/>
        </w:rPr>
        <w:t>hamesha</w:t>
      </w:r>
      <w:r>
        <w:rPr>
          <w:rFonts w:ascii="Georgia" w:hAnsi="Georgia"/>
          <w:color w:val="24303C"/>
          <w:sz w:val="23"/>
        </w:rPr>
        <w:t xml:space="preserve"> </w:t>
      </w:r>
      <w:r>
        <w:rPr>
          <w:rFonts w:ascii="Georgia" w:hAnsi="Georgia"/>
          <w:color w:val="24303C"/>
          <w:sz w:val="23"/>
        </w:rPr>
        <w:t>kisi</w:t>
      </w:r>
      <w:r>
        <w:rPr>
          <w:rFonts w:ascii="Georgia" w:hAnsi="Georgia"/>
          <w:color w:val="24303C"/>
          <w:sz w:val="23"/>
        </w:rPr>
        <w:t xml:space="preserve"> </w:t>
      </w:r>
      <w:r>
        <w:rPr>
          <w:rFonts w:ascii="Georgia" w:hAnsi="Georgia"/>
          <w:color w:val="24303C"/>
          <w:sz w:val="23"/>
        </w:rPr>
        <w:t>na</w:t>
      </w:r>
      <w:r>
        <w:rPr>
          <w:rFonts w:ascii="Georgia" w:hAnsi="Georgia"/>
          <w:color w:val="24303C"/>
          <w:sz w:val="23"/>
        </w:rPr>
        <w:t xml:space="preserve"> </w:t>
      </w:r>
      <w:r>
        <w:rPr>
          <w:rFonts w:ascii="Georgia" w:hAnsi="Georgia"/>
          <w:color w:val="24303C"/>
          <w:sz w:val="23"/>
        </w:rPr>
        <w:t>kisi</w:t>
      </w:r>
      <w:r>
        <w:rPr>
          <w:rFonts w:ascii="Georgia" w:hAnsi="Georgia"/>
          <w:color w:val="24303C"/>
          <w:sz w:val="23"/>
        </w:rPr>
        <w:t xml:space="preserve"> </w:t>
      </w:r>
      <w:r>
        <w:rPr>
          <w:rFonts w:ascii="Georgia" w:hAnsi="Georgia"/>
          <w:color w:val="24303C"/>
          <w:sz w:val="23"/>
        </w:rPr>
        <w:t>cheez</w:t>
      </w:r>
      <w:r>
        <w:rPr>
          <w:rFonts w:ascii="Georgia" w:hAnsi="Georgia"/>
          <w:color w:val="24303C"/>
          <w:sz w:val="23"/>
        </w:rPr>
        <w:t xml:space="preserve"> ko hold </w:t>
      </w:r>
      <w:r>
        <w:rPr>
          <w:rFonts w:ascii="Georgia" w:hAnsi="Georgia"/>
          <w:color w:val="24303C"/>
          <w:sz w:val="23"/>
        </w:rPr>
        <w:t>karne</w:t>
      </w:r>
      <w:r>
        <w:rPr>
          <w:rFonts w:ascii="Georgia" w:hAnsi="Georgia"/>
          <w:color w:val="24303C"/>
          <w:sz w:val="23"/>
        </w:rPr>
        <w:t xml:space="preserve"> ki </w:t>
      </w:r>
      <w:r>
        <w:rPr>
          <w:rFonts w:ascii="Georgia" w:hAnsi="Georgia"/>
          <w:color w:val="24303C"/>
          <w:sz w:val="23"/>
        </w:rPr>
        <w:t>koshish</w:t>
      </w:r>
      <w:r>
        <w:rPr>
          <w:rFonts w:ascii="Georgia" w:hAnsi="Georgia"/>
          <w:color w:val="24303C"/>
          <w:sz w:val="23"/>
        </w:rPr>
        <w:t xml:space="preserve">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Main </w:t>
      </w:r>
      <w:r>
        <w:rPr>
          <w:rFonts w:ascii="Georgia" w:hAnsi="Georgia"/>
          <w:color w:val="24303C"/>
          <w:sz w:val="23"/>
        </w:rPr>
        <w:t>hamesha</w:t>
      </w:r>
      <w:r>
        <w:rPr>
          <w:rFonts w:ascii="Georgia" w:hAnsi="Georgia"/>
          <w:color w:val="24303C"/>
          <w:sz w:val="23"/>
        </w:rPr>
        <w:t xml:space="preserve"> </w:t>
      </w:r>
      <w:r>
        <w:rPr>
          <w:rFonts w:ascii="Georgia" w:hAnsi="Georgia"/>
          <w:color w:val="24303C"/>
          <w:sz w:val="23"/>
        </w:rPr>
        <w:t>kisi</w:t>
      </w:r>
      <w:r>
        <w:rPr>
          <w:rFonts w:ascii="Georgia" w:hAnsi="Georgia"/>
          <w:color w:val="24303C"/>
          <w:sz w:val="23"/>
        </w:rPr>
        <w:t xml:space="preserve"> </w:t>
      </w:r>
      <w:r>
        <w:rPr>
          <w:rFonts w:ascii="Georgia" w:hAnsi="Georgia"/>
          <w:color w:val="24303C"/>
          <w:sz w:val="23"/>
        </w:rPr>
        <w:t>na</w:t>
      </w:r>
      <w:r>
        <w:rPr>
          <w:rFonts w:ascii="Georgia" w:hAnsi="Georgia"/>
          <w:color w:val="24303C"/>
          <w:sz w:val="23"/>
        </w:rPr>
        <w:t xml:space="preserve"> </w:t>
      </w:r>
      <w:r>
        <w:rPr>
          <w:rFonts w:ascii="Georgia" w:hAnsi="Georgia"/>
          <w:color w:val="24303C"/>
          <w:sz w:val="23"/>
        </w:rPr>
        <w:t>kisi</w:t>
      </w:r>
      <w:r>
        <w:rPr>
          <w:rFonts w:ascii="Georgia" w:hAnsi="Georgia"/>
          <w:color w:val="24303C"/>
          <w:sz w:val="23"/>
        </w:rPr>
        <w:t xml:space="preserve"> outcome ko control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chahta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Main </w:t>
      </w:r>
      <w:r>
        <w:rPr>
          <w:rFonts w:ascii="Georgia" w:hAnsi="Georgia"/>
          <w:color w:val="24303C"/>
          <w:sz w:val="23"/>
        </w:rPr>
        <w:t>hamesha</w:t>
      </w:r>
      <w:r>
        <w:rPr>
          <w:rFonts w:ascii="Georgia" w:hAnsi="Georgia"/>
          <w:color w:val="24303C"/>
          <w:sz w:val="23"/>
        </w:rPr>
        <w:t xml:space="preserve"> uncertainty se </w:t>
      </w:r>
      <w:r>
        <w:rPr>
          <w:rFonts w:ascii="Georgia" w:hAnsi="Georgia"/>
          <w:color w:val="24303C"/>
          <w:sz w:val="23"/>
        </w:rPr>
        <w:t>bhaagta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Aur yeh realization uncomfortable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problem bahar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andar</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ek moment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Bilkul</w:t>
      </w:r>
      <w:r>
        <w:rPr>
          <w:rFonts w:ascii="Georgia" w:hAnsi="Georgia"/>
          <w:color w:val="24303C"/>
          <w:sz w:val="23"/>
        </w:rPr>
        <w:t xml:space="preserve"> normal </w:t>
      </w:r>
      <w:r>
        <w:rPr>
          <w:rFonts w:ascii="Georgia" w:hAnsi="Georgia"/>
          <w:color w:val="24303C"/>
          <w:sz w:val="23"/>
        </w:rPr>
        <w:t>sa</w:t>
      </w:r>
      <w:r>
        <w:rPr>
          <w:rFonts w:ascii="Georgia" w:hAnsi="Georgia"/>
          <w:color w:val="24303C"/>
          <w:sz w:val="23"/>
        </w:rPr>
        <w:t xml:space="preserve"> moment.</w:t>
      </w:r>
    </w:p>
    <w:p>
      <w:pPr>
        <w:pStyle w:val="GreyveilBody"/>
      </w:pPr>
      <w:r>
        <w:rPr>
          <w:rFonts w:ascii="Georgia" w:hAnsi="Georgia"/>
          <w:color w:val="24303C"/>
          <w:sz w:val="23"/>
        </w:rPr>
        <w:t xml:space="preserve">Tum </w:t>
      </w:r>
      <w:r>
        <w:rPr>
          <w:rFonts w:ascii="Georgia" w:hAnsi="Georgia"/>
          <w:color w:val="24303C"/>
          <w:sz w:val="23"/>
        </w:rPr>
        <w:t>khidki</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bahar </w:t>
      </w:r>
      <w:r>
        <w:rPr>
          <w:rFonts w:ascii="Georgia" w:hAnsi="Georgia"/>
          <w:color w:val="24303C"/>
          <w:sz w:val="23"/>
        </w:rPr>
        <w:t>dekh</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ho.</w:t>
      </w:r>
    </w:p>
    <w:p>
      <w:pPr>
        <w:pStyle w:val="GreyveilBody"/>
      </w:pPr>
      <w:r>
        <w:rPr>
          <w:rFonts w:ascii="Georgia" w:hAnsi="Georgia"/>
          <w:color w:val="24303C"/>
          <w:sz w:val="23"/>
        </w:rPr>
        <w:t xml:space="preserve">Ya ek conversation khatam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Ya </w:t>
      </w:r>
      <w:r>
        <w:rPr>
          <w:rFonts w:ascii="Georgia" w:hAnsi="Georgia"/>
          <w:color w:val="24303C"/>
          <w:sz w:val="23"/>
        </w:rPr>
        <w:t>raat</w:t>
      </w:r>
      <w:r>
        <w:rPr>
          <w:rFonts w:ascii="Georgia" w:hAnsi="Georgia"/>
          <w:color w:val="24303C"/>
          <w:sz w:val="23"/>
        </w:rPr>
        <w:t xml:space="preserve"> </w:t>
      </w:r>
      <w:r>
        <w:rPr>
          <w:rFonts w:ascii="Georgia" w:hAnsi="Georgia"/>
          <w:color w:val="24303C"/>
          <w:sz w:val="23"/>
        </w:rPr>
        <w:t>bilkul</w:t>
      </w:r>
      <w:r>
        <w:rPr>
          <w:rFonts w:ascii="Georgia" w:hAnsi="Georgia"/>
          <w:color w:val="24303C"/>
          <w:sz w:val="23"/>
        </w:rPr>
        <w:t xml:space="preserve"> silent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achanak</w:t>
      </w:r>
      <w:r>
        <w:rPr>
          <w:rFonts w:ascii="Georgia" w:hAnsi="Georgia"/>
          <w:color w:val="24303C"/>
          <w:sz w:val="23"/>
        </w:rPr>
        <w:t xml:space="preserve"> ek thought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“Main </w:t>
      </w:r>
      <w:r>
        <w:rPr>
          <w:rFonts w:ascii="Georgia" w:hAnsi="Georgia"/>
          <w:color w:val="24303C"/>
          <w:sz w:val="23"/>
        </w:rPr>
        <w:t>itna</w:t>
      </w:r>
      <w:r>
        <w:rPr>
          <w:rFonts w:ascii="Georgia" w:hAnsi="Georgia"/>
          <w:color w:val="24303C"/>
          <w:sz w:val="23"/>
        </w:rPr>
        <w:t xml:space="preserve"> </w:t>
      </w:r>
      <w:r>
        <w:rPr>
          <w:rFonts w:ascii="Georgia" w:hAnsi="Georgia"/>
          <w:color w:val="24303C"/>
          <w:sz w:val="23"/>
        </w:rPr>
        <w:t>thak</w:t>
      </w:r>
      <w:r>
        <w:rPr>
          <w:rFonts w:ascii="Georgia" w:hAnsi="Georgia"/>
          <w:color w:val="24303C"/>
          <w:sz w:val="23"/>
        </w:rPr>
        <w:t xml:space="preserve"> kyun </w:t>
      </w:r>
      <w:r>
        <w:rPr>
          <w:rFonts w:ascii="Georgia" w:hAnsi="Georgia"/>
          <w:color w:val="24303C"/>
          <w:sz w:val="23"/>
        </w:rPr>
        <w:t>gaya</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w:t>
      </w:r>
    </w:p>
    <w:p>
      <w:pPr>
        <w:pStyle w:val="GreyveilBody"/>
      </w:pPr>
      <w:r>
        <w:rPr>
          <w:rFonts w:ascii="Georgia" w:hAnsi="Georgia"/>
          <w:color w:val="24303C"/>
          <w:sz w:val="23"/>
        </w:rPr>
        <w:t xml:space="preserve">Aur is </w:t>
      </w:r>
      <w:r>
        <w:rPr>
          <w:rFonts w:ascii="Georgia" w:hAnsi="Georgia"/>
          <w:color w:val="24303C"/>
          <w:sz w:val="23"/>
        </w:rPr>
        <w:t>baar</w:t>
      </w:r>
      <w:r>
        <w:rPr>
          <w:rFonts w:ascii="Georgia" w:hAnsi="Georgia"/>
          <w:color w:val="24303C"/>
          <w:sz w:val="23"/>
        </w:rPr>
        <w:t xml:space="preserve"> </w:t>
      </w:r>
      <w:r>
        <w:rPr>
          <w:rFonts w:ascii="Georgia" w:hAnsi="Georgia"/>
          <w:color w:val="24303C"/>
          <w:sz w:val="23"/>
        </w:rPr>
        <w:t>jawab</w:t>
      </w:r>
      <w:r>
        <w:rPr>
          <w:rFonts w:ascii="Georgia" w:hAnsi="Georgia"/>
          <w:color w:val="24303C"/>
          <w:sz w:val="23"/>
        </w:rPr>
        <w:t xml:space="preserve"> </w:t>
      </w:r>
      <w:r>
        <w:rPr>
          <w:rFonts w:ascii="Georgia" w:hAnsi="Georgia"/>
          <w:color w:val="24303C"/>
          <w:sz w:val="23"/>
        </w:rPr>
        <w:t>kisi</w:t>
      </w:r>
      <w:r>
        <w:rPr>
          <w:rFonts w:ascii="Georgia" w:hAnsi="Georgia"/>
          <w:color w:val="24303C"/>
          <w:sz w:val="23"/>
        </w:rPr>
        <w:t xml:space="preserve"> aur </w:t>
      </w:r>
      <w:r>
        <w:rPr>
          <w:rFonts w:ascii="Georgia" w:hAnsi="Georgia"/>
          <w:color w:val="24303C"/>
          <w:sz w:val="23"/>
        </w:rPr>
        <w:t>ke</w:t>
      </w:r>
      <w:r>
        <w:rPr>
          <w:rFonts w:ascii="Georgia" w:hAnsi="Georgia"/>
          <w:color w:val="24303C"/>
          <w:sz w:val="23"/>
        </w:rPr>
        <w:t xml:space="preserve"> </w:t>
      </w:r>
      <w:r>
        <w:rPr>
          <w:rFonts w:ascii="Georgia" w:hAnsi="Georgia"/>
          <w:color w:val="24303C"/>
          <w:sz w:val="23"/>
        </w:rPr>
        <w:t>baare</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awareness ka </w:t>
      </w:r>
      <w:r>
        <w:rPr>
          <w:rFonts w:ascii="Georgia" w:hAnsi="Georgia"/>
          <w:color w:val="24303C"/>
          <w:sz w:val="23"/>
        </w:rPr>
        <w:t>sabse</w:t>
      </w:r>
      <w:r>
        <w:rPr>
          <w:rFonts w:ascii="Georgia" w:hAnsi="Georgia"/>
          <w:color w:val="24303C"/>
          <w:sz w:val="23"/>
        </w:rPr>
        <w:t xml:space="preserve"> </w:t>
      </w:r>
      <w:r>
        <w:rPr>
          <w:rFonts w:ascii="Georgia" w:hAnsi="Georgia"/>
          <w:color w:val="24303C"/>
          <w:sz w:val="23"/>
        </w:rPr>
        <w:t>bada</w:t>
      </w:r>
      <w:r>
        <w:rPr>
          <w:rFonts w:ascii="Georgia" w:hAnsi="Georgia"/>
          <w:color w:val="24303C"/>
          <w:sz w:val="23"/>
        </w:rPr>
        <w:t xml:space="preserve"> shift </w:t>
      </w:r>
      <w:r>
        <w:rPr>
          <w:rFonts w:ascii="Georgia" w:hAnsi="Georgia"/>
          <w:color w:val="24303C"/>
          <w:sz w:val="23"/>
        </w:rPr>
        <w:t>yahi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Tum questions </w:t>
      </w:r>
      <w:r>
        <w:rPr>
          <w:rFonts w:ascii="Georgia" w:hAnsi="Georgia"/>
          <w:color w:val="24303C"/>
          <w:sz w:val="23"/>
        </w:rPr>
        <w:t>poochna</w:t>
      </w:r>
      <w:r>
        <w:rPr>
          <w:rFonts w:ascii="Georgia" w:hAnsi="Georgia"/>
          <w:color w:val="24303C"/>
          <w:sz w:val="23"/>
        </w:rPr>
        <w:t xml:space="preserve"> band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w:t>
      </w:r>
    </w:p>
    <w:p>
      <w:pPr>
        <w:pStyle w:val="GreyveilBody"/>
      </w:pPr>
      <w:r>
        <w:rPr>
          <w:rFonts w:ascii="Georgia" w:hAnsi="Georgia"/>
          <w:color w:val="24303C"/>
          <w:sz w:val="23"/>
        </w:rPr>
        <w:t xml:space="preserve">tum direction </w:t>
      </w:r>
      <w:r>
        <w:rPr>
          <w:rFonts w:ascii="Georgia" w:hAnsi="Georgia"/>
          <w:color w:val="24303C"/>
          <w:sz w:val="23"/>
        </w:rPr>
        <w:t>change</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Pehle </w:t>
      </w:r>
      <w:r>
        <w:rPr>
          <w:rFonts w:ascii="Georgia" w:hAnsi="Georgia"/>
          <w:color w:val="24303C"/>
          <w:sz w:val="23"/>
        </w:rPr>
        <w:t>sawaal</w:t>
      </w:r>
      <w:r>
        <w:rPr>
          <w:rFonts w:ascii="Georgia" w:hAnsi="Georgia"/>
          <w:color w:val="24303C"/>
          <w:sz w:val="23"/>
        </w:rPr>
        <w:t xml:space="preserve"> yeh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w:t>
      </w:r>
      <w:r>
        <w:rPr>
          <w:rFonts w:ascii="Georgia" w:hAnsi="Georgia"/>
          <w:color w:val="24303C"/>
          <w:sz w:val="23"/>
        </w:rPr>
        <w:t>Unhone</w:t>
      </w:r>
      <w:r>
        <w:rPr>
          <w:rFonts w:ascii="Georgia" w:hAnsi="Georgia"/>
          <w:color w:val="24303C"/>
          <w:sz w:val="23"/>
        </w:rPr>
        <w:t xml:space="preserve"> </w:t>
      </w:r>
      <w:r>
        <w:rPr>
          <w:rFonts w:ascii="Georgia" w:hAnsi="Georgia"/>
          <w:color w:val="24303C"/>
          <w:sz w:val="23"/>
        </w:rPr>
        <w:t>aisa</w:t>
      </w:r>
      <w:r>
        <w:rPr>
          <w:rFonts w:ascii="Georgia" w:hAnsi="Georgia"/>
          <w:color w:val="24303C"/>
          <w:sz w:val="23"/>
        </w:rPr>
        <w:t xml:space="preserve"> kyun </w:t>
      </w:r>
      <w:r>
        <w:rPr>
          <w:rFonts w:ascii="Georgia" w:hAnsi="Georgia"/>
          <w:color w:val="24303C"/>
          <w:sz w:val="23"/>
        </w:rPr>
        <w:t>kiya</w:t>
      </w:r>
      <w:r>
        <w:rPr>
          <w:rFonts w:ascii="Georgia" w:hAnsi="Georgia"/>
          <w:color w:val="24303C"/>
          <w:sz w:val="23"/>
        </w:rPr>
        <w:t>?”</w:t>
      </w:r>
    </w:p>
    <w:p>
      <w:pPr>
        <w:pStyle w:val="GreyveilBody"/>
      </w:pPr>
      <w:r>
        <w:rPr>
          <w:rFonts w:ascii="Georgia" w:hAnsi="Georgia"/>
          <w:color w:val="24303C"/>
          <w:sz w:val="23"/>
        </w:rPr>
        <w:t xml:space="preserve">Ab </w:t>
      </w:r>
      <w:r>
        <w:rPr>
          <w:rFonts w:ascii="Georgia" w:hAnsi="Georgia"/>
          <w:color w:val="24303C"/>
          <w:sz w:val="23"/>
        </w:rPr>
        <w:t>sawaal</w:t>
      </w:r>
      <w:r>
        <w:rPr>
          <w:rFonts w:ascii="Georgia" w:hAnsi="Georgia"/>
          <w:color w:val="24303C"/>
          <w:sz w:val="23"/>
        </w:rPr>
        <w:t xml:space="preserve"> yeh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“Maine </w:t>
      </w:r>
      <w:r>
        <w:rPr>
          <w:rFonts w:ascii="Georgia" w:hAnsi="Georgia"/>
          <w:color w:val="24303C"/>
          <w:sz w:val="23"/>
        </w:rPr>
        <w:t>isse</w:t>
      </w:r>
      <w:r>
        <w:rPr>
          <w:rFonts w:ascii="Georgia" w:hAnsi="Georgia"/>
          <w:color w:val="24303C"/>
          <w:sz w:val="23"/>
        </w:rPr>
        <w:t xml:space="preserve"> </w:t>
      </w:r>
      <w:r>
        <w:rPr>
          <w:rFonts w:ascii="Georgia" w:hAnsi="Georgia"/>
          <w:color w:val="24303C"/>
          <w:sz w:val="23"/>
        </w:rPr>
        <w:t>itna</w:t>
      </w:r>
      <w:r>
        <w:rPr>
          <w:rFonts w:ascii="Georgia" w:hAnsi="Georgia"/>
          <w:color w:val="24303C"/>
          <w:sz w:val="23"/>
        </w:rPr>
        <w:t xml:space="preserve"> deeply kyun le </w:t>
      </w:r>
      <w:r>
        <w:rPr>
          <w:rFonts w:ascii="Georgia" w:hAnsi="Georgia"/>
          <w:color w:val="24303C"/>
          <w:sz w:val="23"/>
        </w:rPr>
        <w:t>liya</w:t>
      </w:r>
      <w:r>
        <w:rPr>
          <w:rFonts w:ascii="Georgia" w:hAnsi="Georgia"/>
          <w:color w:val="24303C"/>
          <w:sz w:val="23"/>
        </w:rPr>
        <w:t>?”</w:t>
      </w:r>
    </w:p>
    <w:p>
      <w:pPr>
        <w:pStyle w:val="GreyveilBody"/>
      </w:pPr>
      <w:r>
        <w:rPr>
          <w:rFonts w:ascii="Georgia" w:hAnsi="Georgia"/>
          <w:color w:val="24303C"/>
          <w:sz w:val="23"/>
        </w:rPr>
        <w:t xml:space="preserve">Aur yeh shift subtle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powerful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w:t>
      </w:r>
      <w:r>
        <w:rPr>
          <w:rFonts w:ascii="Georgia" w:hAnsi="Georgia"/>
          <w:color w:val="24303C"/>
          <w:sz w:val="23"/>
        </w:rPr>
        <w:t>pehli</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focus bahar se </w:t>
      </w:r>
      <w:r>
        <w:rPr>
          <w:rFonts w:ascii="Georgia" w:hAnsi="Georgia"/>
          <w:color w:val="24303C"/>
          <w:sz w:val="23"/>
        </w:rPr>
        <w:t>andar</w:t>
      </w:r>
      <w:r>
        <w:rPr>
          <w:rFonts w:ascii="Georgia" w:hAnsi="Georgia"/>
          <w:color w:val="24303C"/>
          <w:sz w:val="23"/>
        </w:rPr>
        <w:t xml:space="preserve"> shift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jab focus </w:t>
      </w:r>
      <w:r>
        <w:rPr>
          <w:rFonts w:ascii="Georgia" w:hAnsi="Georgia"/>
          <w:color w:val="24303C"/>
          <w:sz w:val="23"/>
        </w:rPr>
        <w:t>andar</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story change ho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tum realize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Main </w:t>
      </w:r>
      <w:r>
        <w:rPr>
          <w:rFonts w:ascii="Georgia" w:hAnsi="Georgia"/>
          <w:color w:val="24303C"/>
          <w:sz w:val="23"/>
        </w:rPr>
        <w:t>sirf</w:t>
      </w:r>
      <w:r>
        <w:rPr>
          <w:rFonts w:ascii="Georgia" w:hAnsi="Georgia"/>
          <w:color w:val="24303C"/>
          <w:sz w:val="23"/>
        </w:rPr>
        <w:t xml:space="preserve"> </w:t>
      </w:r>
      <w:r>
        <w:rPr>
          <w:rFonts w:ascii="Georgia" w:hAnsi="Georgia"/>
          <w:color w:val="24303C"/>
          <w:sz w:val="23"/>
        </w:rPr>
        <w:t>unhe</w:t>
      </w:r>
      <w:r>
        <w:rPr>
          <w:rFonts w:ascii="Georgia" w:hAnsi="Georgia"/>
          <w:color w:val="24303C"/>
          <w:sz w:val="23"/>
        </w:rPr>
        <w:t xml:space="preserve"> </w:t>
      </w:r>
      <w:r>
        <w:rPr>
          <w:rFonts w:ascii="Georgia" w:hAnsi="Georgia"/>
          <w:color w:val="24303C"/>
          <w:sz w:val="23"/>
        </w:rPr>
        <w:t>samajhne</w:t>
      </w:r>
      <w:r>
        <w:rPr>
          <w:rFonts w:ascii="Georgia" w:hAnsi="Georgia"/>
          <w:color w:val="24303C"/>
          <w:sz w:val="23"/>
        </w:rPr>
        <w:t xml:space="preserve"> ki </w:t>
      </w:r>
      <w:r>
        <w:rPr>
          <w:rFonts w:ascii="Georgia" w:hAnsi="Georgia"/>
          <w:color w:val="24303C"/>
          <w:sz w:val="23"/>
        </w:rPr>
        <w:t>koshish</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main </w:t>
      </w:r>
      <w:r>
        <w:rPr>
          <w:rFonts w:ascii="Georgia" w:hAnsi="Georgia"/>
          <w:color w:val="24303C"/>
          <w:sz w:val="23"/>
        </w:rPr>
        <w:t>apne</w:t>
      </w:r>
      <w:r>
        <w:rPr>
          <w:rFonts w:ascii="Georgia" w:hAnsi="Georgia"/>
          <w:color w:val="24303C"/>
          <w:sz w:val="23"/>
        </w:rPr>
        <w:t xml:space="preserve"> emotions ko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samajhne</w:t>
      </w:r>
      <w:r>
        <w:rPr>
          <w:rFonts w:ascii="Georgia" w:hAnsi="Georgia"/>
          <w:color w:val="24303C"/>
          <w:sz w:val="23"/>
        </w:rPr>
        <w:t xml:space="preserve"> se </w:t>
      </w:r>
      <w:r>
        <w:rPr>
          <w:rFonts w:ascii="Georgia" w:hAnsi="Georgia"/>
          <w:color w:val="24303C"/>
          <w:sz w:val="23"/>
        </w:rPr>
        <w:t>bach</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yahi</w:t>
      </w:r>
      <w:r>
        <w:rPr>
          <w:rFonts w:ascii="Georgia" w:hAnsi="Georgia"/>
          <w:color w:val="24303C"/>
          <w:sz w:val="23"/>
        </w:rPr>
        <w:t xml:space="preserve"> awareness ka uncomfortable truth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Hum </w:t>
      </w:r>
      <w:r>
        <w:rPr>
          <w:rFonts w:ascii="Georgia" w:hAnsi="Georgia"/>
          <w:color w:val="24303C"/>
          <w:sz w:val="23"/>
        </w:rPr>
        <w:t>dusron</w:t>
      </w:r>
      <w:r>
        <w:rPr>
          <w:rFonts w:ascii="Georgia" w:hAnsi="Georgia"/>
          <w:color w:val="24303C"/>
          <w:sz w:val="23"/>
        </w:rPr>
        <w:t xml:space="preserve"> ko tab </w:t>
      </w:r>
      <w:r>
        <w:rPr>
          <w:rFonts w:ascii="Georgia" w:hAnsi="Georgia"/>
          <w:color w:val="24303C"/>
          <w:sz w:val="23"/>
        </w:rPr>
        <w:t>tak</w:t>
      </w:r>
      <w:r>
        <w:rPr>
          <w:rFonts w:ascii="Georgia" w:hAnsi="Georgia"/>
          <w:color w:val="24303C"/>
          <w:sz w:val="23"/>
        </w:rPr>
        <w:t xml:space="preserve"> blame </w:t>
      </w:r>
      <w:r>
        <w:rPr>
          <w:rFonts w:ascii="Georgia" w:hAnsi="Georgia"/>
          <w:color w:val="24303C"/>
          <w:sz w:val="23"/>
        </w:rPr>
        <w:t>karte</w:t>
      </w:r>
      <w:r>
        <w:rPr>
          <w:rFonts w:ascii="Georgia" w:hAnsi="Georgia"/>
          <w:color w:val="24303C"/>
          <w:sz w:val="23"/>
        </w:rPr>
        <w:t xml:space="preserve"> </w:t>
      </w:r>
      <w:r>
        <w:rPr>
          <w:rFonts w:ascii="Georgia" w:hAnsi="Georgia"/>
          <w:color w:val="24303C"/>
          <w:sz w:val="23"/>
        </w:rPr>
        <w:t>hain</w:t>
      </w:r>
    </w:p>
    <w:p>
      <w:pPr>
        <w:pStyle w:val="GreyveilBody"/>
      </w:pPr>
      <w:r>
        <w:rPr>
          <w:rFonts w:ascii="Georgia" w:hAnsi="Georgia"/>
          <w:color w:val="24303C"/>
          <w:sz w:val="23"/>
        </w:rPr>
        <w:t xml:space="preserve">jab </w:t>
      </w:r>
      <w:r>
        <w:rPr>
          <w:rFonts w:ascii="Georgia" w:hAnsi="Georgia"/>
          <w:color w:val="24303C"/>
          <w:sz w:val="23"/>
        </w:rPr>
        <w:t>tak</w:t>
      </w:r>
      <w:r>
        <w:rPr>
          <w:rFonts w:ascii="Georgia" w:hAnsi="Georgia"/>
          <w:color w:val="24303C"/>
          <w:sz w:val="23"/>
        </w:rPr>
        <w:t xml:space="preserve"> hum </w:t>
      </w:r>
      <w:r>
        <w:rPr>
          <w:rFonts w:ascii="Georgia" w:hAnsi="Georgia"/>
          <w:color w:val="24303C"/>
          <w:sz w:val="23"/>
        </w:rPr>
        <w:t>apne</w:t>
      </w:r>
      <w:r>
        <w:rPr>
          <w:rFonts w:ascii="Georgia" w:hAnsi="Georgia"/>
          <w:color w:val="24303C"/>
          <w:sz w:val="23"/>
        </w:rPr>
        <w:t xml:space="preserve"> patterns ko face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lete</w:t>
      </w:r>
      <w:r>
        <w:rPr>
          <w:rFonts w:ascii="Georgia" w:hAnsi="Georgia"/>
          <w:color w:val="24303C"/>
          <w:sz w:val="23"/>
        </w:rPr>
        <w:t>.</w:t>
      </w:r>
    </w:p>
    <w:p>
      <w:pPr>
        <w:pStyle w:val="GreyveilBody"/>
      </w:pPr>
      <w:r>
        <w:rPr>
          <w:rFonts w:ascii="Georgia" w:hAnsi="Georgia"/>
          <w:color w:val="24303C"/>
          <w:sz w:val="23"/>
        </w:rPr>
        <w:t xml:space="preserve">Aur jab patterns </w:t>
      </w:r>
      <w:r>
        <w:rPr>
          <w:rFonts w:ascii="Georgia" w:hAnsi="Georgia"/>
          <w:color w:val="24303C"/>
          <w:sz w:val="23"/>
        </w:rPr>
        <w:t>dikhne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blame automatically fade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aur stage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Acceptance ka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observation ka.</w:t>
      </w:r>
    </w:p>
    <w:p>
      <w:pPr>
        <w:pStyle w:val="GreyveilBody"/>
      </w:pPr>
      <w:r>
        <w:rPr>
          <w:rFonts w:ascii="Georgia" w:hAnsi="Georgia"/>
          <w:color w:val="24303C"/>
          <w:sz w:val="23"/>
        </w:rPr>
        <w:t xml:space="preserve">Tum </w:t>
      </w:r>
      <w:r>
        <w:rPr>
          <w:rFonts w:ascii="Georgia" w:hAnsi="Georgia"/>
          <w:color w:val="24303C"/>
          <w:sz w:val="23"/>
        </w:rPr>
        <w:t>cheezein</w:t>
      </w:r>
      <w:r>
        <w:rPr>
          <w:rFonts w:ascii="Georgia" w:hAnsi="Georgia"/>
          <w:color w:val="24303C"/>
          <w:sz w:val="23"/>
        </w:rPr>
        <w:t xml:space="preserve"> fix </w:t>
      </w:r>
      <w:r>
        <w:rPr>
          <w:rFonts w:ascii="Georgia" w:hAnsi="Georgia"/>
          <w:color w:val="24303C"/>
          <w:sz w:val="23"/>
        </w:rPr>
        <w:t>karna</w:t>
      </w:r>
      <w:r>
        <w:rPr>
          <w:rFonts w:ascii="Georgia" w:hAnsi="Georgia"/>
          <w:color w:val="24303C"/>
          <w:sz w:val="23"/>
        </w:rPr>
        <w:t xml:space="preserve"> band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Tum </w:t>
      </w:r>
      <w:r>
        <w:rPr>
          <w:rFonts w:ascii="Georgia" w:hAnsi="Georgia"/>
          <w:color w:val="24303C"/>
          <w:sz w:val="23"/>
        </w:rPr>
        <w:t>sirf</w:t>
      </w:r>
      <w:r>
        <w:rPr>
          <w:rFonts w:ascii="Georgia" w:hAnsi="Georgia"/>
          <w:color w:val="24303C"/>
          <w:sz w:val="23"/>
        </w:rPr>
        <w:t xml:space="preserve"> notice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Aur yeh shift bahut quiet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No celebration.</w:t>
      </w:r>
    </w:p>
    <w:p>
      <w:pPr>
        <w:pStyle w:val="GreyveilBody"/>
      </w:pPr>
      <w:r>
        <w:rPr>
          <w:rFonts w:ascii="Georgia" w:hAnsi="Georgia"/>
          <w:color w:val="24303C"/>
          <w:sz w:val="23"/>
        </w:rPr>
        <w:t>No relief.</w:t>
      </w:r>
    </w:p>
    <w:p>
      <w:pPr>
        <w:pStyle w:val="GreyveilBody"/>
      </w:pPr>
      <w:r>
        <w:rPr>
          <w:rFonts w:ascii="Georgia" w:hAnsi="Georgia"/>
          <w:color w:val="24303C"/>
          <w:sz w:val="23"/>
        </w:rPr>
        <w:t>Bas ek simple change:</w:t>
      </w:r>
    </w:p>
    <w:p>
      <w:pPr>
        <w:pStyle w:val="GreyveilBody"/>
      </w:pPr>
      <w:r>
        <w:rPr>
          <w:rFonts w:ascii="Georgia" w:hAnsi="Georgia"/>
          <w:color w:val="24303C"/>
          <w:sz w:val="23"/>
        </w:rPr>
        <w:t xml:space="preserve">Reaction slow ho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Pause grow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isi</w:t>
      </w:r>
      <w:r>
        <w:rPr>
          <w:rFonts w:ascii="Georgia" w:hAnsi="Georgia"/>
          <w:color w:val="24303C"/>
          <w:sz w:val="23"/>
        </w:rPr>
        <w:t xml:space="preserve"> pause </w:t>
      </w:r>
      <w:r>
        <w:rPr>
          <w:rFonts w:ascii="Georgia" w:hAnsi="Georgia"/>
          <w:color w:val="24303C"/>
          <w:sz w:val="23"/>
        </w:rPr>
        <w:t>mein</w:t>
      </w:r>
      <w:r>
        <w:rPr>
          <w:rFonts w:ascii="Georgia" w:hAnsi="Georgia"/>
          <w:color w:val="24303C"/>
          <w:sz w:val="23"/>
        </w:rPr>
        <w:t xml:space="preserve"> clarity grow </w:t>
      </w:r>
      <w:r>
        <w:rPr>
          <w:rFonts w:ascii="Georgia" w:hAnsi="Georgia"/>
          <w:color w:val="24303C"/>
          <w:sz w:val="23"/>
        </w:rPr>
        <w:t>karti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phir</w:t>
      </w:r>
      <w:r>
        <w:rPr>
          <w:rFonts w:ascii="Georgia" w:hAnsi="Georgia"/>
          <w:color w:val="24303C"/>
          <w:sz w:val="23"/>
        </w:rPr>
        <w:t xml:space="preserve"> ek final realization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Main </w:t>
      </w:r>
      <w:r>
        <w:rPr>
          <w:rFonts w:ascii="Georgia" w:hAnsi="Georgia"/>
          <w:color w:val="24303C"/>
          <w:sz w:val="23"/>
        </w:rPr>
        <w:t>kisi</w:t>
      </w:r>
      <w:r>
        <w:rPr>
          <w:rFonts w:ascii="Georgia" w:hAnsi="Georgia"/>
          <w:color w:val="24303C"/>
          <w:sz w:val="23"/>
        </w:rPr>
        <w:t xml:space="preserve"> aur ko lose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main khud ko misread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Aur jab yeh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tab </w:t>
      </w:r>
      <w:r>
        <w:rPr>
          <w:rFonts w:ascii="Georgia" w:hAnsi="Georgia"/>
          <w:color w:val="24303C"/>
          <w:sz w:val="23"/>
        </w:rPr>
        <w:t>pehli</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story end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Bas </w:t>
      </w:r>
      <w:r>
        <w:rPr>
          <w:rFonts w:ascii="Georgia" w:hAnsi="Georgia"/>
          <w:color w:val="24303C"/>
          <w:sz w:val="23"/>
        </w:rPr>
        <w:t>uska</w:t>
      </w:r>
      <w:r>
        <w:rPr>
          <w:rFonts w:ascii="Georgia" w:hAnsi="Georgia"/>
          <w:color w:val="24303C"/>
          <w:sz w:val="23"/>
        </w:rPr>
        <w:t xml:space="preserve"> perspective change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r>
        <w:br w:type="page"/>
      </w:r>
    </w:p>
    <w:p>
      <w:pPr>
        <w:spacing w:after="173" w:line="240" w:lineRule="auto"/>
      </w:pPr>
    </w:p>
    <w:p>
      <w:pPr>
        <w:spacing w:before="0" w:after="0" w:line="20" w:lineRule="exact"/>
        <w:ind w:left="0" w:right="4954"/>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PHASE VI - THE LAST SHIFT</w:t>
      </w:r>
    </w:p>
    <w:p>
      <w:pPr>
        <w:pStyle w:val="GreyveilUnitTitle"/>
      </w:pPr>
      <w:r>
        <w:rPr>
          <w:rFonts w:ascii="Cormorant Garamond" w:hAnsi="Cormorant Garamond"/>
          <w:b/>
          <w:i w:val="0"/>
          <w:color w:val="192533"/>
          <w:sz w:val="58"/>
        </w:rPr>
        <w:t>The Things We Realize Too Late</w:t>
      </w:r>
    </w:p>
    <w:p>
      <w:pPr>
        <w:pStyle w:val="GreyveilBody"/>
        <w:ind w:firstLine="0"/>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insaan</w:t>
      </w:r>
      <w:r>
        <w:rPr>
          <w:rFonts w:ascii="Georgia" w:hAnsi="Georgia"/>
          <w:color w:val="24303C"/>
          <w:sz w:val="23"/>
        </w:rPr>
        <w:t xml:space="preserve"> poori life </w:t>
      </w:r>
      <w:r>
        <w:rPr>
          <w:rFonts w:ascii="Georgia" w:hAnsi="Georgia"/>
          <w:color w:val="24303C"/>
          <w:sz w:val="23"/>
        </w:rPr>
        <w:t>cheezein</w:t>
      </w:r>
      <w:r>
        <w:rPr>
          <w:rFonts w:ascii="Georgia" w:hAnsi="Georgia"/>
          <w:color w:val="24303C"/>
          <w:sz w:val="23"/>
        </w:rPr>
        <w:t xml:space="preserve"> collect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People. Moments. Words. Promises. Memories. Expectations. Dreams.</w:t>
      </w:r>
    </w:p>
    <w:p>
      <w:pPr>
        <w:pStyle w:val="GreyveilBody"/>
      </w:pPr>
      <w:r>
        <w:rPr>
          <w:rFonts w:ascii="Georgia" w:hAnsi="Georgia"/>
          <w:color w:val="24303C"/>
          <w:sz w:val="23"/>
        </w:rPr>
        <w:t xml:space="preserve">Aur </w:t>
      </w:r>
      <w:r>
        <w:rPr>
          <w:rFonts w:ascii="Georgia" w:hAnsi="Georgia"/>
          <w:color w:val="24303C"/>
          <w:sz w:val="23"/>
        </w:rPr>
        <w:t>usse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woh</w:t>
      </w:r>
      <w:r>
        <w:rPr>
          <w:rFonts w:ascii="Georgia" w:hAnsi="Georgia"/>
          <w:color w:val="24303C"/>
          <w:sz w:val="23"/>
        </w:rPr>
        <w:t xml:space="preserve"> sab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sambhaal</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jaise</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kho</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sakta</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life ek simple </w:t>
      </w:r>
      <w:r>
        <w:rPr>
          <w:rFonts w:ascii="Georgia" w:hAnsi="Georgia"/>
          <w:color w:val="24303C"/>
          <w:sz w:val="23"/>
        </w:rPr>
        <w:t>sa</w:t>
      </w:r>
      <w:r>
        <w:rPr>
          <w:rFonts w:ascii="Georgia" w:hAnsi="Georgia"/>
          <w:color w:val="24303C"/>
          <w:sz w:val="23"/>
        </w:rPr>
        <w:t xml:space="preserve"> truth </w:t>
      </w:r>
      <w:r>
        <w:rPr>
          <w:rFonts w:ascii="Georgia" w:hAnsi="Georgia"/>
          <w:color w:val="24303C"/>
          <w:sz w:val="23"/>
        </w:rPr>
        <w:t>sikhati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Kuch </w:t>
      </w:r>
      <w:r>
        <w:rPr>
          <w:rFonts w:ascii="Georgia" w:hAnsi="Georgia"/>
          <w:color w:val="24303C"/>
          <w:sz w:val="23"/>
        </w:rPr>
        <w:t>cheezein</w:t>
      </w:r>
      <w:r>
        <w:rPr>
          <w:rFonts w:ascii="Georgia" w:hAnsi="Georgia"/>
          <w:color w:val="24303C"/>
          <w:sz w:val="23"/>
        </w:rPr>
        <w:t xml:space="preserve"> </w:t>
      </w:r>
      <w:r>
        <w:rPr>
          <w:rFonts w:ascii="Georgia" w:hAnsi="Georgia"/>
          <w:color w:val="24303C"/>
          <w:sz w:val="23"/>
        </w:rPr>
        <w:t>sambhaalne</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hi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Bachpan</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sab permanent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School. Friends. Home. People. Routine.</w:t>
      </w:r>
    </w:p>
    <w:p>
      <w:pPr>
        <w:pStyle w:val="GreyveilBody"/>
      </w:pPr>
      <w:r>
        <w:rPr>
          <w:rFonts w:ascii="Georgia" w:hAnsi="Georgia"/>
          <w:color w:val="24303C"/>
          <w:sz w:val="23"/>
        </w:rPr>
        <w:t xml:space="preserve">Sab </w:t>
      </w:r>
      <w:r>
        <w:rPr>
          <w:rFonts w:ascii="Georgia" w:hAnsi="Georgia"/>
          <w:color w:val="24303C"/>
          <w:sz w:val="23"/>
        </w:rPr>
        <w:t>kuch</w:t>
      </w:r>
      <w:r>
        <w:rPr>
          <w:rFonts w:ascii="Georgia" w:hAnsi="Georgia"/>
          <w:color w:val="24303C"/>
          <w:sz w:val="23"/>
        </w:rPr>
        <w:t xml:space="preserve"> ek fixed structure </w:t>
      </w:r>
      <w:r>
        <w:rPr>
          <w:rFonts w:ascii="Georgia" w:hAnsi="Georgia"/>
          <w:color w:val="24303C"/>
          <w:sz w:val="23"/>
        </w:rPr>
        <w:t>jaisa</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Jaise yeh sab </w:t>
      </w:r>
      <w:r>
        <w:rPr>
          <w:rFonts w:ascii="Georgia" w:hAnsi="Georgia"/>
          <w:color w:val="24303C"/>
          <w:sz w:val="23"/>
        </w:rPr>
        <w:t>hamesha</w:t>
      </w:r>
      <w:r>
        <w:rPr>
          <w:rFonts w:ascii="Georgia" w:hAnsi="Georgia"/>
          <w:color w:val="24303C"/>
          <w:sz w:val="23"/>
        </w:rPr>
        <w:t xml:space="preserve"> </w:t>
      </w:r>
      <w:r>
        <w:rPr>
          <w:rFonts w:ascii="Georgia" w:hAnsi="Georgia"/>
          <w:color w:val="24303C"/>
          <w:sz w:val="23"/>
        </w:rPr>
        <w:t>yahin</w:t>
      </w:r>
      <w:r>
        <w:rPr>
          <w:rFonts w:ascii="Georgia" w:hAnsi="Georgia"/>
          <w:color w:val="24303C"/>
          <w:sz w:val="23"/>
        </w:rPr>
        <w:t xml:space="preserve"> </w:t>
      </w:r>
      <w:r>
        <w:rPr>
          <w:rFonts w:ascii="Georgia" w:hAnsi="Georgia"/>
          <w:color w:val="24303C"/>
          <w:sz w:val="23"/>
        </w:rPr>
        <w:t>rahega</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time move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sab </w:t>
      </w:r>
      <w:r>
        <w:rPr>
          <w:rFonts w:ascii="Georgia" w:hAnsi="Georgia"/>
          <w:color w:val="24303C"/>
          <w:sz w:val="23"/>
        </w:rPr>
        <w:t>kuch</w:t>
      </w:r>
      <w:r>
        <w:rPr>
          <w:rFonts w:ascii="Georgia" w:hAnsi="Georgia"/>
          <w:color w:val="24303C"/>
          <w:sz w:val="23"/>
        </w:rPr>
        <w:t xml:space="preserve"> quietly shift hone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Koi announcement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Koi warning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Koi dramatic moment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Bas ek din tum notice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ki jo </w:t>
      </w:r>
      <w:r>
        <w:rPr>
          <w:rFonts w:ascii="Georgia" w:hAnsi="Georgia"/>
          <w:color w:val="24303C"/>
          <w:sz w:val="23"/>
        </w:rPr>
        <w:t>cheezein</w:t>
      </w:r>
      <w:r>
        <w:rPr>
          <w:rFonts w:ascii="Georgia" w:hAnsi="Georgia"/>
          <w:color w:val="24303C"/>
          <w:sz w:val="23"/>
        </w:rPr>
        <w:t xml:space="preserve"> </w:t>
      </w:r>
      <w:r>
        <w:rPr>
          <w:rFonts w:ascii="Georgia" w:hAnsi="Georgia"/>
          <w:color w:val="24303C"/>
          <w:sz w:val="23"/>
        </w:rPr>
        <w:t>hamesha</w:t>
      </w:r>
      <w:r>
        <w:rPr>
          <w:rFonts w:ascii="Georgia" w:hAnsi="Georgia"/>
          <w:color w:val="24303C"/>
          <w:sz w:val="23"/>
        </w:rPr>
        <w:t xml:space="preserve"> </w:t>
      </w:r>
      <w:r>
        <w:rPr>
          <w:rFonts w:ascii="Georgia" w:hAnsi="Georgia"/>
          <w:color w:val="24303C"/>
          <w:sz w:val="23"/>
        </w:rPr>
        <w:t>jaisi</w:t>
      </w:r>
      <w:r>
        <w:rPr>
          <w:rFonts w:ascii="Georgia" w:hAnsi="Georgia"/>
          <w:color w:val="24303C"/>
          <w:sz w:val="23"/>
        </w:rPr>
        <w:t xml:space="preserv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woh</w:t>
      </w:r>
      <w:r>
        <w:rPr>
          <w:rFonts w:ascii="Georgia" w:hAnsi="Georgia"/>
          <w:color w:val="24303C"/>
          <w:sz w:val="23"/>
        </w:rPr>
        <w:t xml:space="preserve"> </w:t>
      </w:r>
      <w:r>
        <w:rPr>
          <w:rFonts w:ascii="Georgia" w:hAnsi="Georgia"/>
          <w:color w:val="24303C"/>
          <w:sz w:val="23"/>
        </w:rPr>
        <w:t>waisi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rahi</w:t>
      </w:r>
      <w:r>
        <w:rPr>
          <w:rFonts w:ascii="Georgia" w:hAnsi="Georgia"/>
          <w:color w:val="24303C"/>
          <w:sz w:val="23"/>
        </w:rPr>
        <w:t>.</w:t>
      </w:r>
    </w:p>
    <w:p>
      <w:pPr>
        <w:pStyle w:val="GreyveilBody"/>
      </w:pPr>
      <w:r>
        <w:rPr>
          <w:rFonts w:ascii="Georgia" w:hAnsi="Georgia"/>
          <w:color w:val="24303C"/>
          <w:sz w:val="23"/>
        </w:rPr>
        <w:t xml:space="preserve">Ek dost door ho </w:t>
      </w:r>
      <w:r>
        <w:rPr>
          <w:rFonts w:ascii="Georgia" w:hAnsi="Georgia"/>
          <w:color w:val="24303C"/>
          <w:sz w:val="23"/>
        </w:rPr>
        <w:t>gaya</w:t>
      </w:r>
      <w:r>
        <w:rPr>
          <w:rFonts w:ascii="Georgia" w:hAnsi="Georgia"/>
          <w:color w:val="24303C"/>
          <w:sz w:val="23"/>
        </w:rPr>
        <w:t>.</w:t>
      </w:r>
    </w:p>
    <w:p>
      <w:pPr>
        <w:pStyle w:val="GreyveilBody"/>
      </w:pPr>
      <w:r>
        <w:rPr>
          <w:rFonts w:ascii="Georgia" w:hAnsi="Georgia"/>
          <w:color w:val="24303C"/>
          <w:sz w:val="23"/>
        </w:rPr>
        <w:t xml:space="preserve">Ek group </w:t>
      </w:r>
      <w:r>
        <w:rPr>
          <w:rFonts w:ascii="Georgia" w:hAnsi="Georgia"/>
          <w:color w:val="24303C"/>
          <w:sz w:val="23"/>
        </w:rPr>
        <w:t>kam</w:t>
      </w:r>
      <w:r>
        <w:rPr>
          <w:rFonts w:ascii="Georgia" w:hAnsi="Georgia"/>
          <w:color w:val="24303C"/>
          <w:sz w:val="23"/>
        </w:rPr>
        <w:t xml:space="preserve"> ho </w:t>
      </w:r>
      <w:r>
        <w:rPr>
          <w:rFonts w:ascii="Georgia" w:hAnsi="Georgia"/>
          <w:color w:val="24303C"/>
          <w:sz w:val="23"/>
        </w:rPr>
        <w:t>gaya</w:t>
      </w:r>
      <w:r>
        <w:rPr>
          <w:rFonts w:ascii="Georgia" w:hAnsi="Georgia"/>
          <w:color w:val="24303C"/>
          <w:sz w:val="23"/>
        </w:rPr>
        <w:t>.</w:t>
      </w:r>
    </w:p>
    <w:p>
      <w:pPr>
        <w:pStyle w:val="GreyveilBody"/>
      </w:pPr>
      <w:r>
        <w:rPr>
          <w:rFonts w:ascii="Georgia" w:hAnsi="Georgia"/>
          <w:color w:val="24303C"/>
          <w:sz w:val="23"/>
        </w:rPr>
        <w:t xml:space="preserve">Ek conversation band ho </w:t>
      </w:r>
      <w:r>
        <w:rPr>
          <w:rFonts w:ascii="Georgia" w:hAnsi="Georgia"/>
          <w:color w:val="24303C"/>
          <w:sz w:val="23"/>
        </w:rPr>
        <w:t>gayi</w:t>
      </w:r>
      <w:r>
        <w:rPr>
          <w:rFonts w:ascii="Georgia" w:hAnsi="Georgia"/>
          <w:color w:val="24303C"/>
          <w:sz w:val="23"/>
        </w:rPr>
        <w:t>.</w:t>
      </w:r>
    </w:p>
    <w:p>
      <w:pPr>
        <w:pStyle w:val="GreyveilBody"/>
      </w:pPr>
      <w:r>
        <w:rPr>
          <w:rFonts w:ascii="Georgia" w:hAnsi="Georgia"/>
          <w:color w:val="24303C"/>
          <w:sz w:val="23"/>
        </w:rPr>
        <w:t xml:space="preserve">Ek connection fade ho </w:t>
      </w:r>
      <w:r>
        <w:rPr>
          <w:rFonts w:ascii="Georgia" w:hAnsi="Georgia"/>
          <w:color w:val="24303C"/>
          <w:sz w:val="23"/>
        </w:rPr>
        <w:t>gaya</w:t>
      </w:r>
      <w:r>
        <w:rPr>
          <w:rFonts w:ascii="Georgia" w:hAnsi="Georgia"/>
          <w:color w:val="24303C"/>
          <w:sz w:val="23"/>
        </w:rPr>
        <w:t>.</w:t>
      </w:r>
    </w:p>
    <w:p>
      <w:pPr>
        <w:pStyle w:val="GreyveilBody"/>
      </w:pPr>
      <w:r>
        <w:rPr>
          <w:rFonts w:ascii="Georgia" w:hAnsi="Georgia"/>
          <w:color w:val="24303C"/>
          <w:sz w:val="23"/>
        </w:rPr>
        <w:t xml:space="preserve">Aur tum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paate</w:t>
      </w:r>
      <w:r>
        <w:rPr>
          <w:rFonts w:ascii="Georgia" w:hAnsi="Georgia"/>
          <w:color w:val="24303C"/>
          <w:sz w:val="23"/>
        </w:rPr>
        <w:t xml:space="preserve"> </w:t>
      </w:r>
      <w:r>
        <w:rPr>
          <w:rFonts w:ascii="Georgia" w:hAnsi="Georgia"/>
          <w:color w:val="24303C"/>
          <w:sz w:val="23"/>
        </w:rPr>
        <w:t>kab</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yahi</w:t>
      </w:r>
      <w:r>
        <w:rPr>
          <w:rFonts w:ascii="Georgia" w:hAnsi="Georgia"/>
          <w:color w:val="24303C"/>
          <w:sz w:val="23"/>
        </w:rPr>
        <w:t xml:space="preserve"> life ka </w:t>
      </w:r>
      <w:r>
        <w:rPr>
          <w:rFonts w:ascii="Georgia" w:hAnsi="Georgia"/>
          <w:color w:val="24303C"/>
          <w:sz w:val="23"/>
        </w:rPr>
        <w:t>sabse</w:t>
      </w:r>
      <w:r>
        <w:rPr>
          <w:rFonts w:ascii="Georgia" w:hAnsi="Georgia"/>
          <w:color w:val="24303C"/>
          <w:sz w:val="23"/>
        </w:rPr>
        <w:t xml:space="preserve"> strange part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Change </w:t>
      </w:r>
      <w:r>
        <w:rPr>
          <w:rFonts w:ascii="Georgia" w:hAnsi="Georgia"/>
          <w:color w:val="24303C"/>
          <w:sz w:val="23"/>
        </w:rPr>
        <w:t>kabhi</w:t>
      </w:r>
      <w:r>
        <w:rPr>
          <w:rFonts w:ascii="Georgia" w:hAnsi="Georgia"/>
          <w:color w:val="24303C"/>
          <w:sz w:val="23"/>
        </w:rPr>
        <w:t xml:space="preserve"> announce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Woh </w:t>
      </w:r>
      <w:r>
        <w:rPr>
          <w:rFonts w:ascii="Georgia" w:hAnsi="Georgia"/>
          <w:color w:val="24303C"/>
          <w:sz w:val="23"/>
        </w:rPr>
        <w:t>itni</w:t>
      </w:r>
      <w:r>
        <w:rPr>
          <w:rFonts w:ascii="Georgia" w:hAnsi="Georgia"/>
          <w:color w:val="24303C"/>
          <w:sz w:val="23"/>
        </w:rPr>
        <w:t xml:space="preserve"> </w:t>
      </w:r>
      <w:r>
        <w:rPr>
          <w:rFonts w:ascii="Georgia" w:hAnsi="Georgia"/>
          <w:color w:val="24303C"/>
          <w:sz w:val="23"/>
        </w:rPr>
        <w:t>dheemi</w:t>
      </w:r>
      <w:r>
        <w:rPr>
          <w:rFonts w:ascii="Georgia" w:hAnsi="Georgia"/>
          <w:color w:val="24303C"/>
          <w:sz w:val="23"/>
        </w:rPr>
        <w:t xml:space="preserve"> </w:t>
      </w:r>
      <w:r>
        <w:rPr>
          <w:rFonts w:ascii="Georgia" w:hAnsi="Georgia"/>
          <w:color w:val="24303C"/>
          <w:sz w:val="23"/>
        </w:rPr>
        <w:t>tarah</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mehsoos</w:t>
      </w:r>
      <w:r>
        <w:rPr>
          <w:rFonts w:ascii="Georgia" w:hAnsi="Georgia"/>
          <w:color w:val="24303C"/>
          <w:sz w:val="23"/>
        </w:rPr>
        <w:t xml:space="preserve"> hi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Aur jab tum </w:t>
      </w:r>
      <w:r>
        <w:rPr>
          <w:rFonts w:ascii="Georgia" w:hAnsi="Georgia"/>
          <w:color w:val="24303C"/>
          <w:sz w:val="23"/>
        </w:rPr>
        <w:t>dekhte</w:t>
      </w:r>
      <w:r>
        <w:rPr>
          <w:rFonts w:ascii="Georgia" w:hAnsi="Georgia"/>
          <w:color w:val="24303C"/>
          <w:sz w:val="23"/>
        </w:rPr>
        <w:t xml:space="preserve"> ho…</w:t>
      </w:r>
    </w:p>
    <w:p>
      <w:pPr>
        <w:pStyle w:val="GreyveilBody"/>
      </w:pPr>
      <w:r>
        <w:rPr>
          <w:rFonts w:ascii="Georgia" w:hAnsi="Georgia"/>
          <w:color w:val="24303C"/>
          <w:sz w:val="23"/>
        </w:rPr>
        <w:t xml:space="preserve">tab </w:t>
      </w:r>
      <w:r>
        <w:rPr>
          <w:rFonts w:ascii="Georgia" w:hAnsi="Georgia"/>
          <w:color w:val="24303C"/>
          <w:sz w:val="23"/>
        </w:rPr>
        <w:t>tak</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w:t>
      </w:r>
      <w:r>
        <w:rPr>
          <w:rFonts w:ascii="Georgia" w:hAnsi="Georgia"/>
          <w:color w:val="24303C"/>
          <w:sz w:val="23"/>
        </w:rPr>
        <w:t>tumhari</w:t>
      </w:r>
      <w:r>
        <w:rPr>
          <w:rFonts w:ascii="Georgia" w:hAnsi="Georgia"/>
          <w:color w:val="24303C"/>
          <w:sz w:val="23"/>
        </w:rPr>
        <w:t xml:space="preserve"> reality ban </w:t>
      </w:r>
      <w:r>
        <w:rPr>
          <w:rFonts w:ascii="Georgia" w:hAnsi="Georgia"/>
          <w:color w:val="24303C"/>
          <w:sz w:val="23"/>
        </w:rPr>
        <w:t>chuka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problem yeh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hum us change ko </w:t>
      </w:r>
      <w:r>
        <w:rPr>
          <w:rFonts w:ascii="Georgia" w:hAnsi="Georgia"/>
          <w:color w:val="24303C"/>
          <w:sz w:val="23"/>
        </w:rPr>
        <w:t>rokne</w:t>
      </w:r>
      <w:r>
        <w:rPr>
          <w:rFonts w:ascii="Georgia" w:hAnsi="Georgia"/>
          <w:color w:val="24303C"/>
          <w:sz w:val="23"/>
        </w:rPr>
        <w:t xml:space="preserve"> ki </w:t>
      </w:r>
      <w:r>
        <w:rPr>
          <w:rFonts w:ascii="Georgia" w:hAnsi="Georgia"/>
          <w:color w:val="24303C"/>
          <w:sz w:val="23"/>
        </w:rPr>
        <w:t>koshish</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w:t>
      </w:r>
    </w:p>
    <w:p>
      <w:pPr>
        <w:pStyle w:val="GreyveilBody"/>
      </w:pPr>
      <w:r>
        <w:rPr>
          <w:rFonts w:ascii="Georgia" w:hAnsi="Georgia"/>
          <w:color w:val="24303C"/>
          <w:sz w:val="23"/>
        </w:rPr>
        <w:t xml:space="preserve">hum bas </w:t>
      </w:r>
      <w:r>
        <w:rPr>
          <w:rFonts w:ascii="Georgia" w:hAnsi="Georgia"/>
          <w:color w:val="24303C"/>
          <w:sz w:val="23"/>
        </w:rPr>
        <w:t>uske</w:t>
      </w:r>
      <w:r>
        <w:rPr>
          <w:rFonts w:ascii="Georgia" w:hAnsi="Georgia"/>
          <w:color w:val="24303C"/>
          <w:sz w:val="23"/>
        </w:rPr>
        <w:t xml:space="preserve"> </w:t>
      </w:r>
      <w:r>
        <w:rPr>
          <w:rFonts w:ascii="Georgia" w:hAnsi="Georgia"/>
          <w:color w:val="24303C"/>
          <w:sz w:val="23"/>
        </w:rPr>
        <w:t>saath</w:t>
      </w:r>
      <w:r>
        <w:rPr>
          <w:rFonts w:ascii="Georgia" w:hAnsi="Georgia"/>
          <w:color w:val="24303C"/>
          <w:sz w:val="23"/>
        </w:rPr>
        <w:t xml:space="preserve"> adjust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lete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w:t>
      </w:r>
      <w:r>
        <w:rPr>
          <w:rFonts w:ascii="Georgia" w:hAnsi="Georgia"/>
          <w:color w:val="24303C"/>
          <w:sz w:val="23"/>
        </w:rPr>
        <w:t>bina</w:t>
      </w:r>
      <w:r>
        <w:rPr>
          <w:rFonts w:ascii="Georgia" w:hAnsi="Georgia"/>
          <w:color w:val="24303C"/>
          <w:sz w:val="23"/>
        </w:rPr>
        <w:t xml:space="preserve"> </w:t>
      </w:r>
      <w:r>
        <w:rPr>
          <w:rFonts w:ascii="Georgia" w:hAnsi="Georgia"/>
          <w:color w:val="24303C"/>
          <w:sz w:val="23"/>
        </w:rPr>
        <w:t>samjhe</w:t>
      </w:r>
      <w:r>
        <w:rPr>
          <w:rFonts w:ascii="Georgia" w:hAnsi="Georgia"/>
          <w:color w:val="24303C"/>
          <w:sz w:val="23"/>
        </w:rPr>
        <w:t xml:space="preserve"> ki hum </w:t>
      </w:r>
      <w:r>
        <w:rPr>
          <w:rFonts w:ascii="Georgia" w:hAnsi="Georgia"/>
          <w:color w:val="24303C"/>
          <w:sz w:val="23"/>
        </w:rPr>
        <w:t>kya</w:t>
      </w:r>
      <w:r>
        <w:rPr>
          <w:rFonts w:ascii="Georgia" w:hAnsi="Georgia"/>
          <w:color w:val="24303C"/>
          <w:sz w:val="23"/>
        </w:rPr>
        <w:t xml:space="preserve"> </w:t>
      </w:r>
      <w:r>
        <w:rPr>
          <w:rFonts w:ascii="Georgia" w:hAnsi="Georgia"/>
          <w:color w:val="24303C"/>
          <w:sz w:val="23"/>
        </w:rPr>
        <w:t>kho</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Kabhi </w:t>
      </w:r>
      <w:r>
        <w:rPr>
          <w:rFonts w:ascii="Georgia" w:hAnsi="Georgia"/>
          <w:color w:val="24303C"/>
          <w:sz w:val="23"/>
        </w:rPr>
        <w:t>purani</w:t>
      </w:r>
      <w:r>
        <w:rPr>
          <w:rFonts w:ascii="Georgia" w:hAnsi="Georgia"/>
          <w:color w:val="24303C"/>
          <w:sz w:val="23"/>
        </w:rPr>
        <w:t xml:space="preserve"> photos </w:t>
      </w:r>
      <w:r>
        <w:rPr>
          <w:rFonts w:ascii="Georgia" w:hAnsi="Georgia"/>
          <w:color w:val="24303C"/>
          <w:sz w:val="23"/>
        </w:rPr>
        <w:t>dekhi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Us </w:t>
      </w:r>
      <w:r>
        <w:rPr>
          <w:rFonts w:ascii="Georgia" w:hAnsi="Georgia"/>
          <w:color w:val="24303C"/>
          <w:sz w:val="23"/>
        </w:rPr>
        <w:t>waqt</w:t>
      </w:r>
      <w:r>
        <w:rPr>
          <w:rFonts w:ascii="Georgia" w:hAnsi="Georgia"/>
          <w:color w:val="24303C"/>
          <w:sz w:val="23"/>
        </w:rPr>
        <w:t xml:space="preserve"> sab normal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Koi emotional weight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Koi meaning overload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Bas ek random moment.</w:t>
      </w:r>
    </w:p>
    <w:p>
      <w:pPr>
        <w:pStyle w:val="GreyveilBody"/>
      </w:pPr>
      <w:r>
        <w:rPr>
          <w:rFonts w:ascii="Georgia" w:hAnsi="Georgia"/>
          <w:color w:val="24303C"/>
          <w:sz w:val="23"/>
        </w:rPr>
        <w:t xml:space="preserve">Par </w:t>
      </w:r>
      <w:r>
        <w:rPr>
          <w:rFonts w:ascii="Georgia" w:hAnsi="Georgia"/>
          <w:color w:val="24303C"/>
          <w:sz w:val="23"/>
        </w:rPr>
        <w:t>saalon</w:t>
      </w:r>
      <w:r>
        <w:rPr>
          <w:rFonts w:ascii="Georgia" w:hAnsi="Georgia"/>
          <w:color w:val="24303C"/>
          <w:sz w:val="23"/>
        </w:rPr>
        <w:t xml:space="preserve"> </w:t>
      </w:r>
      <w:r>
        <w:rPr>
          <w:rFonts w:ascii="Georgia" w:hAnsi="Georgia"/>
          <w:color w:val="24303C"/>
          <w:sz w:val="23"/>
        </w:rPr>
        <w:t>baad</w:t>
      </w:r>
      <w:r>
        <w:rPr>
          <w:rFonts w:ascii="Georgia" w:hAnsi="Georgia"/>
          <w:color w:val="24303C"/>
          <w:sz w:val="23"/>
        </w:rPr>
        <w:t xml:space="preserve"> </w:t>
      </w:r>
      <w:r>
        <w:rPr>
          <w:rFonts w:ascii="Georgia" w:hAnsi="Georgia"/>
          <w:color w:val="24303C"/>
          <w:sz w:val="23"/>
        </w:rPr>
        <w:t>wahi</w:t>
      </w:r>
      <w:r>
        <w:rPr>
          <w:rFonts w:ascii="Georgia" w:hAnsi="Georgia"/>
          <w:color w:val="24303C"/>
          <w:sz w:val="23"/>
        </w:rPr>
        <w:t xml:space="preserve"> photo…</w:t>
      </w:r>
    </w:p>
    <w:p>
      <w:pPr>
        <w:pStyle w:val="GreyveilBody"/>
      </w:pPr>
      <w:r>
        <w:rPr>
          <w:rFonts w:ascii="Georgia" w:hAnsi="Georgia"/>
          <w:color w:val="24303C"/>
          <w:sz w:val="23"/>
        </w:rPr>
        <w:t>sirf</w:t>
      </w:r>
      <w:r>
        <w:rPr>
          <w:rFonts w:ascii="Georgia" w:hAnsi="Georgia"/>
          <w:color w:val="24303C"/>
          <w:sz w:val="23"/>
        </w:rPr>
        <w:t xml:space="preserve"> ek image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rehti</w:t>
      </w:r>
      <w:r>
        <w:rPr>
          <w:rFonts w:ascii="Georgia" w:hAnsi="Georgia"/>
          <w:color w:val="24303C"/>
          <w:sz w:val="23"/>
        </w:rPr>
        <w:t>.</w:t>
      </w:r>
    </w:p>
    <w:p>
      <w:pPr>
        <w:pStyle w:val="GreyveilBody"/>
      </w:pPr>
      <w:r>
        <w:rPr>
          <w:rFonts w:ascii="Georgia" w:hAnsi="Georgia"/>
          <w:color w:val="24303C"/>
          <w:sz w:val="23"/>
        </w:rPr>
        <w:t xml:space="preserve">Woh ek proof ban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cheezein</w:t>
      </w:r>
      <w:r>
        <w:rPr>
          <w:rFonts w:ascii="Georgia" w:hAnsi="Georgia"/>
          <w:color w:val="24303C"/>
          <w:sz w:val="23"/>
        </w:rPr>
        <w:t xml:space="preserve"> </w:t>
      </w:r>
      <w:r>
        <w:rPr>
          <w:rFonts w:ascii="Georgia" w:hAnsi="Georgia"/>
          <w:color w:val="24303C"/>
          <w:sz w:val="23"/>
        </w:rPr>
        <w:t>sach</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exist </w:t>
      </w:r>
      <w:r>
        <w:rPr>
          <w:rFonts w:ascii="Georgia" w:hAnsi="Georgia"/>
          <w:color w:val="24303C"/>
          <w:sz w:val="23"/>
        </w:rPr>
        <w:t>karti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aur ab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yahin</w:t>
      </w:r>
      <w:r>
        <w:rPr>
          <w:rFonts w:ascii="Georgia" w:hAnsi="Georgia"/>
          <w:color w:val="24303C"/>
          <w:sz w:val="23"/>
        </w:rPr>
        <w:t xml:space="preserve"> ek uncomfortable realization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Shayad</w:t>
      </w:r>
      <w:r>
        <w:rPr>
          <w:rFonts w:ascii="Georgia" w:hAnsi="Georgia"/>
          <w:color w:val="24303C"/>
          <w:sz w:val="23"/>
        </w:rPr>
        <w:t xml:space="preserve"> main us moment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tha</w:t>
      </w:r>
      <w:r>
        <w:rPr>
          <w:rFonts w:ascii="Georgia" w:hAnsi="Georgia"/>
          <w:color w:val="24303C"/>
          <w:sz w:val="23"/>
        </w:rPr>
        <w:t xml:space="preserve"> hi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sirf</w:t>
      </w:r>
      <w:r>
        <w:rPr>
          <w:rFonts w:ascii="Georgia" w:hAnsi="Georgia"/>
          <w:color w:val="24303C"/>
          <w:sz w:val="23"/>
        </w:rPr>
        <w:t xml:space="preserve"> physically present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Mentally </w:t>
      </w:r>
      <w:r>
        <w:rPr>
          <w:rFonts w:ascii="Georgia" w:hAnsi="Georgia"/>
          <w:color w:val="24303C"/>
          <w:sz w:val="23"/>
        </w:rPr>
        <w:t>kahin</w:t>
      </w:r>
      <w:r>
        <w:rPr>
          <w:rFonts w:ascii="Georgia" w:hAnsi="Georgia"/>
          <w:color w:val="24303C"/>
          <w:sz w:val="23"/>
        </w:rPr>
        <w:t xml:space="preserve"> aur.</w:t>
      </w:r>
    </w:p>
    <w:p>
      <w:pPr>
        <w:pStyle w:val="GreyveilBody"/>
      </w:pPr>
      <w:r>
        <w:rPr>
          <w:rFonts w:ascii="Georgia" w:hAnsi="Georgia"/>
          <w:color w:val="24303C"/>
          <w:sz w:val="23"/>
        </w:rPr>
        <w:t xml:space="preserve">Future </w:t>
      </w:r>
      <w:r>
        <w:rPr>
          <w:rFonts w:ascii="Georgia" w:hAnsi="Georgia"/>
          <w:color w:val="24303C"/>
          <w:sz w:val="23"/>
        </w:rPr>
        <w:t>mein</w:t>
      </w:r>
      <w:r>
        <w:rPr>
          <w:rFonts w:ascii="Georgia" w:hAnsi="Georgia"/>
          <w:color w:val="24303C"/>
          <w:sz w:val="23"/>
        </w:rPr>
        <w:t xml:space="preserve">. Past </w:t>
      </w:r>
      <w:r>
        <w:rPr>
          <w:rFonts w:ascii="Georgia" w:hAnsi="Georgia"/>
          <w:color w:val="24303C"/>
          <w:sz w:val="23"/>
        </w:rPr>
        <w:t>mein</w:t>
      </w:r>
      <w:r>
        <w:rPr>
          <w:rFonts w:ascii="Georgia" w:hAnsi="Georgia"/>
          <w:color w:val="24303C"/>
          <w:sz w:val="23"/>
        </w:rPr>
        <w:t xml:space="preserve">. Logon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Apne</w:t>
      </w:r>
      <w:r>
        <w:rPr>
          <w:rFonts w:ascii="Georgia" w:hAnsi="Georgia"/>
          <w:color w:val="24303C"/>
          <w:sz w:val="23"/>
        </w:rPr>
        <w:t xml:space="preserve"> thoughts </w:t>
      </w:r>
      <w:r>
        <w:rPr>
          <w:rFonts w:ascii="Georgia" w:hAnsi="Georgia"/>
          <w:color w:val="24303C"/>
          <w:sz w:val="23"/>
        </w:rPr>
        <w:t>mein</w:t>
      </w:r>
      <w:r>
        <w:rPr>
          <w:rFonts w:ascii="Georgia" w:hAnsi="Georgia"/>
          <w:color w:val="24303C"/>
          <w:sz w:val="23"/>
        </w:rPr>
        <w:t>.</w:t>
      </w:r>
    </w:p>
    <w:p>
      <w:pPr>
        <w:pStyle w:val="GreyveilBody"/>
      </w:pPr>
      <w:r>
        <w:rPr>
          <w:rFonts w:ascii="Georgia" w:hAnsi="Georgia"/>
          <w:color w:val="24303C"/>
          <w:sz w:val="23"/>
        </w:rPr>
        <w:t xml:space="preserve">Aur jab hum </w:t>
      </w:r>
      <w:r>
        <w:rPr>
          <w:rFonts w:ascii="Georgia" w:hAnsi="Georgia"/>
          <w:color w:val="24303C"/>
          <w:sz w:val="23"/>
        </w:rPr>
        <w:t>peeche</w:t>
      </w:r>
      <w:r>
        <w:rPr>
          <w:rFonts w:ascii="Georgia" w:hAnsi="Georgia"/>
          <w:color w:val="24303C"/>
          <w:sz w:val="23"/>
        </w:rPr>
        <w:t xml:space="preserve"> </w:t>
      </w:r>
      <w:r>
        <w:rPr>
          <w:rFonts w:ascii="Georgia" w:hAnsi="Georgia"/>
          <w:color w:val="24303C"/>
          <w:sz w:val="23"/>
        </w:rPr>
        <w:t>dekhte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zindagi</w:t>
      </w:r>
      <w:r>
        <w:rPr>
          <w:rFonts w:ascii="Georgia" w:hAnsi="Georgia"/>
          <w:color w:val="24303C"/>
          <w:sz w:val="23"/>
        </w:rPr>
        <w:t xml:space="preserve"> </w:t>
      </w:r>
      <w:r>
        <w:rPr>
          <w:rFonts w:ascii="Georgia" w:hAnsi="Georgia"/>
          <w:color w:val="24303C"/>
          <w:sz w:val="23"/>
        </w:rPr>
        <w:t>tez</w:t>
      </w:r>
      <w:r>
        <w:rPr>
          <w:rFonts w:ascii="Georgia" w:hAnsi="Georgia"/>
          <w:color w:val="24303C"/>
          <w:sz w:val="23"/>
        </w:rPr>
        <w:t xml:space="preserve"> </w:t>
      </w:r>
      <w:r>
        <w:rPr>
          <w:rFonts w:ascii="Georgia" w:hAnsi="Georgia"/>
          <w:color w:val="24303C"/>
          <w:sz w:val="23"/>
        </w:rPr>
        <w:t>nikal</w:t>
      </w:r>
      <w:r>
        <w:rPr>
          <w:rFonts w:ascii="Georgia" w:hAnsi="Georgia"/>
          <w:color w:val="24303C"/>
          <w:sz w:val="23"/>
        </w:rPr>
        <w:t xml:space="preserve"> </w:t>
      </w:r>
      <w:r>
        <w:rPr>
          <w:rFonts w:ascii="Georgia" w:hAnsi="Georgia"/>
          <w:color w:val="24303C"/>
          <w:sz w:val="23"/>
        </w:rPr>
        <w:t>gayi</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zindagi</w:t>
      </w:r>
      <w:r>
        <w:rPr>
          <w:rFonts w:ascii="Georgia" w:hAnsi="Georgia"/>
          <w:color w:val="24303C"/>
          <w:sz w:val="23"/>
        </w:rPr>
        <w:t xml:space="preserve"> </w:t>
      </w:r>
      <w:r>
        <w:rPr>
          <w:rFonts w:ascii="Georgia" w:hAnsi="Georgia"/>
          <w:color w:val="24303C"/>
          <w:sz w:val="23"/>
        </w:rPr>
        <w:t>tez</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hum </w:t>
      </w:r>
      <w:r>
        <w:rPr>
          <w:rFonts w:ascii="Georgia" w:hAnsi="Georgia"/>
          <w:color w:val="24303C"/>
          <w:sz w:val="23"/>
        </w:rPr>
        <w:t>usme</w:t>
      </w:r>
      <w:r>
        <w:rPr>
          <w:rFonts w:ascii="Georgia" w:hAnsi="Georgia"/>
          <w:color w:val="24303C"/>
          <w:sz w:val="23"/>
        </w:rPr>
        <w:t xml:space="preserve"> poori </w:t>
      </w:r>
      <w:r>
        <w:rPr>
          <w:rFonts w:ascii="Georgia" w:hAnsi="Georgia"/>
          <w:color w:val="24303C"/>
          <w:sz w:val="23"/>
        </w:rPr>
        <w:t>tarah</w:t>
      </w:r>
      <w:r>
        <w:rPr>
          <w:rFonts w:ascii="Georgia" w:hAnsi="Georgia"/>
          <w:color w:val="24303C"/>
          <w:sz w:val="23"/>
        </w:rPr>
        <w:t xml:space="preserve"> the hi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Hum </w:t>
      </w:r>
      <w:r>
        <w:rPr>
          <w:rFonts w:ascii="Georgia" w:hAnsi="Georgia"/>
          <w:color w:val="24303C"/>
          <w:sz w:val="23"/>
        </w:rPr>
        <w:t>ya</w:t>
      </w:r>
      <w:r>
        <w:rPr>
          <w:rFonts w:ascii="Georgia" w:hAnsi="Georgia"/>
          <w:color w:val="24303C"/>
          <w:sz w:val="23"/>
        </w:rPr>
        <w:t xml:space="preserve"> </w:t>
      </w:r>
      <w:r>
        <w:rPr>
          <w:rFonts w:ascii="Georgia" w:hAnsi="Georgia"/>
          <w:color w:val="24303C"/>
          <w:sz w:val="23"/>
        </w:rPr>
        <w:t>toh</w:t>
      </w:r>
      <w:r>
        <w:rPr>
          <w:rFonts w:ascii="Georgia" w:hAnsi="Georgia"/>
          <w:color w:val="24303C"/>
          <w:sz w:val="23"/>
        </w:rPr>
        <w:t xml:space="preserve"> plan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the… </w:t>
      </w:r>
      <w:r>
        <w:rPr>
          <w:rFonts w:ascii="Georgia" w:hAnsi="Georgia"/>
          <w:color w:val="24303C"/>
          <w:sz w:val="23"/>
        </w:rPr>
        <w:t>ya</w:t>
      </w:r>
      <w:r>
        <w:rPr>
          <w:rFonts w:ascii="Georgia" w:hAnsi="Georgia"/>
          <w:color w:val="24303C"/>
          <w:sz w:val="23"/>
        </w:rPr>
        <w:t xml:space="preserve"> </w:t>
      </w:r>
      <w:r>
        <w:rPr>
          <w:rFonts w:ascii="Georgia" w:hAnsi="Georgia"/>
          <w:color w:val="24303C"/>
          <w:sz w:val="23"/>
        </w:rPr>
        <w:t>yaad</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the.</w:t>
      </w:r>
    </w:p>
    <w:p>
      <w:pPr>
        <w:pStyle w:val="GreyveilBody"/>
      </w:pPr>
      <w:r>
        <w:rPr>
          <w:rFonts w:ascii="Georgia" w:hAnsi="Georgia"/>
          <w:color w:val="24303C"/>
          <w:sz w:val="23"/>
        </w:rPr>
        <w:t>Beech ka jo “</w:t>
      </w:r>
      <w:r>
        <w:rPr>
          <w:rFonts w:ascii="Georgia" w:hAnsi="Georgia"/>
          <w:color w:val="24303C"/>
          <w:sz w:val="23"/>
        </w:rPr>
        <w:t>abhi</w:t>
      </w:r>
      <w:r>
        <w:rPr>
          <w:rFonts w:ascii="Georgia" w:hAnsi="Georgia"/>
          <w:color w:val="24303C"/>
          <w:sz w:val="23"/>
        </w:rPr>
        <w:t xml:space="preserve">” </w:t>
      </w:r>
      <w:r>
        <w:rPr>
          <w:rFonts w:ascii="Georgia" w:hAnsi="Georgia"/>
          <w:color w:val="24303C"/>
          <w:sz w:val="23"/>
        </w:rPr>
        <w:t>tha</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quietly slip ho </w:t>
      </w:r>
      <w:r>
        <w:rPr>
          <w:rFonts w:ascii="Georgia" w:hAnsi="Georgia"/>
          <w:color w:val="24303C"/>
          <w:sz w:val="23"/>
        </w:rPr>
        <w:t>gaya</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shift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Attention. Validation. Outcomes. Control. Certainty.</w:t>
      </w:r>
    </w:p>
    <w:p>
      <w:pPr>
        <w:pStyle w:val="GreyveilBody"/>
      </w:pPr>
      <w:r>
        <w:rPr>
          <w:rFonts w:ascii="Georgia" w:hAnsi="Georgia"/>
          <w:color w:val="24303C"/>
          <w:sz w:val="23"/>
        </w:rPr>
        <w:t>Shuru</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yeh sab </w:t>
      </w:r>
      <w:r>
        <w:rPr>
          <w:rFonts w:ascii="Georgia" w:hAnsi="Georgia"/>
          <w:color w:val="24303C"/>
          <w:sz w:val="23"/>
        </w:rPr>
        <w:t>zaroori</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Jaise </w:t>
      </w:r>
      <w:r>
        <w:rPr>
          <w:rFonts w:ascii="Georgia" w:hAnsi="Georgia"/>
          <w:color w:val="24303C"/>
          <w:sz w:val="23"/>
        </w:rPr>
        <w:t>yahi</w:t>
      </w:r>
      <w:r>
        <w:rPr>
          <w:rFonts w:ascii="Georgia" w:hAnsi="Georgia"/>
          <w:color w:val="24303C"/>
          <w:sz w:val="23"/>
        </w:rPr>
        <w:t xml:space="preserve"> life ka </w:t>
      </w:r>
      <w:r>
        <w:rPr>
          <w:rFonts w:ascii="Georgia" w:hAnsi="Georgia"/>
          <w:color w:val="24303C"/>
          <w:sz w:val="23"/>
        </w:rPr>
        <w:t>centre</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ek strange fatigue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ki </w:t>
      </w:r>
      <w:r>
        <w:rPr>
          <w:rFonts w:ascii="Georgia" w:hAnsi="Georgia"/>
          <w:color w:val="24303C"/>
          <w:sz w:val="23"/>
        </w:rPr>
        <w:t>jitna</w:t>
      </w:r>
      <w:r>
        <w:rPr>
          <w:rFonts w:ascii="Georgia" w:hAnsi="Georgia"/>
          <w:color w:val="24303C"/>
          <w:sz w:val="23"/>
        </w:rPr>
        <w:t xml:space="preserve"> control </w:t>
      </w:r>
      <w:r>
        <w:rPr>
          <w:rFonts w:ascii="Georgia" w:hAnsi="Georgia"/>
          <w:color w:val="24303C"/>
          <w:sz w:val="23"/>
        </w:rPr>
        <w:t>karne</w:t>
      </w:r>
      <w:r>
        <w:rPr>
          <w:rFonts w:ascii="Georgia" w:hAnsi="Georgia"/>
          <w:color w:val="24303C"/>
          <w:sz w:val="23"/>
        </w:rPr>
        <w:t xml:space="preserve"> ki </w:t>
      </w:r>
      <w:r>
        <w:rPr>
          <w:rFonts w:ascii="Georgia" w:hAnsi="Georgia"/>
          <w:color w:val="24303C"/>
          <w:sz w:val="23"/>
        </w:rPr>
        <w:t>koshish</w:t>
      </w:r>
      <w:r>
        <w:rPr>
          <w:rFonts w:ascii="Georgia" w:hAnsi="Georgia"/>
          <w:color w:val="24303C"/>
          <w:sz w:val="23"/>
        </w:rPr>
        <w:t xml:space="preserve"> karo, </w:t>
      </w:r>
      <w:r>
        <w:rPr>
          <w:rFonts w:ascii="Georgia" w:hAnsi="Georgia"/>
          <w:color w:val="24303C"/>
          <w:sz w:val="23"/>
        </w:rPr>
        <w:t>utna</w:t>
      </w:r>
      <w:r>
        <w:rPr>
          <w:rFonts w:ascii="Georgia" w:hAnsi="Georgia"/>
          <w:color w:val="24303C"/>
          <w:sz w:val="23"/>
        </w:rPr>
        <w:t xml:space="preserve"> hi life aur unpredictable ho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ek din realization simple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shor</w:t>
      </w:r>
      <w:r>
        <w:rPr>
          <w:rFonts w:ascii="Georgia" w:hAnsi="Georgia"/>
          <w:color w:val="24303C"/>
          <w:sz w:val="23"/>
        </w:rPr>
        <w:t xml:space="preserve"> </w:t>
      </w:r>
      <w:r>
        <w:rPr>
          <w:rFonts w:ascii="Georgia" w:hAnsi="Georgia"/>
          <w:color w:val="24303C"/>
          <w:sz w:val="23"/>
        </w:rPr>
        <w:t>kam</w:t>
      </w:r>
      <w:r>
        <w:rPr>
          <w:rFonts w:ascii="Georgia" w:hAnsi="Georgia"/>
          <w:color w:val="24303C"/>
          <w:sz w:val="23"/>
        </w:rPr>
        <w:t xml:space="preserve"> hone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par </w:t>
      </w:r>
      <w:r>
        <w:rPr>
          <w:rFonts w:ascii="Georgia" w:hAnsi="Georgia"/>
          <w:color w:val="24303C"/>
          <w:sz w:val="23"/>
        </w:rPr>
        <w:t>andar</w:t>
      </w:r>
      <w:r>
        <w:rPr>
          <w:rFonts w:ascii="Georgia" w:hAnsi="Georgia"/>
          <w:color w:val="24303C"/>
          <w:sz w:val="23"/>
        </w:rPr>
        <w:t xml:space="preserve"> ka pressure </w:t>
      </w:r>
      <w:r>
        <w:rPr>
          <w:rFonts w:ascii="Georgia" w:hAnsi="Georgia"/>
          <w:color w:val="24303C"/>
          <w:sz w:val="23"/>
        </w:rPr>
        <w:t>badh</w:t>
      </w:r>
      <w:r>
        <w:rPr>
          <w:rFonts w:ascii="Georgia" w:hAnsi="Georgia"/>
          <w:color w:val="24303C"/>
          <w:sz w:val="23"/>
        </w:rPr>
        <w:t xml:space="preserve"> </w:t>
      </w:r>
      <w:r>
        <w:rPr>
          <w:rFonts w:ascii="Georgia" w:hAnsi="Georgia"/>
          <w:color w:val="24303C"/>
          <w:sz w:val="23"/>
        </w:rPr>
        <w:t>jata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us pressure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neeche</w:t>
      </w:r>
      <w:r>
        <w:rPr>
          <w:rFonts w:ascii="Georgia" w:hAnsi="Georgia"/>
          <w:color w:val="24303C"/>
          <w:sz w:val="23"/>
        </w:rPr>
        <w:t xml:space="preserve"> ek </w:t>
      </w:r>
      <w:r>
        <w:rPr>
          <w:rFonts w:ascii="Georgia" w:hAnsi="Georgia"/>
          <w:color w:val="24303C"/>
          <w:sz w:val="23"/>
        </w:rPr>
        <w:t>cheez</w:t>
      </w:r>
      <w:r>
        <w:rPr>
          <w:rFonts w:ascii="Georgia" w:hAnsi="Georgia"/>
          <w:color w:val="24303C"/>
          <w:sz w:val="23"/>
        </w:rPr>
        <w:t xml:space="preserve"> </w:t>
      </w:r>
      <w:r>
        <w:rPr>
          <w:rFonts w:ascii="Georgia" w:hAnsi="Georgia"/>
          <w:color w:val="24303C"/>
          <w:sz w:val="23"/>
        </w:rPr>
        <w:t>hamesha</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r>
        <w:rPr>
          <w:rFonts w:ascii="Georgia" w:hAnsi="Georgia"/>
          <w:color w:val="24303C"/>
          <w:sz w:val="23"/>
        </w:rPr>
        <w:t>thakan</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w:t>
      </w:r>
      <w:r>
        <w:rPr>
          <w:rFonts w:ascii="Georgia" w:hAnsi="Georgia"/>
          <w:color w:val="24303C"/>
          <w:sz w:val="23"/>
        </w:rPr>
        <w:t>wahi</w:t>
      </w:r>
      <w:r>
        <w:rPr>
          <w:rFonts w:ascii="Georgia" w:hAnsi="Georgia"/>
          <w:color w:val="24303C"/>
          <w:sz w:val="23"/>
        </w:rPr>
        <w:t xml:space="preserve"> </w:t>
      </w:r>
      <w:r>
        <w:rPr>
          <w:rFonts w:ascii="Georgia" w:hAnsi="Georgia"/>
          <w:color w:val="24303C"/>
          <w:sz w:val="23"/>
        </w:rPr>
        <w:t>thakan</w:t>
      </w:r>
      <w:r>
        <w:rPr>
          <w:rFonts w:ascii="Georgia" w:hAnsi="Georgia"/>
          <w:color w:val="24303C"/>
          <w:sz w:val="23"/>
        </w:rPr>
        <w:t xml:space="preserve"> clarity ban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insaan</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samajhta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jeetna</w:t>
      </w:r>
      <w:r>
        <w:rPr>
          <w:rFonts w:ascii="Georgia" w:hAnsi="Georgia"/>
          <w:color w:val="24303C"/>
          <w:sz w:val="23"/>
        </w:rPr>
        <w:t xml:space="preserve"> </w:t>
      </w:r>
      <w:r>
        <w:rPr>
          <w:rFonts w:ascii="Georgia" w:hAnsi="Georgia"/>
          <w:color w:val="24303C"/>
          <w:sz w:val="23"/>
        </w:rPr>
        <w:t>zaroori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sirf</w:t>
      </w:r>
      <w:r>
        <w:rPr>
          <w:rFonts w:ascii="Georgia" w:hAnsi="Georgia"/>
          <w:color w:val="24303C"/>
          <w:sz w:val="23"/>
        </w:rPr>
        <w:t xml:space="preserve"> </w:t>
      </w:r>
      <w:r>
        <w:rPr>
          <w:rFonts w:ascii="Georgia" w:hAnsi="Georgia"/>
          <w:color w:val="24303C"/>
          <w:sz w:val="23"/>
        </w:rPr>
        <w:t>chhodna</w:t>
      </w:r>
      <w:r>
        <w:rPr>
          <w:rFonts w:ascii="Georgia" w:hAnsi="Georgia"/>
          <w:color w:val="24303C"/>
          <w:sz w:val="23"/>
        </w:rPr>
        <w:t xml:space="preserve"> </w:t>
      </w:r>
      <w:r>
        <w:rPr>
          <w:rFonts w:ascii="Georgia" w:hAnsi="Georgia"/>
          <w:color w:val="24303C"/>
          <w:sz w:val="23"/>
        </w:rPr>
        <w:t>seekhna</w:t>
      </w:r>
      <w:r>
        <w:rPr>
          <w:rFonts w:ascii="Georgia" w:hAnsi="Georgia"/>
          <w:color w:val="24303C"/>
          <w:sz w:val="23"/>
        </w:rPr>
        <w:t xml:space="preserve"> </w:t>
      </w:r>
      <w:r>
        <w:rPr>
          <w:rFonts w:ascii="Georgia" w:hAnsi="Georgia"/>
          <w:color w:val="24303C"/>
          <w:sz w:val="23"/>
        </w:rPr>
        <w:t>zaroori</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Not giving up…</w:t>
      </w:r>
    </w:p>
    <w:p>
      <w:pPr>
        <w:pStyle w:val="GreyveilBody"/>
      </w:pPr>
      <w:r>
        <w:rPr>
          <w:rFonts w:ascii="Georgia" w:hAnsi="Georgia"/>
          <w:color w:val="24303C"/>
          <w:sz w:val="23"/>
        </w:rPr>
        <w:t>but stopping unnecessary holding.</w:t>
      </w:r>
    </w:p>
    <w:p>
      <w:pPr>
        <w:pStyle w:val="GreyveilBody"/>
      </w:pPr>
      <w:r>
        <w:rPr>
          <w:rFonts w:ascii="Georgia" w:hAnsi="Georgia"/>
          <w:color w:val="24303C"/>
          <w:sz w:val="23"/>
        </w:rPr>
        <w:t>Kam holding.</w:t>
      </w:r>
    </w:p>
    <w:p>
      <w:pPr>
        <w:pStyle w:val="GreyveilBody"/>
      </w:pPr>
      <w:r>
        <w:rPr>
          <w:rFonts w:ascii="Georgia" w:hAnsi="Georgia"/>
          <w:color w:val="24303C"/>
          <w:sz w:val="23"/>
        </w:rPr>
        <w:t>Kam forcing.</w:t>
      </w:r>
    </w:p>
    <w:p>
      <w:pPr>
        <w:pStyle w:val="GreyveilBody"/>
      </w:pPr>
      <w:r>
        <w:rPr>
          <w:rFonts w:ascii="Georgia" w:hAnsi="Georgia"/>
          <w:color w:val="24303C"/>
          <w:sz w:val="23"/>
        </w:rPr>
        <w:t>Kam explaining.</w:t>
      </w:r>
    </w:p>
    <w:p>
      <w:pPr>
        <w:pStyle w:val="GreyveilBody"/>
      </w:pPr>
      <w:r>
        <w:rPr>
          <w:rFonts w:ascii="Georgia" w:hAnsi="Georgia"/>
          <w:color w:val="24303C"/>
          <w:sz w:val="23"/>
        </w:rPr>
        <w:t>Kam proving.</w:t>
      </w:r>
    </w:p>
    <w:p>
      <w:pPr>
        <w:pStyle w:val="GreyveilBody"/>
      </w:pPr>
      <w:r>
        <w:rPr>
          <w:rFonts w:ascii="Georgia" w:hAnsi="Georgia"/>
          <w:color w:val="24303C"/>
          <w:sz w:val="23"/>
        </w:rPr>
        <w:t xml:space="preserve">Aur </w:t>
      </w:r>
      <w:r>
        <w:rPr>
          <w:rFonts w:ascii="Georgia" w:hAnsi="Georgia"/>
          <w:color w:val="24303C"/>
          <w:sz w:val="23"/>
        </w:rPr>
        <w:t>achanak</w:t>
      </w:r>
      <w:r>
        <w:rPr>
          <w:rFonts w:ascii="Georgia" w:hAnsi="Georgia"/>
          <w:color w:val="24303C"/>
          <w:sz w:val="23"/>
        </w:rPr>
        <w:t xml:space="preserve"> life </w:t>
      </w:r>
      <w:r>
        <w:rPr>
          <w:rFonts w:ascii="Georgia" w:hAnsi="Georgia"/>
          <w:color w:val="24303C"/>
          <w:sz w:val="23"/>
        </w:rPr>
        <w:t>thodi</w:t>
      </w:r>
      <w:r>
        <w:rPr>
          <w:rFonts w:ascii="Georgia" w:hAnsi="Georgia"/>
          <w:color w:val="24303C"/>
          <w:sz w:val="23"/>
        </w:rPr>
        <w:t xml:space="preserve"> </w:t>
      </w:r>
      <w:r>
        <w:rPr>
          <w:rFonts w:ascii="Georgia" w:hAnsi="Georgia"/>
          <w:color w:val="24303C"/>
          <w:sz w:val="23"/>
        </w:rPr>
        <w:t>jagah</w:t>
      </w:r>
      <w:r>
        <w:rPr>
          <w:rFonts w:ascii="Georgia" w:hAnsi="Georgia"/>
          <w:color w:val="24303C"/>
          <w:sz w:val="23"/>
        </w:rPr>
        <w:t xml:space="preserve"> de </w:t>
      </w:r>
      <w:r>
        <w:rPr>
          <w:rFonts w:ascii="Georgia" w:hAnsi="Georgia"/>
          <w:color w:val="24303C"/>
          <w:sz w:val="23"/>
        </w:rPr>
        <w:t>deti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saans</w:t>
      </w:r>
      <w:r>
        <w:rPr>
          <w:rFonts w:ascii="Georgia" w:hAnsi="Georgia"/>
          <w:color w:val="24303C"/>
          <w:sz w:val="23"/>
        </w:rPr>
        <w:t xml:space="preserve"> </w:t>
      </w:r>
      <w:r>
        <w:rPr>
          <w:rFonts w:ascii="Georgia" w:hAnsi="Georgia"/>
          <w:color w:val="24303C"/>
          <w:sz w:val="23"/>
        </w:rPr>
        <w:t>lene</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w:t>
      </w:r>
    </w:p>
    <w:p>
      <w:pPr>
        <w:pStyle w:val="GreyveilBody"/>
      </w:pPr>
      <w:r>
        <w:rPr>
          <w:rFonts w:ascii="Georgia" w:hAnsi="Georgia"/>
          <w:color w:val="24303C"/>
          <w:sz w:val="23"/>
        </w:rPr>
        <w:t xml:space="preserve">Ek chai jo </w:t>
      </w:r>
      <w:r>
        <w:rPr>
          <w:rFonts w:ascii="Georgia" w:hAnsi="Georgia"/>
          <w:color w:val="24303C"/>
          <w:sz w:val="23"/>
        </w:rPr>
        <w:t>sirf</w:t>
      </w:r>
      <w:r>
        <w:rPr>
          <w:rFonts w:ascii="Georgia" w:hAnsi="Georgia"/>
          <w:color w:val="24303C"/>
          <w:sz w:val="23"/>
        </w:rPr>
        <w:t xml:space="preserve"> chai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ritual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Ek walk </w:t>
      </w:r>
      <w:r>
        <w:rPr>
          <w:rFonts w:ascii="Georgia" w:hAnsi="Georgia"/>
          <w:color w:val="24303C"/>
          <w:sz w:val="23"/>
        </w:rPr>
        <w:t>jisme</w:t>
      </w:r>
      <w:r>
        <w:rPr>
          <w:rFonts w:ascii="Georgia" w:hAnsi="Georgia"/>
          <w:color w:val="24303C"/>
          <w:sz w:val="23"/>
        </w:rPr>
        <w:t xml:space="preserve"> destination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Ek conversation </w:t>
      </w:r>
      <w:r>
        <w:rPr>
          <w:rFonts w:ascii="Georgia" w:hAnsi="Georgia"/>
          <w:color w:val="24303C"/>
          <w:sz w:val="23"/>
        </w:rPr>
        <w:t>jisme</w:t>
      </w:r>
      <w:r>
        <w:rPr>
          <w:rFonts w:ascii="Georgia" w:hAnsi="Georgia"/>
          <w:color w:val="24303C"/>
          <w:sz w:val="23"/>
        </w:rPr>
        <w:t xml:space="preserve"> silence awkward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Aur yeh sab </w:t>
      </w:r>
      <w:r>
        <w:rPr>
          <w:rFonts w:ascii="Georgia" w:hAnsi="Georgia"/>
          <w:color w:val="24303C"/>
          <w:sz w:val="23"/>
        </w:rPr>
        <w:t>pehli</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“small”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w:t>
      </w:r>
    </w:p>
    <w:p>
      <w:pPr>
        <w:pStyle w:val="GreyveilBody"/>
      </w:pPr>
      <w:r>
        <w:rPr>
          <w:rFonts w:ascii="Georgia" w:hAnsi="Georgia"/>
          <w:color w:val="24303C"/>
          <w:sz w:val="23"/>
        </w:rPr>
        <w:t xml:space="preserve">yeh sab enough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tab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richness </w:t>
      </w:r>
      <w:r>
        <w:rPr>
          <w:rFonts w:ascii="Georgia" w:hAnsi="Georgia"/>
          <w:color w:val="24303C"/>
          <w:sz w:val="23"/>
        </w:rPr>
        <w:t>kabhi</w:t>
      </w:r>
      <w:r>
        <w:rPr>
          <w:rFonts w:ascii="Georgia" w:hAnsi="Georgia"/>
          <w:color w:val="24303C"/>
          <w:sz w:val="23"/>
        </w:rPr>
        <w:t xml:space="preserve"> loud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woh</w:t>
      </w:r>
      <w:r>
        <w:rPr>
          <w:rFonts w:ascii="Georgia" w:hAnsi="Georgia"/>
          <w:color w:val="24303C"/>
          <w:sz w:val="23"/>
        </w:rPr>
        <w:t xml:space="preserve"> quiet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humne</w:t>
      </w:r>
      <w:r>
        <w:rPr>
          <w:rFonts w:ascii="Georgia" w:hAnsi="Georgia"/>
          <w:color w:val="24303C"/>
          <w:sz w:val="23"/>
        </w:rPr>
        <w:t xml:space="preserve"> quiet </w:t>
      </w:r>
      <w:r>
        <w:rPr>
          <w:rFonts w:ascii="Georgia" w:hAnsi="Georgia"/>
          <w:color w:val="24303C"/>
          <w:sz w:val="23"/>
        </w:rPr>
        <w:t>cheezon</w:t>
      </w:r>
      <w:r>
        <w:rPr>
          <w:rFonts w:ascii="Georgia" w:hAnsi="Georgia"/>
          <w:color w:val="24303C"/>
          <w:sz w:val="23"/>
        </w:rPr>
        <w:t xml:space="preserve"> ko </w:t>
      </w:r>
      <w:r>
        <w:rPr>
          <w:rFonts w:ascii="Georgia" w:hAnsi="Georgia"/>
          <w:color w:val="24303C"/>
          <w:sz w:val="23"/>
        </w:rPr>
        <w:t>hamesha</w:t>
      </w:r>
      <w:r>
        <w:rPr>
          <w:rFonts w:ascii="Georgia" w:hAnsi="Georgia"/>
          <w:color w:val="24303C"/>
          <w:sz w:val="23"/>
        </w:rPr>
        <w:t xml:space="preserve"> ignore </w:t>
      </w:r>
      <w:r>
        <w:rPr>
          <w:rFonts w:ascii="Georgia" w:hAnsi="Georgia"/>
          <w:color w:val="24303C"/>
          <w:sz w:val="23"/>
        </w:rPr>
        <w:t>kiya</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aur realization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hum future ko handle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itne</w:t>
      </w:r>
      <w:r>
        <w:rPr>
          <w:rFonts w:ascii="Georgia" w:hAnsi="Georgia"/>
          <w:color w:val="24303C"/>
          <w:sz w:val="23"/>
        </w:rPr>
        <w:t xml:space="preserve"> busy ho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ki present </w:t>
      </w:r>
      <w:r>
        <w:rPr>
          <w:rFonts w:ascii="Georgia" w:hAnsi="Georgia"/>
          <w:color w:val="24303C"/>
          <w:sz w:val="23"/>
        </w:rPr>
        <w:t>humse</w:t>
      </w:r>
      <w:r>
        <w:rPr>
          <w:rFonts w:ascii="Georgia" w:hAnsi="Georgia"/>
          <w:color w:val="24303C"/>
          <w:sz w:val="23"/>
        </w:rPr>
        <w:t xml:space="preserve"> </w:t>
      </w:r>
      <w:r>
        <w:rPr>
          <w:rFonts w:ascii="Georgia" w:hAnsi="Georgia"/>
          <w:color w:val="24303C"/>
          <w:sz w:val="23"/>
        </w:rPr>
        <w:t>bina</w:t>
      </w:r>
      <w:r>
        <w:rPr>
          <w:rFonts w:ascii="Georgia" w:hAnsi="Georgia"/>
          <w:color w:val="24303C"/>
          <w:sz w:val="23"/>
        </w:rPr>
        <w:t xml:space="preserve"> permission </w:t>
      </w:r>
      <w:r>
        <w:rPr>
          <w:rFonts w:ascii="Georgia" w:hAnsi="Georgia"/>
          <w:color w:val="24303C"/>
          <w:sz w:val="23"/>
        </w:rPr>
        <w:t>ke</w:t>
      </w:r>
      <w:r>
        <w:rPr>
          <w:rFonts w:ascii="Georgia" w:hAnsi="Georgia"/>
          <w:color w:val="24303C"/>
          <w:sz w:val="23"/>
        </w:rPr>
        <w:t xml:space="preserve"> </w:t>
      </w:r>
      <w:r>
        <w:rPr>
          <w:rFonts w:ascii="Georgia" w:hAnsi="Georgia"/>
          <w:color w:val="24303C"/>
          <w:sz w:val="23"/>
        </w:rPr>
        <w:t>nikal</w:t>
      </w:r>
      <w:r>
        <w:rPr>
          <w:rFonts w:ascii="Georgia" w:hAnsi="Georgia"/>
          <w:color w:val="24303C"/>
          <w:sz w:val="23"/>
        </w:rPr>
        <w:t xml:space="preserve">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jab future present ban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hum already </w:t>
      </w:r>
      <w:r>
        <w:rPr>
          <w:rFonts w:ascii="Georgia" w:hAnsi="Georgia"/>
          <w:color w:val="24303C"/>
          <w:sz w:val="23"/>
        </w:rPr>
        <w:t>kisi</w:t>
      </w:r>
      <w:r>
        <w:rPr>
          <w:rFonts w:ascii="Georgia" w:hAnsi="Georgia"/>
          <w:color w:val="24303C"/>
          <w:sz w:val="23"/>
        </w:rPr>
        <w:t xml:space="preserve"> </w:t>
      </w:r>
      <w:r>
        <w:rPr>
          <w:rFonts w:ascii="Georgia" w:hAnsi="Georgia"/>
          <w:color w:val="24303C"/>
          <w:sz w:val="23"/>
        </w:rPr>
        <w:t>naye</w:t>
      </w:r>
      <w:r>
        <w:rPr>
          <w:rFonts w:ascii="Georgia" w:hAnsi="Georgia"/>
          <w:color w:val="24303C"/>
          <w:sz w:val="23"/>
        </w:rPr>
        <w:t xml:space="preserve"> future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yeh cycle </w:t>
      </w:r>
      <w:r>
        <w:rPr>
          <w:rFonts w:ascii="Georgia" w:hAnsi="Georgia"/>
          <w:color w:val="24303C"/>
          <w:sz w:val="23"/>
        </w:rPr>
        <w:t>sirf</w:t>
      </w:r>
      <w:r>
        <w:rPr>
          <w:rFonts w:ascii="Georgia" w:hAnsi="Georgia"/>
          <w:color w:val="24303C"/>
          <w:sz w:val="23"/>
        </w:rPr>
        <w:t xml:space="preserve"> repeat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yeh </w:t>
      </w:r>
      <w:r>
        <w:rPr>
          <w:rFonts w:ascii="Georgia" w:hAnsi="Georgia"/>
          <w:color w:val="24303C"/>
          <w:sz w:val="23"/>
        </w:rPr>
        <w:t>aadat</w:t>
      </w:r>
      <w:r>
        <w:rPr>
          <w:rFonts w:ascii="Georgia" w:hAnsi="Georgia"/>
          <w:color w:val="24303C"/>
          <w:sz w:val="23"/>
        </w:rPr>
        <w:t xml:space="preserve"> ban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din regret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us </w:t>
      </w:r>
      <w:r>
        <w:rPr>
          <w:rFonts w:ascii="Georgia" w:hAnsi="Georgia"/>
          <w:color w:val="24303C"/>
          <w:sz w:val="23"/>
        </w:rPr>
        <w:t>waqt</w:t>
      </w:r>
      <w:r>
        <w:rPr>
          <w:rFonts w:ascii="Georgia" w:hAnsi="Georgia"/>
          <w:color w:val="24303C"/>
          <w:sz w:val="23"/>
        </w:rPr>
        <w:t xml:space="preserve"> </w:t>
      </w:r>
      <w:r>
        <w:rPr>
          <w:rFonts w:ascii="Georgia" w:hAnsi="Georgia"/>
          <w:color w:val="24303C"/>
          <w:sz w:val="23"/>
        </w:rPr>
        <w:t>sirf</w:t>
      </w:r>
      <w:r>
        <w:rPr>
          <w:rFonts w:ascii="Georgia" w:hAnsi="Georgia"/>
          <w:color w:val="24303C"/>
          <w:sz w:val="23"/>
        </w:rPr>
        <w:t xml:space="preserve">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sudharne</w:t>
      </w:r>
      <w:r>
        <w:rPr>
          <w:rFonts w:ascii="Georgia" w:hAnsi="Georgia"/>
          <w:color w:val="24303C"/>
          <w:sz w:val="23"/>
        </w:rPr>
        <w:t xml:space="preserve"> ka time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wahi</w:t>
      </w:r>
      <w:r>
        <w:rPr>
          <w:rFonts w:ascii="Georgia" w:hAnsi="Georgia"/>
          <w:color w:val="24303C"/>
          <w:sz w:val="23"/>
        </w:rPr>
        <w:t xml:space="preserve"> se acceptance start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Acceptance loud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Woh bas ek inner shift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ki </w:t>
      </w:r>
      <w:r>
        <w:rPr>
          <w:rFonts w:ascii="Georgia" w:hAnsi="Georgia"/>
          <w:color w:val="24303C"/>
          <w:sz w:val="23"/>
        </w:rPr>
        <w:t>har</w:t>
      </w:r>
      <w:r>
        <w:rPr>
          <w:rFonts w:ascii="Georgia" w:hAnsi="Georgia"/>
          <w:color w:val="24303C"/>
          <w:sz w:val="23"/>
        </w:rPr>
        <w:t xml:space="preserve"> </w:t>
      </w:r>
      <w:r>
        <w:rPr>
          <w:rFonts w:ascii="Georgia" w:hAnsi="Georgia"/>
          <w:color w:val="24303C"/>
          <w:sz w:val="23"/>
        </w:rPr>
        <w:t>cheez</w:t>
      </w:r>
      <w:r>
        <w:rPr>
          <w:rFonts w:ascii="Georgia" w:hAnsi="Georgia"/>
          <w:color w:val="24303C"/>
          <w:sz w:val="23"/>
        </w:rPr>
        <w:t xml:space="preserve"> ko hold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zaroori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Har </w:t>
      </w:r>
      <w:r>
        <w:rPr>
          <w:rFonts w:ascii="Georgia" w:hAnsi="Georgia"/>
          <w:color w:val="24303C"/>
          <w:sz w:val="23"/>
        </w:rPr>
        <w:t>cheez</w:t>
      </w:r>
      <w:r>
        <w:rPr>
          <w:rFonts w:ascii="Georgia" w:hAnsi="Georgia"/>
          <w:color w:val="24303C"/>
          <w:sz w:val="23"/>
        </w:rPr>
        <w:t xml:space="preserve"> forever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har</w:t>
      </w:r>
      <w:r>
        <w:rPr>
          <w:rFonts w:ascii="Georgia" w:hAnsi="Georgia"/>
          <w:color w:val="24303C"/>
          <w:sz w:val="23"/>
        </w:rPr>
        <w:t xml:space="preserve"> </w:t>
      </w:r>
      <w:r>
        <w:rPr>
          <w:rFonts w:ascii="Georgia" w:hAnsi="Georgia"/>
          <w:color w:val="24303C"/>
          <w:sz w:val="23"/>
        </w:rPr>
        <w:t>cheez</w:t>
      </w:r>
      <w:r>
        <w:rPr>
          <w:rFonts w:ascii="Georgia" w:hAnsi="Georgia"/>
          <w:color w:val="24303C"/>
          <w:sz w:val="23"/>
        </w:rPr>
        <w:t xml:space="preserve"> </w:t>
      </w:r>
      <w:r>
        <w:rPr>
          <w:rFonts w:ascii="Georgia" w:hAnsi="Georgia"/>
          <w:color w:val="24303C"/>
          <w:sz w:val="23"/>
        </w:rPr>
        <w:t>rokne</w:t>
      </w:r>
      <w:r>
        <w:rPr>
          <w:rFonts w:ascii="Georgia" w:hAnsi="Georgia"/>
          <w:color w:val="24303C"/>
          <w:sz w:val="23"/>
        </w:rPr>
        <w:t xml:space="preserve"> </w:t>
      </w:r>
      <w:r>
        <w:rPr>
          <w:rFonts w:ascii="Georgia" w:hAnsi="Georgia"/>
          <w:color w:val="24303C"/>
          <w:sz w:val="23"/>
        </w:rPr>
        <w:t>layak</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Log </w:t>
      </w:r>
      <w:r>
        <w:rPr>
          <w:rFonts w:ascii="Georgia" w:hAnsi="Georgia"/>
          <w:color w:val="24303C"/>
          <w:sz w:val="23"/>
        </w:rPr>
        <w:t>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Phase complete </w:t>
      </w:r>
      <w:r>
        <w:rPr>
          <w:rFonts w:ascii="Georgia" w:hAnsi="Georgia"/>
          <w:color w:val="24303C"/>
          <w:sz w:val="23"/>
        </w:rPr>
        <w:t>karte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Lesson </w:t>
      </w:r>
      <w:r>
        <w:rPr>
          <w:rFonts w:ascii="Georgia" w:hAnsi="Georgia"/>
          <w:color w:val="24303C"/>
          <w:sz w:val="23"/>
        </w:rPr>
        <w:t>dete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quietly </w:t>
      </w:r>
      <w:r>
        <w:rPr>
          <w:rFonts w:ascii="Georgia" w:hAnsi="Georgia"/>
          <w:color w:val="24303C"/>
          <w:sz w:val="23"/>
        </w:rPr>
        <w:t>chale</w:t>
      </w:r>
      <w:r>
        <w:rPr>
          <w:rFonts w:ascii="Georgia" w:hAnsi="Georgia"/>
          <w:color w:val="24303C"/>
          <w:sz w:val="23"/>
        </w:rPr>
        <w:t xml:space="preserve">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jo reh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woh</w:t>
      </w:r>
      <w:r>
        <w:rPr>
          <w:rFonts w:ascii="Georgia" w:hAnsi="Georgia"/>
          <w:color w:val="24303C"/>
          <w:sz w:val="23"/>
        </w:rPr>
        <w:t xml:space="preserve"> </w:t>
      </w:r>
      <w:r>
        <w:rPr>
          <w:rFonts w:ascii="Georgia" w:hAnsi="Georgia"/>
          <w:color w:val="24303C"/>
          <w:sz w:val="23"/>
        </w:rPr>
        <w:t>sirf</w:t>
      </w:r>
      <w:r>
        <w:rPr>
          <w:rFonts w:ascii="Georgia" w:hAnsi="Georgia"/>
          <w:color w:val="24303C"/>
          <w:sz w:val="23"/>
        </w:rPr>
        <w:t xml:space="preserve"> memory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Woh ek transformed version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tumhara</w:t>
      </w:r>
      <w:r>
        <w:rPr>
          <w:rFonts w:ascii="Georgia" w:hAnsi="Georgia"/>
          <w:color w:val="24303C"/>
          <w:sz w:val="23"/>
        </w:rPr>
        <w:t>.</w:t>
      </w:r>
    </w:p>
    <w:p>
      <w:pPr>
        <w:pStyle w:val="GreyveilBody"/>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Kaash main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jaata</w:t>
      </w:r>
      <w:r>
        <w:rPr>
          <w:rFonts w:ascii="Georgia" w:hAnsi="Georgia"/>
          <w:color w:val="24303C"/>
          <w:sz w:val="23"/>
        </w:rPr>
        <w:t>.</w:t>
      </w:r>
    </w:p>
    <w:p>
      <w:pPr>
        <w:pStyle w:val="GreyveilBody"/>
      </w:pPr>
      <w:r>
        <w:rPr>
          <w:rFonts w:ascii="Georgia" w:hAnsi="Georgia"/>
          <w:color w:val="24303C"/>
          <w:sz w:val="23"/>
        </w:rPr>
        <w:t xml:space="preserve">Par truth </w:t>
      </w:r>
      <w:r>
        <w:rPr>
          <w:rFonts w:ascii="Georgia" w:hAnsi="Georgia"/>
          <w:color w:val="24303C"/>
          <w:sz w:val="23"/>
        </w:rPr>
        <w:t>yahi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samajh</w:t>
      </w:r>
      <w:r>
        <w:rPr>
          <w:rFonts w:ascii="Georgia" w:hAnsi="Georgia"/>
          <w:color w:val="24303C"/>
          <w:sz w:val="23"/>
        </w:rPr>
        <w:t xml:space="preserve"> tab </w:t>
      </w:r>
      <w:r>
        <w:rPr>
          <w:rFonts w:ascii="Georgia" w:hAnsi="Georgia"/>
          <w:color w:val="24303C"/>
          <w:sz w:val="23"/>
        </w:rPr>
        <w:t>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jab tum us </w:t>
      </w:r>
      <w:r>
        <w:rPr>
          <w:rFonts w:ascii="Georgia" w:hAnsi="Georgia"/>
          <w:color w:val="24303C"/>
          <w:sz w:val="23"/>
        </w:rPr>
        <w:t>waqt</w:t>
      </w:r>
      <w:r>
        <w:rPr>
          <w:rFonts w:ascii="Georgia" w:hAnsi="Georgia"/>
          <w:color w:val="24303C"/>
          <w:sz w:val="23"/>
        </w:rPr>
        <w:t xml:space="preserve"> se bahar </w:t>
      </w:r>
      <w:r>
        <w:rPr>
          <w:rFonts w:ascii="Georgia" w:hAnsi="Georgia"/>
          <w:color w:val="24303C"/>
          <w:sz w:val="23"/>
        </w:rPr>
        <w:t>nikal</w:t>
      </w:r>
      <w:r>
        <w:rPr>
          <w:rFonts w:ascii="Georgia" w:hAnsi="Georgia"/>
          <w:color w:val="24303C"/>
          <w:sz w:val="23"/>
        </w:rPr>
        <w:t xml:space="preserve"> </w:t>
      </w:r>
      <w:r>
        <w:rPr>
          <w:rFonts w:ascii="Georgia" w:hAnsi="Georgia"/>
          <w:color w:val="24303C"/>
          <w:sz w:val="23"/>
        </w:rPr>
        <w:t>chuke</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 xml:space="preserve"> ho </w:t>
      </w:r>
      <w:r>
        <w:rPr>
          <w:rFonts w:ascii="Georgia" w:hAnsi="Georgia"/>
          <w:color w:val="24303C"/>
          <w:sz w:val="23"/>
        </w:rPr>
        <w:t>jahan</w:t>
      </w:r>
      <w:r>
        <w:rPr>
          <w:rFonts w:ascii="Georgia" w:hAnsi="Georgia"/>
          <w:color w:val="24303C"/>
          <w:sz w:val="23"/>
        </w:rPr>
        <w:t xml:space="preserve"> </w:t>
      </w:r>
      <w:r>
        <w:rPr>
          <w:rFonts w:ascii="Georgia" w:hAnsi="Georgia"/>
          <w:color w:val="24303C"/>
          <w:sz w:val="23"/>
        </w:rPr>
        <w:t>uski</w:t>
      </w:r>
      <w:r>
        <w:rPr>
          <w:rFonts w:ascii="Georgia" w:hAnsi="Georgia"/>
          <w:color w:val="24303C"/>
          <w:sz w:val="23"/>
        </w:rPr>
        <w:t xml:space="preserve"> </w:t>
      </w:r>
      <w:r>
        <w:rPr>
          <w:rFonts w:ascii="Georgia" w:hAnsi="Georgia"/>
          <w:color w:val="24303C"/>
          <w:sz w:val="23"/>
        </w:rPr>
        <w:t>sabse</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w:t>
      </w:r>
      <w:r>
        <w:rPr>
          <w:rFonts w:ascii="Georgia" w:hAnsi="Georgia"/>
          <w:color w:val="24303C"/>
          <w:sz w:val="23"/>
        </w:rPr>
        <w:t>zarurat</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“too late” ka </w:t>
      </w:r>
      <w:r>
        <w:rPr>
          <w:rFonts w:ascii="Georgia" w:hAnsi="Georgia"/>
          <w:color w:val="24303C"/>
          <w:sz w:val="23"/>
        </w:rPr>
        <w:t>matlab</w:t>
      </w:r>
      <w:r>
        <w:rPr>
          <w:rFonts w:ascii="Georgia" w:hAnsi="Georgia"/>
          <w:color w:val="24303C"/>
          <w:sz w:val="23"/>
        </w:rPr>
        <w:t xml:space="preserve"> </w:t>
      </w:r>
      <w:r>
        <w:rPr>
          <w:rFonts w:ascii="Georgia" w:hAnsi="Georgia"/>
          <w:color w:val="24303C"/>
          <w:sz w:val="23"/>
        </w:rPr>
        <w:t>yahi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ki life ko </w:t>
      </w:r>
      <w:r>
        <w:rPr>
          <w:rFonts w:ascii="Georgia" w:hAnsi="Georgia"/>
          <w:color w:val="24303C"/>
          <w:sz w:val="23"/>
        </w:rPr>
        <w:t>samajhne</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hamesha</w:t>
      </w:r>
      <w:r>
        <w:rPr>
          <w:rFonts w:ascii="Georgia" w:hAnsi="Georgia"/>
          <w:color w:val="24303C"/>
          <w:sz w:val="23"/>
        </w:rPr>
        <w:t xml:space="preserve"> </w:t>
      </w:r>
      <w:r>
        <w:rPr>
          <w:rFonts w:ascii="Georgia" w:hAnsi="Georgia"/>
          <w:color w:val="24303C"/>
          <w:sz w:val="23"/>
        </w:rPr>
        <w:t>thoda</w:t>
      </w:r>
      <w:r>
        <w:rPr>
          <w:rFonts w:ascii="Georgia" w:hAnsi="Georgia"/>
          <w:color w:val="24303C"/>
          <w:sz w:val="23"/>
        </w:rPr>
        <w:t xml:space="preserve"> distance </w:t>
      </w:r>
      <w:r>
        <w:rPr>
          <w:rFonts w:ascii="Georgia" w:hAnsi="Georgia"/>
          <w:color w:val="24303C"/>
          <w:sz w:val="23"/>
        </w:rPr>
        <w:t>chahiye</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jo us </w:t>
      </w:r>
      <w:r>
        <w:rPr>
          <w:rFonts w:ascii="Georgia" w:hAnsi="Georgia"/>
          <w:color w:val="24303C"/>
          <w:sz w:val="23"/>
        </w:rPr>
        <w:t>waqt</w:t>
      </w:r>
      <w:r>
        <w:rPr>
          <w:rFonts w:ascii="Georgia" w:hAnsi="Georgia"/>
          <w:color w:val="24303C"/>
          <w:sz w:val="23"/>
        </w:rPr>
        <w:t xml:space="preserve"> available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jab hum </w:t>
      </w:r>
      <w:r>
        <w:rPr>
          <w:rFonts w:ascii="Georgia" w:hAnsi="Georgia"/>
          <w:color w:val="24303C"/>
          <w:sz w:val="23"/>
        </w:rPr>
        <w:t>uske</w:t>
      </w:r>
      <w:r>
        <w:rPr>
          <w:rFonts w:ascii="Georgia" w:hAnsi="Georgia"/>
          <w:color w:val="24303C"/>
          <w:sz w:val="23"/>
        </w:rPr>
        <w:t xml:space="preserve"> beech </w:t>
      </w:r>
      <w:r>
        <w:rPr>
          <w:rFonts w:ascii="Georgia" w:hAnsi="Georgia"/>
          <w:color w:val="24303C"/>
          <w:sz w:val="23"/>
        </w:rPr>
        <w:t>hote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r>
        <w:br w:type="page"/>
      </w:r>
    </w:p>
    <w:p>
      <w:pPr>
        <w:spacing w:after="173" w:line="240" w:lineRule="auto"/>
      </w:pPr>
    </w:p>
    <w:p>
      <w:pPr>
        <w:spacing w:before="0" w:after="0" w:line="20" w:lineRule="exact"/>
        <w:ind w:left="0" w:right="4954"/>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PHASE VI - THE LAST SHIFT</w:t>
      </w:r>
    </w:p>
    <w:p>
      <w:pPr>
        <w:pStyle w:val="GreyveilUnitTitle"/>
      </w:pPr>
      <w:r>
        <w:rPr>
          <w:rFonts w:ascii="Cormorant Garamond" w:hAnsi="Cormorant Garamond"/>
          <w:b/>
          <w:i w:val="0"/>
          <w:color w:val="192533"/>
          <w:sz w:val="58"/>
        </w:rPr>
        <w:t>What Remains When Everything Quiets Down</w:t>
      </w:r>
    </w:p>
    <w:p>
      <w:pPr>
        <w:pStyle w:val="GreyveilBody"/>
        <w:ind w:firstLine="0"/>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life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aisa</w:t>
      </w:r>
      <w:r>
        <w:rPr>
          <w:rFonts w:ascii="Georgia" w:hAnsi="Georgia"/>
          <w:color w:val="24303C"/>
          <w:sz w:val="23"/>
        </w:rPr>
        <w:t xml:space="preserve"> phase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jab sab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jaisa</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w:t>
      </w:r>
    </w:p>
    <w:p>
      <w:pPr>
        <w:pStyle w:val="GreyveilBody"/>
      </w:pPr>
      <w:r>
        <w:rPr>
          <w:rFonts w:ascii="Georgia" w:hAnsi="Georgia"/>
          <w:color w:val="24303C"/>
          <w:sz w:val="23"/>
        </w:rPr>
        <w:t>Na log.</w:t>
      </w:r>
    </w:p>
    <w:p>
      <w:pPr>
        <w:pStyle w:val="GreyveilBody"/>
      </w:pPr>
      <w:r>
        <w:rPr>
          <w:rFonts w:ascii="Georgia" w:hAnsi="Georgia"/>
          <w:color w:val="24303C"/>
          <w:sz w:val="23"/>
        </w:rPr>
        <w:t>Na conversations.</w:t>
      </w:r>
    </w:p>
    <w:p>
      <w:pPr>
        <w:pStyle w:val="GreyveilBody"/>
      </w:pPr>
      <w:r>
        <w:rPr>
          <w:rFonts w:ascii="Georgia" w:hAnsi="Georgia"/>
          <w:color w:val="24303C"/>
          <w:sz w:val="23"/>
        </w:rPr>
        <w:t>Na priorities.</w:t>
      </w:r>
    </w:p>
    <w:p>
      <w:pPr>
        <w:pStyle w:val="GreyveilBody"/>
      </w:pPr>
      <w:r>
        <w:rPr>
          <w:rFonts w:ascii="Georgia" w:hAnsi="Georgia"/>
          <w:color w:val="24303C"/>
          <w:sz w:val="23"/>
        </w:rPr>
        <w:t>Na tum khud.</w:t>
      </w:r>
    </w:p>
    <w:p>
      <w:pPr>
        <w:pStyle w:val="GreyveilBody"/>
      </w:pPr>
      <w:r>
        <w:rPr>
          <w:rFonts w:ascii="Georgia" w:hAnsi="Georgia"/>
          <w:color w:val="24303C"/>
          <w:sz w:val="23"/>
        </w:rPr>
        <w:t xml:space="preserve">Aur </w:t>
      </w:r>
      <w:r>
        <w:rPr>
          <w:rFonts w:ascii="Georgia" w:hAnsi="Georgia"/>
          <w:color w:val="24303C"/>
          <w:sz w:val="23"/>
        </w:rPr>
        <w:t>pehle</w:t>
      </w:r>
      <w:r>
        <w:rPr>
          <w:rFonts w:ascii="Georgia" w:hAnsi="Georgia"/>
          <w:color w:val="24303C"/>
          <w:sz w:val="23"/>
        </w:rPr>
        <w:t xml:space="preserve"> yeh change </w:t>
      </w:r>
      <w:r>
        <w:rPr>
          <w:rFonts w:ascii="Georgia" w:hAnsi="Georgia"/>
          <w:color w:val="24303C"/>
          <w:sz w:val="23"/>
        </w:rPr>
        <w:t>ajeeb</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jaise</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toot </w:t>
      </w:r>
      <w:r>
        <w:rPr>
          <w:rFonts w:ascii="Georgia" w:hAnsi="Georgia"/>
          <w:color w:val="24303C"/>
          <w:sz w:val="23"/>
        </w:rPr>
        <w:t>raha</w:t>
      </w:r>
      <w:r>
        <w:rPr>
          <w:rFonts w:ascii="Georgia" w:hAnsi="Georgia"/>
          <w:color w:val="24303C"/>
          <w:sz w:val="23"/>
        </w:rPr>
        <w:t xml:space="preserve"> ho.</w:t>
      </w:r>
    </w:p>
    <w:p>
      <w:pPr>
        <w:pStyle w:val="GreyveilBody"/>
      </w:pPr>
      <w:r>
        <w:rPr>
          <w:rFonts w:ascii="Georgia" w:hAnsi="Georgia"/>
          <w:color w:val="24303C"/>
          <w:sz w:val="23"/>
        </w:rPr>
        <w:t xml:space="preserve">Par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shayad</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toot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raha</w:t>
      </w:r>
      <w:r>
        <w:rPr>
          <w:rFonts w:ascii="Georgia" w:hAnsi="Georgia"/>
          <w:color w:val="24303C"/>
          <w:sz w:val="23"/>
        </w:rPr>
        <w:t>…</w:t>
      </w:r>
    </w:p>
    <w:p>
      <w:pPr>
        <w:pStyle w:val="GreyveilBody"/>
      </w:pPr>
      <w:r>
        <w:rPr>
          <w:rFonts w:ascii="Georgia" w:hAnsi="Georgia"/>
          <w:color w:val="24303C"/>
          <w:sz w:val="23"/>
        </w:rPr>
        <w:t>shayad</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complete ho </w:t>
      </w:r>
      <w:r>
        <w:rPr>
          <w:rFonts w:ascii="Georgia" w:hAnsi="Georgia"/>
          <w:color w:val="24303C"/>
          <w:sz w:val="23"/>
        </w:rPr>
        <w:t>raha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life </w:t>
      </w:r>
      <w:r>
        <w:rPr>
          <w:rFonts w:ascii="Georgia" w:hAnsi="Georgia"/>
          <w:color w:val="24303C"/>
          <w:sz w:val="23"/>
        </w:rPr>
        <w:t>sirf</w:t>
      </w:r>
      <w:r>
        <w:rPr>
          <w:rFonts w:ascii="Georgia" w:hAnsi="Georgia"/>
          <w:color w:val="24303C"/>
          <w:sz w:val="23"/>
        </w:rPr>
        <w:t xml:space="preserve"> </w:t>
      </w:r>
      <w:r>
        <w:rPr>
          <w:rFonts w:ascii="Georgia" w:hAnsi="Georgia"/>
          <w:color w:val="24303C"/>
          <w:sz w:val="23"/>
        </w:rPr>
        <w:t>jodne</w:t>
      </w:r>
      <w:r>
        <w:rPr>
          <w:rFonts w:ascii="Georgia" w:hAnsi="Georgia"/>
          <w:color w:val="24303C"/>
          <w:sz w:val="23"/>
        </w:rPr>
        <w:t xml:space="preserve"> ka naam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woh</w:t>
      </w:r>
      <w:r>
        <w:rPr>
          <w:rFonts w:ascii="Georgia" w:hAnsi="Georgia"/>
          <w:color w:val="24303C"/>
          <w:sz w:val="23"/>
        </w:rPr>
        <w:t xml:space="preserve"> </w:t>
      </w:r>
      <w:r>
        <w:rPr>
          <w:rFonts w:ascii="Georgia" w:hAnsi="Georgia"/>
          <w:color w:val="24303C"/>
          <w:sz w:val="23"/>
        </w:rPr>
        <w:t>todne</w:t>
      </w:r>
      <w:r>
        <w:rPr>
          <w:rFonts w:ascii="Georgia" w:hAnsi="Georgia"/>
          <w:color w:val="24303C"/>
          <w:sz w:val="23"/>
        </w:rPr>
        <w:t xml:space="preserve"> aur </w:t>
      </w:r>
      <w:r>
        <w:rPr>
          <w:rFonts w:ascii="Georgia" w:hAnsi="Georgia"/>
          <w:color w:val="24303C"/>
          <w:sz w:val="23"/>
        </w:rPr>
        <w:t>naye</w:t>
      </w:r>
      <w:r>
        <w:rPr>
          <w:rFonts w:ascii="Georgia" w:hAnsi="Georgia"/>
          <w:color w:val="24303C"/>
          <w:sz w:val="23"/>
        </w:rPr>
        <w:t xml:space="preserve"> </w:t>
      </w:r>
      <w:r>
        <w:rPr>
          <w:rFonts w:ascii="Georgia" w:hAnsi="Georgia"/>
          <w:color w:val="24303C"/>
          <w:sz w:val="23"/>
        </w:rPr>
        <w:t>tarike</w:t>
      </w:r>
      <w:r>
        <w:rPr>
          <w:rFonts w:ascii="Georgia" w:hAnsi="Georgia"/>
          <w:color w:val="24303C"/>
          <w:sz w:val="23"/>
        </w:rPr>
        <w:t xml:space="preserve"> se </w:t>
      </w:r>
      <w:r>
        <w:rPr>
          <w:rFonts w:ascii="Georgia" w:hAnsi="Georgia"/>
          <w:color w:val="24303C"/>
          <w:sz w:val="23"/>
        </w:rPr>
        <w:t>banne</w:t>
      </w:r>
      <w:r>
        <w:rPr>
          <w:rFonts w:ascii="Georgia" w:hAnsi="Georgia"/>
          <w:color w:val="24303C"/>
          <w:sz w:val="23"/>
        </w:rPr>
        <w:t xml:space="preserve"> ka process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jab </w:t>
      </w:r>
      <w:r>
        <w:rPr>
          <w:rFonts w:ascii="Georgia" w:hAnsi="Georgia"/>
          <w:color w:val="24303C"/>
          <w:sz w:val="23"/>
        </w:rPr>
        <w:t>purane</w:t>
      </w:r>
      <w:r>
        <w:rPr>
          <w:rFonts w:ascii="Georgia" w:hAnsi="Georgia"/>
          <w:color w:val="24303C"/>
          <w:sz w:val="23"/>
        </w:rPr>
        <w:t xml:space="preserve"> layers </w:t>
      </w:r>
      <w:r>
        <w:rPr>
          <w:rFonts w:ascii="Georgia" w:hAnsi="Georgia"/>
          <w:color w:val="24303C"/>
          <w:sz w:val="23"/>
        </w:rPr>
        <w:t>girte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khali</w:t>
      </w:r>
      <w:r>
        <w:rPr>
          <w:rFonts w:ascii="Georgia" w:hAnsi="Georgia"/>
          <w:color w:val="24303C"/>
          <w:sz w:val="23"/>
        </w:rPr>
        <w:t xml:space="preserve"> pan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Ek </w:t>
      </w:r>
      <w:r>
        <w:rPr>
          <w:rFonts w:ascii="Georgia" w:hAnsi="Georgia"/>
          <w:color w:val="24303C"/>
          <w:sz w:val="23"/>
        </w:rPr>
        <w:t>aisa</w:t>
      </w:r>
      <w:r>
        <w:rPr>
          <w:rFonts w:ascii="Georgia" w:hAnsi="Georgia"/>
          <w:color w:val="24303C"/>
          <w:sz w:val="23"/>
        </w:rPr>
        <w:t xml:space="preserve"> </w:t>
      </w:r>
      <w:r>
        <w:rPr>
          <w:rFonts w:ascii="Georgia" w:hAnsi="Georgia"/>
          <w:color w:val="24303C"/>
          <w:sz w:val="23"/>
        </w:rPr>
        <w:t>khali</w:t>
      </w:r>
      <w:r>
        <w:rPr>
          <w:rFonts w:ascii="Georgia" w:hAnsi="Georgia"/>
          <w:color w:val="24303C"/>
          <w:sz w:val="23"/>
        </w:rPr>
        <w:t xml:space="preserve"> pan </w:t>
      </w:r>
      <w:r>
        <w:rPr>
          <w:rFonts w:ascii="Georgia" w:hAnsi="Georgia"/>
          <w:color w:val="24303C"/>
          <w:sz w:val="23"/>
        </w:rPr>
        <w:t>jahan</w:t>
      </w:r>
      <w:r>
        <w:rPr>
          <w:rFonts w:ascii="Georgia" w:hAnsi="Georgia"/>
          <w:color w:val="24303C"/>
          <w:sz w:val="23"/>
        </w:rPr>
        <w:t xml:space="preserve"> noise </w:t>
      </w:r>
      <w:r>
        <w:rPr>
          <w:rFonts w:ascii="Georgia" w:hAnsi="Georgia"/>
          <w:color w:val="24303C"/>
          <w:sz w:val="23"/>
        </w:rPr>
        <w:t>kam</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thoughts </w:t>
      </w:r>
      <w:r>
        <w:rPr>
          <w:rFonts w:ascii="Georgia" w:hAnsi="Georgia"/>
          <w:color w:val="24303C"/>
          <w:sz w:val="23"/>
        </w:rPr>
        <w:t>zyada</w:t>
      </w:r>
      <w:r>
        <w:rPr>
          <w:rFonts w:ascii="Georgia" w:hAnsi="Georgia"/>
          <w:color w:val="24303C"/>
          <w:sz w:val="23"/>
        </w:rPr>
        <w:t xml:space="preserve"> loud ho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insaan</w:t>
      </w:r>
      <w:r>
        <w:rPr>
          <w:rFonts w:ascii="Georgia" w:hAnsi="Georgia"/>
          <w:color w:val="24303C"/>
          <w:sz w:val="23"/>
        </w:rPr>
        <w:t xml:space="preserve"> us silence se </w:t>
      </w:r>
      <w:r>
        <w:rPr>
          <w:rFonts w:ascii="Georgia" w:hAnsi="Georgia"/>
          <w:color w:val="24303C"/>
          <w:sz w:val="23"/>
        </w:rPr>
        <w:t>bachne</w:t>
      </w:r>
      <w:r>
        <w:rPr>
          <w:rFonts w:ascii="Georgia" w:hAnsi="Georgia"/>
          <w:color w:val="24303C"/>
          <w:sz w:val="23"/>
        </w:rPr>
        <w:t xml:space="preserve"> ki </w:t>
      </w:r>
      <w:r>
        <w:rPr>
          <w:rFonts w:ascii="Georgia" w:hAnsi="Georgia"/>
          <w:color w:val="24303C"/>
          <w:sz w:val="23"/>
        </w:rPr>
        <w:t>koshish</w:t>
      </w:r>
      <w:r>
        <w:rPr>
          <w:rFonts w:ascii="Georgia" w:hAnsi="Georgia"/>
          <w:color w:val="24303C"/>
          <w:sz w:val="23"/>
        </w:rPr>
        <w:t xml:space="preserve">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w:t>
      </w:r>
      <w:r>
        <w:rPr>
          <w:rFonts w:ascii="Georgia" w:hAnsi="Georgia"/>
          <w:color w:val="24303C"/>
          <w:sz w:val="23"/>
        </w:rPr>
        <w:t>usko</w:t>
      </w:r>
      <w:r>
        <w:rPr>
          <w:rFonts w:ascii="Georgia" w:hAnsi="Georgia"/>
          <w:color w:val="24303C"/>
          <w:sz w:val="23"/>
        </w:rPr>
        <w:t xml:space="preserve"> </w:t>
      </w:r>
      <w:r>
        <w:rPr>
          <w:rFonts w:ascii="Georgia" w:hAnsi="Georgia"/>
          <w:color w:val="24303C"/>
          <w:sz w:val="23"/>
        </w:rPr>
        <w:t>uske</w:t>
      </w:r>
      <w:r>
        <w:rPr>
          <w:rFonts w:ascii="Georgia" w:hAnsi="Georgia"/>
          <w:color w:val="24303C"/>
          <w:sz w:val="23"/>
        </w:rPr>
        <w:t xml:space="preserve"> khud </w:t>
      </w:r>
      <w:r>
        <w:rPr>
          <w:rFonts w:ascii="Georgia" w:hAnsi="Georgia"/>
          <w:color w:val="24303C"/>
          <w:sz w:val="23"/>
        </w:rPr>
        <w:t>ke</w:t>
      </w:r>
      <w:r>
        <w:rPr>
          <w:rFonts w:ascii="Georgia" w:hAnsi="Georgia"/>
          <w:color w:val="24303C"/>
          <w:sz w:val="23"/>
        </w:rPr>
        <w:t xml:space="preserve"> </w:t>
      </w:r>
      <w:r>
        <w:rPr>
          <w:rFonts w:ascii="Georgia" w:hAnsi="Georgia"/>
          <w:color w:val="24303C"/>
          <w:sz w:val="23"/>
        </w:rPr>
        <w:t>saamne</w:t>
      </w:r>
      <w:r>
        <w:rPr>
          <w:rFonts w:ascii="Georgia" w:hAnsi="Georgia"/>
          <w:color w:val="24303C"/>
          <w:sz w:val="23"/>
        </w:rPr>
        <w:t xml:space="preserve"> le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Na distraction.</w:t>
      </w:r>
    </w:p>
    <w:p>
      <w:pPr>
        <w:pStyle w:val="GreyveilBody"/>
      </w:pPr>
      <w:r>
        <w:rPr>
          <w:rFonts w:ascii="Georgia" w:hAnsi="Georgia"/>
          <w:color w:val="24303C"/>
          <w:sz w:val="23"/>
        </w:rPr>
        <w:t>Na validation.</w:t>
      </w:r>
    </w:p>
    <w:p>
      <w:pPr>
        <w:pStyle w:val="GreyveilBody"/>
      </w:pPr>
      <w:r>
        <w:rPr>
          <w:rFonts w:ascii="Georgia" w:hAnsi="Georgia"/>
          <w:color w:val="24303C"/>
          <w:sz w:val="23"/>
        </w:rPr>
        <w:t>Na escape.</w:t>
      </w:r>
    </w:p>
    <w:p>
      <w:pPr>
        <w:pStyle w:val="GreyveilBody"/>
      </w:pPr>
      <w:r>
        <w:rPr>
          <w:rFonts w:ascii="Georgia" w:hAnsi="Georgia"/>
          <w:color w:val="24303C"/>
          <w:sz w:val="23"/>
        </w:rPr>
        <w:t xml:space="preserve">Bas tum… aur </w:t>
      </w:r>
      <w:r>
        <w:rPr>
          <w:rFonts w:ascii="Georgia" w:hAnsi="Georgia"/>
          <w:color w:val="24303C"/>
          <w:sz w:val="23"/>
        </w:rPr>
        <w:t>tumhari</w:t>
      </w:r>
      <w:r>
        <w:rPr>
          <w:rFonts w:ascii="Georgia" w:hAnsi="Georgia"/>
          <w:color w:val="24303C"/>
          <w:sz w:val="23"/>
        </w:rPr>
        <w:t xml:space="preserve"> </w:t>
      </w:r>
      <w:r>
        <w:rPr>
          <w:rFonts w:ascii="Georgia" w:hAnsi="Georgia"/>
          <w:color w:val="24303C"/>
          <w:sz w:val="23"/>
        </w:rPr>
        <w:t>soch</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wahi</w:t>
      </w:r>
      <w:r>
        <w:rPr>
          <w:rFonts w:ascii="Georgia" w:hAnsi="Georgia"/>
          <w:color w:val="24303C"/>
          <w:sz w:val="23"/>
        </w:rPr>
        <w:t xml:space="preserve"> pe </w:t>
      </w:r>
      <w:r>
        <w:rPr>
          <w:rFonts w:ascii="Georgia" w:hAnsi="Georgia"/>
          <w:color w:val="24303C"/>
          <w:sz w:val="23"/>
        </w:rPr>
        <w:t>woh</w:t>
      </w:r>
      <w:r>
        <w:rPr>
          <w:rFonts w:ascii="Georgia" w:hAnsi="Georgia"/>
          <w:color w:val="24303C"/>
          <w:sz w:val="23"/>
        </w:rPr>
        <w:t xml:space="preserve"> </w:t>
      </w:r>
      <w:r>
        <w:rPr>
          <w:rFonts w:ascii="Georgia" w:hAnsi="Georgia"/>
          <w:color w:val="24303C"/>
          <w:sz w:val="23"/>
        </w:rPr>
        <w:t>cheezein</w:t>
      </w:r>
      <w:r>
        <w:rPr>
          <w:rFonts w:ascii="Georgia" w:hAnsi="Georgia"/>
          <w:color w:val="24303C"/>
          <w:sz w:val="23"/>
        </w:rPr>
        <w:t xml:space="preserve"> surface </w:t>
      </w:r>
      <w:r>
        <w:rPr>
          <w:rFonts w:ascii="Georgia" w:hAnsi="Georgia"/>
          <w:color w:val="24303C"/>
          <w:sz w:val="23"/>
        </w:rPr>
        <w:t>karti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w:t>
      </w:r>
      <w:r>
        <w:rPr>
          <w:rFonts w:ascii="Georgia" w:hAnsi="Georgia"/>
          <w:color w:val="24303C"/>
          <w:sz w:val="23"/>
        </w:rPr>
        <w:t>jinhe</w:t>
      </w:r>
      <w:r>
        <w:rPr>
          <w:rFonts w:ascii="Georgia" w:hAnsi="Georgia"/>
          <w:color w:val="24303C"/>
          <w:sz w:val="23"/>
        </w:rPr>
        <w:t xml:space="preserve"> </w:t>
      </w:r>
      <w:r>
        <w:rPr>
          <w:rFonts w:ascii="Georgia" w:hAnsi="Georgia"/>
          <w:color w:val="24303C"/>
          <w:sz w:val="23"/>
        </w:rPr>
        <w:t>tumne</w:t>
      </w:r>
      <w:r>
        <w:rPr>
          <w:rFonts w:ascii="Georgia" w:hAnsi="Georgia"/>
          <w:color w:val="24303C"/>
          <w:sz w:val="23"/>
        </w:rPr>
        <w:t xml:space="preserve"> ignore </w:t>
      </w:r>
      <w:r>
        <w:rPr>
          <w:rFonts w:ascii="Georgia" w:hAnsi="Georgia"/>
          <w:color w:val="24303C"/>
          <w:sz w:val="23"/>
        </w:rPr>
        <w:t>kiya</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unanswered emotions.</w:t>
      </w:r>
    </w:p>
    <w:p>
      <w:pPr>
        <w:pStyle w:val="GreyveilBody"/>
      </w:pPr>
      <w:r>
        <w:rPr>
          <w:rFonts w:ascii="Georgia" w:hAnsi="Georgia"/>
          <w:color w:val="24303C"/>
          <w:sz w:val="23"/>
        </w:rPr>
        <w:t>unsaid words.</w:t>
      </w:r>
    </w:p>
    <w:p>
      <w:pPr>
        <w:pStyle w:val="GreyveilBody"/>
      </w:pPr>
      <w:r>
        <w:rPr>
          <w:rFonts w:ascii="Georgia" w:hAnsi="Georgia"/>
          <w:color w:val="24303C"/>
          <w:sz w:val="23"/>
        </w:rPr>
        <w:t>unfinished moments.</w:t>
      </w:r>
    </w:p>
    <w:p>
      <w:pPr>
        <w:pStyle w:val="GreyveilBody"/>
      </w:pPr>
      <w:r>
        <w:rPr>
          <w:rFonts w:ascii="Georgia" w:hAnsi="Georgia"/>
          <w:color w:val="24303C"/>
          <w:sz w:val="23"/>
        </w:rPr>
        <w:t xml:space="preserve">Par yeh sab ek </w:t>
      </w:r>
      <w:r>
        <w:rPr>
          <w:rFonts w:ascii="Georgia" w:hAnsi="Georgia"/>
          <w:color w:val="24303C"/>
          <w:sz w:val="23"/>
        </w:rPr>
        <w:t>saath</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w:t>
      </w:r>
    </w:p>
    <w:p>
      <w:pPr>
        <w:pStyle w:val="GreyveilBody"/>
      </w:pPr>
      <w:r>
        <w:rPr>
          <w:rFonts w:ascii="Georgia" w:hAnsi="Georgia"/>
          <w:color w:val="24303C"/>
          <w:sz w:val="23"/>
        </w:rPr>
        <w:t xml:space="preserve">yeh layers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har</w:t>
      </w:r>
      <w:r>
        <w:rPr>
          <w:rFonts w:ascii="Georgia" w:hAnsi="Georgia"/>
          <w:color w:val="24303C"/>
          <w:sz w:val="23"/>
        </w:rPr>
        <w:t xml:space="preserve"> layer </w:t>
      </w:r>
      <w:r>
        <w:rPr>
          <w:rFonts w:ascii="Georgia" w:hAnsi="Georgia"/>
          <w:color w:val="24303C"/>
          <w:sz w:val="23"/>
        </w:rPr>
        <w:t>ke</w:t>
      </w:r>
      <w:r>
        <w:rPr>
          <w:rFonts w:ascii="Georgia" w:hAnsi="Georgia"/>
          <w:color w:val="24303C"/>
          <w:sz w:val="23"/>
        </w:rPr>
        <w:t xml:space="preserve"> </w:t>
      </w:r>
      <w:r>
        <w:rPr>
          <w:rFonts w:ascii="Georgia" w:hAnsi="Georgia"/>
          <w:color w:val="24303C"/>
          <w:sz w:val="23"/>
        </w:rPr>
        <w:t>saath</w:t>
      </w:r>
      <w:r>
        <w:rPr>
          <w:rFonts w:ascii="Georgia" w:hAnsi="Georgia"/>
          <w:color w:val="24303C"/>
          <w:sz w:val="23"/>
        </w:rPr>
        <w:t xml:space="preserve"> ek realization aur clear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shayad</w:t>
      </w:r>
      <w:r>
        <w:rPr>
          <w:rFonts w:ascii="Georgia" w:hAnsi="Georgia"/>
          <w:color w:val="24303C"/>
          <w:sz w:val="23"/>
        </w:rPr>
        <w:t xml:space="preserve"> problem </w:t>
      </w:r>
      <w:r>
        <w:rPr>
          <w:rFonts w:ascii="Georgia" w:hAnsi="Georgia"/>
          <w:color w:val="24303C"/>
          <w:sz w:val="23"/>
        </w:rPr>
        <w:t>duniya</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problem </w:t>
      </w:r>
      <w:r>
        <w:rPr>
          <w:rFonts w:ascii="Georgia" w:hAnsi="Georgia"/>
          <w:color w:val="24303C"/>
          <w:sz w:val="23"/>
        </w:rPr>
        <w:t>tumhara</w:t>
      </w:r>
      <w:r>
        <w:rPr>
          <w:rFonts w:ascii="Georgia" w:hAnsi="Georgia"/>
          <w:color w:val="24303C"/>
          <w:sz w:val="23"/>
        </w:rPr>
        <w:t xml:space="preserve"> resistance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Kuch </w:t>
      </w:r>
      <w:r>
        <w:rPr>
          <w:rFonts w:ascii="Georgia" w:hAnsi="Georgia"/>
          <w:color w:val="24303C"/>
          <w:sz w:val="23"/>
        </w:rPr>
        <w:t>cheezein</w:t>
      </w:r>
      <w:r>
        <w:rPr>
          <w:rFonts w:ascii="Georgia" w:hAnsi="Georgia"/>
          <w:color w:val="24303C"/>
          <w:sz w:val="23"/>
        </w:rPr>
        <w:t xml:space="preserve"> fix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hi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sirf</w:t>
      </w:r>
      <w:r>
        <w:rPr>
          <w:rFonts w:ascii="Georgia" w:hAnsi="Georgia"/>
          <w:color w:val="24303C"/>
          <w:sz w:val="23"/>
        </w:rPr>
        <w:t xml:space="preserve"> feel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Par hum </w:t>
      </w:r>
      <w:r>
        <w:rPr>
          <w:rFonts w:ascii="Georgia" w:hAnsi="Georgia"/>
          <w:color w:val="24303C"/>
          <w:sz w:val="23"/>
        </w:rPr>
        <w:t>unhe</w:t>
      </w:r>
      <w:r>
        <w:rPr>
          <w:rFonts w:ascii="Georgia" w:hAnsi="Georgia"/>
          <w:color w:val="24303C"/>
          <w:sz w:val="23"/>
        </w:rPr>
        <w:t xml:space="preserve"> solve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wahi</w:t>
      </w:r>
      <w:r>
        <w:rPr>
          <w:rFonts w:ascii="Georgia" w:hAnsi="Georgia"/>
          <w:color w:val="24303C"/>
          <w:sz w:val="23"/>
        </w:rPr>
        <w:t xml:space="preserve"> se sab aur heavy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jab tum </w:t>
      </w:r>
      <w:r>
        <w:rPr>
          <w:rFonts w:ascii="Georgia" w:hAnsi="Georgia"/>
          <w:color w:val="24303C"/>
          <w:sz w:val="23"/>
        </w:rPr>
        <w:t>unhe</w:t>
      </w:r>
      <w:r>
        <w:rPr>
          <w:rFonts w:ascii="Georgia" w:hAnsi="Georgia"/>
          <w:color w:val="24303C"/>
          <w:sz w:val="23"/>
        </w:rPr>
        <w:t xml:space="preserve"> bas </w:t>
      </w:r>
      <w:r>
        <w:rPr>
          <w:rFonts w:ascii="Georgia" w:hAnsi="Georgia"/>
          <w:color w:val="24303C"/>
          <w:sz w:val="23"/>
        </w:rPr>
        <w:t>dekhna</w:t>
      </w:r>
      <w:r>
        <w:rPr>
          <w:rFonts w:ascii="Georgia" w:hAnsi="Georgia"/>
          <w:color w:val="24303C"/>
          <w:sz w:val="23"/>
        </w:rPr>
        <w:t xml:space="preserve"> </w:t>
      </w:r>
      <w:r>
        <w:rPr>
          <w:rFonts w:ascii="Georgia" w:hAnsi="Georgia"/>
          <w:color w:val="24303C"/>
          <w:sz w:val="23"/>
        </w:rPr>
        <w:t>shuru</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toh</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apni</w:t>
      </w:r>
      <w:r>
        <w:rPr>
          <w:rFonts w:ascii="Georgia" w:hAnsi="Georgia"/>
          <w:color w:val="24303C"/>
          <w:sz w:val="23"/>
        </w:rPr>
        <w:t xml:space="preserve"> </w:t>
      </w:r>
      <w:r>
        <w:rPr>
          <w:rFonts w:ascii="Georgia" w:hAnsi="Georgia"/>
          <w:color w:val="24303C"/>
          <w:sz w:val="23"/>
        </w:rPr>
        <w:t>jagah</w:t>
      </w:r>
      <w:r>
        <w:rPr>
          <w:rFonts w:ascii="Georgia" w:hAnsi="Georgia"/>
          <w:color w:val="24303C"/>
          <w:sz w:val="23"/>
        </w:rPr>
        <w:t xml:space="preserve"> par settle hone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us settling </w:t>
      </w:r>
      <w:r>
        <w:rPr>
          <w:rFonts w:ascii="Georgia" w:hAnsi="Georgia"/>
          <w:color w:val="24303C"/>
          <w:sz w:val="23"/>
        </w:rPr>
        <w:t>ke</w:t>
      </w:r>
      <w:r>
        <w:rPr>
          <w:rFonts w:ascii="Georgia" w:hAnsi="Georgia"/>
          <w:color w:val="24303C"/>
          <w:sz w:val="23"/>
        </w:rPr>
        <w:t xml:space="preserve"> </w:t>
      </w:r>
      <w:r>
        <w:rPr>
          <w:rFonts w:ascii="Georgia" w:hAnsi="Georgia"/>
          <w:color w:val="24303C"/>
          <w:sz w:val="23"/>
        </w:rPr>
        <w:t>andar</w:t>
      </w:r>
      <w:r>
        <w:rPr>
          <w:rFonts w:ascii="Georgia" w:hAnsi="Georgia"/>
          <w:color w:val="24303C"/>
          <w:sz w:val="23"/>
        </w:rPr>
        <w:t xml:space="preserve"> ek </w:t>
      </w:r>
      <w:r>
        <w:rPr>
          <w:rFonts w:ascii="Georgia" w:hAnsi="Georgia"/>
          <w:color w:val="24303C"/>
          <w:sz w:val="23"/>
        </w:rPr>
        <w:t>ajeeb</w:t>
      </w:r>
      <w:r>
        <w:rPr>
          <w:rFonts w:ascii="Georgia" w:hAnsi="Georgia"/>
          <w:color w:val="24303C"/>
          <w:sz w:val="23"/>
        </w:rPr>
        <w:t xml:space="preserve"> </w:t>
      </w:r>
      <w:r>
        <w:rPr>
          <w:rFonts w:ascii="Georgia" w:hAnsi="Georgia"/>
          <w:color w:val="24303C"/>
          <w:sz w:val="23"/>
        </w:rPr>
        <w:t>si</w:t>
      </w:r>
      <w:r>
        <w:rPr>
          <w:rFonts w:ascii="Georgia" w:hAnsi="Georgia"/>
          <w:color w:val="24303C"/>
          <w:sz w:val="23"/>
        </w:rPr>
        <w:t xml:space="preserve"> peace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jo </w:t>
      </w:r>
      <w:r>
        <w:rPr>
          <w:rFonts w:ascii="Georgia" w:hAnsi="Georgia"/>
          <w:color w:val="24303C"/>
          <w:sz w:val="23"/>
        </w:rPr>
        <w:t>shor</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notice hi </w:t>
      </w:r>
      <w:r>
        <w:rPr>
          <w:rFonts w:ascii="Georgia" w:hAnsi="Georgia"/>
          <w:color w:val="24303C"/>
          <w:sz w:val="23"/>
        </w:rPr>
        <w:t>nahi</w:t>
      </w:r>
      <w:r>
        <w:rPr>
          <w:rFonts w:ascii="Georgia" w:hAnsi="Georgia"/>
          <w:color w:val="24303C"/>
          <w:sz w:val="23"/>
        </w:rPr>
        <w:t xml:space="preserve"> hui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peace koi achievement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woh</w:t>
      </w:r>
      <w:r>
        <w:rPr>
          <w:rFonts w:ascii="Georgia" w:hAnsi="Georgia"/>
          <w:color w:val="24303C"/>
          <w:sz w:val="23"/>
        </w:rPr>
        <w:t xml:space="preserve"> control </w:t>
      </w:r>
      <w:r>
        <w:rPr>
          <w:rFonts w:ascii="Georgia" w:hAnsi="Georgia"/>
          <w:color w:val="24303C"/>
          <w:sz w:val="23"/>
        </w:rPr>
        <w:t>chhodne</w:t>
      </w:r>
      <w:r>
        <w:rPr>
          <w:rFonts w:ascii="Georgia" w:hAnsi="Georgia"/>
          <w:color w:val="24303C"/>
          <w:sz w:val="23"/>
        </w:rPr>
        <w:t xml:space="preserve"> ka byproduct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control </w:t>
      </w:r>
      <w:r>
        <w:rPr>
          <w:rFonts w:ascii="Georgia" w:hAnsi="Georgia"/>
          <w:color w:val="24303C"/>
          <w:sz w:val="23"/>
        </w:rPr>
        <w:t>chhodna</w:t>
      </w:r>
      <w:r>
        <w:rPr>
          <w:rFonts w:ascii="Georgia" w:hAnsi="Georgia"/>
          <w:color w:val="24303C"/>
          <w:sz w:val="23"/>
        </w:rPr>
        <w:t xml:space="preserve"> easy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Kyuki</w:t>
      </w:r>
      <w:r>
        <w:rPr>
          <w:rFonts w:ascii="Georgia" w:hAnsi="Georgia"/>
          <w:color w:val="24303C"/>
          <w:sz w:val="23"/>
        </w:rPr>
        <w:t xml:space="preserve"> control ek illusion </w:t>
      </w:r>
      <w:r>
        <w:rPr>
          <w:rFonts w:ascii="Georgia" w:hAnsi="Georgia"/>
          <w:color w:val="24303C"/>
          <w:sz w:val="23"/>
        </w:rPr>
        <w:t>deta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ki tum safe ho.</w:t>
      </w:r>
    </w:p>
    <w:p>
      <w:pPr>
        <w:pStyle w:val="GreyveilBody"/>
      </w:pPr>
      <w:r>
        <w:rPr>
          <w:rFonts w:ascii="Georgia" w:hAnsi="Georgia"/>
          <w:color w:val="24303C"/>
          <w:sz w:val="23"/>
        </w:rPr>
        <w:t xml:space="preserve">Aur </w:t>
      </w:r>
      <w:r>
        <w:rPr>
          <w:rFonts w:ascii="Georgia" w:hAnsi="Georgia"/>
          <w:color w:val="24303C"/>
          <w:sz w:val="23"/>
        </w:rPr>
        <w:t>insaan</w:t>
      </w:r>
      <w:r>
        <w:rPr>
          <w:rFonts w:ascii="Georgia" w:hAnsi="Georgia"/>
          <w:color w:val="24303C"/>
          <w:sz w:val="23"/>
        </w:rPr>
        <w:t xml:space="preserve"> us illusion ko hi safety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leta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life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us illusion ko </w:t>
      </w:r>
      <w:r>
        <w:rPr>
          <w:rFonts w:ascii="Georgia" w:hAnsi="Georgia"/>
          <w:color w:val="24303C"/>
          <w:sz w:val="23"/>
        </w:rPr>
        <w:t>todti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situations se.</w:t>
      </w:r>
    </w:p>
    <w:p>
      <w:pPr>
        <w:pStyle w:val="GreyveilBody"/>
      </w:pPr>
      <w:r>
        <w:rPr>
          <w:rFonts w:ascii="Georgia" w:hAnsi="Georgia"/>
          <w:color w:val="24303C"/>
          <w:sz w:val="23"/>
        </w:rPr>
        <w:t>people se.</w:t>
      </w:r>
    </w:p>
    <w:p>
      <w:pPr>
        <w:pStyle w:val="GreyveilBody"/>
      </w:pPr>
      <w:r>
        <w:rPr>
          <w:rFonts w:ascii="Georgia" w:hAnsi="Georgia"/>
          <w:color w:val="24303C"/>
          <w:sz w:val="23"/>
        </w:rPr>
        <w:t>loss se.</w:t>
      </w:r>
    </w:p>
    <w:p>
      <w:pPr>
        <w:pStyle w:val="GreyveilBody"/>
      </w:pPr>
      <w:r>
        <w:rPr>
          <w:rFonts w:ascii="Georgia" w:hAnsi="Georgia"/>
          <w:color w:val="24303C"/>
          <w:sz w:val="23"/>
        </w:rPr>
        <w:t>change se.</w:t>
      </w:r>
    </w:p>
    <w:p>
      <w:pPr>
        <w:pStyle w:val="GreyveilBody"/>
      </w:pPr>
      <w:r>
        <w:rPr>
          <w:rFonts w:ascii="Georgia" w:hAnsi="Georgia"/>
          <w:color w:val="24303C"/>
          <w:sz w:val="23"/>
        </w:rPr>
        <w:t xml:space="preserve">Aur jab illusion toot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tab ek uncomfortable clarity </w:t>
      </w:r>
      <w:r>
        <w:rPr>
          <w:rFonts w:ascii="Georgia" w:hAnsi="Georgia"/>
          <w:color w:val="24303C"/>
          <w:sz w:val="23"/>
        </w:rPr>
        <w:t>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safe </w:t>
      </w:r>
      <w:r>
        <w:rPr>
          <w:rFonts w:ascii="Georgia" w:hAnsi="Georgia"/>
          <w:color w:val="24303C"/>
          <w:sz w:val="23"/>
        </w:rPr>
        <w:t>kabhi</w:t>
      </w:r>
      <w:r>
        <w:rPr>
          <w:rFonts w:ascii="Georgia" w:hAnsi="Georgia"/>
          <w:color w:val="24303C"/>
          <w:sz w:val="23"/>
        </w:rPr>
        <w:t xml:space="preserve"> guaranteed </w:t>
      </w:r>
      <w:r>
        <w:rPr>
          <w:rFonts w:ascii="Georgia" w:hAnsi="Georgia"/>
          <w:color w:val="24303C"/>
          <w:sz w:val="23"/>
        </w:rPr>
        <w:t>tha</w:t>
      </w:r>
      <w:r>
        <w:rPr>
          <w:rFonts w:ascii="Georgia" w:hAnsi="Georgia"/>
          <w:color w:val="24303C"/>
          <w:sz w:val="23"/>
        </w:rPr>
        <w:t xml:space="preserve"> hi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yahan</w:t>
      </w:r>
      <w:r>
        <w:rPr>
          <w:rFonts w:ascii="Georgia" w:hAnsi="Georgia"/>
          <w:color w:val="24303C"/>
          <w:sz w:val="23"/>
        </w:rPr>
        <w:t xml:space="preserve"> se ek shift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darr</w:t>
      </w:r>
      <w:r>
        <w:rPr>
          <w:rFonts w:ascii="Georgia" w:hAnsi="Georgia"/>
          <w:color w:val="24303C"/>
          <w:sz w:val="23"/>
        </w:rPr>
        <w:t xml:space="preserve"> khatam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uska</w:t>
      </w:r>
      <w:r>
        <w:rPr>
          <w:rFonts w:ascii="Georgia" w:hAnsi="Georgia"/>
          <w:color w:val="24303C"/>
          <w:sz w:val="23"/>
        </w:rPr>
        <w:t xml:space="preserve"> power </w:t>
      </w:r>
      <w:r>
        <w:rPr>
          <w:rFonts w:ascii="Georgia" w:hAnsi="Georgia"/>
          <w:color w:val="24303C"/>
          <w:sz w:val="23"/>
        </w:rPr>
        <w:t>kam</w:t>
      </w:r>
      <w:r>
        <w:rPr>
          <w:rFonts w:ascii="Georgia" w:hAnsi="Georgia"/>
          <w:color w:val="24303C"/>
          <w:sz w:val="23"/>
        </w:rPr>
        <w:t xml:space="preserve">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tum decisions fear se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lete</w:t>
      </w:r>
      <w:r>
        <w:rPr>
          <w:rFonts w:ascii="Georgia" w:hAnsi="Georgia"/>
          <w:color w:val="24303C"/>
          <w:sz w:val="23"/>
        </w:rPr>
        <w:t>…</w:t>
      </w:r>
    </w:p>
    <w:p>
      <w:pPr>
        <w:pStyle w:val="GreyveilBody"/>
      </w:pPr>
      <w:r>
        <w:rPr>
          <w:rFonts w:ascii="Georgia" w:hAnsi="Georgia"/>
          <w:color w:val="24303C"/>
          <w:sz w:val="23"/>
        </w:rPr>
        <w:t xml:space="preserve">awareness se </w:t>
      </w:r>
      <w:r>
        <w:rPr>
          <w:rFonts w:ascii="Georgia" w:hAnsi="Georgia"/>
          <w:color w:val="24303C"/>
          <w:sz w:val="23"/>
        </w:rPr>
        <w:t>lete</w:t>
      </w:r>
      <w:r>
        <w:rPr>
          <w:rFonts w:ascii="Georgia" w:hAnsi="Georgia"/>
          <w:color w:val="24303C"/>
          <w:sz w:val="23"/>
        </w:rPr>
        <w:t xml:space="preserve"> ho.</w:t>
      </w:r>
    </w:p>
    <w:p>
      <w:pPr>
        <w:pStyle w:val="GreyveilBody"/>
      </w:pPr>
      <w:r>
        <w:rPr>
          <w:rFonts w:ascii="Georgia" w:hAnsi="Georgia"/>
          <w:color w:val="24303C"/>
          <w:sz w:val="23"/>
        </w:rPr>
        <w:t xml:space="preserve">Aur awareness </w:t>
      </w:r>
      <w:r>
        <w:rPr>
          <w:rFonts w:ascii="Georgia" w:hAnsi="Georgia"/>
          <w:color w:val="24303C"/>
          <w:sz w:val="23"/>
        </w:rPr>
        <w:t>ke</w:t>
      </w:r>
      <w:r>
        <w:rPr>
          <w:rFonts w:ascii="Georgia" w:hAnsi="Georgia"/>
          <w:color w:val="24303C"/>
          <w:sz w:val="23"/>
        </w:rPr>
        <w:t xml:space="preserve"> </w:t>
      </w:r>
      <w:r>
        <w:rPr>
          <w:rFonts w:ascii="Georgia" w:hAnsi="Georgia"/>
          <w:color w:val="24303C"/>
          <w:sz w:val="23"/>
        </w:rPr>
        <w:t>saath</w:t>
      </w:r>
      <w:r>
        <w:rPr>
          <w:rFonts w:ascii="Georgia" w:hAnsi="Georgia"/>
          <w:color w:val="24303C"/>
          <w:sz w:val="23"/>
        </w:rPr>
        <w:t xml:space="preserve"> ek softness </w:t>
      </w:r>
      <w:r>
        <w:rPr>
          <w:rFonts w:ascii="Georgia" w:hAnsi="Georgia"/>
          <w:color w:val="24303C"/>
          <w:sz w:val="23"/>
        </w:rPr>
        <w:t>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jo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Tum </w:t>
      </w:r>
      <w:r>
        <w:rPr>
          <w:rFonts w:ascii="Georgia" w:hAnsi="Georgia"/>
          <w:color w:val="24303C"/>
          <w:sz w:val="23"/>
        </w:rPr>
        <w:t>cheezein</w:t>
      </w:r>
      <w:r>
        <w:rPr>
          <w:rFonts w:ascii="Georgia" w:hAnsi="Georgia"/>
          <w:color w:val="24303C"/>
          <w:sz w:val="23"/>
        </w:rPr>
        <w:t xml:space="preserve"> hold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 xml:space="preserve"> force se…</w:t>
      </w:r>
    </w:p>
    <w:p>
      <w:pPr>
        <w:pStyle w:val="GreyveilBody"/>
      </w:pPr>
      <w:r>
        <w:rPr>
          <w:rFonts w:ascii="Georgia" w:hAnsi="Georgia"/>
          <w:color w:val="24303C"/>
          <w:sz w:val="23"/>
        </w:rPr>
        <w:t xml:space="preserve">tum </w:t>
      </w:r>
      <w:r>
        <w:rPr>
          <w:rFonts w:ascii="Georgia" w:hAnsi="Georgia"/>
          <w:color w:val="24303C"/>
          <w:sz w:val="23"/>
        </w:rPr>
        <w:t>unhe</w:t>
      </w:r>
      <w:r>
        <w:rPr>
          <w:rFonts w:ascii="Georgia" w:hAnsi="Georgia"/>
          <w:color w:val="24303C"/>
          <w:sz w:val="23"/>
        </w:rPr>
        <w:t xml:space="preserve"> </w:t>
      </w:r>
      <w:r>
        <w:rPr>
          <w:rFonts w:ascii="Georgia" w:hAnsi="Georgia"/>
          <w:color w:val="24303C"/>
          <w:sz w:val="23"/>
        </w:rPr>
        <w:t>samajhne</w:t>
      </w:r>
      <w:r>
        <w:rPr>
          <w:rFonts w:ascii="Georgia" w:hAnsi="Georgia"/>
          <w:color w:val="24303C"/>
          <w:sz w:val="23"/>
        </w:rPr>
        <w:t xml:space="preserve"> ki </w:t>
      </w:r>
      <w:r>
        <w:rPr>
          <w:rFonts w:ascii="Georgia" w:hAnsi="Georgia"/>
          <w:color w:val="24303C"/>
          <w:sz w:val="23"/>
        </w:rPr>
        <w:t>koshish</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 xml:space="preserve">Jo </w:t>
      </w:r>
      <w:r>
        <w:rPr>
          <w:rFonts w:ascii="Georgia" w:hAnsi="Georgia"/>
          <w:color w:val="24303C"/>
          <w:sz w:val="23"/>
        </w:rPr>
        <w:t>rukna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woh</w:t>
      </w:r>
      <w:r>
        <w:rPr>
          <w:rFonts w:ascii="Georgia" w:hAnsi="Georgia"/>
          <w:color w:val="24303C"/>
          <w:sz w:val="23"/>
        </w:rPr>
        <w:t xml:space="preserve"> </w:t>
      </w:r>
      <w:r>
        <w:rPr>
          <w:rFonts w:ascii="Georgia" w:hAnsi="Georgia"/>
          <w:color w:val="24303C"/>
          <w:sz w:val="23"/>
        </w:rPr>
        <w:t>ruk</w:t>
      </w:r>
      <w:r>
        <w:rPr>
          <w:rFonts w:ascii="Georgia" w:hAnsi="Georgia"/>
          <w:color w:val="24303C"/>
          <w:sz w:val="23"/>
        </w:rPr>
        <w:t xml:space="preserve">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Jo </w:t>
      </w:r>
      <w:r>
        <w:rPr>
          <w:rFonts w:ascii="Georgia" w:hAnsi="Georgia"/>
          <w:color w:val="24303C"/>
          <w:sz w:val="23"/>
        </w:rPr>
        <w:t>jaana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woh</w:t>
      </w:r>
      <w:r>
        <w:rPr>
          <w:rFonts w:ascii="Georgia" w:hAnsi="Georgia"/>
          <w:color w:val="24303C"/>
          <w:sz w:val="23"/>
        </w:rPr>
        <w:t xml:space="preserve"> </w:t>
      </w:r>
      <w:r>
        <w:rPr>
          <w:rFonts w:ascii="Georgia" w:hAnsi="Georgia"/>
          <w:color w:val="24303C"/>
          <w:sz w:val="23"/>
        </w:rPr>
        <w:t>chala</w:t>
      </w:r>
      <w:r>
        <w:rPr>
          <w:rFonts w:ascii="Georgia" w:hAnsi="Georgia"/>
          <w:color w:val="24303C"/>
          <w:sz w:val="23"/>
        </w:rPr>
        <w:t xml:space="preserve">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is </w:t>
      </w:r>
      <w:r>
        <w:rPr>
          <w:rFonts w:ascii="Georgia" w:hAnsi="Georgia"/>
          <w:color w:val="24303C"/>
          <w:sz w:val="23"/>
        </w:rPr>
        <w:t>baar</w:t>
      </w:r>
      <w:r>
        <w:rPr>
          <w:rFonts w:ascii="Georgia" w:hAnsi="Georgia"/>
          <w:color w:val="24303C"/>
          <w:sz w:val="23"/>
        </w:rPr>
        <w:t xml:space="preserve"> tum toot </w:t>
      </w:r>
      <w:r>
        <w:rPr>
          <w:rFonts w:ascii="Georgia" w:hAnsi="Georgia"/>
          <w:color w:val="24303C"/>
          <w:sz w:val="23"/>
        </w:rPr>
        <w:t>te</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tum observe </w:t>
      </w:r>
      <w:r>
        <w:rPr>
          <w:rFonts w:ascii="Georgia" w:hAnsi="Georgia"/>
          <w:color w:val="24303C"/>
          <w:sz w:val="23"/>
        </w:rPr>
        <w:t>karte</w:t>
      </w:r>
      <w:r>
        <w:rPr>
          <w:rFonts w:ascii="Georgia" w:hAnsi="Georgia"/>
          <w:color w:val="24303C"/>
          <w:sz w:val="23"/>
        </w:rPr>
        <w:t xml:space="preserve"> ho.</w:t>
      </w:r>
    </w:p>
    <w:p>
      <w:pPr>
        <w:pStyle w:val="GreyveilBody"/>
      </w:pPr>
      <w:r>
        <w:rPr>
          <w:rFonts w:ascii="Georgia" w:hAnsi="Georgia"/>
          <w:color w:val="24303C"/>
          <w:sz w:val="23"/>
        </w:rPr>
        <w:t>Phir</w:t>
      </w:r>
      <w:r>
        <w:rPr>
          <w:rFonts w:ascii="Georgia" w:hAnsi="Georgia"/>
          <w:color w:val="24303C"/>
          <w:sz w:val="23"/>
        </w:rPr>
        <w:t xml:space="preserve"> regret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ab </w:t>
      </w:r>
      <w:r>
        <w:rPr>
          <w:rFonts w:ascii="Georgia" w:hAnsi="Georgia"/>
          <w:color w:val="24303C"/>
          <w:sz w:val="23"/>
        </w:rPr>
        <w:t>woh</w:t>
      </w:r>
      <w:r>
        <w:rPr>
          <w:rFonts w:ascii="Georgia" w:hAnsi="Georgia"/>
          <w:color w:val="24303C"/>
          <w:sz w:val="23"/>
        </w:rPr>
        <w:t xml:space="preserve"> loud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Woh bas ek distant echo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w:t>
      </w:r>
      <w:r>
        <w:rPr>
          <w:rFonts w:ascii="Georgia" w:hAnsi="Georgia"/>
          <w:color w:val="24303C"/>
          <w:sz w:val="23"/>
        </w:rPr>
        <w:t>kaash</w:t>
      </w:r>
      <w:r>
        <w:rPr>
          <w:rFonts w:ascii="Georgia" w:hAnsi="Georgia"/>
          <w:color w:val="24303C"/>
          <w:sz w:val="23"/>
        </w:rPr>
        <w:t xml:space="preserve"> main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jaata</w:t>
      </w:r>
      <w:r>
        <w:rPr>
          <w:rFonts w:ascii="Georgia" w:hAnsi="Georgia"/>
          <w:color w:val="24303C"/>
          <w:sz w:val="23"/>
        </w:rPr>
        <w:t>.”</w:t>
      </w:r>
    </w:p>
    <w:p>
      <w:pPr>
        <w:pStyle w:val="GreyveilBody"/>
      </w:pPr>
      <w:r>
        <w:rPr>
          <w:rFonts w:ascii="Georgia" w:hAnsi="Georgia"/>
          <w:color w:val="24303C"/>
          <w:sz w:val="23"/>
        </w:rPr>
        <w:t xml:space="preserve">Par ab tum </w:t>
      </w:r>
      <w:r>
        <w:rPr>
          <w:rFonts w:ascii="Georgia" w:hAnsi="Georgia"/>
          <w:color w:val="24303C"/>
          <w:sz w:val="23"/>
        </w:rPr>
        <w:t>usse</w:t>
      </w:r>
      <w:r>
        <w:rPr>
          <w:rFonts w:ascii="Georgia" w:hAnsi="Georgia"/>
          <w:color w:val="24303C"/>
          <w:sz w:val="23"/>
        </w:rPr>
        <w:t xml:space="preserve"> </w:t>
      </w:r>
      <w:r>
        <w:rPr>
          <w:rFonts w:ascii="Georgia" w:hAnsi="Georgia"/>
          <w:color w:val="24303C"/>
          <w:sz w:val="23"/>
        </w:rPr>
        <w:t>ladte</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tum </w:t>
      </w:r>
      <w:r>
        <w:rPr>
          <w:rFonts w:ascii="Georgia" w:hAnsi="Georgia"/>
          <w:color w:val="24303C"/>
          <w:sz w:val="23"/>
        </w:rPr>
        <w:t>usse</w:t>
      </w:r>
      <w:r>
        <w:rPr>
          <w:rFonts w:ascii="Georgia" w:hAnsi="Georgia"/>
          <w:color w:val="24303C"/>
          <w:sz w:val="23"/>
        </w:rPr>
        <w:t xml:space="preserve"> </w:t>
      </w:r>
      <w:r>
        <w:rPr>
          <w:rFonts w:ascii="Georgia" w:hAnsi="Georgia"/>
          <w:color w:val="24303C"/>
          <w:sz w:val="23"/>
        </w:rPr>
        <w:t>dekhte</w:t>
      </w:r>
      <w:r>
        <w:rPr>
          <w:rFonts w:ascii="Georgia" w:hAnsi="Georgia"/>
          <w:color w:val="24303C"/>
          <w:sz w:val="23"/>
        </w:rPr>
        <w:t xml:space="preserve"> ho.</w:t>
      </w:r>
    </w:p>
    <w:p>
      <w:pPr>
        <w:pStyle w:val="GreyveilBody"/>
      </w:pPr>
      <w:r>
        <w:rPr>
          <w:rFonts w:ascii="Georgia" w:hAnsi="Georgia"/>
          <w:color w:val="24303C"/>
          <w:sz w:val="23"/>
        </w:rPr>
        <w:t>Kyuki</w:t>
      </w:r>
      <w:r>
        <w:rPr>
          <w:rFonts w:ascii="Georgia" w:hAnsi="Georgia"/>
          <w:color w:val="24303C"/>
          <w:sz w:val="23"/>
        </w:rPr>
        <w:t xml:space="preserve"> ab </w:t>
      </w:r>
      <w:r>
        <w:rPr>
          <w:rFonts w:ascii="Georgia" w:hAnsi="Georgia"/>
          <w:color w:val="24303C"/>
          <w:sz w:val="23"/>
        </w:rPr>
        <w:t>tumhe</w:t>
      </w:r>
      <w:r>
        <w:rPr>
          <w:rFonts w:ascii="Georgia" w:hAnsi="Georgia"/>
          <w:color w:val="24303C"/>
          <w:sz w:val="23"/>
        </w:rPr>
        <w:t xml:space="preserve"> change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chahiye</w:t>
      </w:r>
      <w:r>
        <w:rPr>
          <w:rFonts w:ascii="Georgia" w:hAnsi="Georgia"/>
          <w:color w:val="24303C"/>
          <w:sz w:val="23"/>
        </w:rPr>
        <w:t>…</w:t>
      </w:r>
    </w:p>
    <w:p>
      <w:pPr>
        <w:pStyle w:val="GreyveilBody"/>
      </w:pPr>
      <w:r>
        <w:rPr>
          <w:rFonts w:ascii="Georgia" w:hAnsi="Georgia"/>
          <w:color w:val="24303C"/>
          <w:sz w:val="23"/>
        </w:rPr>
        <w:t>tumhe</w:t>
      </w:r>
      <w:r>
        <w:rPr>
          <w:rFonts w:ascii="Georgia" w:hAnsi="Georgia"/>
          <w:color w:val="24303C"/>
          <w:sz w:val="23"/>
        </w:rPr>
        <w:t xml:space="preserve"> understanding </w:t>
      </w:r>
      <w:r>
        <w:rPr>
          <w:rFonts w:ascii="Georgia" w:hAnsi="Georgia"/>
          <w:color w:val="24303C"/>
          <w:sz w:val="23"/>
        </w:rPr>
        <w:t>chahiye</w:t>
      </w:r>
      <w:r>
        <w:rPr>
          <w:rFonts w:ascii="Georgia" w:hAnsi="Georgia"/>
          <w:color w:val="24303C"/>
          <w:sz w:val="23"/>
        </w:rPr>
        <w:t>.</w:t>
      </w:r>
    </w:p>
    <w:p>
      <w:pPr>
        <w:pStyle w:val="GreyveilBody"/>
      </w:pPr>
      <w:r>
        <w:rPr>
          <w:rFonts w:ascii="Georgia" w:hAnsi="Georgia"/>
          <w:color w:val="24303C"/>
          <w:sz w:val="23"/>
        </w:rPr>
        <w:t xml:space="preserve">Aur understanding hi healing ban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ek last shift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Tumhe</w:t>
      </w:r>
      <w:r>
        <w:rPr>
          <w:rFonts w:ascii="Georgia" w:hAnsi="Georgia"/>
          <w:color w:val="24303C"/>
          <w:sz w:val="23"/>
        </w:rPr>
        <w:t xml:space="preserve"> sab answers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milte</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tumhe</w:t>
      </w:r>
      <w:r>
        <w:rPr>
          <w:rFonts w:ascii="Georgia" w:hAnsi="Georgia"/>
          <w:color w:val="24303C"/>
          <w:sz w:val="23"/>
        </w:rPr>
        <w:t xml:space="preserve"> sab questions ki urgency khatam ho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yeh clarity loud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yeh calm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Yahan </w:t>
      </w:r>
      <w:r>
        <w:rPr>
          <w:rFonts w:ascii="Georgia" w:hAnsi="Georgia"/>
          <w:color w:val="24303C"/>
          <w:sz w:val="23"/>
        </w:rPr>
        <w:t>kuch</w:t>
      </w:r>
      <w:r>
        <w:rPr>
          <w:rFonts w:ascii="Georgia" w:hAnsi="Georgia"/>
          <w:color w:val="24303C"/>
          <w:sz w:val="23"/>
        </w:rPr>
        <w:t xml:space="preserve"> prove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w:t>
      </w:r>
    </w:p>
    <w:p>
      <w:pPr>
        <w:pStyle w:val="GreyveilBody"/>
      </w:pPr>
      <w:r>
        <w:rPr>
          <w:rFonts w:ascii="Georgia" w:hAnsi="Georgia"/>
          <w:color w:val="24303C"/>
          <w:sz w:val="23"/>
        </w:rPr>
        <w:t xml:space="preserve">Kuch chase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w:t>
      </w:r>
    </w:p>
    <w:p>
      <w:pPr>
        <w:pStyle w:val="GreyveilBody"/>
      </w:pPr>
      <w:r>
        <w:rPr>
          <w:rFonts w:ascii="Georgia" w:hAnsi="Georgia"/>
          <w:color w:val="24303C"/>
          <w:sz w:val="23"/>
        </w:rPr>
        <w:t xml:space="preserve">Kuch fix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w:t>
      </w:r>
    </w:p>
    <w:p>
      <w:pPr>
        <w:pStyle w:val="GreyveilBody"/>
      </w:pPr>
      <w:r>
        <w:rPr>
          <w:rFonts w:ascii="Georgia" w:hAnsi="Georgia"/>
          <w:color w:val="24303C"/>
          <w:sz w:val="23"/>
        </w:rPr>
        <w:t xml:space="preserve">Bas ek simple realization </w:t>
      </w:r>
      <w:r>
        <w:rPr>
          <w:rFonts w:ascii="Georgia" w:hAnsi="Georgia"/>
          <w:color w:val="24303C"/>
          <w:sz w:val="23"/>
        </w:rPr>
        <w:t>bachta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life ko </w:t>
      </w:r>
      <w:r>
        <w:rPr>
          <w:rFonts w:ascii="Georgia" w:hAnsi="Georgia"/>
          <w:color w:val="24303C"/>
          <w:sz w:val="23"/>
        </w:rPr>
        <w:t>samajhna</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goal </w:t>
      </w:r>
      <w:r>
        <w:rPr>
          <w:rFonts w:ascii="Georgia" w:hAnsi="Georgia"/>
          <w:color w:val="24303C"/>
          <w:sz w:val="23"/>
        </w:rPr>
        <w:t>tha</w:t>
      </w:r>
      <w:r>
        <w:rPr>
          <w:rFonts w:ascii="Georgia" w:hAnsi="Georgia"/>
          <w:color w:val="24303C"/>
          <w:sz w:val="23"/>
        </w:rPr>
        <w:t xml:space="preserve"> hi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usko</w:t>
      </w:r>
      <w:r>
        <w:rPr>
          <w:rFonts w:ascii="Georgia" w:hAnsi="Georgia"/>
          <w:color w:val="24303C"/>
          <w:sz w:val="23"/>
        </w:rPr>
        <w:t xml:space="preserve"> </w:t>
      </w:r>
      <w:r>
        <w:rPr>
          <w:rFonts w:ascii="Georgia" w:hAnsi="Georgia"/>
          <w:color w:val="24303C"/>
          <w:sz w:val="23"/>
        </w:rPr>
        <w:t>jeena</w:t>
      </w:r>
      <w:r>
        <w:rPr>
          <w:rFonts w:ascii="Georgia" w:hAnsi="Georgia"/>
          <w:color w:val="24303C"/>
          <w:sz w:val="23"/>
        </w:rPr>
        <w:t xml:space="preserve"> hi </w:t>
      </w:r>
      <w:r>
        <w:rPr>
          <w:rFonts w:ascii="Georgia" w:hAnsi="Georgia"/>
          <w:color w:val="24303C"/>
          <w:sz w:val="23"/>
        </w:rPr>
        <w:t>asli</w:t>
      </w:r>
      <w:r>
        <w:rPr>
          <w:rFonts w:ascii="Georgia" w:hAnsi="Georgia"/>
          <w:color w:val="24303C"/>
          <w:sz w:val="23"/>
        </w:rPr>
        <w:t xml:space="preserve"> </w:t>
      </w:r>
      <w:r>
        <w:rPr>
          <w:rFonts w:ascii="Georgia" w:hAnsi="Georgia"/>
          <w:color w:val="24303C"/>
          <w:sz w:val="23"/>
        </w:rPr>
        <w:t>baat</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isi</w:t>
      </w:r>
      <w:r>
        <w:rPr>
          <w:rFonts w:ascii="Georgia" w:hAnsi="Georgia"/>
          <w:color w:val="24303C"/>
          <w:sz w:val="23"/>
        </w:rPr>
        <w:t xml:space="preserve"> ko </w:t>
      </w:r>
      <w:r>
        <w:rPr>
          <w:rFonts w:ascii="Georgia" w:hAnsi="Georgia"/>
          <w:color w:val="24303C"/>
          <w:sz w:val="23"/>
        </w:rPr>
        <w:t>kehte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The Last Shift.</w:t>
      </w:r>
    </w:p>
    <w:p>
      <w:pPr>
        <w:pStyle w:val="GreyveilBody"/>
      </w:pPr>
      <w:r>
        <w:rPr>
          <w:rFonts w:ascii="Georgia" w:hAnsi="Georgia"/>
          <w:color w:val="24303C"/>
          <w:sz w:val="23"/>
        </w:rPr>
        <w:t xml:space="preserve">Jahan tum life ko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badalte</w:t>
      </w:r>
      <w:r>
        <w:rPr>
          <w:rFonts w:ascii="Georgia" w:hAnsi="Georgia"/>
          <w:color w:val="24303C"/>
          <w:sz w:val="23"/>
        </w:rPr>
        <w:t>…</w:t>
      </w:r>
    </w:p>
    <w:p>
      <w:pPr>
        <w:pStyle w:val="GreyveilBody"/>
      </w:pPr>
      <w:r>
        <w:rPr>
          <w:rFonts w:ascii="Georgia" w:hAnsi="Georgia"/>
          <w:color w:val="24303C"/>
          <w:sz w:val="23"/>
        </w:rPr>
        <w:t xml:space="preserve">tum </w:t>
      </w:r>
      <w:r>
        <w:rPr>
          <w:rFonts w:ascii="Georgia" w:hAnsi="Georgia"/>
          <w:color w:val="24303C"/>
          <w:sz w:val="23"/>
        </w:rPr>
        <w:t>uske</w:t>
      </w:r>
      <w:r>
        <w:rPr>
          <w:rFonts w:ascii="Georgia" w:hAnsi="Georgia"/>
          <w:color w:val="24303C"/>
          <w:sz w:val="23"/>
        </w:rPr>
        <w:t xml:space="preserve"> against </w:t>
      </w:r>
      <w:r>
        <w:rPr>
          <w:rFonts w:ascii="Georgia" w:hAnsi="Georgia"/>
          <w:color w:val="24303C"/>
          <w:sz w:val="23"/>
        </w:rPr>
        <w:t>ladna</w:t>
      </w:r>
      <w:r>
        <w:rPr>
          <w:rFonts w:ascii="Georgia" w:hAnsi="Georgia"/>
          <w:color w:val="24303C"/>
          <w:sz w:val="23"/>
        </w:rPr>
        <w:t xml:space="preserve"> band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Aur </w:t>
      </w:r>
      <w:r>
        <w:rPr>
          <w:rFonts w:ascii="Georgia" w:hAnsi="Georgia"/>
          <w:color w:val="24303C"/>
          <w:sz w:val="23"/>
        </w:rPr>
        <w:t>pehli</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w:t>
      </w:r>
    </w:p>
    <w:p>
      <w:pPr>
        <w:pStyle w:val="GreyveilBody"/>
      </w:pPr>
      <w:r>
        <w:rPr>
          <w:rFonts w:ascii="Georgia" w:hAnsi="Georgia"/>
          <w:color w:val="24303C"/>
          <w:sz w:val="23"/>
        </w:rPr>
        <w:t>tumhe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tum </w:t>
      </w:r>
      <w:r>
        <w:rPr>
          <w:rFonts w:ascii="Georgia" w:hAnsi="Georgia"/>
          <w:color w:val="24303C"/>
          <w:sz w:val="23"/>
        </w:rPr>
        <w:t>pahunch</w:t>
      </w:r>
      <w:r>
        <w:rPr>
          <w:rFonts w:ascii="Georgia" w:hAnsi="Georgia"/>
          <w:color w:val="24303C"/>
          <w:sz w:val="23"/>
        </w:rPr>
        <w:t xml:space="preserve"> </w:t>
      </w:r>
      <w:r>
        <w:rPr>
          <w:rFonts w:ascii="Georgia" w:hAnsi="Georgia"/>
          <w:color w:val="24303C"/>
          <w:sz w:val="23"/>
        </w:rPr>
        <w:t>gaye</w:t>
      </w:r>
      <w:r>
        <w:rPr>
          <w:rFonts w:ascii="Georgia" w:hAnsi="Georgia"/>
          <w:color w:val="24303C"/>
          <w:sz w:val="23"/>
        </w:rPr>
        <w:t xml:space="preserve"> ho.</w:t>
      </w:r>
    </w:p>
    <w:p>
      <w:pPr>
        <w:pStyle w:val="GreyveilBody"/>
      </w:pPr>
      <w:r>
        <w:rPr>
          <w:rFonts w:ascii="Georgia" w:hAnsi="Georgia"/>
          <w:color w:val="24303C"/>
          <w:sz w:val="23"/>
        </w:rPr>
        <w:t xml:space="preserve">Kahin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bas </w:t>
      </w:r>
      <w:r>
        <w:rPr>
          <w:rFonts w:ascii="Georgia" w:hAnsi="Georgia"/>
          <w:color w:val="24303C"/>
          <w:sz w:val="23"/>
        </w:rPr>
        <w:t>apne</w:t>
      </w:r>
      <w:r>
        <w:rPr>
          <w:rFonts w:ascii="Georgia" w:hAnsi="Georgia"/>
          <w:color w:val="24303C"/>
          <w:sz w:val="23"/>
        </w:rPr>
        <w:t xml:space="preserve"> </w:t>
      </w:r>
      <w:r>
        <w:rPr>
          <w:rFonts w:ascii="Georgia" w:hAnsi="Georgia"/>
          <w:color w:val="24303C"/>
          <w:sz w:val="23"/>
        </w:rPr>
        <w:t>andar</w:t>
      </w:r>
      <w:r>
        <w:rPr>
          <w:rFonts w:ascii="Georgia" w:hAnsi="Georgia"/>
          <w:color w:val="24303C"/>
          <w:sz w:val="23"/>
        </w:rPr>
        <w:t>.</w:t>
      </w:r>
    </w:p>
    <w:p>
      <w:r>
        <w:br w:type="page"/>
      </w:r>
    </w:p>
    <w:p>
      <w:pPr>
        <w:spacing w:after="72" w:line="240" w:lineRule="auto"/>
      </w:pPr>
    </w:p>
    <w:p>
      <w:pPr>
        <w:spacing w:before="0" w:after="0" w:line="20" w:lineRule="exact"/>
        <w:ind w:left="0" w:right="5098"/>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ENDING</w:t>
      </w:r>
    </w:p>
    <w:p>
      <w:pPr>
        <w:pStyle w:val="GreyveilUnitTitle"/>
      </w:pPr>
      <w:r>
        <w:rPr>
          <w:rFonts w:ascii="Cormorant Garamond" w:hAnsi="Cormorant Garamond"/>
          <w:b/>
          <w:i w:val="0"/>
          <w:color w:val="192533"/>
          <w:sz w:val="58"/>
        </w:rPr>
        <w:t>End Realization</w:t>
      </w:r>
    </w:p>
    <w:p>
      <w:pPr>
        <w:pStyle w:val="GreyveilBody"/>
        <w:ind w:firstLine="0"/>
      </w:pPr>
      <w:r>
        <w:rPr>
          <w:rFonts w:ascii="Georgia" w:hAnsi="Georgia"/>
          <w:color w:val="24303C"/>
          <w:sz w:val="23"/>
        </w:rPr>
        <w:t xml:space="preserve">Kuch </w:t>
      </w:r>
      <w:r>
        <w:rPr>
          <w:rFonts w:ascii="Georgia" w:hAnsi="Georgia"/>
          <w:color w:val="24303C"/>
          <w:sz w:val="23"/>
        </w:rPr>
        <w:t>cheezein</w:t>
      </w:r>
      <w:r>
        <w:rPr>
          <w:rFonts w:ascii="Georgia" w:hAnsi="Georgia"/>
          <w:color w:val="24303C"/>
          <w:sz w:val="23"/>
        </w:rPr>
        <w:t xml:space="preserve"> life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aane</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balki</w:t>
      </w:r>
      <w:r>
        <w:rPr>
          <w:rFonts w:ascii="Georgia" w:hAnsi="Georgia"/>
          <w:color w:val="24303C"/>
          <w:sz w:val="23"/>
        </w:rPr>
        <w:t xml:space="preserve"> </w:t>
      </w:r>
      <w:r>
        <w:rPr>
          <w:rFonts w:ascii="Georgia" w:hAnsi="Georgia"/>
          <w:color w:val="24303C"/>
          <w:sz w:val="23"/>
        </w:rPr>
        <w:t>jee</w:t>
      </w:r>
      <w:r>
        <w:rPr>
          <w:rFonts w:ascii="Georgia" w:hAnsi="Georgia"/>
          <w:color w:val="24303C"/>
          <w:sz w:val="23"/>
        </w:rPr>
        <w:t xml:space="preserve"> </w:t>
      </w:r>
      <w:r>
        <w:rPr>
          <w:rFonts w:ascii="Georgia" w:hAnsi="Georgia"/>
          <w:color w:val="24303C"/>
          <w:sz w:val="23"/>
        </w:rPr>
        <w:t>jaane</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Hum </w:t>
      </w:r>
      <w:r>
        <w:rPr>
          <w:rFonts w:ascii="Georgia" w:hAnsi="Georgia"/>
          <w:color w:val="24303C"/>
          <w:sz w:val="23"/>
        </w:rPr>
        <w:t>aksar</w:t>
      </w:r>
      <w:r>
        <w:rPr>
          <w:rFonts w:ascii="Georgia" w:hAnsi="Georgia"/>
          <w:color w:val="24303C"/>
          <w:sz w:val="23"/>
        </w:rPr>
        <w:t xml:space="preserve"> poori </w:t>
      </w:r>
      <w:r>
        <w:rPr>
          <w:rFonts w:ascii="Georgia" w:hAnsi="Georgia"/>
          <w:color w:val="24303C"/>
          <w:sz w:val="23"/>
        </w:rPr>
        <w:t>zindagi</w:t>
      </w:r>
      <w:r>
        <w:rPr>
          <w:rFonts w:ascii="Georgia" w:hAnsi="Georgia"/>
          <w:color w:val="24303C"/>
          <w:sz w:val="23"/>
        </w:rPr>
        <w:t xml:space="preserve"> ek </w:t>
      </w:r>
      <w:r>
        <w:rPr>
          <w:rFonts w:ascii="Georgia" w:hAnsi="Georgia"/>
          <w:color w:val="24303C"/>
          <w:sz w:val="23"/>
        </w:rPr>
        <w:t>cheez</w:t>
      </w:r>
      <w:r>
        <w:rPr>
          <w:rFonts w:ascii="Georgia" w:hAnsi="Georgia"/>
          <w:color w:val="24303C"/>
          <w:sz w:val="23"/>
        </w:rPr>
        <w:t xml:space="preserve"> chase </w:t>
      </w:r>
      <w:r>
        <w:rPr>
          <w:rFonts w:ascii="Georgia" w:hAnsi="Georgia"/>
          <w:color w:val="24303C"/>
          <w:sz w:val="23"/>
        </w:rPr>
        <w:t>karte</w:t>
      </w:r>
      <w:r>
        <w:rPr>
          <w:rFonts w:ascii="Georgia" w:hAnsi="Georgia"/>
          <w:color w:val="24303C"/>
          <w:sz w:val="23"/>
        </w:rPr>
        <w:t xml:space="preserve"> </w:t>
      </w:r>
      <w:r>
        <w:rPr>
          <w:rFonts w:ascii="Georgia" w:hAnsi="Georgia"/>
          <w:color w:val="24303C"/>
          <w:sz w:val="23"/>
        </w:rPr>
        <w:t>rehte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 clarity.</w:t>
      </w:r>
    </w:p>
    <w:p>
      <w:pPr>
        <w:pStyle w:val="GreyveilBody"/>
      </w:pPr>
      <w:r>
        <w:rPr>
          <w:rFonts w:ascii="Georgia" w:hAnsi="Georgia"/>
          <w:color w:val="24303C"/>
          <w:sz w:val="23"/>
        </w:rPr>
        <w:t xml:space="preserve">Har situation ka meaning, </w:t>
      </w:r>
      <w:r>
        <w:rPr>
          <w:rFonts w:ascii="Georgia" w:hAnsi="Georgia"/>
          <w:color w:val="24303C"/>
          <w:sz w:val="23"/>
        </w:rPr>
        <w:t>har</w:t>
      </w:r>
      <w:r>
        <w:rPr>
          <w:rFonts w:ascii="Georgia" w:hAnsi="Georgia"/>
          <w:color w:val="24303C"/>
          <w:sz w:val="23"/>
        </w:rPr>
        <w:t xml:space="preserve"> </w:t>
      </w:r>
      <w:r>
        <w:rPr>
          <w:rFonts w:ascii="Georgia" w:hAnsi="Georgia"/>
          <w:color w:val="24303C"/>
          <w:sz w:val="23"/>
        </w:rPr>
        <w:t>insaan</w:t>
      </w:r>
      <w:r>
        <w:rPr>
          <w:rFonts w:ascii="Georgia" w:hAnsi="Georgia"/>
          <w:color w:val="24303C"/>
          <w:sz w:val="23"/>
        </w:rPr>
        <w:t xml:space="preserve"> ka intention, </w:t>
      </w:r>
      <w:r>
        <w:rPr>
          <w:rFonts w:ascii="Georgia" w:hAnsi="Georgia"/>
          <w:color w:val="24303C"/>
          <w:sz w:val="23"/>
        </w:rPr>
        <w:t>har</w:t>
      </w:r>
      <w:r>
        <w:rPr>
          <w:rFonts w:ascii="Georgia" w:hAnsi="Georgia"/>
          <w:color w:val="24303C"/>
          <w:sz w:val="23"/>
        </w:rPr>
        <w:t xml:space="preserve"> feeling ka reason.</w:t>
      </w:r>
    </w:p>
    <w:p>
      <w:pPr>
        <w:pStyle w:val="GreyveilBody"/>
      </w:pPr>
      <w:r>
        <w:rPr>
          <w:rFonts w:ascii="Georgia" w:hAnsi="Georgia"/>
          <w:color w:val="24303C"/>
          <w:sz w:val="23"/>
        </w:rPr>
        <w:t xml:space="preserve">Aur is process </w:t>
      </w:r>
      <w:r>
        <w:rPr>
          <w:rFonts w:ascii="Georgia" w:hAnsi="Georgia"/>
          <w:color w:val="24303C"/>
          <w:sz w:val="23"/>
        </w:rPr>
        <w:t>mein</w:t>
      </w:r>
      <w:r>
        <w:rPr>
          <w:rFonts w:ascii="Georgia" w:hAnsi="Georgia"/>
          <w:color w:val="24303C"/>
          <w:sz w:val="23"/>
        </w:rPr>
        <w:t xml:space="preserve"> hum </w:t>
      </w:r>
      <w:r>
        <w:rPr>
          <w:rFonts w:ascii="Georgia" w:hAnsi="Georgia"/>
          <w:color w:val="24303C"/>
          <w:sz w:val="23"/>
        </w:rPr>
        <w:t>itna</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w:t>
      </w:r>
      <w:r>
        <w:rPr>
          <w:rFonts w:ascii="Georgia" w:hAnsi="Georgia"/>
          <w:color w:val="24303C"/>
          <w:sz w:val="23"/>
        </w:rPr>
        <w:t>sochne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ki </w:t>
      </w:r>
      <w:r>
        <w:rPr>
          <w:rFonts w:ascii="Georgia" w:hAnsi="Georgia"/>
          <w:color w:val="24303C"/>
          <w:sz w:val="23"/>
        </w:rPr>
        <w:t>jeena</w:t>
      </w:r>
      <w:r>
        <w:rPr>
          <w:rFonts w:ascii="Georgia" w:hAnsi="Georgia"/>
          <w:color w:val="24303C"/>
          <w:sz w:val="23"/>
        </w:rPr>
        <w:t xml:space="preserve"> </w:t>
      </w:r>
      <w:r>
        <w:rPr>
          <w:rFonts w:ascii="Georgia" w:hAnsi="Georgia"/>
          <w:color w:val="24303C"/>
          <w:sz w:val="23"/>
        </w:rPr>
        <w:t>peeche</w:t>
      </w:r>
      <w:r>
        <w:rPr>
          <w:rFonts w:ascii="Georgia" w:hAnsi="Georgia"/>
          <w:color w:val="24303C"/>
          <w:sz w:val="23"/>
        </w:rPr>
        <w:t xml:space="preserve"> </w:t>
      </w:r>
      <w:r>
        <w:rPr>
          <w:rFonts w:ascii="Georgia" w:hAnsi="Georgia"/>
          <w:color w:val="24303C"/>
          <w:sz w:val="23"/>
        </w:rPr>
        <w:t>chhoot</w:t>
      </w:r>
      <w:r>
        <w:rPr>
          <w:rFonts w:ascii="Georgia" w:hAnsi="Georgia"/>
          <w:color w:val="24303C"/>
          <w:sz w:val="23"/>
        </w:rPr>
        <w:t xml:space="preserve"> </w:t>
      </w:r>
      <w:r>
        <w:rPr>
          <w:rFonts w:ascii="Georgia" w:hAnsi="Georgia"/>
          <w:color w:val="24303C"/>
          <w:sz w:val="23"/>
        </w:rPr>
        <w:t>jata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Shuru</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agar hum sab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lenge</w:t>
      </w:r>
      <w:r>
        <w:rPr>
          <w:rFonts w:ascii="Georgia" w:hAnsi="Georgia"/>
          <w:color w:val="24303C"/>
          <w:sz w:val="23"/>
        </w:rPr>
        <w:t xml:space="preserve"> </w:t>
      </w:r>
      <w:r>
        <w:rPr>
          <w:rFonts w:ascii="Georgia" w:hAnsi="Georgia"/>
          <w:color w:val="24303C"/>
          <w:sz w:val="23"/>
        </w:rPr>
        <w:t>toh</w:t>
      </w:r>
      <w:r>
        <w:rPr>
          <w:rFonts w:ascii="Georgia" w:hAnsi="Georgia"/>
          <w:color w:val="24303C"/>
          <w:sz w:val="23"/>
        </w:rPr>
        <w:t xml:space="preserve">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dard</w:t>
      </w:r>
      <w:r>
        <w:rPr>
          <w:rFonts w:ascii="Georgia" w:hAnsi="Georgia"/>
          <w:color w:val="24303C"/>
          <w:sz w:val="23"/>
        </w:rPr>
        <w:t xml:space="preserve"> </w:t>
      </w:r>
      <w:r>
        <w:rPr>
          <w:rFonts w:ascii="Georgia" w:hAnsi="Georgia"/>
          <w:color w:val="24303C"/>
          <w:sz w:val="23"/>
        </w:rPr>
        <w:t>kam</w:t>
      </w:r>
      <w:r>
        <w:rPr>
          <w:rFonts w:ascii="Georgia" w:hAnsi="Georgia"/>
          <w:color w:val="24303C"/>
          <w:sz w:val="23"/>
        </w:rPr>
        <w:t xml:space="preserve"> ho </w:t>
      </w:r>
      <w:r>
        <w:rPr>
          <w:rFonts w:ascii="Georgia" w:hAnsi="Georgia"/>
          <w:color w:val="24303C"/>
          <w:sz w:val="23"/>
        </w:rPr>
        <w:t>jayega</w:t>
      </w:r>
      <w:r>
        <w:rPr>
          <w:rFonts w:ascii="Georgia" w:hAnsi="Georgia"/>
          <w:color w:val="24303C"/>
          <w:sz w:val="23"/>
        </w:rPr>
        <w:t>.</w:t>
      </w:r>
    </w:p>
    <w:p>
      <w:pPr>
        <w:pStyle w:val="GreyveilBody"/>
      </w:pPr>
      <w:r>
        <w:rPr>
          <w:rFonts w:ascii="Georgia" w:hAnsi="Georgia"/>
          <w:color w:val="24303C"/>
          <w:sz w:val="23"/>
        </w:rPr>
        <w:t>Shayad</w:t>
      </w:r>
      <w:r>
        <w:rPr>
          <w:rFonts w:ascii="Georgia" w:hAnsi="Georgia"/>
          <w:color w:val="24303C"/>
          <w:sz w:val="23"/>
        </w:rPr>
        <w:t xml:space="preserve"> agar </w:t>
      </w:r>
      <w:r>
        <w:rPr>
          <w:rFonts w:ascii="Georgia" w:hAnsi="Georgia"/>
          <w:color w:val="24303C"/>
          <w:sz w:val="23"/>
        </w:rPr>
        <w:t>har</w:t>
      </w:r>
      <w:r>
        <w:rPr>
          <w:rFonts w:ascii="Georgia" w:hAnsi="Georgia"/>
          <w:color w:val="24303C"/>
          <w:sz w:val="23"/>
        </w:rPr>
        <w:t xml:space="preserve"> confusion ka answer mil </w:t>
      </w:r>
      <w:r>
        <w:rPr>
          <w:rFonts w:ascii="Georgia" w:hAnsi="Georgia"/>
          <w:color w:val="24303C"/>
          <w:sz w:val="23"/>
        </w:rPr>
        <w:t>gaya</w:t>
      </w:r>
      <w:r>
        <w:rPr>
          <w:rFonts w:ascii="Georgia" w:hAnsi="Georgia"/>
          <w:color w:val="24303C"/>
          <w:sz w:val="23"/>
        </w:rPr>
        <w:t xml:space="preserve"> </w:t>
      </w:r>
      <w:r>
        <w:rPr>
          <w:rFonts w:ascii="Georgia" w:hAnsi="Georgia"/>
          <w:color w:val="24303C"/>
          <w:sz w:val="23"/>
        </w:rPr>
        <w:t>toh</w:t>
      </w:r>
      <w:r>
        <w:rPr>
          <w:rFonts w:ascii="Georgia" w:hAnsi="Georgia"/>
          <w:color w:val="24303C"/>
          <w:sz w:val="23"/>
        </w:rPr>
        <w:t xml:space="preserve"> </w:t>
      </w:r>
      <w:r>
        <w:rPr>
          <w:rFonts w:ascii="Georgia" w:hAnsi="Georgia"/>
          <w:color w:val="24303C"/>
          <w:sz w:val="23"/>
        </w:rPr>
        <w:t>andar</w:t>
      </w:r>
      <w:r>
        <w:rPr>
          <w:rFonts w:ascii="Georgia" w:hAnsi="Georgia"/>
          <w:color w:val="24303C"/>
          <w:sz w:val="23"/>
        </w:rPr>
        <w:t xml:space="preserve"> ka </w:t>
      </w:r>
      <w:r>
        <w:rPr>
          <w:rFonts w:ascii="Georgia" w:hAnsi="Georgia"/>
          <w:color w:val="24303C"/>
          <w:sz w:val="23"/>
        </w:rPr>
        <w:t>shor</w:t>
      </w:r>
      <w:r>
        <w:rPr>
          <w:rFonts w:ascii="Georgia" w:hAnsi="Georgia"/>
          <w:color w:val="24303C"/>
          <w:sz w:val="23"/>
        </w:rPr>
        <w:t xml:space="preserve"> band ho </w:t>
      </w:r>
      <w:r>
        <w:rPr>
          <w:rFonts w:ascii="Georgia" w:hAnsi="Georgia"/>
          <w:color w:val="24303C"/>
          <w:sz w:val="23"/>
        </w:rPr>
        <w:t>jayega</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waqt</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ek </w:t>
      </w:r>
      <w:r>
        <w:rPr>
          <w:rFonts w:ascii="Georgia" w:hAnsi="Georgia"/>
          <w:color w:val="24303C"/>
          <w:sz w:val="23"/>
        </w:rPr>
        <w:t>alag</w:t>
      </w:r>
      <w:r>
        <w:rPr>
          <w:rFonts w:ascii="Georgia" w:hAnsi="Georgia"/>
          <w:color w:val="24303C"/>
          <w:sz w:val="23"/>
        </w:rPr>
        <w:t xml:space="preserve"> hi </w:t>
      </w:r>
      <w:r>
        <w:rPr>
          <w:rFonts w:ascii="Georgia" w:hAnsi="Georgia"/>
          <w:color w:val="24303C"/>
          <w:sz w:val="23"/>
        </w:rPr>
        <w:t>sach</w:t>
      </w:r>
      <w:r>
        <w:rPr>
          <w:rFonts w:ascii="Georgia" w:hAnsi="Georgia"/>
          <w:color w:val="24303C"/>
          <w:sz w:val="23"/>
        </w:rPr>
        <w:t xml:space="preserve"> </w:t>
      </w:r>
      <w:r>
        <w:rPr>
          <w:rFonts w:ascii="Georgia" w:hAnsi="Georgia"/>
          <w:color w:val="24303C"/>
          <w:sz w:val="23"/>
        </w:rPr>
        <w:t>dikha</w:t>
      </w:r>
      <w:r>
        <w:rPr>
          <w:rFonts w:ascii="Georgia" w:hAnsi="Georgia"/>
          <w:color w:val="24303C"/>
          <w:sz w:val="23"/>
        </w:rPr>
        <w:t xml:space="preserve"> </w:t>
      </w:r>
      <w:r>
        <w:rPr>
          <w:rFonts w:ascii="Georgia" w:hAnsi="Georgia"/>
          <w:color w:val="24303C"/>
          <w:sz w:val="23"/>
        </w:rPr>
        <w:t>deta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p>
    <w:p>
      <w:pPr>
        <w:pStyle w:val="GreyveilBody"/>
      </w:pPr>
      <w:r>
        <w:rPr>
          <w:rFonts w:ascii="Georgia" w:hAnsi="Georgia"/>
          <w:color w:val="24303C"/>
          <w:sz w:val="23"/>
        </w:rPr>
        <w:t xml:space="preserve">sab answers mil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jaayein</w:t>
      </w:r>
      <w:r>
        <w:rPr>
          <w:rFonts w:ascii="Georgia" w:hAnsi="Georgia"/>
          <w:color w:val="24303C"/>
          <w:sz w:val="23"/>
        </w:rPr>
        <w:t xml:space="preserve">, tab </w:t>
      </w:r>
      <w:r>
        <w:rPr>
          <w:rFonts w:ascii="Georgia" w:hAnsi="Georgia"/>
          <w:color w:val="24303C"/>
          <w:sz w:val="23"/>
        </w:rPr>
        <w:t>bhi</w:t>
      </w:r>
      <w:r>
        <w:rPr>
          <w:rFonts w:ascii="Georgia" w:hAnsi="Georgia"/>
          <w:color w:val="24303C"/>
          <w:sz w:val="23"/>
        </w:rPr>
        <w:t xml:space="preserve"> mind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naya</w:t>
      </w:r>
      <w:r>
        <w:rPr>
          <w:rFonts w:ascii="Georgia" w:hAnsi="Georgia"/>
          <w:color w:val="24303C"/>
          <w:sz w:val="23"/>
        </w:rPr>
        <w:t xml:space="preserve"> question create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leta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Shayad</w:t>
      </w:r>
      <w:r>
        <w:rPr>
          <w:rFonts w:ascii="Georgia" w:hAnsi="Georgia"/>
          <w:color w:val="24303C"/>
          <w:sz w:val="23"/>
        </w:rPr>
        <w:t xml:space="preserve"> problem </w:t>
      </w:r>
      <w:r>
        <w:rPr>
          <w:rFonts w:ascii="Georgia" w:hAnsi="Georgia"/>
          <w:color w:val="24303C"/>
          <w:sz w:val="23"/>
        </w:rPr>
        <w:t>kabhi</w:t>
      </w:r>
      <w:r>
        <w:rPr>
          <w:rFonts w:ascii="Georgia" w:hAnsi="Georgia"/>
          <w:color w:val="24303C"/>
          <w:sz w:val="23"/>
        </w:rPr>
        <w:t xml:space="preserve"> questions the hi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Problem yeh </w:t>
      </w:r>
      <w:r>
        <w:rPr>
          <w:rFonts w:ascii="Georgia" w:hAnsi="Georgia"/>
          <w:color w:val="24303C"/>
          <w:sz w:val="23"/>
        </w:rPr>
        <w:t>thi</w:t>
      </w:r>
      <w:r>
        <w:rPr>
          <w:rFonts w:ascii="Georgia" w:hAnsi="Georgia"/>
          <w:color w:val="24303C"/>
          <w:sz w:val="23"/>
        </w:rPr>
        <w:t xml:space="preserve"> ki </w:t>
      </w:r>
      <w:r>
        <w:rPr>
          <w:rFonts w:ascii="Georgia" w:hAnsi="Georgia"/>
          <w:color w:val="24303C"/>
          <w:sz w:val="23"/>
        </w:rPr>
        <w:t>humne</w:t>
      </w:r>
      <w:r>
        <w:rPr>
          <w:rFonts w:ascii="Georgia" w:hAnsi="Georgia"/>
          <w:color w:val="24303C"/>
          <w:sz w:val="23"/>
        </w:rPr>
        <w:t xml:space="preserve"> questions ko hi </w:t>
      </w:r>
      <w:r>
        <w:rPr>
          <w:rFonts w:ascii="Georgia" w:hAnsi="Georgia"/>
          <w:color w:val="24303C"/>
          <w:sz w:val="23"/>
        </w:rPr>
        <w:t>apni</w:t>
      </w:r>
      <w:r>
        <w:rPr>
          <w:rFonts w:ascii="Georgia" w:hAnsi="Georgia"/>
          <w:color w:val="24303C"/>
          <w:sz w:val="23"/>
        </w:rPr>
        <w:t xml:space="preserve"> identity </w:t>
      </w:r>
      <w:r>
        <w:rPr>
          <w:rFonts w:ascii="Georgia" w:hAnsi="Georgia"/>
          <w:color w:val="24303C"/>
          <w:sz w:val="23"/>
        </w:rPr>
        <w:t>bana</w:t>
      </w:r>
      <w:r>
        <w:rPr>
          <w:rFonts w:ascii="Georgia" w:hAnsi="Georgia"/>
          <w:color w:val="24303C"/>
          <w:sz w:val="23"/>
        </w:rPr>
        <w:t xml:space="preserve"> </w:t>
      </w:r>
      <w:r>
        <w:rPr>
          <w:rFonts w:ascii="Georgia" w:hAnsi="Georgia"/>
          <w:color w:val="24303C"/>
          <w:sz w:val="23"/>
        </w:rPr>
        <w:t>liya</w:t>
      </w:r>
      <w:r>
        <w:rPr>
          <w:rFonts w:ascii="Georgia" w:hAnsi="Georgia"/>
          <w:color w:val="24303C"/>
          <w:sz w:val="23"/>
        </w:rPr>
        <w:t>.</w:t>
      </w:r>
    </w:p>
    <w:p>
      <w:pPr>
        <w:pStyle w:val="GreyveilBody"/>
      </w:pPr>
      <w:r>
        <w:rPr>
          <w:rFonts w:ascii="Georgia" w:hAnsi="Georgia"/>
          <w:color w:val="24303C"/>
          <w:sz w:val="23"/>
        </w:rPr>
        <w:t xml:space="preserve">Ek </w:t>
      </w:r>
      <w:r>
        <w:rPr>
          <w:rFonts w:ascii="Georgia" w:hAnsi="Georgia"/>
          <w:color w:val="24303C"/>
          <w:sz w:val="23"/>
        </w:rPr>
        <w:t>waqt</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baad</w:t>
      </w:r>
      <w:r>
        <w:rPr>
          <w:rFonts w:ascii="Georgia" w:hAnsi="Georgia"/>
          <w:color w:val="24303C"/>
          <w:sz w:val="23"/>
        </w:rPr>
        <w:t xml:space="preserve"> </w:t>
      </w:r>
      <w:r>
        <w:rPr>
          <w:rFonts w:ascii="Georgia" w:hAnsi="Georgia"/>
          <w:color w:val="24303C"/>
          <w:sz w:val="23"/>
        </w:rPr>
        <w:t>insaan</w:t>
      </w:r>
      <w:r>
        <w:rPr>
          <w:rFonts w:ascii="Georgia" w:hAnsi="Georgia"/>
          <w:color w:val="24303C"/>
          <w:sz w:val="23"/>
        </w:rPr>
        <w:t xml:space="preserve"> realize </w:t>
      </w:r>
      <w:r>
        <w:rPr>
          <w:rFonts w:ascii="Georgia" w:hAnsi="Georgia"/>
          <w:color w:val="24303C"/>
          <w:sz w:val="23"/>
        </w:rPr>
        <w:t>karta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har</w:t>
      </w:r>
      <w:r>
        <w:rPr>
          <w:rFonts w:ascii="Georgia" w:hAnsi="Georgia"/>
          <w:color w:val="24303C"/>
          <w:sz w:val="23"/>
        </w:rPr>
        <w:t xml:space="preserve"> </w:t>
      </w:r>
      <w:r>
        <w:rPr>
          <w:rFonts w:ascii="Georgia" w:hAnsi="Georgia"/>
          <w:color w:val="24303C"/>
          <w:sz w:val="23"/>
        </w:rPr>
        <w:t>cheez</w:t>
      </w:r>
      <w:r>
        <w:rPr>
          <w:rFonts w:ascii="Georgia" w:hAnsi="Georgia"/>
          <w:color w:val="24303C"/>
          <w:sz w:val="23"/>
        </w:rPr>
        <w:t xml:space="preserve"> ko hold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zaroori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Na logon ko. Na moments ko. Na un versions ko jo hum the </w:t>
      </w:r>
      <w:r>
        <w:rPr>
          <w:rFonts w:ascii="Georgia" w:hAnsi="Georgia"/>
          <w:color w:val="24303C"/>
          <w:sz w:val="23"/>
        </w:rPr>
        <w:t>ya</w:t>
      </w:r>
      <w:r>
        <w:rPr>
          <w:rFonts w:ascii="Georgia" w:hAnsi="Georgia"/>
          <w:color w:val="24303C"/>
          <w:sz w:val="23"/>
        </w:rPr>
        <w:t xml:space="preserve"> </w:t>
      </w:r>
      <w:r>
        <w:rPr>
          <w:rFonts w:ascii="Georgia" w:hAnsi="Georgia"/>
          <w:color w:val="24303C"/>
          <w:sz w:val="23"/>
        </w:rPr>
        <w:t>banne</w:t>
      </w:r>
      <w:r>
        <w:rPr>
          <w:rFonts w:ascii="Georgia" w:hAnsi="Georgia"/>
          <w:color w:val="24303C"/>
          <w:sz w:val="23"/>
        </w:rPr>
        <w:t xml:space="preserve"> ki </w:t>
      </w:r>
      <w:r>
        <w:rPr>
          <w:rFonts w:ascii="Georgia" w:hAnsi="Georgia"/>
          <w:color w:val="24303C"/>
          <w:sz w:val="23"/>
        </w:rPr>
        <w:t>koshish</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rahe</w:t>
      </w:r>
      <w:r>
        <w:rPr>
          <w:rFonts w:ascii="Georgia" w:hAnsi="Georgia"/>
          <w:color w:val="24303C"/>
          <w:sz w:val="23"/>
        </w:rPr>
        <w:t xml:space="preserve"> the.</w:t>
      </w:r>
    </w:p>
    <w:p>
      <w:pPr>
        <w:pStyle w:val="GreyveilBody"/>
      </w:pPr>
      <w:r>
        <w:rPr>
          <w:rFonts w:ascii="Georgia" w:hAnsi="Georgia"/>
          <w:color w:val="24303C"/>
          <w:sz w:val="23"/>
        </w:rPr>
        <w:t xml:space="preserve">Kuch log </w:t>
      </w:r>
      <w:r>
        <w:rPr>
          <w:rFonts w:ascii="Georgia" w:hAnsi="Georgia"/>
          <w:color w:val="24303C"/>
          <w:sz w:val="23"/>
        </w:rPr>
        <w:t>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life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sirf</w:t>
      </w:r>
      <w:r>
        <w:rPr>
          <w:rFonts w:ascii="Georgia" w:hAnsi="Georgia"/>
          <w:color w:val="24303C"/>
          <w:sz w:val="23"/>
        </w:rPr>
        <w:t xml:space="preserve"> ek phase complete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w:t>
      </w:r>
    </w:p>
    <w:p>
      <w:pPr>
        <w:pStyle w:val="GreyveilBody"/>
      </w:pPr>
      <w:r>
        <w:rPr>
          <w:rFonts w:ascii="Georgia" w:hAnsi="Georgia"/>
          <w:color w:val="24303C"/>
          <w:sz w:val="23"/>
        </w:rPr>
        <w:t xml:space="preserve">Woh </w:t>
      </w:r>
      <w:r>
        <w:rPr>
          <w:rFonts w:ascii="Georgia" w:hAnsi="Georgia"/>
          <w:color w:val="24303C"/>
          <w:sz w:val="23"/>
        </w:rPr>
        <w:t>hume</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feel </w:t>
      </w:r>
      <w:r>
        <w:rPr>
          <w:rFonts w:ascii="Georgia" w:hAnsi="Georgia"/>
          <w:color w:val="24303C"/>
          <w:sz w:val="23"/>
        </w:rPr>
        <w:t>karwate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jo hum khud se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mil </w:t>
      </w:r>
      <w:r>
        <w:rPr>
          <w:rFonts w:ascii="Georgia" w:hAnsi="Georgia"/>
          <w:color w:val="24303C"/>
          <w:sz w:val="23"/>
        </w:rPr>
        <w:t>paate</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phir</w:t>
      </w:r>
      <w:r>
        <w:rPr>
          <w:rFonts w:ascii="Georgia" w:hAnsi="Georgia"/>
          <w:color w:val="24303C"/>
          <w:sz w:val="23"/>
        </w:rPr>
        <w:t xml:space="preserve"> quietly </w:t>
      </w:r>
      <w:r>
        <w:rPr>
          <w:rFonts w:ascii="Georgia" w:hAnsi="Georgia"/>
          <w:color w:val="24303C"/>
          <w:sz w:val="23"/>
        </w:rPr>
        <w:t>chale</w:t>
      </w:r>
      <w:r>
        <w:rPr>
          <w:rFonts w:ascii="Georgia" w:hAnsi="Georgia"/>
          <w:color w:val="24303C"/>
          <w:sz w:val="23"/>
        </w:rPr>
        <w:t xml:space="preserve">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 </w:t>
      </w:r>
      <w:r>
        <w:rPr>
          <w:rFonts w:ascii="Georgia" w:hAnsi="Georgia"/>
          <w:color w:val="24303C"/>
          <w:sz w:val="23"/>
        </w:rPr>
        <w:t>bina</w:t>
      </w:r>
      <w:r>
        <w:rPr>
          <w:rFonts w:ascii="Georgia" w:hAnsi="Georgia"/>
          <w:color w:val="24303C"/>
          <w:sz w:val="23"/>
        </w:rPr>
        <w:t xml:space="preserve"> explanation </w:t>
      </w:r>
      <w:r>
        <w:rPr>
          <w:rFonts w:ascii="Georgia" w:hAnsi="Georgia"/>
          <w:color w:val="24303C"/>
          <w:sz w:val="23"/>
        </w:rPr>
        <w:t>ke</w:t>
      </w:r>
      <w:r>
        <w:rPr>
          <w:rFonts w:ascii="Georgia" w:hAnsi="Georgia"/>
          <w:color w:val="24303C"/>
          <w:sz w:val="23"/>
        </w:rPr>
        <w:t xml:space="preserve">, </w:t>
      </w:r>
      <w:r>
        <w:rPr>
          <w:rFonts w:ascii="Georgia" w:hAnsi="Georgia"/>
          <w:color w:val="24303C"/>
          <w:sz w:val="23"/>
        </w:rPr>
        <w:t>bina</w:t>
      </w:r>
      <w:r>
        <w:rPr>
          <w:rFonts w:ascii="Georgia" w:hAnsi="Georgia"/>
          <w:color w:val="24303C"/>
          <w:sz w:val="23"/>
        </w:rPr>
        <w:t xml:space="preserve"> closure </w:t>
      </w:r>
      <w:r>
        <w:rPr>
          <w:rFonts w:ascii="Georgia" w:hAnsi="Georgia"/>
          <w:color w:val="24303C"/>
          <w:sz w:val="23"/>
        </w:rPr>
        <w:t>ke</w:t>
      </w:r>
      <w:r>
        <w:rPr>
          <w:rFonts w:ascii="Georgia" w:hAnsi="Georgia"/>
          <w:color w:val="24303C"/>
          <w:sz w:val="23"/>
        </w:rPr>
        <w:t>.</w:t>
      </w:r>
    </w:p>
    <w:p>
      <w:pPr>
        <w:pStyle w:val="GreyveilBody"/>
      </w:pPr>
      <w:r>
        <w:rPr>
          <w:rFonts w:ascii="Georgia" w:hAnsi="Georgia"/>
          <w:color w:val="24303C"/>
          <w:sz w:val="23"/>
        </w:rPr>
        <w:t xml:space="preserve">Pehle yeh incompleteness bahut heavy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galat</w:t>
      </w:r>
      <w:r>
        <w:rPr>
          <w:rFonts w:ascii="Georgia" w:hAnsi="Georgia"/>
          <w:color w:val="24303C"/>
          <w:sz w:val="23"/>
        </w:rPr>
        <w:t xml:space="preserve"> ho </w:t>
      </w:r>
      <w:r>
        <w:rPr>
          <w:rFonts w:ascii="Georgia" w:hAnsi="Georgia"/>
          <w:color w:val="24303C"/>
          <w:sz w:val="23"/>
        </w:rPr>
        <w:t>gaya</w:t>
      </w:r>
      <w:r>
        <w:rPr>
          <w:rFonts w:ascii="Georgia" w:hAnsi="Georgia"/>
          <w:color w:val="24303C"/>
          <w:sz w:val="23"/>
        </w:rPr>
        <w:t xml:space="preserve">,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adhura</w:t>
      </w:r>
      <w:r>
        <w:rPr>
          <w:rFonts w:ascii="Georgia" w:hAnsi="Georgia"/>
          <w:color w:val="24303C"/>
          <w:sz w:val="23"/>
        </w:rPr>
        <w:t xml:space="preserve"> reh </w:t>
      </w:r>
      <w:r>
        <w:rPr>
          <w:rFonts w:ascii="Georgia" w:hAnsi="Georgia"/>
          <w:color w:val="24303C"/>
          <w:sz w:val="23"/>
        </w:rPr>
        <w:t>gaya</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har</w:t>
      </w:r>
      <w:r>
        <w:rPr>
          <w:rFonts w:ascii="Georgia" w:hAnsi="Georgia"/>
          <w:color w:val="24303C"/>
          <w:sz w:val="23"/>
        </w:rPr>
        <w:t xml:space="preserve"> </w:t>
      </w:r>
      <w:r>
        <w:rPr>
          <w:rFonts w:ascii="Georgia" w:hAnsi="Georgia"/>
          <w:color w:val="24303C"/>
          <w:sz w:val="23"/>
        </w:rPr>
        <w:t>cheez</w:t>
      </w:r>
      <w:r>
        <w:rPr>
          <w:rFonts w:ascii="Georgia" w:hAnsi="Georgia"/>
          <w:color w:val="24303C"/>
          <w:sz w:val="23"/>
        </w:rPr>
        <w:t xml:space="preserve"> ka complete </w:t>
      </w:r>
      <w:r>
        <w:rPr>
          <w:rFonts w:ascii="Georgia" w:hAnsi="Georgia"/>
          <w:color w:val="24303C"/>
          <w:sz w:val="23"/>
        </w:rPr>
        <w:t>hona</w:t>
      </w:r>
      <w:r>
        <w:rPr>
          <w:rFonts w:ascii="Georgia" w:hAnsi="Georgia"/>
          <w:color w:val="24303C"/>
          <w:sz w:val="23"/>
        </w:rPr>
        <w:t xml:space="preserve"> </w:t>
      </w:r>
      <w:r>
        <w:rPr>
          <w:rFonts w:ascii="Georgia" w:hAnsi="Georgia"/>
          <w:color w:val="24303C"/>
          <w:sz w:val="23"/>
        </w:rPr>
        <w:t>zaroori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Kuch </w:t>
      </w:r>
      <w:r>
        <w:rPr>
          <w:rFonts w:ascii="Georgia" w:hAnsi="Georgia"/>
          <w:color w:val="24303C"/>
          <w:sz w:val="23"/>
        </w:rPr>
        <w:t>cheezein</w:t>
      </w:r>
      <w:r>
        <w:rPr>
          <w:rFonts w:ascii="Georgia" w:hAnsi="Georgia"/>
          <w:color w:val="24303C"/>
          <w:sz w:val="23"/>
        </w:rPr>
        <w:t xml:space="preserve"> </w:t>
      </w:r>
      <w:r>
        <w:rPr>
          <w:rFonts w:ascii="Georgia" w:hAnsi="Georgia"/>
          <w:color w:val="24303C"/>
          <w:sz w:val="23"/>
        </w:rPr>
        <w:t>sirf</w:t>
      </w:r>
      <w:r>
        <w:rPr>
          <w:rFonts w:ascii="Georgia" w:hAnsi="Georgia"/>
          <w:color w:val="24303C"/>
          <w:sz w:val="23"/>
        </w:rPr>
        <w:t xml:space="preserve"> shape dene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permanently </w:t>
      </w:r>
      <w:r>
        <w:rPr>
          <w:rFonts w:ascii="Georgia" w:hAnsi="Georgia"/>
          <w:color w:val="24303C"/>
          <w:sz w:val="23"/>
        </w:rPr>
        <w:t>rehne</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Aur jab hum control </w:t>
      </w:r>
      <w:r>
        <w:rPr>
          <w:rFonts w:ascii="Georgia" w:hAnsi="Georgia"/>
          <w:color w:val="24303C"/>
          <w:sz w:val="23"/>
        </w:rPr>
        <w:t>chhodna</w:t>
      </w:r>
      <w:r>
        <w:rPr>
          <w:rFonts w:ascii="Georgia" w:hAnsi="Georgia"/>
          <w:color w:val="24303C"/>
          <w:sz w:val="23"/>
        </w:rPr>
        <w:t xml:space="preserve"> </w:t>
      </w:r>
      <w:r>
        <w:rPr>
          <w:rFonts w:ascii="Georgia" w:hAnsi="Georgia"/>
          <w:color w:val="24303C"/>
          <w:sz w:val="23"/>
        </w:rPr>
        <w:t>seekhte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tab ek strange </w:t>
      </w:r>
      <w:r>
        <w:rPr>
          <w:rFonts w:ascii="Georgia" w:hAnsi="Georgia"/>
          <w:color w:val="24303C"/>
          <w:sz w:val="23"/>
        </w:rPr>
        <w:t>si</w:t>
      </w:r>
      <w:r>
        <w:rPr>
          <w:rFonts w:ascii="Georgia" w:hAnsi="Georgia"/>
          <w:color w:val="24303C"/>
          <w:sz w:val="23"/>
        </w:rPr>
        <w:t xml:space="preserve"> lightness </w:t>
      </w:r>
      <w:r>
        <w:rPr>
          <w:rFonts w:ascii="Georgia" w:hAnsi="Georgia"/>
          <w:color w:val="24303C"/>
          <w:sz w:val="23"/>
        </w:rPr>
        <w:t>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Jaise </w:t>
      </w:r>
      <w:r>
        <w:rPr>
          <w:rFonts w:ascii="Georgia" w:hAnsi="Georgia"/>
          <w:color w:val="24303C"/>
          <w:sz w:val="23"/>
        </w:rPr>
        <w:t>pehli</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hum </w:t>
      </w:r>
      <w:r>
        <w:rPr>
          <w:rFonts w:ascii="Georgia" w:hAnsi="Georgia"/>
          <w:color w:val="24303C"/>
          <w:sz w:val="23"/>
        </w:rPr>
        <w:t>apni</w:t>
      </w:r>
      <w:r>
        <w:rPr>
          <w:rFonts w:ascii="Georgia" w:hAnsi="Georgia"/>
          <w:color w:val="24303C"/>
          <w:sz w:val="23"/>
        </w:rPr>
        <w:t xml:space="preserve"> hi </w:t>
      </w:r>
      <w:r>
        <w:rPr>
          <w:rFonts w:ascii="Georgia" w:hAnsi="Georgia"/>
          <w:color w:val="24303C"/>
          <w:sz w:val="23"/>
        </w:rPr>
        <w:t>zindagi</w:t>
      </w:r>
      <w:r>
        <w:rPr>
          <w:rFonts w:ascii="Georgia" w:hAnsi="Georgia"/>
          <w:color w:val="24303C"/>
          <w:sz w:val="23"/>
        </w:rPr>
        <w:t xml:space="preserve"> ko breathe </w:t>
      </w:r>
      <w:r>
        <w:rPr>
          <w:rFonts w:ascii="Georgia" w:hAnsi="Georgia"/>
          <w:color w:val="24303C"/>
          <w:sz w:val="23"/>
        </w:rPr>
        <w:t>karne</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Na sab </w:t>
      </w:r>
      <w:r>
        <w:rPr>
          <w:rFonts w:ascii="Georgia" w:hAnsi="Georgia"/>
          <w:color w:val="24303C"/>
          <w:sz w:val="23"/>
        </w:rPr>
        <w:t>kuch</w:t>
      </w:r>
      <w:r>
        <w:rPr>
          <w:rFonts w:ascii="Georgia" w:hAnsi="Georgia"/>
          <w:color w:val="24303C"/>
          <w:sz w:val="23"/>
        </w:rPr>
        <w:t xml:space="preserve"> perfect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na</w:t>
      </w:r>
      <w:r>
        <w:rPr>
          <w:rFonts w:ascii="Georgia" w:hAnsi="Georgia"/>
          <w:color w:val="24303C"/>
          <w:sz w:val="23"/>
        </w:rPr>
        <w:t xml:space="preserve"> sab </w:t>
      </w:r>
      <w:r>
        <w:rPr>
          <w:rFonts w:ascii="Georgia" w:hAnsi="Georgia"/>
          <w:color w:val="24303C"/>
          <w:sz w:val="23"/>
        </w:rPr>
        <w:t>kuch</w:t>
      </w:r>
      <w:r>
        <w:rPr>
          <w:rFonts w:ascii="Georgia" w:hAnsi="Georgia"/>
          <w:color w:val="24303C"/>
          <w:sz w:val="23"/>
        </w:rPr>
        <w:t xml:space="preserve"> clear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phir</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ek silence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 jo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woh</w:t>
      </w:r>
      <w:r>
        <w:rPr>
          <w:rFonts w:ascii="Georgia" w:hAnsi="Georgia"/>
          <w:color w:val="24303C"/>
          <w:sz w:val="23"/>
        </w:rPr>
        <w:t xml:space="preserve"> silence empty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stable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Sabse </w:t>
      </w:r>
      <w:r>
        <w:rPr>
          <w:rFonts w:ascii="Georgia" w:hAnsi="Georgia"/>
          <w:color w:val="24303C"/>
          <w:sz w:val="23"/>
        </w:rPr>
        <w:t>bada</w:t>
      </w:r>
      <w:r>
        <w:rPr>
          <w:rFonts w:ascii="Georgia" w:hAnsi="Georgia"/>
          <w:color w:val="24303C"/>
          <w:sz w:val="23"/>
        </w:rPr>
        <w:t xml:space="preserve"> shift yeh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hum life ko interpret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kam</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Har </w:t>
      </w:r>
      <w:r>
        <w:rPr>
          <w:rFonts w:ascii="Georgia" w:hAnsi="Georgia"/>
          <w:color w:val="24303C"/>
          <w:sz w:val="23"/>
        </w:rPr>
        <w:t>cheez</w:t>
      </w:r>
      <w:r>
        <w:rPr>
          <w:rFonts w:ascii="Georgia" w:hAnsi="Georgia"/>
          <w:color w:val="24303C"/>
          <w:sz w:val="23"/>
        </w:rPr>
        <w:t xml:space="preserve"> ka meaning </w:t>
      </w:r>
      <w:r>
        <w:rPr>
          <w:rFonts w:ascii="Georgia" w:hAnsi="Georgia"/>
          <w:color w:val="24303C"/>
          <w:sz w:val="23"/>
        </w:rPr>
        <w:t>dhoondhna</w:t>
      </w:r>
      <w:r>
        <w:rPr>
          <w:rFonts w:ascii="Georgia" w:hAnsi="Georgia"/>
          <w:color w:val="24303C"/>
          <w:sz w:val="23"/>
        </w:rPr>
        <w:t xml:space="preserve"> band ho </w:t>
      </w:r>
      <w:r>
        <w:rPr>
          <w:rFonts w:ascii="Georgia" w:hAnsi="Georgia"/>
          <w:color w:val="24303C"/>
          <w:sz w:val="23"/>
        </w:rPr>
        <w:t>jata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us </w:t>
      </w:r>
      <w:r>
        <w:rPr>
          <w:rFonts w:ascii="Georgia" w:hAnsi="Georgia"/>
          <w:color w:val="24303C"/>
          <w:sz w:val="23"/>
        </w:rPr>
        <w:t>jagah</w:t>
      </w:r>
      <w:r>
        <w:rPr>
          <w:rFonts w:ascii="Georgia" w:hAnsi="Georgia"/>
          <w:color w:val="24303C"/>
          <w:sz w:val="23"/>
        </w:rPr>
        <w:t xml:space="preserve"> pe </w:t>
      </w:r>
      <w:r>
        <w:rPr>
          <w:rFonts w:ascii="Georgia" w:hAnsi="Georgia"/>
          <w:color w:val="24303C"/>
          <w:sz w:val="23"/>
        </w:rPr>
        <w:t>sirf</w:t>
      </w:r>
      <w:r>
        <w:rPr>
          <w:rFonts w:ascii="Georgia" w:hAnsi="Georgia"/>
          <w:color w:val="24303C"/>
          <w:sz w:val="23"/>
        </w:rPr>
        <w:t xml:space="preserve"> experience reh </w:t>
      </w:r>
      <w:r>
        <w:rPr>
          <w:rFonts w:ascii="Georgia" w:hAnsi="Georgia"/>
          <w:color w:val="24303C"/>
          <w:sz w:val="23"/>
        </w:rPr>
        <w:t>jata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 raw, simple, real.</w:t>
      </w:r>
    </w:p>
    <w:p>
      <w:pPr>
        <w:pStyle w:val="GreyveilBody"/>
      </w:pPr>
      <w:r>
        <w:rPr>
          <w:rFonts w:ascii="Georgia" w:hAnsi="Georgia"/>
          <w:color w:val="24303C"/>
          <w:sz w:val="23"/>
        </w:rPr>
        <w:t xml:space="preserve">Tab </w:t>
      </w:r>
      <w:r>
        <w:rPr>
          <w:rFonts w:ascii="Georgia" w:hAnsi="Georgia"/>
          <w:color w:val="24303C"/>
          <w:sz w:val="23"/>
        </w:rPr>
        <w:t>samajh</w:t>
      </w:r>
      <w:r>
        <w:rPr>
          <w:rFonts w:ascii="Georgia" w:hAnsi="Georgia"/>
          <w:color w:val="24303C"/>
          <w:sz w:val="23"/>
        </w:rPr>
        <w:t xml:space="preserve"> </w:t>
      </w:r>
      <w:r>
        <w:rPr>
          <w:rFonts w:ascii="Georgia" w:hAnsi="Georgia"/>
          <w:color w:val="24303C"/>
          <w:sz w:val="23"/>
        </w:rPr>
        <w:t>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ki </w:t>
      </w:r>
      <w:r>
        <w:rPr>
          <w:rFonts w:ascii="Georgia" w:hAnsi="Georgia"/>
          <w:color w:val="24303C"/>
          <w:sz w:val="23"/>
        </w:rPr>
        <w:t>shayad</w:t>
      </w:r>
      <w:r>
        <w:rPr>
          <w:rFonts w:ascii="Georgia" w:hAnsi="Georgia"/>
          <w:color w:val="24303C"/>
          <w:sz w:val="23"/>
        </w:rPr>
        <w:t xml:space="preserve"> hum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kisi</w:t>
      </w:r>
      <w:r>
        <w:rPr>
          <w:rFonts w:ascii="Georgia" w:hAnsi="Georgia"/>
          <w:color w:val="24303C"/>
          <w:sz w:val="23"/>
        </w:rPr>
        <w:t xml:space="preserve"> ko “lose”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karte</w:t>
      </w:r>
      <w:r>
        <w:rPr>
          <w:rFonts w:ascii="Georgia" w:hAnsi="Georgia"/>
          <w:color w:val="24303C"/>
          <w:sz w:val="23"/>
        </w:rPr>
        <w:t>…</w:t>
      </w:r>
    </w:p>
    <w:p>
      <w:pPr>
        <w:pStyle w:val="GreyveilBody"/>
      </w:pPr>
      <w:r>
        <w:rPr>
          <w:rFonts w:ascii="Georgia" w:hAnsi="Georgia"/>
          <w:color w:val="24303C"/>
          <w:sz w:val="23"/>
        </w:rPr>
        <w:t xml:space="preserve">hum </w:t>
      </w:r>
      <w:r>
        <w:rPr>
          <w:rFonts w:ascii="Georgia" w:hAnsi="Georgia"/>
          <w:color w:val="24303C"/>
          <w:sz w:val="23"/>
        </w:rPr>
        <w:t>sirf</w:t>
      </w:r>
      <w:r>
        <w:rPr>
          <w:rFonts w:ascii="Georgia" w:hAnsi="Georgia"/>
          <w:color w:val="24303C"/>
          <w:sz w:val="23"/>
        </w:rPr>
        <w:t xml:space="preserve"> </w:t>
      </w:r>
      <w:r>
        <w:rPr>
          <w:rFonts w:ascii="Georgia" w:hAnsi="Georgia"/>
          <w:color w:val="24303C"/>
          <w:sz w:val="23"/>
        </w:rPr>
        <w:t>unhe</w:t>
      </w:r>
      <w:r>
        <w:rPr>
          <w:rFonts w:ascii="Georgia" w:hAnsi="Georgia"/>
          <w:color w:val="24303C"/>
          <w:sz w:val="23"/>
        </w:rPr>
        <w:t xml:space="preserve"> ek certain distance se </w:t>
      </w:r>
      <w:r>
        <w:rPr>
          <w:rFonts w:ascii="Georgia" w:hAnsi="Georgia"/>
          <w:color w:val="24303C"/>
          <w:sz w:val="23"/>
        </w:rPr>
        <w:t>dekhna</w:t>
      </w:r>
      <w:r>
        <w:rPr>
          <w:rFonts w:ascii="Georgia" w:hAnsi="Georgia"/>
          <w:color w:val="24303C"/>
          <w:sz w:val="23"/>
        </w:rPr>
        <w:t xml:space="preserve"> band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hum khud ko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wahi</w:t>
      </w:r>
      <w:r>
        <w:rPr>
          <w:rFonts w:ascii="Georgia" w:hAnsi="Georgia"/>
          <w:color w:val="24303C"/>
          <w:sz w:val="23"/>
        </w:rPr>
        <w:t xml:space="preserve"> </w:t>
      </w:r>
      <w:r>
        <w:rPr>
          <w:rFonts w:ascii="Georgia" w:hAnsi="Georgia"/>
          <w:color w:val="24303C"/>
          <w:sz w:val="23"/>
        </w:rPr>
        <w:t>kahin</w:t>
      </w:r>
      <w:r>
        <w:rPr>
          <w:rFonts w:ascii="Georgia" w:hAnsi="Georgia"/>
          <w:color w:val="24303C"/>
          <w:sz w:val="23"/>
        </w:rPr>
        <w:t xml:space="preserve"> </w:t>
      </w:r>
      <w:r>
        <w:rPr>
          <w:rFonts w:ascii="Georgia" w:hAnsi="Georgia"/>
          <w:color w:val="24303C"/>
          <w:sz w:val="23"/>
        </w:rPr>
        <w:t>chhod</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 </w:t>
      </w:r>
      <w:r>
        <w:rPr>
          <w:rFonts w:ascii="Georgia" w:hAnsi="Georgia"/>
          <w:color w:val="24303C"/>
          <w:sz w:val="23"/>
        </w:rPr>
        <w:t>apne</w:t>
      </w:r>
      <w:r>
        <w:rPr>
          <w:rFonts w:ascii="Georgia" w:hAnsi="Georgia"/>
          <w:color w:val="24303C"/>
          <w:sz w:val="23"/>
        </w:rPr>
        <w:t xml:space="preserve"> overthinking </w:t>
      </w:r>
      <w:r>
        <w:rPr>
          <w:rFonts w:ascii="Georgia" w:hAnsi="Georgia"/>
          <w:color w:val="24303C"/>
          <w:sz w:val="23"/>
        </w:rPr>
        <w:t>ke</w:t>
      </w:r>
      <w:r>
        <w:rPr>
          <w:rFonts w:ascii="Georgia" w:hAnsi="Georgia"/>
          <w:color w:val="24303C"/>
          <w:sz w:val="23"/>
        </w:rPr>
        <w:t xml:space="preserve"> beech.</w:t>
      </w:r>
    </w:p>
    <w:p>
      <w:pPr>
        <w:pStyle w:val="GreyveilBody"/>
      </w:pPr>
      <w:r>
        <w:rPr>
          <w:rFonts w:ascii="Georgia" w:hAnsi="Georgia"/>
          <w:color w:val="24303C"/>
          <w:sz w:val="23"/>
        </w:rPr>
        <w:t xml:space="preserve">End pe koi dramatic realization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Na koi perfect closure.</w:t>
      </w:r>
    </w:p>
    <w:p>
      <w:pPr>
        <w:pStyle w:val="GreyveilBody"/>
      </w:pPr>
      <w:r>
        <w:rPr>
          <w:rFonts w:ascii="Georgia" w:hAnsi="Georgia"/>
          <w:color w:val="24303C"/>
          <w:sz w:val="23"/>
        </w:rPr>
        <w:t xml:space="preserve">Bas ek quiet acceptance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p>
    <w:p>
      <w:pPr>
        <w:pStyle w:val="GreyveilBody"/>
      </w:pPr>
      <w:r>
        <w:rPr>
          <w:rFonts w:ascii="Georgia" w:hAnsi="Georgia"/>
          <w:color w:val="24303C"/>
          <w:sz w:val="23"/>
        </w:rPr>
        <w:t xml:space="preserve">ki sab </w:t>
      </w:r>
      <w:r>
        <w:rPr>
          <w:rFonts w:ascii="Georgia" w:hAnsi="Georgia"/>
          <w:color w:val="24303C"/>
          <w:sz w:val="23"/>
        </w:rPr>
        <w:t>kuch</w:t>
      </w:r>
      <w:r>
        <w:rPr>
          <w:rFonts w:ascii="Georgia" w:hAnsi="Georgia"/>
          <w:color w:val="24303C"/>
          <w:sz w:val="23"/>
        </w:rPr>
        <w:t xml:space="preserve"> hold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zaroori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Aur jo </w:t>
      </w:r>
      <w:r>
        <w:rPr>
          <w:rFonts w:ascii="Georgia" w:hAnsi="Georgia"/>
          <w:color w:val="24303C"/>
          <w:sz w:val="23"/>
        </w:rPr>
        <w:t>cheez</w:t>
      </w:r>
      <w:r>
        <w:rPr>
          <w:rFonts w:ascii="Georgia" w:hAnsi="Georgia"/>
          <w:color w:val="24303C"/>
          <w:sz w:val="23"/>
        </w:rPr>
        <w:t xml:space="preserve"> </w:t>
      </w:r>
      <w:r>
        <w:rPr>
          <w:rFonts w:ascii="Georgia" w:hAnsi="Georgia"/>
          <w:color w:val="24303C"/>
          <w:sz w:val="23"/>
        </w:rPr>
        <w:t>tumhe</w:t>
      </w:r>
      <w:r>
        <w:rPr>
          <w:rFonts w:ascii="Georgia" w:hAnsi="Georgia"/>
          <w:color w:val="24303C"/>
          <w:sz w:val="23"/>
        </w:rPr>
        <w:t xml:space="preserve"> </w:t>
      </w:r>
      <w:r>
        <w:rPr>
          <w:rFonts w:ascii="Georgia" w:hAnsi="Georgia"/>
          <w:color w:val="24303C"/>
          <w:sz w:val="23"/>
        </w:rPr>
        <w:t>tod</w:t>
      </w:r>
      <w:r>
        <w:rPr>
          <w:rFonts w:ascii="Georgia" w:hAnsi="Georgia"/>
          <w:color w:val="24303C"/>
          <w:sz w:val="23"/>
        </w:rPr>
        <w:t xml:space="preserve"> </w:t>
      </w:r>
      <w:r>
        <w:rPr>
          <w:rFonts w:ascii="Georgia" w:hAnsi="Georgia"/>
          <w:color w:val="24303C"/>
          <w:sz w:val="23"/>
        </w:rPr>
        <w:t>rahi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 xml:space="preserve">wo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tumhe</w:t>
      </w:r>
      <w:r>
        <w:rPr>
          <w:rFonts w:ascii="Georgia" w:hAnsi="Georgia"/>
          <w:color w:val="24303C"/>
          <w:sz w:val="23"/>
        </w:rPr>
        <w:t xml:space="preserve"> complete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rahi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 xml:space="preserve">, </w:t>
      </w:r>
      <w:r>
        <w:rPr>
          <w:rFonts w:ascii="Georgia" w:hAnsi="Georgia"/>
          <w:color w:val="24303C"/>
          <w:sz w:val="23"/>
        </w:rPr>
        <w:t>tumhe</w:t>
      </w:r>
      <w:r>
        <w:rPr>
          <w:rFonts w:ascii="Georgia" w:hAnsi="Georgia"/>
          <w:color w:val="24303C"/>
          <w:sz w:val="23"/>
        </w:rPr>
        <w:t xml:space="preserve"> pata hi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yahi</w:t>
      </w:r>
      <w:r>
        <w:rPr>
          <w:rFonts w:ascii="Georgia" w:hAnsi="Georgia"/>
          <w:color w:val="24303C"/>
          <w:sz w:val="23"/>
        </w:rPr>
        <w:t xml:space="preserve"> “Last Shift” </w:t>
      </w:r>
      <w:r>
        <w:rPr>
          <w:rFonts w:ascii="Georgia" w:hAnsi="Georgia"/>
          <w:color w:val="24303C"/>
          <w:sz w:val="23"/>
        </w:rPr>
        <w:t>hai</w:t>
      </w:r>
      <w:r>
        <w:rPr>
          <w:rFonts w:ascii="Georgia" w:hAnsi="Georgia"/>
          <w:color w:val="24303C"/>
          <w:sz w:val="23"/>
        </w:rPr>
        <w:t xml:space="preserve"> —</w:t>
      </w:r>
    </w:p>
    <w:p>
      <w:pPr>
        <w:pStyle w:val="GreyveilBody"/>
      </w:pPr>
      <w:r>
        <w:rPr>
          <w:rFonts w:ascii="Georgia" w:hAnsi="Georgia"/>
          <w:color w:val="24303C"/>
          <w:sz w:val="23"/>
        </w:rPr>
        <w:t xml:space="preserve">jab tum </w:t>
      </w:r>
      <w:r>
        <w:rPr>
          <w:rFonts w:ascii="Georgia" w:hAnsi="Georgia"/>
          <w:color w:val="24303C"/>
          <w:sz w:val="23"/>
        </w:rPr>
        <w:t>zindagi</w:t>
      </w:r>
      <w:r>
        <w:rPr>
          <w:rFonts w:ascii="Georgia" w:hAnsi="Georgia"/>
          <w:color w:val="24303C"/>
          <w:sz w:val="23"/>
        </w:rPr>
        <w:t xml:space="preserve"> ko </w:t>
      </w:r>
      <w:r>
        <w:rPr>
          <w:rFonts w:ascii="Georgia" w:hAnsi="Georgia"/>
          <w:color w:val="24303C"/>
          <w:sz w:val="23"/>
        </w:rPr>
        <w:t>samajhne</w:t>
      </w:r>
      <w:r>
        <w:rPr>
          <w:rFonts w:ascii="Georgia" w:hAnsi="Georgia"/>
          <w:color w:val="24303C"/>
          <w:sz w:val="23"/>
        </w:rPr>
        <w:t xml:space="preserve"> ki </w:t>
      </w:r>
      <w:r>
        <w:rPr>
          <w:rFonts w:ascii="Georgia" w:hAnsi="Georgia"/>
          <w:color w:val="24303C"/>
          <w:sz w:val="23"/>
        </w:rPr>
        <w:t>koshish</w:t>
      </w:r>
      <w:r>
        <w:rPr>
          <w:rFonts w:ascii="Georgia" w:hAnsi="Georgia"/>
          <w:color w:val="24303C"/>
          <w:sz w:val="23"/>
        </w:rPr>
        <w:t xml:space="preserve"> </w:t>
      </w:r>
      <w:r>
        <w:rPr>
          <w:rFonts w:ascii="Georgia" w:hAnsi="Georgia"/>
          <w:color w:val="24303C"/>
          <w:sz w:val="23"/>
        </w:rPr>
        <w:t>chhod</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aur </w:t>
      </w:r>
      <w:r>
        <w:rPr>
          <w:rFonts w:ascii="Georgia" w:hAnsi="Georgia"/>
          <w:color w:val="24303C"/>
          <w:sz w:val="23"/>
        </w:rPr>
        <w:t>usse</w:t>
      </w:r>
      <w:r>
        <w:rPr>
          <w:rFonts w:ascii="Georgia" w:hAnsi="Georgia"/>
          <w:color w:val="24303C"/>
          <w:sz w:val="23"/>
        </w:rPr>
        <w:t xml:space="preserve"> </w:t>
      </w:r>
      <w:r>
        <w:rPr>
          <w:rFonts w:ascii="Georgia" w:hAnsi="Georgia"/>
          <w:color w:val="24303C"/>
          <w:sz w:val="23"/>
        </w:rPr>
        <w:t>jeena</w:t>
      </w:r>
      <w:r>
        <w:rPr>
          <w:rFonts w:ascii="Georgia" w:hAnsi="Georgia"/>
          <w:color w:val="24303C"/>
          <w:sz w:val="23"/>
        </w:rPr>
        <w:t xml:space="preserve"> </w:t>
      </w:r>
      <w:r>
        <w:rPr>
          <w:rFonts w:ascii="Georgia" w:hAnsi="Georgia"/>
          <w:color w:val="24303C"/>
          <w:sz w:val="23"/>
        </w:rPr>
        <w:t>shuru</w:t>
      </w:r>
      <w:r>
        <w:rPr>
          <w:rFonts w:ascii="Georgia" w:hAnsi="Georgia"/>
          <w:color w:val="24303C"/>
          <w:sz w:val="23"/>
        </w:rPr>
        <w:t xml:space="preserve">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 </w:t>
      </w:r>
      <w:r>
        <w:rPr>
          <w:rFonts w:ascii="Georgia" w:hAnsi="Georgia"/>
          <w:color w:val="24303C"/>
          <w:sz w:val="23"/>
        </w:rPr>
        <w:t>jaise</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already enough ho.</w:t>
      </w:r>
    </w:p>
    <w:p>
      <w:r>
        <w:br w:type="page"/>
      </w:r>
    </w:p>
    <w:p>
      <w:pPr>
        <w:spacing w:after="72" w:line="240" w:lineRule="auto"/>
      </w:pPr>
    </w:p>
    <w:p>
      <w:pPr>
        <w:spacing w:before="0" w:after="0" w:line="20" w:lineRule="exact"/>
        <w:ind w:left="0" w:right="5098"/>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EPILOGUE</w:t>
      </w:r>
    </w:p>
    <w:p>
      <w:pPr>
        <w:pStyle w:val="GreyveilUnitTitle"/>
      </w:pPr>
      <w:r>
        <w:rPr>
          <w:rFonts w:ascii="Cormorant Garamond" w:hAnsi="Cormorant Garamond"/>
          <w:b/>
          <w:i w:val="0"/>
          <w:color w:val="192533"/>
          <w:sz w:val="58"/>
        </w:rPr>
        <w:t>Epilogue</w:t>
      </w:r>
    </w:p>
    <w:p>
      <w:pPr>
        <w:pStyle w:val="GreyveilBody"/>
        <w:ind w:firstLine="0"/>
      </w:pPr>
      <w:r>
        <w:rPr>
          <w:rFonts w:ascii="Georgia" w:hAnsi="Georgia"/>
          <w:color w:val="24303C"/>
          <w:sz w:val="23"/>
        </w:rPr>
        <w:t xml:space="preserve">Kabhi </w:t>
      </w:r>
      <w:r>
        <w:rPr>
          <w:rFonts w:ascii="Georgia" w:hAnsi="Georgia"/>
          <w:color w:val="24303C"/>
          <w:sz w:val="23"/>
        </w:rPr>
        <w:t>kabhi</w:t>
      </w:r>
      <w:r>
        <w:rPr>
          <w:rFonts w:ascii="Georgia" w:hAnsi="Georgia"/>
          <w:color w:val="24303C"/>
          <w:sz w:val="23"/>
        </w:rPr>
        <w:t xml:space="preserve"> life ka end </w:t>
      </w:r>
      <w:r>
        <w:rPr>
          <w:rFonts w:ascii="Georgia" w:hAnsi="Georgia"/>
          <w:color w:val="24303C"/>
          <w:sz w:val="23"/>
        </w:rPr>
        <w:t>kisi</w:t>
      </w:r>
      <w:r>
        <w:rPr>
          <w:rFonts w:ascii="Georgia" w:hAnsi="Georgia"/>
          <w:color w:val="24303C"/>
          <w:sz w:val="23"/>
        </w:rPr>
        <w:t xml:space="preserve"> loud moment se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Na koi final scene.</w:t>
      </w:r>
    </w:p>
    <w:p>
      <w:pPr>
        <w:pStyle w:val="GreyveilBody"/>
      </w:pPr>
      <w:r>
        <w:rPr>
          <w:rFonts w:ascii="Georgia" w:hAnsi="Georgia"/>
          <w:color w:val="24303C"/>
          <w:sz w:val="23"/>
        </w:rPr>
        <w:t>Na koi dramatic closure.</w:t>
      </w:r>
    </w:p>
    <w:p>
      <w:pPr>
        <w:pStyle w:val="GreyveilBody"/>
      </w:pPr>
      <w:r>
        <w:rPr>
          <w:rFonts w:ascii="Georgia" w:hAnsi="Georgia"/>
          <w:color w:val="24303C"/>
          <w:sz w:val="23"/>
        </w:rPr>
        <w:t xml:space="preserve">Bas ek slow silence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jo </w:t>
      </w:r>
      <w:r>
        <w:rPr>
          <w:rFonts w:ascii="Georgia" w:hAnsi="Georgia"/>
          <w:color w:val="24303C"/>
          <w:sz w:val="23"/>
        </w:rPr>
        <w:t>pehle</w:t>
      </w:r>
      <w:r>
        <w:rPr>
          <w:rFonts w:ascii="Georgia" w:hAnsi="Georgia"/>
          <w:color w:val="24303C"/>
          <w:sz w:val="23"/>
        </w:rPr>
        <w:t xml:space="preserve"> </w:t>
      </w:r>
      <w:r>
        <w:rPr>
          <w:rFonts w:ascii="Georgia" w:hAnsi="Georgia"/>
          <w:color w:val="24303C"/>
          <w:sz w:val="23"/>
        </w:rPr>
        <w:t>ajeeb</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phir</w:t>
      </w:r>
      <w:r>
        <w:rPr>
          <w:rFonts w:ascii="Georgia" w:hAnsi="Georgia"/>
          <w:color w:val="24303C"/>
          <w:sz w:val="23"/>
        </w:rPr>
        <w:t xml:space="preserve"> normal ho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aur </w:t>
      </w:r>
      <w:r>
        <w:rPr>
          <w:rFonts w:ascii="Georgia" w:hAnsi="Georgia"/>
          <w:color w:val="24303C"/>
          <w:sz w:val="23"/>
        </w:rPr>
        <w:t>phir</w:t>
      </w:r>
      <w:r>
        <w:rPr>
          <w:rFonts w:ascii="Georgia" w:hAnsi="Georgia"/>
          <w:color w:val="24303C"/>
          <w:sz w:val="23"/>
        </w:rPr>
        <w:t xml:space="preserve"> </w:t>
      </w:r>
      <w:r>
        <w:rPr>
          <w:rFonts w:ascii="Georgia" w:hAnsi="Georgia"/>
          <w:color w:val="24303C"/>
          <w:sz w:val="23"/>
        </w:rPr>
        <w:t>aadat</w:t>
      </w:r>
      <w:r>
        <w:rPr>
          <w:rFonts w:ascii="Georgia" w:hAnsi="Georgia"/>
          <w:color w:val="24303C"/>
          <w:sz w:val="23"/>
        </w:rPr>
        <w:t xml:space="preserve"> ban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Woh </w:t>
      </w:r>
      <w:r>
        <w:rPr>
          <w:rFonts w:ascii="Georgia" w:hAnsi="Georgia"/>
          <w:color w:val="24303C"/>
          <w:sz w:val="23"/>
        </w:rPr>
        <w:t>cheezein</w:t>
      </w:r>
      <w:r>
        <w:rPr>
          <w:rFonts w:ascii="Georgia" w:hAnsi="Georgia"/>
          <w:color w:val="24303C"/>
          <w:sz w:val="23"/>
        </w:rPr>
        <w:t xml:space="preserve"> jo </w:t>
      </w:r>
      <w:r>
        <w:rPr>
          <w:rFonts w:ascii="Georgia" w:hAnsi="Georgia"/>
          <w:color w:val="24303C"/>
          <w:sz w:val="23"/>
        </w:rPr>
        <w:t>kabhi</w:t>
      </w:r>
      <w:r>
        <w:rPr>
          <w:rFonts w:ascii="Georgia" w:hAnsi="Georgia"/>
          <w:color w:val="24303C"/>
          <w:sz w:val="23"/>
        </w:rPr>
        <w:t xml:space="preserve"> life ka center </w:t>
      </w:r>
      <w:r>
        <w:rPr>
          <w:rFonts w:ascii="Georgia" w:hAnsi="Georgia"/>
          <w:color w:val="24303C"/>
          <w:sz w:val="23"/>
        </w:rPr>
        <w:t>lagti</w:t>
      </w:r>
      <w:r>
        <w:rPr>
          <w:rFonts w:ascii="Georgia" w:hAnsi="Georgia"/>
          <w:color w:val="24303C"/>
          <w:sz w:val="23"/>
        </w:rPr>
        <w:t xml:space="preserve"> </w:t>
      </w:r>
      <w:r>
        <w:rPr>
          <w:rFonts w:ascii="Georgia" w:hAnsi="Georgia"/>
          <w:color w:val="24303C"/>
          <w:sz w:val="23"/>
        </w:rPr>
        <w:t>thi</w:t>
      </w:r>
      <w:r>
        <w:rPr>
          <w:rFonts w:ascii="Georgia" w:hAnsi="Georgia"/>
          <w:color w:val="24303C"/>
          <w:sz w:val="23"/>
        </w:rPr>
        <w:t>…</w:t>
      </w:r>
    </w:p>
    <w:p>
      <w:pPr>
        <w:pStyle w:val="GreyveilBody"/>
      </w:pP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apna</w:t>
      </w:r>
      <w:r>
        <w:rPr>
          <w:rFonts w:ascii="Georgia" w:hAnsi="Georgia"/>
          <w:color w:val="24303C"/>
          <w:sz w:val="23"/>
        </w:rPr>
        <w:t xml:space="preserve"> weight </w:t>
      </w:r>
      <w:r>
        <w:rPr>
          <w:rFonts w:ascii="Georgia" w:hAnsi="Georgia"/>
          <w:color w:val="24303C"/>
          <w:sz w:val="23"/>
        </w:rPr>
        <w:t>kho</w:t>
      </w:r>
      <w:r>
        <w:rPr>
          <w:rFonts w:ascii="Georgia" w:hAnsi="Georgia"/>
          <w:color w:val="24303C"/>
          <w:sz w:val="23"/>
        </w:rPr>
        <w:t xml:space="preserve"> </w:t>
      </w:r>
      <w:r>
        <w:rPr>
          <w:rFonts w:ascii="Georgia" w:hAnsi="Georgia"/>
          <w:color w:val="24303C"/>
          <w:sz w:val="23"/>
        </w:rPr>
        <w:t>deti</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Log jo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har</w:t>
      </w:r>
      <w:r>
        <w:rPr>
          <w:rFonts w:ascii="Georgia" w:hAnsi="Georgia"/>
          <w:color w:val="24303C"/>
          <w:sz w:val="23"/>
        </w:rPr>
        <w:t xml:space="preserve"> din </w:t>
      </w:r>
      <w:r>
        <w:rPr>
          <w:rFonts w:ascii="Georgia" w:hAnsi="Georgia"/>
          <w:color w:val="24303C"/>
          <w:sz w:val="23"/>
        </w:rPr>
        <w:t>ke</w:t>
      </w:r>
      <w:r>
        <w:rPr>
          <w:rFonts w:ascii="Georgia" w:hAnsi="Georgia"/>
          <w:color w:val="24303C"/>
          <w:sz w:val="23"/>
        </w:rPr>
        <w:t xml:space="preserve"> thoughts ka part the…</w:t>
      </w:r>
    </w:p>
    <w:p>
      <w:pPr>
        <w:pStyle w:val="GreyveilBody"/>
      </w:pPr>
      <w:r>
        <w:rPr>
          <w:rFonts w:ascii="Georgia" w:hAnsi="Georgia"/>
          <w:color w:val="24303C"/>
          <w:sz w:val="23"/>
        </w:rPr>
        <w:t>woh</w:t>
      </w:r>
      <w:r>
        <w:rPr>
          <w:rFonts w:ascii="Georgia" w:hAnsi="Georgia"/>
          <w:color w:val="24303C"/>
          <w:sz w:val="23"/>
        </w:rPr>
        <w:t xml:space="preserve"> </w:t>
      </w:r>
      <w:r>
        <w:rPr>
          <w:rFonts w:ascii="Georgia" w:hAnsi="Georgia"/>
          <w:color w:val="24303C"/>
          <w:sz w:val="23"/>
        </w:rPr>
        <w:t>sirf</w:t>
      </w:r>
      <w:r>
        <w:rPr>
          <w:rFonts w:ascii="Georgia" w:hAnsi="Georgia"/>
          <w:color w:val="24303C"/>
          <w:sz w:val="23"/>
        </w:rPr>
        <w:t xml:space="preserve"> memory ban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kab</w:t>
      </w:r>
      <w:r>
        <w:rPr>
          <w:rFonts w:ascii="Georgia" w:hAnsi="Georgia"/>
          <w:color w:val="24303C"/>
          <w:sz w:val="23"/>
        </w:rPr>
        <w:t xml:space="preserve"> </w:t>
      </w:r>
      <w:r>
        <w:rPr>
          <w:rFonts w:ascii="Georgia" w:hAnsi="Georgia"/>
          <w:color w:val="24303C"/>
          <w:sz w:val="23"/>
        </w:rPr>
        <w:t>hua</w:t>
      </w:r>
      <w:r>
        <w:rPr>
          <w:rFonts w:ascii="Georgia" w:hAnsi="Georgia"/>
          <w:color w:val="24303C"/>
          <w:sz w:val="23"/>
        </w:rPr>
        <w:t xml:space="preserve">, </w:t>
      </w:r>
      <w:r>
        <w:rPr>
          <w:rFonts w:ascii="Georgia" w:hAnsi="Georgia"/>
          <w:color w:val="24303C"/>
          <w:sz w:val="23"/>
        </w:rPr>
        <w:t>kaise</w:t>
      </w:r>
      <w:r>
        <w:rPr>
          <w:rFonts w:ascii="Georgia" w:hAnsi="Georgia"/>
          <w:color w:val="24303C"/>
          <w:sz w:val="23"/>
        </w:rPr>
        <w:t xml:space="preserve"> </w:t>
      </w:r>
      <w:r>
        <w:rPr>
          <w:rFonts w:ascii="Georgia" w:hAnsi="Georgia"/>
          <w:color w:val="24303C"/>
          <w:sz w:val="23"/>
        </w:rPr>
        <w:t>hua</w:t>
      </w:r>
      <w:r>
        <w:rPr>
          <w:rFonts w:ascii="Georgia" w:hAnsi="Georgia"/>
          <w:color w:val="24303C"/>
          <w:sz w:val="23"/>
        </w:rPr>
        <w:t xml:space="preserve"> — yeh </w:t>
      </w:r>
      <w:r>
        <w:rPr>
          <w:rFonts w:ascii="Georgia" w:hAnsi="Georgia"/>
          <w:color w:val="24303C"/>
          <w:sz w:val="23"/>
        </w:rPr>
        <w:t>bhi</w:t>
      </w:r>
      <w:r>
        <w:rPr>
          <w:rFonts w:ascii="Georgia" w:hAnsi="Georgia"/>
          <w:color w:val="24303C"/>
          <w:sz w:val="23"/>
        </w:rPr>
        <w:t xml:space="preserve"> clearly </w:t>
      </w:r>
      <w:r>
        <w:rPr>
          <w:rFonts w:ascii="Georgia" w:hAnsi="Georgia"/>
          <w:color w:val="24303C"/>
          <w:sz w:val="23"/>
        </w:rPr>
        <w:t>yaad</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rehta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insaan</w:t>
      </w:r>
      <w:r>
        <w:rPr>
          <w:rFonts w:ascii="Georgia" w:hAnsi="Georgia"/>
          <w:color w:val="24303C"/>
          <w:sz w:val="23"/>
        </w:rPr>
        <w:t xml:space="preserve"> ek strange state </w:t>
      </w:r>
      <w:r>
        <w:rPr>
          <w:rFonts w:ascii="Georgia" w:hAnsi="Georgia"/>
          <w:color w:val="24303C"/>
          <w:sz w:val="23"/>
        </w:rPr>
        <w:t>mein</w:t>
      </w:r>
      <w:r>
        <w:rPr>
          <w:rFonts w:ascii="Georgia" w:hAnsi="Georgia"/>
          <w:color w:val="24303C"/>
          <w:sz w:val="23"/>
        </w:rPr>
        <w:t xml:space="preserve"> aa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na</w:t>
      </w:r>
      <w:r>
        <w:rPr>
          <w:rFonts w:ascii="Georgia" w:hAnsi="Georgia"/>
          <w:color w:val="24303C"/>
          <w:sz w:val="23"/>
        </w:rPr>
        <w:t xml:space="preserve"> fully connected, </w:t>
      </w:r>
      <w:r>
        <w:rPr>
          <w:rFonts w:ascii="Georgia" w:hAnsi="Georgia"/>
          <w:color w:val="24303C"/>
          <w:sz w:val="23"/>
        </w:rPr>
        <w:t>na</w:t>
      </w:r>
      <w:r>
        <w:rPr>
          <w:rFonts w:ascii="Georgia" w:hAnsi="Georgia"/>
          <w:color w:val="24303C"/>
          <w:sz w:val="23"/>
        </w:rPr>
        <w:t xml:space="preserve"> fully detached.</w:t>
      </w:r>
    </w:p>
    <w:p>
      <w:pPr>
        <w:pStyle w:val="GreyveilBody"/>
      </w:pPr>
      <w:r>
        <w:rPr>
          <w:rFonts w:ascii="Georgia" w:hAnsi="Georgia"/>
          <w:color w:val="24303C"/>
          <w:sz w:val="23"/>
        </w:rPr>
        <w:t>Bas aware.</w:t>
      </w:r>
    </w:p>
    <w:p>
      <w:pPr>
        <w:pStyle w:val="GreyveilBody"/>
      </w:pPr>
      <w:r>
        <w:rPr>
          <w:rFonts w:ascii="Georgia" w:hAnsi="Georgia"/>
          <w:color w:val="24303C"/>
          <w:sz w:val="23"/>
        </w:rPr>
        <w:t xml:space="preserve">Awareness loud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Woh ek slow accumulation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—experiences ka, losses ka, realizations ka.</w:t>
      </w:r>
    </w:p>
    <w:p>
      <w:pPr>
        <w:pStyle w:val="GreyveilBody"/>
      </w:pPr>
      <w:r>
        <w:rPr>
          <w:rFonts w:ascii="Georgia" w:hAnsi="Georgia"/>
          <w:color w:val="24303C"/>
          <w:sz w:val="23"/>
        </w:rPr>
        <w:t xml:space="preserve">Pehle hum </w:t>
      </w:r>
      <w:r>
        <w:rPr>
          <w:rFonts w:ascii="Georgia" w:hAnsi="Georgia"/>
          <w:color w:val="24303C"/>
          <w:sz w:val="23"/>
        </w:rPr>
        <w:t>cheezein</w:t>
      </w:r>
      <w:r>
        <w:rPr>
          <w:rFonts w:ascii="Georgia" w:hAnsi="Georgia"/>
          <w:color w:val="24303C"/>
          <w:sz w:val="23"/>
        </w:rPr>
        <w:t xml:space="preserve"> feel </w:t>
      </w:r>
      <w:r>
        <w:rPr>
          <w:rFonts w:ascii="Georgia" w:hAnsi="Georgia"/>
          <w:color w:val="24303C"/>
          <w:sz w:val="23"/>
        </w:rPr>
        <w:t>karte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w:t>
      </w:r>
      <w:r>
        <w:rPr>
          <w:rFonts w:ascii="Georgia" w:hAnsi="Georgia"/>
          <w:color w:val="24303C"/>
          <w:sz w:val="23"/>
        </w:rPr>
        <w:t>bina</w:t>
      </w:r>
      <w:r>
        <w:rPr>
          <w:rFonts w:ascii="Georgia" w:hAnsi="Georgia"/>
          <w:color w:val="24303C"/>
          <w:sz w:val="23"/>
        </w:rPr>
        <w:t xml:space="preserve"> </w:t>
      </w:r>
      <w:r>
        <w:rPr>
          <w:rFonts w:ascii="Georgia" w:hAnsi="Georgia"/>
          <w:color w:val="24303C"/>
          <w:sz w:val="23"/>
        </w:rPr>
        <w:t>soche</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hum </w:t>
      </w:r>
      <w:r>
        <w:rPr>
          <w:rFonts w:ascii="Georgia" w:hAnsi="Georgia"/>
          <w:color w:val="24303C"/>
          <w:sz w:val="23"/>
        </w:rPr>
        <w:t>har</w:t>
      </w:r>
      <w:r>
        <w:rPr>
          <w:rFonts w:ascii="Georgia" w:hAnsi="Georgia"/>
          <w:color w:val="24303C"/>
          <w:sz w:val="23"/>
        </w:rPr>
        <w:t xml:space="preserve"> </w:t>
      </w:r>
      <w:r>
        <w:rPr>
          <w:rFonts w:ascii="Georgia" w:hAnsi="Georgia"/>
          <w:color w:val="24303C"/>
          <w:sz w:val="23"/>
        </w:rPr>
        <w:t>cheez</w:t>
      </w:r>
      <w:r>
        <w:rPr>
          <w:rFonts w:ascii="Georgia" w:hAnsi="Georgia"/>
          <w:color w:val="24303C"/>
          <w:sz w:val="23"/>
        </w:rPr>
        <w:t xml:space="preserve"> ko </w:t>
      </w:r>
      <w:r>
        <w:rPr>
          <w:rFonts w:ascii="Georgia" w:hAnsi="Georgia"/>
          <w:color w:val="24303C"/>
          <w:sz w:val="23"/>
        </w:rPr>
        <w:t>samajhne</w:t>
      </w:r>
      <w:r>
        <w:rPr>
          <w:rFonts w:ascii="Georgia" w:hAnsi="Georgia"/>
          <w:color w:val="24303C"/>
          <w:sz w:val="23"/>
        </w:rPr>
        <w:t xml:space="preserve"> </w:t>
      </w:r>
      <w:r>
        <w:rPr>
          <w:rFonts w:ascii="Georgia" w:hAnsi="Georgia"/>
          <w:color w:val="24303C"/>
          <w:sz w:val="23"/>
        </w:rPr>
        <w:t>lagte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ek point </w:t>
      </w:r>
      <w:r>
        <w:rPr>
          <w:rFonts w:ascii="Georgia" w:hAnsi="Georgia"/>
          <w:color w:val="24303C"/>
          <w:sz w:val="23"/>
        </w:rPr>
        <w:t>ke</w:t>
      </w:r>
      <w:r>
        <w:rPr>
          <w:rFonts w:ascii="Georgia" w:hAnsi="Georgia"/>
          <w:color w:val="24303C"/>
          <w:sz w:val="23"/>
        </w:rPr>
        <w:t xml:space="preserve"> </w:t>
      </w:r>
      <w:r>
        <w:rPr>
          <w:rFonts w:ascii="Georgia" w:hAnsi="Georgia"/>
          <w:color w:val="24303C"/>
          <w:sz w:val="23"/>
        </w:rPr>
        <w:t>baad</w:t>
      </w:r>
      <w:r>
        <w:rPr>
          <w:rFonts w:ascii="Georgia" w:hAnsi="Georgia"/>
          <w:color w:val="24303C"/>
          <w:sz w:val="23"/>
        </w:rPr>
        <w:t xml:space="preserve"> hum </w:t>
      </w:r>
      <w:r>
        <w:rPr>
          <w:rFonts w:ascii="Georgia" w:hAnsi="Georgia"/>
          <w:color w:val="24303C"/>
          <w:sz w:val="23"/>
        </w:rPr>
        <w:t>sirf</w:t>
      </w:r>
      <w:r>
        <w:rPr>
          <w:rFonts w:ascii="Georgia" w:hAnsi="Georgia"/>
          <w:color w:val="24303C"/>
          <w:sz w:val="23"/>
        </w:rPr>
        <w:t xml:space="preserve"> observe </w:t>
      </w:r>
      <w:r>
        <w:rPr>
          <w:rFonts w:ascii="Georgia" w:hAnsi="Georgia"/>
          <w:color w:val="24303C"/>
          <w:sz w:val="23"/>
        </w:rPr>
        <w:t>karte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w:t>
      </w:r>
      <w:r>
        <w:rPr>
          <w:rFonts w:ascii="Georgia" w:hAnsi="Georgia"/>
          <w:color w:val="24303C"/>
          <w:sz w:val="23"/>
        </w:rPr>
        <w:t>bina</w:t>
      </w:r>
      <w:r>
        <w:rPr>
          <w:rFonts w:ascii="Georgia" w:hAnsi="Georgia"/>
          <w:color w:val="24303C"/>
          <w:sz w:val="23"/>
        </w:rPr>
        <w:t xml:space="preserve"> react </w:t>
      </w:r>
      <w:r>
        <w:rPr>
          <w:rFonts w:ascii="Georgia" w:hAnsi="Georgia"/>
          <w:color w:val="24303C"/>
          <w:sz w:val="23"/>
        </w:rPr>
        <w:t>kiye</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yahi</w:t>
      </w:r>
      <w:r>
        <w:rPr>
          <w:rFonts w:ascii="Georgia" w:hAnsi="Georgia"/>
          <w:color w:val="24303C"/>
          <w:sz w:val="23"/>
        </w:rPr>
        <w:t xml:space="preserve"> </w:t>
      </w:r>
      <w:r>
        <w:rPr>
          <w:rFonts w:ascii="Georgia" w:hAnsi="Georgia"/>
          <w:color w:val="24303C"/>
          <w:sz w:val="23"/>
        </w:rPr>
        <w:t>woh</w:t>
      </w:r>
      <w:r>
        <w:rPr>
          <w:rFonts w:ascii="Georgia" w:hAnsi="Georgia"/>
          <w:color w:val="24303C"/>
          <w:sz w:val="23"/>
        </w:rPr>
        <w:t xml:space="preserve"> </w:t>
      </w:r>
      <w:r>
        <w:rPr>
          <w:rFonts w:ascii="Georgia" w:hAnsi="Georgia"/>
          <w:color w:val="24303C"/>
          <w:sz w:val="23"/>
        </w:rPr>
        <w:t>jagah</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w:t>
      </w:r>
      <w:r>
        <w:rPr>
          <w:rFonts w:ascii="Georgia" w:hAnsi="Georgia"/>
          <w:color w:val="24303C"/>
          <w:sz w:val="23"/>
        </w:rPr>
        <w:t>jahan</w:t>
      </w:r>
      <w:r>
        <w:rPr>
          <w:rFonts w:ascii="Georgia" w:hAnsi="Georgia"/>
          <w:color w:val="24303C"/>
          <w:sz w:val="23"/>
        </w:rPr>
        <w:t xml:space="preserve"> </w:t>
      </w:r>
      <w:r>
        <w:rPr>
          <w:rFonts w:ascii="Georgia" w:hAnsi="Georgia"/>
          <w:color w:val="24303C"/>
          <w:sz w:val="23"/>
        </w:rPr>
        <w:t>insaan</w:t>
      </w:r>
      <w:r>
        <w:rPr>
          <w:rFonts w:ascii="Georgia" w:hAnsi="Georgia"/>
          <w:color w:val="24303C"/>
          <w:sz w:val="23"/>
        </w:rPr>
        <w:t xml:space="preserve"> khud ko </w:t>
      </w:r>
      <w:r>
        <w:rPr>
          <w:rFonts w:ascii="Georgia" w:hAnsi="Georgia"/>
          <w:color w:val="24303C"/>
          <w:sz w:val="23"/>
        </w:rPr>
        <w:t>pehli</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clearly </w:t>
      </w:r>
      <w:r>
        <w:rPr>
          <w:rFonts w:ascii="Georgia" w:hAnsi="Georgia"/>
          <w:color w:val="24303C"/>
          <w:sz w:val="23"/>
        </w:rPr>
        <w:t>dekh</w:t>
      </w:r>
      <w:r>
        <w:rPr>
          <w:rFonts w:ascii="Georgia" w:hAnsi="Georgia"/>
          <w:color w:val="24303C"/>
          <w:sz w:val="23"/>
        </w:rPr>
        <w:t xml:space="preserve"> pata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Ki </w:t>
      </w:r>
      <w:r>
        <w:rPr>
          <w:rFonts w:ascii="Georgia" w:hAnsi="Georgia"/>
          <w:color w:val="24303C"/>
          <w:sz w:val="23"/>
        </w:rPr>
        <w:t>kis</w:t>
      </w:r>
      <w:r>
        <w:rPr>
          <w:rFonts w:ascii="Georgia" w:hAnsi="Georgia"/>
          <w:color w:val="24303C"/>
          <w:sz w:val="23"/>
        </w:rPr>
        <w:t xml:space="preserve"> </w:t>
      </w:r>
      <w:r>
        <w:rPr>
          <w:rFonts w:ascii="Georgia" w:hAnsi="Georgia"/>
          <w:color w:val="24303C"/>
          <w:sz w:val="23"/>
        </w:rPr>
        <w:t>cheez</w:t>
      </w:r>
      <w:r>
        <w:rPr>
          <w:rFonts w:ascii="Georgia" w:hAnsi="Georgia"/>
          <w:color w:val="24303C"/>
          <w:sz w:val="23"/>
        </w:rPr>
        <w:t xml:space="preserve"> ne </w:t>
      </w:r>
      <w:r>
        <w:rPr>
          <w:rFonts w:ascii="Georgia" w:hAnsi="Georgia"/>
          <w:color w:val="24303C"/>
          <w:sz w:val="23"/>
        </w:rPr>
        <w:t>usse</w:t>
      </w:r>
      <w:r>
        <w:rPr>
          <w:rFonts w:ascii="Georgia" w:hAnsi="Georgia"/>
          <w:color w:val="24303C"/>
          <w:sz w:val="23"/>
        </w:rPr>
        <w:t xml:space="preserve"> change </w:t>
      </w:r>
      <w:r>
        <w:rPr>
          <w:rFonts w:ascii="Georgia" w:hAnsi="Georgia"/>
          <w:color w:val="24303C"/>
          <w:sz w:val="23"/>
        </w:rPr>
        <w:t>kiya</w:t>
      </w:r>
      <w:r>
        <w:rPr>
          <w:rFonts w:ascii="Georgia" w:hAnsi="Georgia"/>
          <w:color w:val="24303C"/>
          <w:sz w:val="23"/>
        </w:rPr>
        <w:t>.</w:t>
      </w:r>
    </w:p>
    <w:p>
      <w:pPr>
        <w:pStyle w:val="GreyveilBody"/>
      </w:pPr>
      <w:r>
        <w:rPr>
          <w:rFonts w:ascii="Georgia" w:hAnsi="Georgia"/>
          <w:color w:val="24303C"/>
          <w:sz w:val="23"/>
        </w:rPr>
        <w:t xml:space="preserve">Kaun </w:t>
      </w:r>
      <w:r>
        <w:rPr>
          <w:rFonts w:ascii="Georgia" w:hAnsi="Georgia"/>
          <w:color w:val="24303C"/>
          <w:sz w:val="23"/>
        </w:rPr>
        <w:t>si</w:t>
      </w:r>
      <w:r>
        <w:rPr>
          <w:rFonts w:ascii="Georgia" w:hAnsi="Georgia"/>
          <w:color w:val="24303C"/>
          <w:sz w:val="23"/>
        </w:rPr>
        <w:t xml:space="preserve"> </w:t>
      </w:r>
      <w:r>
        <w:rPr>
          <w:rFonts w:ascii="Georgia" w:hAnsi="Georgia"/>
          <w:color w:val="24303C"/>
          <w:sz w:val="23"/>
        </w:rPr>
        <w:t>baatein</w:t>
      </w:r>
      <w:r>
        <w:rPr>
          <w:rFonts w:ascii="Georgia" w:hAnsi="Georgia"/>
          <w:color w:val="24303C"/>
          <w:sz w:val="23"/>
        </w:rPr>
        <w:t xml:space="preserve"> </w:t>
      </w:r>
      <w:r>
        <w:rPr>
          <w:rFonts w:ascii="Georgia" w:hAnsi="Georgia"/>
          <w:color w:val="24303C"/>
          <w:sz w:val="23"/>
        </w:rPr>
        <w:t>uske</w:t>
      </w:r>
      <w:r>
        <w:rPr>
          <w:rFonts w:ascii="Georgia" w:hAnsi="Georgia"/>
          <w:color w:val="24303C"/>
          <w:sz w:val="23"/>
        </w:rPr>
        <w:t xml:space="preserve"> </w:t>
      </w:r>
      <w:r>
        <w:rPr>
          <w:rFonts w:ascii="Georgia" w:hAnsi="Georgia"/>
          <w:color w:val="24303C"/>
          <w:sz w:val="23"/>
        </w:rPr>
        <w:t>andar</w:t>
      </w:r>
      <w:r>
        <w:rPr>
          <w:rFonts w:ascii="Georgia" w:hAnsi="Georgia"/>
          <w:color w:val="24303C"/>
          <w:sz w:val="23"/>
        </w:rPr>
        <w:t xml:space="preserve"> reh </w:t>
      </w:r>
      <w:r>
        <w:rPr>
          <w:rFonts w:ascii="Georgia" w:hAnsi="Georgia"/>
          <w:color w:val="24303C"/>
          <w:sz w:val="23"/>
        </w:rPr>
        <w:t>gayi</w:t>
      </w:r>
      <w:r>
        <w:rPr>
          <w:rFonts w:ascii="Georgia" w:hAnsi="Georgia"/>
          <w:color w:val="24303C"/>
          <w:sz w:val="23"/>
        </w:rPr>
        <w:t>.</w:t>
      </w:r>
    </w:p>
    <w:p>
      <w:pPr>
        <w:pStyle w:val="GreyveilBody"/>
      </w:pPr>
      <w:r>
        <w:rPr>
          <w:rFonts w:ascii="Georgia" w:hAnsi="Georgia"/>
          <w:color w:val="24303C"/>
          <w:sz w:val="23"/>
        </w:rPr>
        <w:t xml:space="preserve">Kaun se moments </w:t>
      </w:r>
      <w:r>
        <w:rPr>
          <w:rFonts w:ascii="Georgia" w:hAnsi="Georgia"/>
          <w:color w:val="24303C"/>
          <w:sz w:val="23"/>
        </w:rPr>
        <w:t>uske</w:t>
      </w:r>
      <w:r>
        <w:rPr>
          <w:rFonts w:ascii="Georgia" w:hAnsi="Georgia"/>
          <w:color w:val="24303C"/>
          <w:sz w:val="23"/>
        </w:rPr>
        <w:t xml:space="preserve"> </w:t>
      </w:r>
      <w:r>
        <w:rPr>
          <w:rFonts w:ascii="Georgia" w:hAnsi="Georgia"/>
          <w:color w:val="24303C"/>
          <w:sz w:val="23"/>
        </w:rPr>
        <w:t>andar</w:t>
      </w:r>
      <w:r>
        <w:rPr>
          <w:rFonts w:ascii="Georgia" w:hAnsi="Georgia"/>
          <w:color w:val="24303C"/>
          <w:sz w:val="23"/>
        </w:rPr>
        <w:t xml:space="preserve"> quietly settle ho </w:t>
      </w:r>
      <w:r>
        <w:rPr>
          <w:rFonts w:ascii="Georgia" w:hAnsi="Georgia"/>
          <w:color w:val="24303C"/>
          <w:sz w:val="23"/>
        </w:rPr>
        <w:t>gaye</w:t>
      </w:r>
      <w:r>
        <w:rPr>
          <w:rFonts w:ascii="Georgia" w:hAnsi="Georgia"/>
          <w:color w:val="24303C"/>
          <w:sz w:val="23"/>
        </w:rPr>
        <w:t>.</w:t>
      </w:r>
    </w:p>
    <w:p>
      <w:pPr>
        <w:pStyle w:val="GreyveilBody"/>
      </w:pPr>
      <w:r>
        <w:rPr>
          <w:rFonts w:ascii="Georgia" w:hAnsi="Georgia"/>
          <w:color w:val="24303C"/>
          <w:sz w:val="23"/>
        </w:rPr>
        <w:t>Phir</w:t>
      </w:r>
      <w:r>
        <w:rPr>
          <w:rFonts w:ascii="Georgia" w:hAnsi="Georgia"/>
          <w:color w:val="24303C"/>
          <w:sz w:val="23"/>
        </w:rPr>
        <w:t xml:space="preserve"> ek din </w:t>
      </w:r>
      <w:r>
        <w:rPr>
          <w:rFonts w:ascii="Georgia" w:hAnsi="Georgia"/>
          <w:color w:val="24303C"/>
          <w:sz w:val="23"/>
        </w:rPr>
        <w:t>insaan</w:t>
      </w:r>
      <w:r>
        <w:rPr>
          <w:rFonts w:ascii="Georgia" w:hAnsi="Georgia"/>
          <w:color w:val="24303C"/>
          <w:sz w:val="23"/>
        </w:rPr>
        <w:t xml:space="preserve"> </w:t>
      </w:r>
      <w:r>
        <w:rPr>
          <w:rFonts w:ascii="Georgia" w:hAnsi="Georgia"/>
          <w:color w:val="24303C"/>
          <w:sz w:val="23"/>
        </w:rPr>
        <w:t>rukta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Kisi reason se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Kisi event ki </w:t>
      </w:r>
      <w:r>
        <w:rPr>
          <w:rFonts w:ascii="Georgia" w:hAnsi="Georgia"/>
          <w:color w:val="24303C"/>
          <w:sz w:val="23"/>
        </w:rPr>
        <w:t>wajah</w:t>
      </w:r>
      <w:r>
        <w:rPr>
          <w:rFonts w:ascii="Georgia" w:hAnsi="Georgia"/>
          <w:color w:val="24303C"/>
          <w:sz w:val="23"/>
        </w:rPr>
        <w:t xml:space="preserve"> se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Bas ek internal fatigue ki </w:t>
      </w:r>
      <w:r>
        <w:rPr>
          <w:rFonts w:ascii="Georgia" w:hAnsi="Georgia"/>
          <w:color w:val="24303C"/>
          <w:sz w:val="23"/>
        </w:rPr>
        <w:t>wajah</w:t>
      </w:r>
      <w:r>
        <w:rPr>
          <w:rFonts w:ascii="Georgia" w:hAnsi="Georgia"/>
          <w:color w:val="24303C"/>
          <w:sz w:val="23"/>
        </w:rPr>
        <w:t xml:space="preserve"> se.</w:t>
      </w:r>
    </w:p>
    <w:p>
      <w:pPr>
        <w:pStyle w:val="GreyveilBody"/>
      </w:pPr>
      <w:r>
        <w:rPr>
          <w:rFonts w:ascii="Georgia" w:hAnsi="Georgia"/>
          <w:color w:val="24303C"/>
          <w:sz w:val="23"/>
        </w:rPr>
        <w:t xml:space="preserve">Woh fatigue jo </w:t>
      </w:r>
      <w:r>
        <w:rPr>
          <w:rFonts w:ascii="Georgia" w:hAnsi="Georgia"/>
          <w:color w:val="24303C"/>
          <w:sz w:val="23"/>
        </w:rPr>
        <w:t>dikhai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deta</w:t>
      </w:r>
      <w:r>
        <w:rPr>
          <w:rFonts w:ascii="Georgia" w:hAnsi="Georgia"/>
          <w:color w:val="24303C"/>
          <w:sz w:val="23"/>
        </w:rPr>
        <w:t>…</w:t>
      </w:r>
    </w:p>
    <w:p>
      <w:pPr>
        <w:pStyle w:val="GreyveilBody"/>
      </w:pPr>
      <w:r>
        <w:rPr>
          <w:rFonts w:ascii="Georgia" w:hAnsi="Georgia"/>
          <w:color w:val="24303C"/>
          <w:sz w:val="23"/>
        </w:rPr>
        <w:t xml:space="preserve">par </w:t>
      </w:r>
      <w:r>
        <w:rPr>
          <w:rFonts w:ascii="Georgia" w:hAnsi="Georgia"/>
          <w:color w:val="24303C"/>
          <w:sz w:val="23"/>
        </w:rPr>
        <w:t>har</w:t>
      </w:r>
      <w:r>
        <w:rPr>
          <w:rFonts w:ascii="Georgia" w:hAnsi="Georgia"/>
          <w:color w:val="24303C"/>
          <w:sz w:val="23"/>
        </w:rPr>
        <w:t xml:space="preserve"> thought </w:t>
      </w:r>
      <w:r>
        <w:rPr>
          <w:rFonts w:ascii="Georgia" w:hAnsi="Georgia"/>
          <w:color w:val="24303C"/>
          <w:sz w:val="23"/>
        </w:rPr>
        <w:t>ke</w:t>
      </w:r>
      <w:r>
        <w:rPr>
          <w:rFonts w:ascii="Georgia" w:hAnsi="Georgia"/>
          <w:color w:val="24303C"/>
          <w:sz w:val="23"/>
        </w:rPr>
        <w:t xml:space="preserve"> </w:t>
      </w:r>
      <w:r>
        <w:rPr>
          <w:rFonts w:ascii="Georgia" w:hAnsi="Georgia"/>
          <w:color w:val="24303C"/>
          <w:sz w:val="23"/>
        </w:rPr>
        <w:t>neeche</w:t>
      </w:r>
      <w:r>
        <w:rPr>
          <w:rFonts w:ascii="Georgia" w:hAnsi="Georgia"/>
          <w:color w:val="24303C"/>
          <w:sz w:val="23"/>
        </w:rPr>
        <w:t xml:space="preserve"> </w:t>
      </w:r>
      <w:r>
        <w:rPr>
          <w:rFonts w:ascii="Georgia" w:hAnsi="Georgia"/>
          <w:color w:val="24303C"/>
          <w:sz w:val="23"/>
        </w:rPr>
        <w:t>chhupa</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us silence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pehli</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clarity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aati</w:t>
      </w:r>
      <w:r>
        <w:rPr>
          <w:rFonts w:ascii="Georgia" w:hAnsi="Georgia"/>
          <w:color w:val="24303C"/>
          <w:sz w:val="23"/>
        </w:rPr>
        <w:t>…</w:t>
      </w:r>
    </w:p>
    <w:p>
      <w:pPr>
        <w:pStyle w:val="GreyveilBody"/>
      </w:pPr>
      <w:r>
        <w:rPr>
          <w:rFonts w:ascii="Georgia" w:hAnsi="Georgia"/>
          <w:color w:val="24303C"/>
          <w:sz w:val="23"/>
        </w:rPr>
        <w:t>pehli</w:t>
      </w:r>
      <w:r>
        <w:rPr>
          <w:rFonts w:ascii="Georgia" w:hAnsi="Georgia"/>
          <w:color w:val="24303C"/>
          <w:sz w:val="23"/>
        </w:rPr>
        <w:t xml:space="preserve"> </w:t>
      </w:r>
      <w:r>
        <w:rPr>
          <w:rFonts w:ascii="Georgia" w:hAnsi="Georgia"/>
          <w:color w:val="24303C"/>
          <w:sz w:val="23"/>
        </w:rPr>
        <w:t>baar</w:t>
      </w:r>
      <w:r>
        <w:rPr>
          <w:rFonts w:ascii="Georgia" w:hAnsi="Georgia"/>
          <w:color w:val="24303C"/>
          <w:sz w:val="23"/>
        </w:rPr>
        <w:t xml:space="preserve"> acceptance </w:t>
      </w:r>
      <w:r>
        <w:rPr>
          <w:rFonts w:ascii="Georgia" w:hAnsi="Georgia"/>
          <w:color w:val="24303C"/>
          <w:sz w:val="23"/>
        </w:rPr>
        <w:t>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Ki </w:t>
      </w:r>
      <w:r>
        <w:rPr>
          <w:rFonts w:ascii="Georgia" w:hAnsi="Georgia"/>
          <w:color w:val="24303C"/>
          <w:sz w:val="23"/>
        </w:rPr>
        <w:t>har</w:t>
      </w:r>
      <w:r>
        <w:rPr>
          <w:rFonts w:ascii="Georgia" w:hAnsi="Georgia"/>
          <w:color w:val="24303C"/>
          <w:sz w:val="23"/>
        </w:rPr>
        <w:t xml:space="preserve"> </w:t>
      </w:r>
      <w:r>
        <w:rPr>
          <w:rFonts w:ascii="Georgia" w:hAnsi="Georgia"/>
          <w:color w:val="24303C"/>
          <w:sz w:val="23"/>
        </w:rPr>
        <w:t>cheez</w:t>
      </w:r>
      <w:r>
        <w:rPr>
          <w:rFonts w:ascii="Georgia" w:hAnsi="Georgia"/>
          <w:color w:val="24303C"/>
          <w:sz w:val="23"/>
        </w:rPr>
        <w:t xml:space="preserve"> ko hold </w:t>
      </w:r>
      <w:r>
        <w:rPr>
          <w:rFonts w:ascii="Georgia" w:hAnsi="Georgia"/>
          <w:color w:val="24303C"/>
          <w:sz w:val="23"/>
        </w:rPr>
        <w:t>karna</w:t>
      </w:r>
      <w:r>
        <w:rPr>
          <w:rFonts w:ascii="Georgia" w:hAnsi="Georgia"/>
          <w:color w:val="24303C"/>
          <w:sz w:val="23"/>
        </w:rPr>
        <w:t xml:space="preserve"> </w:t>
      </w:r>
      <w:r>
        <w:rPr>
          <w:rFonts w:ascii="Georgia" w:hAnsi="Georgia"/>
          <w:color w:val="24303C"/>
          <w:sz w:val="23"/>
        </w:rPr>
        <w:t>zaroori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Ki </w:t>
      </w:r>
      <w:r>
        <w:rPr>
          <w:rFonts w:ascii="Georgia" w:hAnsi="Georgia"/>
          <w:color w:val="24303C"/>
          <w:sz w:val="23"/>
        </w:rPr>
        <w:t>har</w:t>
      </w:r>
      <w:r>
        <w:rPr>
          <w:rFonts w:ascii="Georgia" w:hAnsi="Georgia"/>
          <w:color w:val="24303C"/>
          <w:sz w:val="23"/>
        </w:rPr>
        <w:t xml:space="preserve"> connection permanent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w:t>
      </w:r>
    </w:p>
    <w:p>
      <w:pPr>
        <w:pStyle w:val="GreyveilBody"/>
      </w:pPr>
      <w:r>
        <w:rPr>
          <w:rFonts w:ascii="Georgia" w:hAnsi="Georgia"/>
          <w:color w:val="24303C"/>
          <w:sz w:val="23"/>
        </w:rPr>
        <w:t xml:space="preserve">Ki </w:t>
      </w:r>
      <w:r>
        <w:rPr>
          <w:rFonts w:ascii="Georgia" w:hAnsi="Georgia"/>
          <w:color w:val="24303C"/>
          <w:sz w:val="23"/>
        </w:rPr>
        <w:t>har</w:t>
      </w:r>
      <w:r>
        <w:rPr>
          <w:rFonts w:ascii="Georgia" w:hAnsi="Georgia"/>
          <w:color w:val="24303C"/>
          <w:sz w:val="23"/>
        </w:rPr>
        <w:t xml:space="preserve"> feeling ka last </w:t>
      </w:r>
      <w:r>
        <w:rPr>
          <w:rFonts w:ascii="Georgia" w:hAnsi="Georgia"/>
          <w:color w:val="24303C"/>
          <w:sz w:val="23"/>
        </w:rPr>
        <w:t>hona</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normal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Kuch log </w:t>
      </w:r>
      <w:r>
        <w:rPr>
          <w:rFonts w:ascii="Georgia" w:hAnsi="Georgia"/>
          <w:color w:val="24303C"/>
          <w:sz w:val="23"/>
        </w:rPr>
        <w:t>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Kuch log </w:t>
      </w:r>
      <w:r>
        <w:rPr>
          <w:rFonts w:ascii="Georgia" w:hAnsi="Georgia"/>
          <w:color w:val="24303C"/>
          <w:sz w:val="23"/>
        </w:rPr>
        <w:t>jaate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sirf</w:t>
      </w:r>
      <w:r>
        <w:rPr>
          <w:rFonts w:ascii="Georgia" w:hAnsi="Georgia"/>
          <w:color w:val="24303C"/>
          <w:sz w:val="23"/>
        </w:rPr>
        <w:t xml:space="preserve"> </w:t>
      </w:r>
      <w:r>
        <w:rPr>
          <w:rFonts w:ascii="Georgia" w:hAnsi="Georgia"/>
          <w:color w:val="24303C"/>
          <w:sz w:val="23"/>
        </w:rPr>
        <w:t>isliye</w:t>
      </w:r>
      <w:r>
        <w:rPr>
          <w:rFonts w:ascii="Georgia" w:hAnsi="Georgia"/>
          <w:color w:val="24303C"/>
          <w:sz w:val="23"/>
        </w:rPr>
        <w:t xml:space="preserve"> </w:t>
      </w:r>
      <w:r>
        <w:rPr>
          <w:rFonts w:ascii="Georgia" w:hAnsi="Georgia"/>
          <w:color w:val="24303C"/>
          <w:sz w:val="23"/>
        </w:rPr>
        <w:t>aate</w:t>
      </w:r>
      <w:r>
        <w:rPr>
          <w:rFonts w:ascii="Georgia" w:hAnsi="Georgia"/>
          <w:color w:val="24303C"/>
          <w:sz w:val="23"/>
        </w:rPr>
        <w:t xml:space="preserve"> </w:t>
      </w:r>
      <w:r>
        <w:rPr>
          <w:rFonts w:ascii="Georgia" w:hAnsi="Georgia"/>
          <w:color w:val="24303C"/>
          <w:sz w:val="23"/>
        </w:rPr>
        <w:t>hain</w:t>
      </w:r>
      <w:r>
        <w:rPr>
          <w:rFonts w:ascii="Georgia" w:hAnsi="Georgia"/>
          <w:color w:val="24303C"/>
          <w:sz w:val="23"/>
        </w:rPr>
        <w:t xml:space="preserve"> ki </w:t>
      </w:r>
      <w:r>
        <w:rPr>
          <w:rFonts w:ascii="Georgia" w:hAnsi="Georgia"/>
          <w:color w:val="24303C"/>
          <w:sz w:val="23"/>
        </w:rPr>
        <w:t>woh</w:t>
      </w:r>
      <w:r>
        <w:rPr>
          <w:rFonts w:ascii="Georgia" w:hAnsi="Georgia"/>
          <w:color w:val="24303C"/>
          <w:sz w:val="23"/>
        </w:rPr>
        <w:t xml:space="preserve"> </w:t>
      </w:r>
      <w:r>
        <w:rPr>
          <w:rFonts w:ascii="Georgia" w:hAnsi="Georgia"/>
          <w:color w:val="24303C"/>
          <w:sz w:val="23"/>
        </w:rPr>
        <w:t>tumhe</w:t>
      </w:r>
      <w:r>
        <w:rPr>
          <w:rFonts w:ascii="Georgia" w:hAnsi="Georgia"/>
          <w:color w:val="24303C"/>
          <w:sz w:val="23"/>
        </w:rPr>
        <w:t xml:space="preserve"> yeh </w:t>
      </w:r>
      <w:r>
        <w:rPr>
          <w:rFonts w:ascii="Georgia" w:hAnsi="Georgia"/>
          <w:color w:val="24303C"/>
          <w:sz w:val="23"/>
        </w:rPr>
        <w:t>samjha</w:t>
      </w:r>
      <w:r>
        <w:rPr>
          <w:rFonts w:ascii="Georgia" w:hAnsi="Georgia"/>
          <w:color w:val="24303C"/>
          <w:sz w:val="23"/>
        </w:rPr>
        <w:t xml:space="preserve"> </w:t>
      </w:r>
      <w:r>
        <w:rPr>
          <w:rFonts w:ascii="Georgia" w:hAnsi="Georgia"/>
          <w:color w:val="24303C"/>
          <w:sz w:val="23"/>
        </w:rPr>
        <w:t>sakein</w:t>
      </w:r>
      <w:r>
        <w:rPr>
          <w:rFonts w:ascii="Georgia" w:hAnsi="Georgia"/>
          <w:color w:val="24303C"/>
          <w:sz w:val="23"/>
        </w:rPr>
        <w:t xml:space="preserve"> ki </w:t>
      </w:r>
      <w:r>
        <w:rPr>
          <w:rFonts w:ascii="Georgia" w:hAnsi="Georgia"/>
          <w:color w:val="24303C"/>
          <w:sz w:val="23"/>
        </w:rPr>
        <w:t>kuch</w:t>
      </w:r>
      <w:r>
        <w:rPr>
          <w:rFonts w:ascii="Georgia" w:hAnsi="Georgia"/>
          <w:color w:val="24303C"/>
          <w:sz w:val="23"/>
        </w:rPr>
        <w:t xml:space="preserve"> </w:t>
      </w:r>
      <w:r>
        <w:rPr>
          <w:rFonts w:ascii="Georgia" w:hAnsi="Georgia"/>
          <w:color w:val="24303C"/>
          <w:sz w:val="23"/>
        </w:rPr>
        <w:t>cheezein</w:t>
      </w:r>
      <w:r>
        <w:rPr>
          <w:rFonts w:ascii="Georgia" w:hAnsi="Georgia"/>
          <w:color w:val="24303C"/>
          <w:sz w:val="23"/>
        </w:rPr>
        <w:t xml:space="preserve"> </w:t>
      </w:r>
      <w:r>
        <w:rPr>
          <w:rFonts w:ascii="Georgia" w:hAnsi="Georgia"/>
          <w:color w:val="24303C"/>
          <w:sz w:val="23"/>
        </w:rPr>
        <w:t>rehne</w:t>
      </w:r>
      <w:r>
        <w:rPr>
          <w:rFonts w:ascii="Georgia" w:hAnsi="Georgia"/>
          <w:color w:val="24303C"/>
          <w:sz w:val="23"/>
        </w:rPr>
        <w:t xml:space="preserv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liye</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Aur jo reh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woh</w:t>
      </w:r>
      <w:r>
        <w:rPr>
          <w:rFonts w:ascii="Georgia" w:hAnsi="Georgia"/>
          <w:color w:val="24303C"/>
          <w:sz w:val="23"/>
        </w:rPr>
        <w:t xml:space="preserve"> log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hote</w:t>
      </w:r>
      <w:r>
        <w:rPr>
          <w:rFonts w:ascii="Georgia" w:hAnsi="Georgia"/>
          <w:color w:val="24303C"/>
          <w:sz w:val="23"/>
        </w:rPr>
        <w:t>.</w:t>
      </w:r>
    </w:p>
    <w:p>
      <w:pPr>
        <w:pStyle w:val="GreyveilBody"/>
      </w:pPr>
      <w:r>
        <w:rPr>
          <w:rFonts w:ascii="Georgia" w:hAnsi="Georgia"/>
          <w:color w:val="24303C"/>
          <w:sz w:val="23"/>
        </w:rPr>
        <w:t>Na conversations.</w:t>
      </w:r>
    </w:p>
    <w:p>
      <w:pPr>
        <w:pStyle w:val="GreyveilBody"/>
      </w:pPr>
      <w:r>
        <w:rPr>
          <w:rFonts w:ascii="Georgia" w:hAnsi="Georgia"/>
          <w:color w:val="24303C"/>
          <w:sz w:val="23"/>
        </w:rPr>
        <w:t>Na moments.</w:t>
      </w:r>
    </w:p>
    <w:p>
      <w:pPr>
        <w:pStyle w:val="GreyveilBody"/>
      </w:pPr>
      <w:r>
        <w:rPr>
          <w:rFonts w:ascii="Georgia" w:hAnsi="Georgia"/>
          <w:color w:val="24303C"/>
          <w:sz w:val="23"/>
        </w:rPr>
        <w:t xml:space="preserve">Jo reh </w:t>
      </w:r>
      <w:r>
        <w:rPr>
          <w:rFonts w:ascii="Georgia" w:hAnsi="Georgia"/>
          <w:color w:val="24303C"/>
          <w:sz w:val="23"/>
        </w:rPr>
        <w:t>jaata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woh</w:t>
      </w:r>
      <w:r>
        <w:rPr>
          <w:rFonts w:ascii="Georgia" w:hAnsi="Georgia"/>
          <w:color w:val="24303C"/>
          <w:sz w:val="23"/>
        </w:rPr>
        <w:t xml:space="preserve"> tum </w:t>
      </w:r>
      <w:r>
        <w:rPr>
          <w:rFonts w:ascii="Georgia" w:hAnsi="Georgia"/>
          <w:color w:val="24303C"/>
          <w:sz w:val="23"/>
        </w:rPr>
        <w:t>hote</w:t>
      </w:r>
      <w:r>
        <w:rPr>
          <w:rFonts w:ascii="Georgia" w:hAnsi="Georgia"/>
          <w:color w:val="24303C"/>
          <w:sz w:val="23"/>
        </w:rPr>
        <w:t xml:space="preserve"> ho —</w:t>
      </w:r>
    </w:p>
    <w:p>
      <w:pPr>
        <w:pStyle w:val="GreyveilBody"/>
      </w:pPr>
      <w:r>
        <w:rPr>
          <w:rFonts w:ascii="Georgia" w:hAnsi="Georgia"/>
          <w:color w:val="24303C"/>
          <w:sz w:val="23"/>
        </w:rPr>
        <w:t>thoda</w:t>
      </w:r>
      <w:r>
        <w:rPr>
          <w:rFonts w:ascii="Georgia" w:hAnsi="Georgia"/>
          <w:color w:val="24303C"/>
          <w:sz w:val="23"/>
        </w:rPr>
        <w:t xml:space="preserve"> quieter, </w:t>
      </w:r>
      <w:r>
        <w:rPr>
          <w:rFonts w:ascii="Georgia" w:hAnsi="Georgia"/>
          <w:color w:val="24303C"/>
          <w:sz w:val="23"/>
        </w:rPr>
        <w:t>thoda</w:t>
      </w:r>
      <w:r>
        <w:rPr>
          <w:rFonts w:ascii="Georgia" w:hAnsi="Georgia"/>
          <w:color w:val="24303C"/>
          <w:sz w:val="23"/>
        </w:rPr>
        <w:t xml:space="preserve"> heavier, aur </w:t>
      </w:r>
      <w:r>
        <w:rPr>
          <w:rFonts w:ascii="Georgia" w:hAnsi="Georgia"/>
          <w:color w:val="24303C"/>
          <w:sz w:val="23"/>
        </w:rPr>
        <w:t>thoda</w:t>
      </w:r>
      <w:r>
        <w:rPr>
          <w:rFonts w:ascii="Georgia" w:hAnsi="Georgia"/>
          <w:color w:val="24303C"/>
          <w:sz w:val="23"/>
        </w:rPr>
        <w:t xml:space="preserve"> clearer than before.</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yahi</w:t>
      </w:r>
      <w:r>
        <w:rPr>
          <w:rFonts w:ascii="Georgia" w:hAnsi="Georgia"/>
          <w:color w:val="24303C"/>
          <w:sz w:val="23"/>
        </w:rPr>
        <w:t xml:space="preserve"> The Last Shift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Jahan tum life ko control </w:t>
      </w:r>
      <w:r>
        <w:rPr>
          <w:rFonts w:ascii="Georgia" w:hAnsi="Georgia"/>
          <w:color w:val="24303C"/>
          <w:sz w:val="23"/>
        </w:rPr>
        <w:t>karna</w:t>
      </w:r>
      <w:r>
        <w:rPr>
          <w:rFonts w:ascii="Georgia" w:hAnsi="Georgia"/>
          <w:color w:val="24303C"/>
          <w:sz w:val="23"/>
        </w:rPr>
        <w:t xml:space="preserve"> band </w:t>
      </w:r>
      <w:r>
        <w:rPr>
          <w:rFonts w:ascii="Georgia" w:hAnsi="Georgia"/>
          <w:color w:val="24303C"/>
          <w:sz w:val="23"/>
        </w:rPr>
        <w:t>kar</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aur </w:t>
      </w:r>
      <w:r>
        <w:rPr>
          <w:rFonts w:ascii="Georgia" w:hAnsi="Georgia"/>
          <w:color w:val="24303C"/>
          <w:sz w:val="23"/>
        </w:rPr>
        <w:t>usse</w:t>
      </w:r>
      <w:r>
        <w:rPr>
          <w:rFonts w:ascii="Georgia" w:hAnsi="Georgia"/>
          <w:color w:val="24303C"/>
          <w:sz w:val="23"/>
        </w:rPr>
        <w:t xml:space="preserve"> </w:t>
      </w:r>
      <w:r>
        <w:rPr>
          <w:rFonts w:ascii="Georgia" w:hAnsi="Georgia"/>
          <w:color w:val="24303C"/>
          <w:sz w:val="23"/>
        </w:rPr>
        <w:t>samajhne</w:t>
      </w:r>
      <w:r>
        <w:rPr>
          <w:rFonts w:ascii="Georgia" w:hAnsi="Georgia"/>
          <w:color w:val="24303C"/>
          <w:sz w:val="23"/>
        </w:rPr>
        <w:t xml:space="preserve"> ki </w:t>
      </w:r>
      <w:r>
        <w:rPr>
          <w:rFonts w:ascii="Georgia" w:hAnsi="Georgia"/>
          <w:color w:val="24303C"/>
          <w:sz w:val="23"/>
        </w:rPr>
        <w:t>koshish</w:t>
      </w:r>
      <w:r>
        <w:rPr>
          <w:rFonts w:ascii="Georgia" w:hAnsi="Georgia"/>
          <w:color w:val="24303C"/>
          <w:sz w:val="23"/>
        </w:rPr>
        <w:t xml:space="preserv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dheere</w:t>
      </w:r>
      <w:r>
        <w:rPr>
          <w:rFonts w:ascii="Georgia" w:hAnsi="Georgia"/>
          <w:color w:val="24303C"/>
          <w:sz w:val="23"/>
        </w:rPr>
        <w:t xml:space="preserve"> </w:t>
      </w:r>
      <w:r>
        <w:rPr>
          <w:rFonts w:ascii="Georgia" w:hAnsi="Georgia"/>
          <w:color w:val="24303C"/>
          <w:sz w:val="23"/>
        </w:rPr>
        <w:t>chhod</w:t>
      </w:r>
      <w:r>
        <w:rPr>
          <w:rFonts w:ascii="Georgia" w:hAnsi="Georgia"/>
          <w:color w:val="24303C"/>
          <w:sz w:val="23"/>
        </w:rPr>
        <w:t xml:space="preserve"> </w:t>
      </w:r>
      <w:r>
        <w:rPr>
          <w:rFonts w:ascii="Georgia" w:hAnsi="Georgia"/>
          <w:color w:val="24303C"/>
          <w:sz w:val="23"/>
        </w:rPr>
        <w:t>dete</w:t>
      </w:r>
      <w:r>
        <w:rPr>
          <w:rFonts w:ascii="Georgia" w:hAnsi="Georgia"/>
          <w:color w:val="24303C"/>
          <w:sz w:val="23"/>
        </w:rPr>
        <w:t xml:space="preserve"> ho.</w:t>
      </w:r>
    </w:p>
    <w:p>
      <w:pPr>
        <w:pStyle w:val="GreyveilBody"/>
      </w:pPr>
      <w:r>
        <w:rPr>
          <w:rFonts w:ascii="Georgia" w:hAnsi="Georgia"/>
          <w:color w:val="24303C"/>
          <w:sz w:val="23"/>
        </w:rPr>
        <w:t xml:space="preserve">Na answers ki urgency </w:t>
      </w:r>
      <w:r>
        <w:rPr>
          <w:rFonts w:ascii="Georgia" w:hAnsi="Georgia"/>
          <w:color w:val="24303C"/>
          <w:sz w:val="23"/>
        </w:rPr>
        <w:t>rehti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Na questions ka pressure.</w:t>
      </w:r>
    </w:p>
    <w:p>
      <w:pPr>
        <w:pStyle w:val="GreyveilBody"/>
      </w:pPr>
      <w:r>
        <w:rPr>
          <w:rFonts w:ascii="Georgia" w:hAnsi="Georgia"/>
          <w:color w:val="24303C"/>
          <w:sz w:val="23"/>
        </w:rPr>
        <w:t xml:space="preserve">Bas ek simple awareness reh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ki </w:t>
      </w:r>
      <w:r>
        <w:rPr>
          <w:rFonts w:ascii="Georgia" w:hAnsi="Georgia"/>
          <w:color w:val="24303C"/>
          <w:sz w:val="23"/>
        </w:rPr>
        <w:t>har</w:t>
      </w:r>
      <w:r>
        <w:rPr>
          <w:rFonts w:ascii="Georgia" w:hAnsi="Georgia"/>
          <w:color w:val="24303C"/>
          <w:sz w:val="23"/>
        </w:rPr>
        <w:t xml:space="preserve"> </w:t>
      </w:r>
      <w:r>
        <w:rPr>
          <w:rFonts w:ascii="Georgia" w:hAnsi="Georgia"/>
          <w:color w:val="24303C"/>
          <w:sz w:val="23"/>
        </w:rPr>
        <w:t>cheez</w:t>
      </w:r>
      <w:r>
        <w:rPr>
          <w:rFonts w:ascii="Georgia" w:hAnsi="Georgia"/>
          <w:color w:val="24303C"/>
          <w:sz w:val="23"/>
        </w:rPr>
        <w:t xml:space="preserve"> ka </w:t>
      </w:r>
      <w:r>
        <w:rPr>
          <w:rFonts w:ascii="Georgia" w:hAnsi="Georgia"/>
          <w:color w:val="24303C"/>
          <w:sz w:val="23"/>
        </w:rPr>
        <w:t>rehna</w:t>
      </w:r>
      <w:r>
        <w:rPr>
          <w:rFonts w:ascii="Georgia" w:hAnsi="Georgia"/>
          <w:color w:val="24303C"/>
          <w:sz w:val="23"/>
        </w:rPr>
        <w:t xml:space="preserve"> </w:t>
      </w:r>
      <w:r>
        <w:rPr>
          <w:rFonts w:ascii="Georgia" w:hAnsi="Georgia"/>
          <w:color w:val="24303C"/>
          <w:sz w:val="23"/>
        </w:rPr>
        <w:t>zaroori</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tha</w:t>
      </w:r>
      <w:r>
        <w:rPr>
          <w:rFonts w:ascii="Georgia" w:hAnsi="Georgia"/>
          <w:color w:val="24303C"/>
          <w:sz w:val="23"/>
        </w:rPr>
        <w:t>.</w:t>
      </w:r>
    </w:p>
    <w:p>
      <w:pPr>
        <w:pStyle w:val="GreyveilBody"/>
      </w:pPr>
      <w:r>
        <w:rPr>
          <w:rFonts w:ascii="Georgia" w:hAnsi="Georgia"/>
          <w:color w:val="24303C"/>
          <w:sz w:val="23"/>
        </w:rPr>
        <w:t xml:space="preserve">Aur </w:t>
      </w:r>
      <w:r>
        <w:rPr>
          <w:rFonts w:ascii="Georgia" w:hAnsi="Georgia"/>
          <w:color w:val="24303C"/>
          <w:sz w:val="23"/>
        </w:rPr>
        <w:t>shayad</w:t>
      </w:r>
      <w:r>
        <w:rPr>
          <w:rFonts w:ascii="Georgia" w:hAnsi="Georgia"/>
          <w:color w:val="24303C"/>
          <w:sz w:val="23"/>
        </w:rPr>
        <w:t xml:space="preserve"> </w:t>
      </w:r>
      <w:r>
        <w:rPr>
          <w:rFonts w:ascii="Georgia" w:hAnsi="Georgia"/>
          <w:color w:val="24303C"/>
          <w:sz w:val="23"/>
        </w:rPr>
        <w:t>jeene</w:t>
      </w:r>
      <w:r>
        <w:rPr>
          <w:rFonts w:ascii="Georgia" w:hAnsi="Georgia"/>
          <w:color w:val="24303C"/>
          <w:sz w:val="23"/>
        </w:rPr>
        <w:t xml:space="preserve"> ka </w:t>
      </w:r>
      <w:r>
        <w:rPr>
          <w:rFonts w:ascii="Georgia" w:hAnsi="Georgia"/>
          <w:color w:val="24303C"/>
          <w:sz w:val="23"/>
        </w:rPr>
        <w:t>matlab</w:t>
      </w:r>
      <w:r>
        <w:rPr>
          <w:rFonts w:ascii="Georgia" w:hAnsi="Georgia"/>
          <w:color w:val="24303C"/>
          <w:sz w:val="23"/>
        </w:rPr>
        <w:t xml:space="preserve"> </w:t>
      </w:r>
      <w:r>
        <w:rPr>
          <w:rFonts w:ascii="Georgia" w:hAnsi="Georgia"/>
          <w:color w:val="24303C"/>
          <w:sz w:val="23"/>
        </w:rPr>
        <w:t>kabhi</w:t>
      </w:r>
      <w:r>
        <w:rPr>
          <w:rFonts w:ascii="Georgia" w:hAnsi="Georgia"/>
          <w:color w:val="24303C"/>
          <w:sz w:val="23"/>
        </w:rPr>
        <w:t xml:space="preserve"> </w:t>
      </w:r>
      <w:r>
        <w:rPr>
          <w:rFonts w:ascii="Georgia" w:hAnsi="Georgia"/>
          <w:color w:val="24303C"/>
          <w:sz w:val="23"/>
        </w:rPr>
        <w:t>samajhna</w:t>
      </w:r>
      <w:r>
        <w:rPr>
          <w:rFonts w:ascii="Georgia" w:hAnsi="Georgia"/>
          <w:color w:val="24303C"/>
          <w:sz w:val="23"/>
        </w:rPr>
        <w:t xml:space="preserve"> </w:t>
      </w:r>
      <w:r>
        <w:rPr>
          <w:rFonts w:ascii="Georgia" w:hAnsi="Georgia"/>
          <w:color w:val="24303C"/>
          <w:sz w:val="23"/>
        </w:rPr>
        <w:t>tha</w:t>
      </w:r>
      <w:r>
        <w:rPr>
          <w:rFonts w:ascii="Georgia" w:hAnsi="Georgia"/>
          <w:color w:val="24303C"/>
          <w:sz w:val="23"/>
        </w:rPr>
        <w:t xml:space="preserve"> hi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sirf</w:t>
      </w:r>
      <w:r>
        <w:rPr>
          <w:rFonts w:ascii="Georgia" w:hAnsi="Georgia"/>
          <w:color w:val="24303C"/>
          <w:sz w:val="23"/>
        </w:rPr>
        <w:t xml:space="preserve"> </w:t>
      </w:r>
      <w:r>
        <w:rPr>
          <w:rFonts w:ascii="Georgia" w:hAnsi="Georgia"/>
          <w:color w:val="24303C"/>
          <w:sz w:val="23"/>
        </w:rPr>
        <w:t>chalte</w:t>
      </w:r>
      <w:r>
        <w:rPr>
          <w:rFonts w:ascii="Georgia" w:hAnsi="Georgia"/>
          <w:color w:val="24303C"/>
          <w:sz w:val="23"/>
        </w:rPr>
        <w:t xml:space="preserve"> </w:t>
      </w:r>
      <w:r>
        <w:rPr>
          <w:rFonts w:ascii="Georgia" w:hAnsi="Georgia"/>
          <w:color w:val="24303C"/>
          <w:sz w:val="23"/>
        </w:rPr>
        <w:t>rehna</w:t>
      </w:r>
      <w:r>
        <w:rPr>
          <w:rFonts w:ascii="Georgia" w:hAnsi="Georgia"/>
          <w:color w:val="24303C"/>
          <w:sz w:val="23"/>
        </w:rPr>
        <w:t xml:space="preserve"> </w:t>
      </w:r>
      <w:r>
        <w:rPr>
          <w:rFonts w:ascii="Georgia" w:hAnsi="Georgia"/>
          <w:color w:val="24303C"/>
          <w:sz w:val="23"/>
        </w:rPr>
        <w:t>tha</w:t>
      </w:r>
      <w:r>
        <w:rPr>
          <w:rFonts w:ascii="Georgia" w:hAnsi="Georgia"/>
          <w:color w:val="24303C"/>
          <w:sz w:val="23"/>
        </w:rPr>
        <w:t xml:space="preserve"> — with everything that comes and goes.</w:t>
      </w:r>
    </w:p>
    <w:p>
      <w:pPr>
        <w:pStyle w:val="GreyveilBody"/>
      </w:pPr>
      <w:r>
        <w:rPr>
          <w:rFonts w:ascii="Georgia" w:hAnsi="Georgia"/>
          <w:color w:val="24303C"/>
          <w:sz w:val="23"/>
        </w:rPr>
        <w:t xml:space="preserve">Aur </w:t>
      </w:r>
      <w:r>
        <w:rPr>
          <w:rFonts w:ascii="Georgia" w:hAnsi="Georgia"/>
          <w:color w:val="24303C"/>
          <w:sz w:val="23"/>
        </w:rPr>
        <w:t>isi</w:t>
      </w:r>
      <w:r>
        <w:rPr>
          <w:rFonts w:ascii="Georgia" w:hAnsi="Georgia"/>
          <w:color w:val="24303C"/>
          <w:sz w:val="23"/>
        </w:rPr>
        <w:t xml:space="preserve"> silence </w:t>
      </w:r>
      <w:r>
        <w:rPr>
          <w:rFonts w:ascii="Georgia" w:hAnsi="Georgia"/>
          <w:color w:val="24303C"/>
          <w:sz w:val="23"/>
        </w:rPr>
        <w:t>ke</w:t>
      </w:r>
      <w:r>
        <w:rPr>
          <w:rFonts w:ascii="Georgia" w:hAnsi="Georgia"/>
          <w:color w:val="24303C"/>
          <w:sz w:val="23"/>
        </w:rPr>
        <w:t xml:space="preserve"> </w:t>
      </w:r>
      <w:r>
        <w:rPr>
          <w:rFonts w:ascii="Georgia" w:hAnsi="Georgia"/>
          <w:color w:val="24303C"/>
          <w:sz w:val="23"/>
        </w:rPr>
        <w:t>saath</w:t>
      </w:r>
      <w:r>
        <w:rPr>
          <w:rFonts w:ascii="Georgia" w:hAnsi="Georgia"/>
          <w:color w:val="24303C"/>
          <w:sz w:val="23"/>
        </w:rPr>
        <w:t xml:space="preserve"> </w:t>
      </w:r>
      <w:r>
        <w:rPr>
          <w:rFonts w:ascii="Georgia" w:hAnsi="Georgia"/>
          <w:color w:val="24303C"/>
          <w:sz w:val="23"/>
        </w:rPr>
        <w:t>kahani</w:t>
      </w:r>
      <w:r>
        <w:rPr>
          <w:rFonts w:ascii="Georgia" w:hAnsi="Georgia"/>
          <w:color w:val="24303C"/>
          <w:sz w:val="23"/>
        </w:rPr>
        <w:t xml:space="preserve"> khatam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hoti</w:t>
      </w:r>
      <w:r>
        <w:rPr>
          <w:rFonts w:ascii="Georgia" w:hAnsi="Georgia"/>
          <w:color w:val="24303C"/>
          <w:sz w:val="23"/>
        </w:rPr>
        <w:t>…</w:t>
      </w:r>
    </w:p>
    <w:p>
      <w:pPr>
        <w:pStyle w:val="GreyveilBody"/>
      </w:pPr>
      <w:r>
        <w:rPr>
          <w:rFonts w:ascii="Georgia" w:hAnsi="Georgia"/>
          <w:color w:val="24303C"/>
          <w:sz w:val="23"/>
        </w:rPr>
        <w:t xml:space="preserve">bas ek </w:t>
      </w:r>
      <w:r>
        <w:rPr>
          <w:rFonts w:ascii="Georgia" w:hAnsi="Georgia"/>
          <w:color w:val="24303C"/>
          <w:sz w:val="23"/>
        </w:rPr>
        <w:t>naye</w:t>
      </w:r>
      <w:r>
        <w:rPr>
          <w:rFonts w:ascii="Georgia" w:hAnsi="Georgia"/>
          <w:color w:val="24303C"/>
          <w:sz w:val="23"/>
        </w:rPr>
        <w:t xml:space="preserve"> level pe quietly shift ho </w:t>
      </w:r>
      <w:r>
        <w:rPr>
          <w:rFonts w:ascii="Georgia" w:hAnsi="Georgia"/>
          <w:color w:val="24303C"/>
          <w:sz w:val="23"/>
        </w:rPr>
        <w:t>jaati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r>
        <w:br w:type="page"/>
      </w:r>
    </w:p>
    <w:p>
      <w:pPr>
        <w:spacing w:after="72" w:line="240" w:lineRule="auto"/>
      </w:pPr>
    </w:p>
    <w:p>
      <w:pPr>
        <w:spacing w:before="0" w:after="0" w:line="20" w:lineRule="exact"/>
        <w:ind w:left="0" w:right="5098"/>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TEASER</w:t>
      </w:r>
    </w:p>
    <w:p>
      <w:pPr>
        <w:pStyle w:val="GreyveilUnitTitle"/>
      </w:pPr>
      <w:r>
        <w:rPr>
          <w:rFonts w:ascii="Cormorant Garamond" w:hAnsi="Cormorant Garamond"/>
          <w:b/>
          <w:i w:val="0"/>
          <w:color w:val="192533"/>
          <w:sz w:val="58"/>
        </w:rPr>
        <w:t>Part II - Second Layer (Teaser)</w:t>
      </w:r>
    </w:p>
    <w:p>
      <w:pPr>
        <w:pStyle w:val="GreyveilBody"/>
        <w:ind w:firstLine="0"/>
      </w:pPr>
      <w:r>
        <w:rPr>
          <w:rFonts w:ascii="Georgia" w:hAnsi="Georgia"/>
          <w:color w:val="24303C"/>
          <w:sz w:val="23"/>
        </w:rPr>
        <w:t xml:space="preserve">Agar </w:t>
      </w:r>
      <w:r>
        <w:rPr>
          <w:rFonts w:ascii="Georgia" w:hAnsi="Georgia"/>
          <w:color w:val="24303C"/>
          <w:sz w:val="23"/>
        </w:rPr>
        <w:t>tumhe</w:t>
      </w:r>
      <w:r>
        <w:rPr>
          <w:rFonts w:ascii="Georgia" w:hAnsi="Georgia"/>
          <w:color w:val="24303C"/>
          <w:sz w:val="23"/>
        </w:rPr>
        <w:t xml:space="preserve"> </w:t>
      </w:r>
      <w:r>
        <w:rPr>
          <w:rFonts w:ascii="Georgia" w:hAnsi="Georgia"/>
          <w:color w:val="24303C"/>
          <w:sz w:val="23"/>
        </w:rPr>
        <w:t>lagta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 xml:space="preserve"> yeh journey khatam ho </w:t>
      </w:r>
      <w:r>
        <w:rPr>
          <w:rFonts w:ascii="Georgia" w:hAnsi="Georgia"/>
          <w:color w:val="24303C"/>
          <w:sz w:val="23"/>
        </w:rPr>
        <w:t>gayi</w:t>
      </w:r>
      <w:r>
        <w:rPr>
          <w:rFonts w:ascii="Georgia" w:hAnsi="Georgia"/>
          <w:color w:val="24303C"/>
          <w:sz w:val="23"/>
        </w:rPr>
        <w:t>…</w:t>
      </w:r>
    </w:p>
    <w:p>
      <w:pPr>
        <w:pStyle w:val="GreyveilBody"/>
      </w:pPr>
      <w:r>
        <w:rPr>
          <w:rFonts w:ascii="Georgia" w:hAnsi="Georgia"/>
          <w:color w:val="24303C"/>
          <w:sz w:val="23"/>
        </w:rPr>
        <w:t>toh</w:t>
      </w:r>
      <w:r>
        <w:rPr>
          <w:rFonts w:ascii="Georgia" w:hAnsi="Georgia"/>
          <w:color w:val="24303C"/>
          <w:sz w:val="23"/>
        </w:rPr>
        <w:t xml:space="preserve"> tum </w:t>
      </w:r>
      <w:r>
        <w:rPr>
          <w:rFonts w:ascii="Georgia" w:hAnsi="Georgia"/>
          <w:color w:val="24303C"/>
          <w:sz w:val="23"/>
        </w:rPr>
        <w:t>galat</w:t>
      </w:r>
      <w:r>
        <w:rPr>
          <w:rFonts w:ascii="Georgia" w:hAnsi="Georgia"/>
          <w:color w:val="24303C"/>
          <w:sz w:val="23"/>
        </w:rPr>
        <w:t xml:space="preserve"> ho.</w:t>
      </w:r>
    </w:p>
    <w:p>
      <w:pPr>
        <w:pStyle w:val="GreyveilBody"/>
      </w:pPr>
      <w:r>
        <w:rPr>
          <w:rFonts w:ascii="Georgia" w:hAnsi="Georgia"/>
          <w:color w:val="24303C"/>
          <w:sz w:val="23"/>
        </w:rPr>
        <w:t>Kyuki</w:t>
      </w:r>
      <w:r>
        <w:rPr>
          <w:rFonts w:ascii="Georgia" w:hAnsi="Georgia"/>
          <w:color w:val="24303C"/>
          <w:sz w:val="23"/>
        </w:rPr>
        <w:t xml:space="preserve"> </w:t>
      </w:r>
      <w:r>
        <w:rPr>
          <w:rFonts w:ascii="Georgia" w:hAnsi="Georgia"/>
          <w:color w:val="24303C"/>
          <w:sz w:val="23"/>
        </w:rPr>
        <w:t>abhi</w:t>
      </w:r>
      <w:r>
        <w:rPr>
          <w:rFonts w:ascii="Georgia" w:hAnsi="Georgia"/>
          <w:color w:val="24303C"/>
          <w:sz w:val="23"/>
        </w:rPr>
        <w:t xml:space="preserve"> ek layer </w:t>
      </w:r>
      <w:r>
        <w:rPr>
          <w:rFonts w:ascii="Georgia" w:hAnsi="Georgia"/>
          <w:color w:val="24303C"/>
          <w:sz w:val="23"/>
        </w:rPr>
        <w:t>baaki</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Woh jo attachment se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deep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awareness se </w:t>
      </w:r>
      <w:r>
        <w:rPr>
          <w:rFonts w:ascii="Georgia" w:hAnsi="Georgia"/>
          <w:color w:val="24303C"/>
          <w:sz w:val="23"/>
        </w:rPr>
        <w:t>bhi</w:t>
      </w:r>
      <w:r>
        <w:rPr>
          <w:rFonts w:ascii="Georgia" w:hAnsi="Georgia"/>
          <w:color w:val="24303C"/>
          <w:sz w:val="23"/>
        </w:rPr>
        <w:t xml:space="preserve"> </w:t>
      </w:r>
      <w:r>
        <w:rPr>
          <w:rFonts w:ascii="Georgia" w:hAnsi="Georgia"/>
          <w:color w:val="24303C"/>
          <w:sz w:val="23"/>
        </w:rPr>
        <w:t>zyada</w:t>
      </w:r>
      <w:r>
        <w:rPr>
          <w:rFonts w:ascii="Georgia" w:hAnsi="Georgia"/>
          <w:color w:val="24303C"/>
          <w:sz w:val="23"/>
        </w:rPr>
        <w:t xml:space="preserve"> uncomfortable.</w:t>
      </w:r>
    </w:p>
    <w:p>
      <w:pPr>
        <w:pStyle w:val="GreyveilBody"/>
      </w:pPr>
      <w:r>
        <w:rPr>
          <w:rFonts w:ascii="Georgia" w:hAnsi="Georgia"/>
          <w:color w:val="24303C"/>
          <w:sz w:val="23"/>
        </w:rPr>
        <w:t xml:space="preserve">Jahan </w:t>
      </w:r>
      <w:r>
        <w:rPr>
          <w:rFonts w:ascii="Georgia" w:hAnsi="Georgia"/>
          <w:color w:val="24303C"/>
          <w:sz w:val="23"/>
        </w:rPr>
        <w:t>sawal</w:t>
      </w:r>
      <w:r>
        <w:rPr>
          <w:rFonts w:ascii="Georgia" w:hAnsi="Georgia"/>
          <w:color w:val="24303C"/>
          <w:sz w:val="23"/>
        </w:rPr>
        <w:t xml:space="preserve"> logon </w:t>
      </w:r>
      <w:r>
        <w:rPr>
          <w:rFonts w:ascii="Georgia" w:hAnsi="Georgia"/>
          <w:color w:val="24303C"/>
          <w:sz w:val="23"/>
        </w:rPr>
        <w:t>ke</w:t>
      </w:r>
      <w:r>
        <w:rPr>
          <w:rFonts w:ascii="Georgia" w:hAnsi="Georgia"/>
          <w:color w:val="24303C"/>
          <w:sz w:val="23"/>
        </w:rPr>
        <w:t xml:space="preserve"> </w:t>
      </w:r>
      <w:r>
        <w:rPr>
          <w:rFonts w:ascii="Georgia" w:hAnsi="Georgia"/>
          <w:color w:val="24303C"/>
          <w:sz w:val="23"/>
        </w:rPr>
        <w:t>baare</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w:t>
      </w:r>
    </w:p>
    <w:p>
      <w:pPr>
        <w:pStyle w:val="GreyveilBody"/>
      </w:pPr>
      <w:r>
        <w:rPr>
          <w:rFonts w:ascii="Georgia" w:hAnsi="Georgia"/>
          <w:color w:val="24303C"/>
          <w:sz w:val="23"/>
        </w:rPr>
        <w:t xml:space="preserve">khud reality </w:t>
      </w:r>
      <w:r>
        <w:rPr>
          <w:rFonts w:ascii="Georgia" w:hAnsi="Georgia"/>
          <w:color w:val="24303C"/>
          <w:sz w:val="23"/>
        </w:rPr>
        <w:t>ke</w:t>
      </w:r>
      <w:r>
        <w:rPr>
          <w:rFonts w:ascii="Georgia" w:hAnsi="Georgia"/>
          <w:color w:val="24303C"/>
          <w:sz w:val="23"/>
        </w:rPr>
        <w:t xml:space="preserve"> </w:t>
      </w:r>
      <w:r>
        <w:rPr>
          <w:rFonts w:ascii="Georgia" w:hAnsi="Georgia"/>
          <w:color w:val="24303C"/>
          <w:sz w:val="23"/>
        </w:rPr>
        <w:t>baare</w:t>
      </w:r>
      <w:r>
        <w:rPr>
          <w:rFonts w:ascii="Georgia" w:hAnsi="Georgia"/>
          <w:color w:val="24303C"/>
          <w:sz w:val="23"/>
        </w:rPr>
        <w:t xml:space="preserve"> </w:t>
      </w:r>
      <w:r>
        <w:rPr>
          <w:rFonts w:ascii="Georgia" w:hAnsi="Georgia"/>
          <w:color w:val="24303C"/>
          <w:sz w:val="23"/>
        </w:rPr>
        <w:t>mein</w:t>
      </w:r>
      <w:r>
        <w:rPr>
          <w:rFonts w:ascii="Georgia" w:hAnsi="Georgia"/>
          <w:color w:val="24303C"/>
          <w:sz w:val="23"/>
        </w:rPr>
        <w:t xml:space="preserve"> </w:t>
      </w:r>
      <w:r>
        <w:rPr>
          <w:rFonts w:ascii="Georgia" w:hAnsi="Georgia"/>
          <w:color w:val="24303C"/>
          <w:sz w:val="23"/>
        </w:rPr>
        <w:t>hota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Aur jab tum </w:t>
      </w:r>
      <w:r>
        <w:rPr>
          <w:rFonts w:ascii="Georgia" w:hAnsi="Georgia"/>
          <w:color w:val="24303C"/>
          <w:sz w:val="23"/>
        </w:rPr>
        <w:t>wahan</w:t>
      </w:r>
      <w:r>
        <w:rPr>
          <w:rFonts w:ascii="Georgia" w:hAnsi="Georgia"/>
          <w:color w:val="24303C"/>
          <w:sz w:val="23"/>
        </w:rPr>
        <w:t xml:space="preserve"> </w:t>
      </w:r>
      <w:r>
        <w:rPr>
          <w:rFonts w:ascii="Georgia" w:hAnsi="Georgia"/>
          <w:color w:val="24303C"/>
          <w:sz w:val="23"/>
        </w:rPr>
        <w:t>pahunchte</w:t>
      </w:r>
      <w:r>
        <w:rPr>
          <w:rFonts w:ascii="Georgia" w:hAnsi="Georgia"/>
          <w:color w:val="24303C"/>
          <w:sz w:val="23"/>
        </w:rPr>
        <w:t xml:space="preserve"> ho…</w:t>
      </w:r>
    </w:p>
    <w:p>
      <w:pPr>
        <w:pStyle w:val="GreyveilBody"/>
      </w:pPr>
      <w:r>
        <w:rPr>
          <w:rFonts w:ascii="Georgia" w:hAnsi="Georgia"/>
          <w:color w:val="24303C"/>
          <w:sz w:val="23"/>
        </w:rPr>
        <w:t>toh</w:t>
      </w:r>
      <w:r>
        <w:rPr>
          <w:rFonts w:ascii="Georgia" w:hAnsi="Georgia"/>
          <w:color w:val="24303C"/>
          <w:sz w:val="23"/>
        </w:rPr>
        <w:t xml:space="preserve"> </w:t>
      </w:r>
      <w:r>
        <w:rPr>
          <w:rFonts w:ascii="Georgia" w:hAnsi="Georgia"/>
          <w:color w:val="24303C"/>
          <w:sz w:val="23"/>
        </w:rPr>
        <w:t>tumhe</w:t>
      </w:r>
      <w:r>
        <w:rPr>
          <w:rFonts w:ascii="Georgia" w:hAnsi="Georgia"/>
          <w:color w:val="24303C"/>
          <w:sz w:val="23"/>
        </w:rPr>
        <w:t xml:space="preserve"> </w:t>
      </w:r>
      <w:r>
        <w:rPr>
          <w:rFonts w:ascii="Georgia" w:hAnsi="Georgia"/>
          <w:color w:val="24303C"/>
          <w:sz w:val="23"/>
        </w:rPr>
        <w:t>jawab</w:t>
      </w:r>
      <w:r>
        <w:rPr>
          <w:rFonts w:ascii="Georgia" w:hAnsi="Georgia"/>
          <w:color w:val="24303C"/>
          <w:sz w:val="23"/>
        </w:rPr>
        <w:t xml:space="preserve">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milte</w:t>
      </w:r>
      <w:r>
        <w:rPr>
          <w:rFonts w:ascii="Georgia" w:hAnsi="Georgia"/>
          <w:color w:val="24303C"/>
          <w:sz w:val="23"/>
        </w:rPr>
        <w:t>.</w:t>
      </w:r>
    </w:p>
    <w:p>
      <w:pPr>
        <w:pStyle w:val="GreyveilBody"/>
      </w:pPr>
      <w:r>
        <w:rPr>
          <w:rFonts w:ascii="Georgia" w:hAnsi="Georgia"/>
          <w:color w:val="24303C"/>
          <w:sz w:val="23"/>
        </w:rPr>
        <w:t>Sirf</w:t>
      </w:r>
      <w:r>
        <w:rPr>
          <w:rFonts w:ascii="Georgia" w:hAnsi="Georgia"/>
          <w:color w:val="24303C"/>
          <w:sz w:val="23"/>
        </w:rPr>
        <w:t xml:space="preserve"> ek aur question </w:t>
      </w:r>
      <w:r>
        <w:rPr>
          <w:rFonts w:ascii="Georgia" w:hAnsi="Georgia"/>
          <w:color w:val="24303C"/>
          <w:sz w:val="23"/>
        </w:rPr>
        <w:t>milta</w:t>
      </w:r>
      <w:r>
        <w:rPr>
          <w:rFonts w:ascii="Georgia" w:hAnsi="Georgia"/>
          <w:color w:val="24303C"/>
          <w:sz w:val="23"/>
        </w:rPr>
        <w:t xml:space="preserve"> </w:t>
      </w:r>
      <w:r>
        <w:rPr>
          <w:rFonts w:ascii="Georgia" w:hAnsi="Georgia"/>
          <w:color w:val="24303C"/>
          <w:sz w:val="23"/>
        </w:rPr>
        <w:t>hai</w:t>
      </w:r>
      <w:r>
        <w:rPr>
          <w:rFonts w:ascii="Georgia" w:hAnsi="Georgia"/>
          <w:color w:val="24303C"/>
          <w:sz w:val="23"/>
        </w:rPr>
        <w:t>:</w:t>
      </w:r>
    </w:p>
    <w:p>
      <w:pPr>
        <w:pStyle w:val="GreyveilBody"/>
      </w:pPr>
      <w:r>
        <w:rPr>
          <w:rFonts w:ascii="Georgia" w:hAnsi="Georgia"/>
          <w:color w:val="24303C"/>
          <w:sz w:val="23"/>
        </w:rPr>
        <w:t xml:space="preserve">“Agar yeh sab main </w:t>
      </w:r>
      <w:r>
        <w:rPr>
          <w:rFonts w:ascii="Georgia" w:hAnsi="Georgia"/>
          <w:color w:val="24303C"/>
          <w:sz w:val="23"/>
        </w:rPr>
        <w:t>nahi</w:t>
      </w:r>
      <w:r>
        <w:rPr>
          <w:rFonts w:ascii="Georgia" w:hAnsi="Georgia"/>
          <w:color w:val="24303C"/>
          <w:sz w:val="23"/>
        </w:rPr>
        <w:t xml:space="preserve"> </w:t>
      </w:r>
      <w:r>
        <w:rPr>
          <w:rFonts w:ascii="Georgia" w:hAnsi="Georgia"/>
          <w:color w:val="24303C"/>
          <w:sz w:val="23"/>
        </w:rPr>
        <w:t>hoon</w:t>
      </w:r>
      <w:r>
        <w:rPr>
          <w:rFonts w:ascii="Georgia" w:hAnsi="Georgia"/>
          <w:color w:val="24303C"/>
          <w:sz w:val="23"/>
        </w:rPr>
        <w:t xml:space="preserve">… </w:t>
      </w:r>
      <w:r>
        <w:rPr>
          <w:rFonts w:ascii="Georgia" w:hAnsi="Georgia"/>
          <w:color w:val="24303C"/>
          <w:sz w:val="23"/>
        </w:rPr>
        <w:t>toh</w:t>
      </w:r>
      <w:r>
        <w:rPr>
          <w:rFonts w:ascii="Georgia" w:hAnsi="Georgia"/>
          <w:color w:val="24303C"/>
          <w:sz w:val="23"/>
        </w:rPr>
        <w:t xml:space="preserve"> </w:t>
      </w:r>
      <w:r>
        <w:rPr>
          <w:rFonts w:ascii="Georgia" w:hAnsi="Georgia"/>
          <w:color w:val="24303C"/>
          <w:sz w:val="23"/>
        </w:rPr>
        <w:t>phir</w:t>
      </w:r>
      <w:r>
        <w:rPr>
          <w:rFonts w:ascii="Georgia" w:hAnsi="Georgia"/>
          <w:color w:val="24303C"/>
          <w:sz w:val="23"/>
        </w:rPr>
        <w:t xml:space="preserve"> main </w:t>
      </w:r>
      <w:r>
        <w:rPr>
          <w:rFonts w:ascii="Georgia" w:hAnsi="Georgia"/>
          <w:color w:val="24303C"/>
          <w:sz w:val="23"/>
        </w:rPr>
        <w:t>hoon</w:t>
      </w:r>
      <w:r>
        <w:rPr>
          <w:rFonts w:ascii="Georgia" w:hAnsi="Georgia"/>
          <w:color w:val="24303C"/>
          <w:sz w:val="23"/>
        </w:rPr>
        <w:t xml:space="preserve"> </w:t>
      </w:r>
      <w:r>
        <w:rPr>
          <w:rFonts w:ascii="Georgia" w:hAnsi="Georgia"/>
          <w:color w:val="24303C"/>
          <w:sz w:val="23"/>
        </w:rPr>
        <w:t>kya</w:t>
      </w:r>
      <w:r>
        <w:rPr>
          <w:rFonts w:ascii="Georgia" w:hAnsi="Georgia"/>
          <w:color w:val="24303C"/>
          <w:sz w:val="23"/>
        </w:rPr>
        <w:t xml:space="preserve">?” ye end of part -1 </w:t>
      </w:r>
      <w:r>
        <w:rPr>
          <w:rFonts w:ascii="Georgia" w:hAnsi="Georgia"/>
          <w:color w:val="24303C"/>
          <w:sz w:val="23"/>
        </w:rPr>
        <w:t>ke</w:t>
      </w:r>
      <w:r>
        <w:rPr>
          <w:rFonts w:ascii="Georgia" w:hAnsi="Georgia"/>
          <w:color w:val="24303C"/>
          <w:sz w:val="23"/>
        </w:rPr>
        <w:t xml:space="preserve"> </w:t>
      </w:r>
      <w:r>
        <w:rPr>
          <w:rFonts w:ascii="Georgia" w:hAnsi="Georgia"/>
          <w:color w:val="24303C"/>
          <w:sz w:val="23"/>
        </w:rPr>
        <w:t>baad</w:t>
      </w:r>
      <w:r>
        <w:rPr>
          <w:rFonts w:ascii="Georgia" w:hAnsi="Georgia"/>
          <w:color w:val="24303C"/>
          <w:sz w:val="23"/>
        </w:rPr>
        <w:t xml:space="preserve"> </w:t>
      </w:r>
      <w:r>
        <w:rPr>
          <w:rFonts w:ascii="Georgia" w:hAnsi="Georgia"/>
          <w:color w:val="24303C"/>
          <w:sz w:val="23"/>
        </w:rPr>
        <w:t>lagana</w:t>
      </w:r>
    </w:p>
    <w:p>
      <w:r>
        <w:br w:type="page"/>
      </w:r>
    </w:p>
    <w:p>
      <w:pPr>
        <w:spacing w:after="72" w:line="240" w:lineRule="auto"/>
      </w:pPr>
    </w:p>
    <w:p>
      <w:pPr>
        <w:spacing w:before="0" w:after="0" w:line="20" w:lineRule="exact"/>
        <w:ind w:left="0" w:right="5098"/>
        <w:pBdr>
          <w:top w:val="single" w:sz="4" w:space="1" w:color="405678"/>
        </w:pBdr>
      </w:pPr>
    </w:p>
    <w:p>
      <w:pPr>
        <w:spacing w:before="0" w:after="160" w:line="20" w:lineRule="exact"/>
        <w:ind w:left="173" w:right="5155"/>
        <w:pBdr>
          <w:top w:val="single" w:sz="4" w:space="1" w:color="405678"/>
        </w:pBdr>
      </w:pPr>
    </w:p>
    <w:p>
      <w:pPr>
        <w:pStyle w:val="GreyveilKicker"/>
      </w:pPr>
      <w:r>
        <w:rPr>
          <w:rFonts w:ascii="Inter" w:hAnsi="Inter"/>
          <w:b/>
          <w:i w:val="0"/>
          <w:color w:val="405678"/>
          <w:sz w:val="20"/>
        </w:rPr>
        <w:t>FRONTMATTER</w:t>
      </w:r>
    </w:p>
    <w:p>
      <w:pPr>
        <w:pStyle w:val="GreyveilUnitTitle"/>
      </w:pPr>
      <w:r>
        <w:rPr>
          <w:rFonts w:ascii="Cormorant Garamond" w:hAnsi="Cormorant Garamond"/>
          <w:b/>
          <w:i w:val="0"/>
          <w:color w:val="192533"/>
          <w:sz w:val="58"/>
        </w:rPr>
        <w:t>About the Author</w:t>
      </w:r>
    </w:p>
    <w:p>
      <w:pPr>
        <w:pStyle w:val="GreyveilFrontMatter"/>
        <w:ind w:firstLine="0"/>
      </w:pPr>
      <w:r>
        <w:rPr>
          <w:rFonts w:ascii="Georgia" w:hAnsi="Georgia"/>
          <w:color w:val="24303C"/>
          <w:sz w:val="21"/>
        </w:rPr>
        <w:t xml:space="preserve">Lalit R. Mishra is a writer focused on the psychology of </w:t>
      </w:r>
    </w:p>
    <w:p>
      <w:pPr>
        <w:pStyle w:val="GreyveilFrontMatter"/>
        <w:ind w:firstLine="0"/>
      </w:pPr>
      <w:r>
        <w:rPr>
          <w:rFonts w:ascii="Georgia" w:hAnsi="Georgia"/>
          <w:color w:val="24303C"/>
          <w:sz w:val="21"/>
        </w:rPr>
        <w:t xml:space="preserve">human behavior, attachment, self-awareness, emotional </w:t>
      </w:r>
    </w:p>
    <w:p>
      <w:pPr>
        <w:pStyle w:val="GreyveilFrontMatter"/>
        <w:ind w:firstLine="0"/>
      </w:pPr>
      <w:r>
        <w:rPr>
          <w:rFonts w:ascii="Georgia" w:hAnsi="Georgia"/>
          <w:color w:val="24303C"/>
          <w:sz w:val="21"/>
        </w:rPr>
        <w:t xml:space="preserve">patterns, and the silent transformations that often go </w:t>
      </w:r>
    </w:p>
    <w:p>
      <w:pPr>
        <w:pStyle w:val="GreyveilFrontMatter"/>
        <w:ind w:firstLine="0"/>
      </w:pPr>
      <w:r>
        <w:rPr>
          <w:rFonts w:ascii="Georgia" w:hAnsi="Georgia"/>
          <w:color w:val="24303C"/>
          <w:sz w:val="21"/>
        </w:rPr>
        <w:t xml:space="preserve">unnoticed within everyday life. </w:t>
      </w:r>
    </w:p>
    <w:p>
      <w:pPr>
        <w:pStyle w:val="GreyveilFrontMatter"/>
        <w:ind w:firstLine="0"/>
      </w:pPr>
      <w:r>
        <w:rPr>
          <w:rFonts w:ascii="Georgia" w:hAnsi="Georgia"/>
          <w:color w:val="24303C"/>
          <w:sz w:val="21"/>
        </w:rPr>
        <w:t>His work explores the space between thought and feeling—</w:t>
      </w:r>
    </w:p>
    <w:p>
      <w:pPr>
        <w:pStyle w:val="GreyveilFrontMatter"/>
        <w:ind w:firstLine="0"/>
      </w:pPr>
      <w:r>
        <w:rPr>
          <w:rFonts w:ascii="Georgia" w:hAnsi="Georgia"/>
          <w:color w:val="24303C"/>
          <w:sz w:val="21"/>
        </w:rPr>
        <w:t xml:space="preserve">the questions people carry quietly, the connections they </w:t>
      </w:r>
    </w:p>
    <w:p>
      <w:pPr>
        <w:pStyle w:val="GreyveilFrontMatter"/>
        <w:ind w:firstLine="0"/>
      </w:pPr>
      <w:r>
        <w:rPr>
          <w:rFonts w:ascii="Georgia" w:hAnsi="Georgia"/>
          <w:color w:val="24303C"/>
          <w:sz w:val="21"/>
        </w:rPr>
        <w:t xml:space="preserve">struggle to understand, and the internal shifts that shape </w:t>
      </w:r>
    </w:p>
    <w:p>
      <w:pPr>
        <w:pStyle w:val="GreyveilFrontMatter"/>
        <w:ind w:firstLine="0"/>
      </w:pPr>
      <w:r>
        <w:rPr>
          <w:rFonts w:ascii="Georgia" w:hAnsi="Georgia"/>
          <w:color w:val="24303C"/>
          <w:sz w:val="21"/>
        </w:rPr>
        <w:t xml:space="preserve">who they eventually become. </w:t>
      </w:r>
    </w:p>
    <w:p>
      <w:pPr>
        <w:pStyle w:val="GreyveilFrontMatter"/>
        <w:ind w:firstLine="0"/>
      </w:pPr>
      <w:r>
        <w:rPr>
          <w:rFonts w:ascii="Georgia" w:hAnsi="Georgia"/>
          <w:color w:val="24303C"/>
          <w:sz w:val="21"/>
        </w:rPr>
        <w:t xml:space="preserve">Rather than providing conclusions, his writing invites </w:t>
      </w:r>
    </w:p>
    <w:p>
      <w:pPr>
        <w:pStyle w:val="GreyveilFrontMatter"/>
        <w:ind w:firstLine="0"/>
      </w:pPr>
      <w:r>
        <w:rPr>
          <w:rFonts w:ascii="Georgia" w:hAnsi="Georgia"/>
          <w:color w:val="24303C"/>
          <w:sz w:val="21"/>
        </w:rPr>
        <w:t xml:space="preserve">readers to observe their own experiences through a deeper </w:t>
      </w:r>
    </w:p>
    <w:p>
      <w:pPr>
        <w:pStyle w:val="GreyveilFrontMatter"/>
        <w:ind w:firstLine="0"/>
      </w:pPr>
      <w:r>
        <w:rPr>
          <w:rFonts w:ascii="Georgia" w:hAnsi="Georgia"/>
          <w:color w:val="24303C"/>
          <w:sz w:val="21"/>
        </w:rPr>
        <w:t xml:space="preserve">psychological lens, uncovering the patterns hidden beneath </w:t>
      </w:r>
    </w:p>
    <w:p>
      <w:pPr>
        <w:pStyle w:val="GreyveilFrontMatter"/>
        <w:ind w:firstLine="0"/>
      </w:pPr>
      <w:r>
        <w:rPr>
          <w:rFonts w:ascii="Georgia" w:hAnsi="Georgia"/>
          <w:color w:val="24303C"/>
          <w:sz w:val="21"/>
        </w:rPr>
        <w:t xml:space="preserve">attachment, distance, loss, growth, and self-discovery. </w:t>
      </w:r>
    </w:p>
    <w:p>
      <w:pPr>
        <w:pStyle w:val="GreyveilFrontMatter"/>
        <w:ind w:firstLine="0"/>
      </w:pPr>
      <w:r>
        <w:rPr>
          <w:rFonts w:ascii="Georgia" w:hAnsi="Georgia"/>
          <w:color w:val="24303C"/>
          <w:sz w:val="21"/>
        </w:rPr>
        <w:t xml:space="preserve">The Last Shift is his debut work and the first installment in </w:t>
      </w:r>
    </w:p>
    <w:p>
      <w:pPr>
        <w:pStyle w:val="GreyveilFrontMatter"/>
        <w:ind w:firstLine="0"/>
      </w:pPr>
      <w:r>
        <w:rPr>
          <w:rFonts w:ascii="Georgia" w:hAnsi="Georgia"/>
          <w:color w:val="24303C"/>
          <w:sz w:val="21"/>
        </w:rPr>
        <w:t xml:space="preserve">an ongoing exploration of the human mind and its many </w:t>
      </w:r>
    </w:p>
    <w:p>
      <w:pPr>
        <w:pStyle w:val="GreyveilFrontMatter"/>
        <w:ind w:firstLine="0"/>
      </w:pPr>
      <w:r>
        <w:rPr>
          <w:rFonts w:ascii="Georgia" w:hAnsi="Georgia"/>
          <w:color w:val="24303C"/>
          <w:sz w:val="21"/>
        </w:rPr>
        <w:t xml:space="preserve">layers. </w:t>
      </w:r>
    </w:p>
    <w:p>
      <w:pPr>
        <w:pStyle w:val="GreyveilFrontMatter"/>
        <w:ind w:firstLine="0"/>
      </w:pPr>
      <w:r>
        <w:rPr>
          <w:rFonts w:ascii="Georgia" w:hAnsi="Georgia"/>
          <w:color w:val="24303C"/>
          <w:sz w:val="21"/>
        </w:rPr>
        <w:t xml:space="preserve">Because sometimes the longest journey is not towards </w:t>
      </w:r>
    </w:p>
    <w:p>
      <w:pPr>
        <w:pStyle w:val="GreyveilFrontMatter"/>
        <w:ind w:firstLine="0"/>
      </w:pPr>
      <w:r>
        <w:rPr>
          <w:rFonts w:ascii="Georgia" w:hAnsi="Georgia"/>
          <w:color w:val="24303C"/>
          <w:sz w:val="21"/>
        </w:rPr>
        <w:t xml:space="preserve">someone else </w:t>
      </w:r>
    </w:p>
    <w:p>
      <w:pPr>
        <w:pStyle w:val="GreyveilFrontMatter"/>
        <w:ind w:firstLine="0"/>
      </w:pPr>
      <w:r>
        <w:rPr>
          <w:rFonts w:ascii="Georgia" w:hAnsi="Georgia"/>
          <w:color w:val="24303C"/>
          <w:sz w:val="21"/>
        </w:rPr>
        <w:t xml:space="preserve">but back to yourself. </w:t>
      </w:r>
    </w:p>
    <w:p>
      <w:pPr>
        <w:spacing w:after="187" w:line="240" w:lineRule="auto"/>
      </w:pPr>
    </w:p>
    <w:p>
      <w:pPr>
        <w:pStyle w:val="GreyveilFrontMatter"/>
        <w:ind w:firstLine="0"/>
      </w:pPr>
      <w:r>
        <w:rPr>
          <w:rFonts w:ascii="Georgia" w:hAnsi="Georgia"/>
          <w:color w:val="24303C"/>
          <w:sz w:val="21"/>
        </w:rPr>
        <w:t>— Lalit R. Mishra</w:t>
      </w:r>
    </w:p>
    <w:sectPr w:rsidR="00FC693F" w:rsidRPr="0006063C" w:rsidSect="00034616">
      <w:footerReference w:type="default" r:id="rId9"/>
      <w:pgSz w:w="7920" w:h="12240"/>
      <w:pgMar w:top="1037" w:right="893" w:bottom="1066" w:left="1037" w:header="518" w:footer="490" w:gutter="202"/>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Inter" w:hAnsi="Inter"/>
        <w:color w:val="7E8791"/>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4" w:lineRule="exact" w:before="0" w:after="80"/>
      <w:ind w:firstLine="259"/>
      <w:jc w:val="both"/>
    </w:pPr>
    <w:rPr>
      <w:rFonts w:ascii="Georgia" w:hAnsi="Georgia"/>
      <w:b w:val="0"/>
      <w:i w:val="0"/>
      <w:color w:val="24303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reyveilTitle">
    <w:name w:val="Greyveil Title"/>
    <w:pPr>
      <w:spacing w:line="226" w:lineRule="auto" w:after="240"/>
      <w:jc w:val="left"/>
    </w:pPr>
    <w:rPr>
      <w:rFonts w:ascii="Cormorant Garamond" w:hAnsi="Cormorant Garamond"/>
      <w:b/>
      <w:i w:val="0"/>
      <w:color w:val="192533"/>
      <w:sz w:val="86"/>
    </w:rPr>
  </w:style>
  <w:style w:type="paragraph" w:customStyle="1" w:styleId="GreyveilSubtitle">
    <w:name w:val="Greyveil Subtitle"/>
    <w:pPr>
      <w:spacing w:line="283" w:lineRule="auto" w:after="400"/>
      <w:jc w:val="left"/>
    </w:pPr>
    <w:rPr>
      <w:rFonts w:ascii="Cormorant Garamond" w:hAnsi="Cormorant Garamond"/>
      <w:b w:val="0"/>
      <w:i/>
      <w:color w:val="5D6976"/>
      <w:sz w:val="28"/>
    </w:rPr>
  </w:style>
  <w:style w:type="paragraph" w:customStyle="1" w:styleId="GreyveilKicker">
    <w:name w:val="Greyveil Kicker"/>
    <w:pPr>
      <w:spacing w:after="120"/>
      <w:ind w:firstLine="0"/>
      <w:jc w:val="left"/>
    </w:pPr>
    <w:rPr>
      <w:rFonts w:ascii="Inter" w:hAnsi="Inter"/>
      <w:b/>
      <w:i w:val="0"/>
      <w:color w:val="405678"/>
      <w:sz w:val="20"/>
    </w:rPr>
  </w:style>
  <w:style w:type="paragraph" w:customStyle="1" w:styleId="GreyveilUnitTitle">
    <w:name w:val="Greyveil Unit Title"/>
    <w:pPr>
      <w:spacing w:line="247" w:lineRule="auto" w:after="360"/>
      <w:ind w:firstLine="0"/>
      <w:jc w:val="left"/>
    </w:pPr>
    <w:rPr>
      <w:rFonts w:ascii="Cormorant Garamond" w:hAnsi="Cormorant Garamond"/>
      <w:b/>
      <w:i w:val="0"/>
      <w:color w:val="192533"/>
      <w:sz w:val="58"/>
    </w:rPr>
  </w:style>
  <w:style w:type="paragraph" w:customStyle="1" w:styleId="GreyveilBody">
    <w:name w:val="Greyveil Body"/>
    <w:pPr>
      <w:spacing w:line="374" w:lineRule="exact" w:before="0" w:after="80"/>
      <w:ind w:firstLine="259"/>
      <w:jc w:val="both"/>
    </w:pPr>
    <w:rPr>
      <w:rFonts w:ascii="Georgia" w:hAnsi="Georgia"/>
      <w:b w:val="0"/>
      <w:i w:val="0"/>
      <w:color w:val="24303C"/>
      <w:sz w:val="23"/>
    </w:rPr>
  </w:style>
  <w:style w:type="paragraph" w:customStyle="1" w:styleId="GreyveilFrontMatter">
    <w:name w:val="Greyveil Front Matter"/>
    <w:pPr>
      <w:spacing w:line="320" w:lineRule="exact" w:after="100"/>
      <w:ind w:firstLine="0"/>
      <w:jc w:val="left"/>
    </w:pPr>
    <w:rPr>
      <w:rFonts w:ascii="Georgia" w:hAnsi="Georgia"/>
      <w:b w:val="0"/>
      <w:i w:val="0"/>
      <w:color w:val="24303C"/>
      <w:sz w:val="21"/>
    </w:rPr>
  </w:style>
  <w:style w:type="paragraph" w:customStyle="1" w:styleId="GreyveilContents">
    <w:name w:val="Greyveil Contents"/>
    <w:pPr>
      <w:spacing w:line="260" w:lineRule="exact" w:after="60"/>
      <w:ind w:firstLine="0"/>
      <w:jc w:val="left"/>
    </w:pPr>
    <w:rPr>
      <w:rFonts w:ascii="Inter" w:hAnsi="Inter"/>
      <w:b w:val="0"/>
      <w:i w:val="0"/>
      <w:color w:val="24303C"/>
      <w:sz w:val="17"/>
    </w:rPr>
  </w:style>
  <w:style w:type="paragraph" w:customStyle="1" w:styleId="GreyveilQuote">
    <w:name w:val="Greyveil Quote"/>
    <w:pPr>
      <w:spacing w:line="360" w:lineRule="exact" w:before="200" w:after="200"/>
      <w:ind w:left="317" w:right="259" w:firstLine="0"/>
    </w:pPr>
    <w:rPr>
      <w:rFonts w:ascii="Cormorant Garamond" w:hAnsi="Cormorant Garamond"/>
      <w:b w:val="0"/>
      <w:i/>
      <w:color w:val="405678"/>
      <w:sz w:val="26"/>
    </w:rPr>
  </w:style>
  <w:style w:type="paragraph" w:customStyle="1" w:styleId="GreyveilDedication">
    <w:name w:val="Greyveil Dedication"/>
    <w:pPr>
      <w:spacing w:line="283" w:lineRule="auto" w:after="200"/>
      <w:ind w:firstLine="0"/>
      <w:jc w:val="center"/>
    </w:pPr>
    <w:rPr>
      <w:rFonts w:ascii="Cormorant Garamond" w:hAnsi="Cormorant Garamond"/>
      <w:b w:val="0"/>
      <w:i/>
      <w:color w:val="405678"/>
      <w:sz w:val="3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Last Shift</dc:title>
  <dc:subject>Greyveil print/editable edition</dc:subject>
  <dc:creator>Lalit R. Mishra</dc:creator>
  <cp:keywords/>
  <dc:description>generated by python-docx</dc:description>
  <cp:lastModifiedBy/>
  <cp:revision>1</cp:revision>
  <dcterms:created xsi:type="dcterms:W3CDTF">2013-12-23T23:15:00Z</dcterms:created>
  <dcterms:modified xsi:type="dcterms:W3CDTF">2013-12-23T23:15:00Z</dcterms:modified>
  <cp:category>Greyveil Editions</cp:category>
</cp:coreProperties>
</file>