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GreyveilKicker"/>
        <w:spacing w:before="1440"/>
      </w:pPr>
      <w:r>
        <w:rPr>
          <w:rFonts w:ascii="Inter" w:hAnsi="Inter"/>
          <w:b/>
          <w:i w:val="0"/>
          <w:color w:val="A36D46"/>
          <w:sz w:val="20"/>
        </w:rPr>
        <w:t>HUMAN FICTION</w:t>
      </w:r>
    </w:p>
    <w:p>
      <w:pPr>
        <w:pStyle w:val="GreyveilKicker"/>
      </w:pPr>
      <w:r>
        <w:rPr>
          <w:rFonts w:ascii="Inter" w:hAnsi="Inter"/>
          <w:b/>
          <w:i w:val="0"/>
          <w:color w:val="A36D46"/>
          <w:sz w:val="20"/>
        </w:rPr>
        <w:t>BOOK II</w:t>
      </w:r>
    </w:p>
    <w:p>
      <w:pPr>
        <w:spacing w:before="0" w:after="0" w:line="20" w:lineRule="exact"/>
        <w:ind w:left="0" w:right="4810"/>
        <w:pBdr>
          <w:top w:val="single" w:sz="4" w:space="1" w:color="6D6179"/>
        </w:pBdr>
      </w:pPr>
    </w:p>
    <w:p>
      <w:pPr>
        <w:spacing w:before="0" w:after="240" w:line="20" w:lineRule="exact"/>
        <w:ind w:left="173" w:right="5011"/>
        <w:pBdr>
          <w:top w:val="single" w:sz="4" w:space="1" w:color="6D6179"/>
        </w:pBdr>
      </w:pPr>
    </w:p>
    <w:p>
      <w:pPr>
        <w:pStyle w:val="GreyveilTitle"/>
      </w:pPr>
      <w:r>
        <w:rPr>
          <w:rFonts w:ascii="Cormorant Garamond" w:hAnsi="Cormorant Garamond"/>
          <w:b/>
          <w:i w:val="0"/>
          <w:color w:val="1E1A18"/>
          <w:sz w:val="86"/>
        </w:rPr>
        <w:t>THE FICTION OF MEANING</w:t>
      </w:r>
    </w:p>
    <w:p>
      <w:pPr>
        <w:pStyle w:val="GreyveilSubtitle"/>
      </w:pPr>
      <w:r>
        <w:rPr>
          <w:rFonts w:ascii="Cormorant Garamond" w:hAnsi="Cormorant Garamond"/>
          <w:b w:val="0"/>
          <w:i/>
          <w:color w:val="5D6976"/>
          <w:sz w:val="28"/>
        </w:rPr>
        <w:t>The mind cannot tolerate randomness. So it creates meaning... even where none exists.</w:t>
      </w:r>
    </w:p>
    <w:p>
      <w:pPr>
        <w:pStyle w:val="GreyveilKicker"/>
        <w:spacing w:before="280"/>
      </w:pPr>
      <w:r>
        <w:rPr>
          <w:rFonts w:ascii="Inter" w:hAnsi="Inter"/>
          <w:b/>
          <w:i w:val="0"/>
          <w:color w:val="6D6179"/>
          <w:sz w:val="17"/>
        </w:rPr>
        <w:t>LALIT R. MISHRA</w:t>
      </w:r>
    </w:p>
    <w:p>
      <w:pPr>
        <w:pStyle w:val="GreyveilKicker"/>
      </w:pPr>
      <w:r>
        <w:rPr>
          <w:rFonts w:ascii="Inter" w:hAnsi="Inter"/>
          <w:b/>
          <w:i w:val="0"/>
          <w:color w:val="6D6179"/>
          <w:sz w:val="16"/>
        </w:rPr>
        <w:t>GREYVEIL EDITIONS 2026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6D6179"/>
        </w:pBdr>
      </w:pPr>
    </w:p>
    <w:p>
      <w:pPr>
        <w:spacing w:before="0" w:after="160" w:line="20" w:lineRule="exact"/>
        <w:ind w:left="173" w:right="5155"/>
        <w:pBdr>
          <w:top w:val="single" w:sz="4" w:space="1" w:color="6D6179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6179"/>
          <w:sz w:val="20"/>
        </w:rPr>
        <w:t>CONTENTS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E1A18"/>
          <w:sz w:val="58"/>
        </w:rPr>
        <w:t>Contents</w:t>
      </w:r>
    </w:p>
    <w:p>
      <w:pPr>
        <w:pStyle w:val="GreyveilContents"/>
        <w:ind w:firstLine="0"/>
      </w:pPr>
      <w:r>
        <w:rPr>
          <w:rFonts w:ascii="Inter" w:hAnsi="Inter"/>
          <w:color w:val="2C2927"/>
          <w:sz w:val="17"/>
        </w:rPr>
        <w:t>Copyright............................................................................................................3</w:t>
      </w:r>
    </w:p>
    <w:p>
      <w:pPr>
        <w:pStyle w:val="GreyveilContents"/>
        <w:ind w:firstLine="0"/>
      </w:pPr>
      <w:r>
        <w:rPr>
          <w:rFonts w:ascii="Inter" w:hAnsi="Inter"/>
          <w:color w:val="2C2927"/>
          <w:sz w:val="17"/>
        </w:rPr>
        <w:t>Disclaimer ..........................................................................................................4</w:t>
      </w:r>
    </w:p>
    <w:p>
      <w:pPr>
        <w:pStyle w:val="GreyveilContents"/>
        <w:ind w:firstLine="0"/>
      </w:pPr>
      <w:r>
        <w:rPr>
          <w:rFonts w:ascii="Inter" w:hAnsi="Inter"/>
          <w:color w:val="2C2927"/>
          <w:sz w:val="17"/>
        </w:rPr>
        <w:t>Dedication ..........................................................................................................5</w:t>
      </w:r>
    </w:p>
    <w:p>
      <w:pPr>
        <w:pStyle w:val="GreyveilContents"/>
        <w:ind w:firstLine="0"/>
      </w:pPr>
      <w:r>
        <w:rPr>
          <w:rFonts w:ascii="Inter" w:hAnsi="Inter"/>
          <w:color w:val="2C2927"/>
          <w:sz w:val="17"/>
        </w:rPr>
        <w:t>Note from the Author ..........................................................................................6</w:t>
      </w:r>
    </w:p>
    <w:p>
      <w:pPr>
        <w:pStyle w:val="GreyveilContents"/>
        <w:ind w:firstLine="0"/>
      </w:pPr>
      <w:r>
        <w:rPr>
          <w:rFonts w:ascii="Inter" w:hAnsi="Inter"/>
          <w:color w:val="2C2927"/>
          <w:sz w:val="17"/>
        </w:rPr>
        <w:t>Prologue…………………………………………………………………………………………….8</w:t>
      </w:r>
    </w:p>
    <w:p>
      <w:pPr>
        <w:pStyle w:val="GreyveilContents"/>
        <w:ind w:firstLine="0"/>
      </w:pPr>
      <w:r>
        <w:rPr>
          <w:rFonts w:ascii="Inter" w:hAnsi="Inter"/>
          <w:color w:val="2C2927"/>
          <w:sz w:val="17"/>
        </w:rPr>
        <w:t>Introduction — The Fiction of Meaning ...............................................................10</w:t>
      </w:r>
    </w:p>
    <w:p>
      <w:pPr>
        <w:pStyle w:val="GreyveilContents"/>
        <w:ind w:firstLine="0"/>
      </w:pPr>
      <w:r>
        <w:rPr>
          <w:rFonts w:ascii="Inter" w:hAnsi="Inter"/>
          <w:color w:val="2C2927"/>
          <w:sz w:val="17"/>
        </w:rPr>
        <w:t>ARC I — THE NEED FOR MEANING (FOUNDATION)</w:t>
      </w:r>
    </w:p>
    <w:p>
      <w:pPr>
        <w:pStyle w:val="GreyveilContents"/>
        <w:ind w:firstLine="0"/>
      </w:pPr>
      <w:r>
        <w:rPr>
          <w:rFonts w:ascii="Inter" w:hAnsi="Inter"/>
          <w:color w:val="2C2927"/>
          <w:sz w:val="17"/>
        </w:rPr>
        <w:t>Chapter 1 — The Illusion of Purpose .....................................................................15</w:t>
      </w:r>
    </w:p>
    <w:p>
      <w:pPr>
        <w:pStyle w:val="GreyveilContents"/>
        <w:ind w:firstLine="0"/>
      </w:pPr>
      <w:r>
        <w:rPr>
          <w:rFonts w:ascii="Inter" w:hAnsi="Inter"/>
          <w:color w:val="2C2927"/>
          <w:sz w:val="17"/>
        </w:rPr>
        <w:t>Chapter 2 — The Fiction of Interpretation .............................................................18</w:t>
      </w:r>
    </w:p>
    <w:p>
      <w:pPr>
        <w:pStyle w:val="GreyveilContents"/>
        <w:ind w:firstLine="0"/>
      </w:pPr>
      <w:r>
        <w:rPr>
          <w:rFonts w:ascii="Inter" w:hAnsi="Inter"/>
          <w:color w:val="2C2927"/>
          <w:sz w:val="17"/>
        </w:rPr>
        <w:t>ARC II — THE MEANING LOOP (ATTACHMENT MECHANISM)</w:t>
      </w:r>
    </w:p>
    <w:p>
      <w:pPr>
        <w:pStyle w:val="GreyveilContents"/>
        <w:ind w:firstLine="0"/>
      </w:pPr>
      <w:r>
        <w:rPr>
          <w:rFonts w:ascii="Inter" w:hAnsi="Inter"/>
          <w:color w:val="2C2927"/>
          <w:sz w:val="17"/>
        </w:rPr>
        <w:t>Chapter 3 — The Meaning Attachment Loop .........................................................23</w:t>
      </w:r>
    </w:p>
    <w:p>
      <w:pPr>
        <w:pStyle w:val="GreyveilContents"/>
        <w:ind w:firstLine="0"/>
      </w:pPr>
      <w:r>
        <w:rPr>
          <w:rFonts w:ascii="Inter" w:hAnsi="Inter"/>
          <w:color w:val="2C2927"/>
          <w:sz w:val="17"/>
        </w:rPr>
        <w:t>Chapter 4 — The Search for Hidden Significance………………………………………….26</w:t>
      </w:r>
    </w:p>
    <w:p>
      <w:pPr>
        <w:pStyle w:val="GreyveilContents"/>
        <w:ind w:firstLine="0"/>
      </w:pPr>
      <w:r>
        <w:rPr>
          <w:rFonts w:ascii="Inter" w:hAnsi="Inter"/>
          <w:color w:val="2C2927"/>
          <w:sz w:val="17"/>
        </w:rPr>
        <w:t>ARC III — THE STORY CONSTRUCTION (NARRATIVE SYSTEM)</w:t>
      </w:r>
    </w:p>
    <w:p>
      <w:pPr>
        <w:pStyle w:val="GreyveilContents"/>
        <w:ind w:firstLine="0"/>
      </w:pPr>
      <w:r>
        <w:rPr>
          <w:rFonts w:ascii="Inter" w:hAnsi="Inter"/>
          <w:color w:val="2C2927"/>
          <w:sz w:val="17"/>
        </w:rPr>
        <w:t>Chapter 5 — The Story-Making Mind ....................................................................30</w:t>
      </w:r>
    </w:p>
    <w:p>
      <w:pPr>
        <w:pStyle w:val="GreyveilContents"/>
        <w:ind w:firstLine="0"/>
      </w:pPr>
      <w:r>
        <w:rPr>
          <w:rFonts w:ascii="Inter" w:hAnsi="Inter"/>
          <w:color w:val="2C2927"/>
          <w:sz w:val="17"/>
        </w:rPr>
        <w:t>ARC IV — THE COLLAPSE OF MEANING (BREAKDOWN PHASE)</w:t>
      </w:r>
    </w:p>
    <w:p>
      <w:pPr>
        <w:pStyle w:val="GreyveilContents"/>
        <w:ind w:firstLine="0"/>
      </w:pPr>
      <w:r>
        <w:rPr>
          <w:rFonts w:ascii="Inter" w:hAnsi="Inter"/>
          <w:color w:val="2C2927"/>
          <w:sz w:val="17"/>
        </w:rPr>
        <w:t>Chapter 6 — The Collapse of Meaning Systems ……………………………………………35</w:t>
      </w:r>
    </w:p>
    <w:p>
      <w:pPr>
        <w:pStyle w:val="GreyveilContents"/>
        <w:ind w:firstLine="0"/>
      </w:pPr>
      <w:r>
        <w:rPr>
          <w:rFonts w:ascii="Inter" w:hAnsi="Inter"/>
          <w:color w:val="2C2927"/>
          <w:sz w:val="17"/>
        </w:rPr>
        <w:t>ARC V — BEYOND MEANING (POST-STRUCTURE SILENCE)</w:t>
      </w:r>
    </w:p>
    <w:p>
      <w:pPr>
        <w:pStyle w:val="GreyveilContents"/>
        <w:ind w:firstLine="0"/>
      </w:pPr>
      <w:r>
        <w:rPr>
          <w:rFonts w:ascii="Inter" w:hAnsi="Inter"/>
          <w:color w:val="2C2927"/>
          <w:sz w:val="17"/>
        </w:rPr>
        <w:t>Chapter 7 — When Nothing Means Anything..........................................................39</w:t>
      </w:r>
    </w:p>
    <w:p>
      <w:pPr>
        <w:pStyle w:val="GreyveilContents"/>
        <w:ind w:firstLine="0"/>
      </w:pPr>
      <w:r>
        <w:rPr>
          <w:rFonts w:ascii="Inter" w:hAnsi="Inter"/>
          <w:color w:val="2C2927"/>
          <w:sz w:val="17"/>
        </w:rPr>
        <w:t>End Realization .....................................................................................................42</w:t>
      </w:r>
    </w:p>
    <w:p>
      <w:pPr>
        <w:pStyle w:val="GreyveilContents"/>
        <w:ind w:firstLine="0"/>
      </w:pPr>
      <w:r>
        <w:rPr>
          <w:rFonts w:ascii="Inter" w:hAnsi="Inter"/>
          <w:color w:val="2C2927"/>
          <w:sz w:val="17"/>
        </w:rPr>
        <w:t>Epilogue — After Meaning Disappears ...................................................................44</w:t>
      </w:r>
    </w:p>
    <w:p>
      <w:pPr>
        <w:pStyle w:val="GreyveilContents"/>
        <w:ind w:firstLine="0"/>
      </w:pPr>
      <w:r>
        <w:rPr>
          <w:rFonts w:ascii="Inter" w:hAnsi="Inter"/>
          <w:color w:val="2C2927"/>
          <w:sz w:val="17"/>
        </w:rPr>
        <w:t>About the Author ..................................................................................................46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6D6179"/>
        </w:pBdr>
      </w:pPr>
    </w:p>
    <w:p>
      <w:pPr>
        <w:spacing w:before="0" w:after="160" w:line="20" w:lineRule="exact"/>
        <w:ind w:left="173" w:right="5155"/>
        <w:pBdr>
          <w:top w:val="single" w:sz="4" w:space="1" w:color="6D6179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6179"/>
          <w:sz w:val="20"/>
        </w:rPr>
        <w:t>COPYRIGHT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E1A18"/>
          <w:sz w:val="58"/>
        </w:rPr>
        <w:t>COPYRIGHT NOTICE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C2927"/>
          <w:sz w:val="22"/>
        </w:rPr>
        <w:t>© Lalit R. Mishra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All rights reserved.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No part of this book may be reproduced, stored, distributed, or transmitted in any form or by any means — electronic, mechanical, photocopying, recording, or otherwise — without prior written permission from the author.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This work, The Human Fiction, is a creative philosophical exploration of perception, identity, meaning, and narrative structure.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Any resemblance to real experiences or interpretations is coincidental and reflects universal patterns of human cognition.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6D6179"/>
        </w:pBdr>
      </w:pPr>
    </w:p>
    <w:p>
      <w:pPr>
        <w:spacing w:before="0" w:after="160" w:line="20" w:lineRule="exact"/>
        <w:ind w:left="173" w:right="5155"/>
        <w:pBdr>
          <w:top w:val="single" w:sz="4" w:space="1" w:color="6D6179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6179"/>
          <w:sz w:val="20"/>
        </w:rPr>
        <w:t>INTRODUCTION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E1A18"/>
          <w:sz w:val="58"/>
        </w:rPr>
        <w:t>DISCLAIMER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C2927"/>
          <w:sz w:val="22"/>
        </w:rPr>
        <w:t>The Human Fiction is a philosophical and reflective work.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It does not provide psychological, medical, legal, or professional advice.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All concepts presented are interpretive explorations of perception, identity, and meaning.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They are intended for reflection, not instruction.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This book does not claim absolute truth.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It explores how truth is often constructed through interpretation.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Readers are encouraged to engage independently and critically with the material.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No idea within this book should be treated as final, absolute, or universally applicable.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The author holds no responsibility for personal interpretations or conclusions drawn from this work.</w:t>
      </w:r>
    </w:p>
    <w:p>
      <w:r>
        <w:br w:type="page"/>
      </w:r>
    </w:p>
    <w:p>
      <w:pPr>
        <w:spacing w:after="1800" w:line="240" w:lineRule="auto"/>
      </w:pPr>
    </w:p>
    <w:p>
      <w:pPr>
        <w:spacing w:before="0" w:after="0" w:line="20" w:lineRule="exact"/>
        <w:ind w:left="2520" w:right="2520"/>
        <w:pBdr>
          <w:top w:val="single" w:sz="4" w:space="1" w:color="6D6179"/>
        </w:pBdr>
      </w:pPr>
    </w:p>
    <w:p>
      <w:pPr>
        <w:spacing w:before="0" w:after="200" w:line="20" w:lineRule="exact"/>
        <w:ind w:left="2693" w:right="2664"/>
        <w:pBdr>
          <w:top w:val="single" w:sz="4" w:space="1" w:color="6D6179"/>
        </w:pBdr>
      </w:pPr>
    </w:p>
    <w:p>
      <w:pPr>
        <w:pStyle w:val="GreyveilDedication"/>
      </w:pPr>
      <w:r>
        <w:rPr>
          <w:rFonts w:ascii="Cormorant Garamond" w:hAnsi="Cormorant Garamond"/>
          <w:b w:val="0"/>
          <w:i/>
          <w:color w:val="6D6179"/>
          <w:sz w:val="39"/>
        </w:rPr>
        <w:t>DEDICATION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6D6179"/>
          <w:sz w:val="39"/>
        </w:rPr>
        <w:t>This book is dedicated to every mind that has ever paused…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6D6179"/>
          <w:sz w:val="39"/>
        </w:rPr>
        <w:t>and questioned its own certainty.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6D6179"/>
          <w:sz w:val="39"/>
        </w:rPr>
        <w:t>To those silent moments where thoughts felt heavier than reality…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6D6179"/>
          <w:sz w:val="39"/>
        </w:rPr>
        <w:t>yet still, observation continued.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6D6179"/>
          <w:sz w:val="39"/>
        </w:rPr>
        <w:t>To those who searched for meaning…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6D6179"/>
          <w:sz w:val="39"/>
        </w:rPr>
        <w:t>and slowly began to notice the search itself.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6D6179"/>
          <w:sz w:val="39"/>
        </w:rPr>
        <w:t>And to the awareness within every reader…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6D6179"/>
          <w:sz w:val="39"/>
        </w:rPr>
        <w:t>that does not need to be explained,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6D6179"/>
          <w:sz w:val="39"/>
        </w:rPr>
        <w:t>but only noticed.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6D6179"/>
        </w:pBdr>
      </w:pPr>
    </w:p>
    <w:p>
      <w:pPr>
        <w:spacing w:before="0" w:after="160" w:line="20" w:lineRule="exact"/>
        <w:ind w:left="173" w:right="5155"/>
        <w:pBdr>
          <w:top w:val="single" w:sz="4" w:space="1" w:color="6D6179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6179"/>
          <w:sz w:val="20"/>
        </w:rPr>
        <w:t>INTRODUCTION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E1A18"/>
          <w:sz w:val="58"/>
        </w:rPr>
        <w:t>NOTE FROM THE AUTHOR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C2927"/>
          <w:sz w:val="22"/>
        </w:rPr>
        <w:t>The Human Fiction is not written to convince, convert, or correct.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It is written to observe.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What it observes is not the world in an external sense…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but the way experience is internally structured through thought, memory, and interpretation.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Most of what we call “understanding” is actually narration happening in real time.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 continuous attempt to make experience coherent.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This book does not oppose meaning.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It only points to how meaning is constantly being generated.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Silently.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Automatically.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Without permission.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If you read carefully, you may notice something subtle: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that what feels like a fixed “self” is actually a moving interpretation…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held together by memory, language, and expectation.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Nothing in these pages demands belief.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And nothing requires rejection.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Because belief and rejection both belong to the same system — interpretation.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This work is not about reaching a conclusion.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It is about noticing the process through which conclusions are formed.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And once that process is seen clearly…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its authority begins to soften.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Not through effort.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But through understanding itself.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The Human Fiction does not end with an answer.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It ends with a shift in seeing: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that experience does not need to be explained in order to be real.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It only needs to be seen.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6D6179"/>
        </w:pBdr>
      </w:pPr>
    </w:p>
    <w:p>
      <w:pPr>
        <w:spacing w:before="0" w:after="160" w:line="20" w:lineRule="exact"/>
        <w:ind w:left="173" w:right="5155"/>
        <w:pBdr>
          <w:top w:val="single" w:sz="4" w:space="1" w:color="6D6179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6179"/>
          <w:sz w:val="20"/>
        </w:rPr>
        <w:t>PROLOGUE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E1A18"/>
          <w:sz w:val="58"/>
        </w:rPr>
        <w:t>BEFORE MEANING BEGINS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C2927"/>
          <w:sz w:val="22"/>
        </w:rPr>
        <w:t>Har insaan ke experience ke peeche ek silent habit hoti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jo kabhi question nahi ki jaati: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“Iska matlab kya hai?”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Ye question itna fast aata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ki lagta hai wo natural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Lekin ye natural nahi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ye learned reflex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Experience pehle hota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Meaning baad mein attach hota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Lekin dono itne close ho jaate hain…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ki gap invisible ho jata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Ek thought aata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turant uska interpretation ban jata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Ek feeling aati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turant uska reason create ho jata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Ek event hota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turant uska hidden purpose imagine ho jata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isi instant interpretation ke andar…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poora human reality structure ban jata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The Human Fiction — Book II yahan se start nahi hoti…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ye yahan se notice hoti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ki meaning pehle se present nahi tha…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wo continuously create ho raha tha.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jab creation visible ho jata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toh meaning apni invisible authority kho deta hai.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6D6179"/>
        </w:pBdr>
      </w:pPr>
    </w:p>
    <w:p>
      <w:pPr>
        <w:spacing w:before="0" w:after="160" w:line="20" w:lineRule="exact"/>
        <w:ind w:left="173" w:right="5155"/>
        <w:pBdr>
          <w:top w:val="single" w:sz="4" w:space="1" w:color="6D6179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6179"/>
          <w:sz w:val="20"/>
        </w:rPr>
        <w:t>INTRODUCTION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E1A18"/>
          <w:sz w:val="58"/>
        </w:rPr>
        <w:t>THE FICTION OF MEANING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C2927"/>
          <w:sz w:val="22"/>
        </w:rPr>
        <w:t>Ek moment har insaan ki life mein aata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jab sirf experience kaafi nahi lagta.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Kuch andar se push karta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“Iska matlab kya hai?”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isi ek question ke saath…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reality ka ek second layer create ho jata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Na actual world…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but world ka interpretation.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The Human Fiction — Book II yahin se start hoti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na ki meaning already present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balke is urge se ki meaning create karna zaroori lagta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Meaning se pehle sirf occurrence hota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Ek thought aata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Ek feeling pass hoti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Ek event unfold hota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Ek silence hota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Lekin almost instantly…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mind kuch bhi raw nahi rehne deta.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Wo translate karta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Label deta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Explain karta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Conclusion bana deta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is instant translation mein…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raw experience ek structured reality ban jata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Ye book ye nahi kehti ki meaning galat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Ye ek deeper cheez dikhati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ki meaning milta nahi…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banaya jata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Continuously.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Unconsciously.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Automatically.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kyuki ye process itni fast hoti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hume lagta hai ki meaning pehle se exist karta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Jaise reality already meaningful ho.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Lekin agar thoda aur clearly dekha jaye…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toh ek strange possibility dikhti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shayad reality meaningful nahi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sirf mind usko meaningful bana raha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Book II isi invisible habit ko explore karti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kaise hum experience ko story bana dete hain,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events ko lesson bana dete hain,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randomness ko design bana dete hain,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silence ko message bana dete hain.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Na ki meaning ko destroy karne ke liye…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but uske origin ko clearly dekhne ke liye.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Kyuki jab meaning ka source clearly dikh jata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toh wo apni authority lose karne lagta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tab ek strange shift aata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experience ko explain karne ki urgency kam ho jati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jab urgency kam hoti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toh jo bachta hai wo confusion nahi hota.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Wo hota hai directness.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Raw presence.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Unfiltered reality.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Ye book tumhe koi new belief dene ke liye nahi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Ye sirf ye dikhane ke liye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ki understanding khud ek continuous creation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jab ye mechanism clearly dikhta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toh life same rehti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but usko dekhne ka tarika change ho jata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Na meaning disappear hota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na experience change hota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Sirf meaning ki grip soft ho jati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jo bachta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wo ek simple realization hota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life kabhi explain hone ke liye bani hi nahi thi…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sirf jee jaane ke liye thi.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explanation hamesha baad mein add kiya gaya tha.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6D6179"/>
        </w:pBdr>
      </w:pPr>
    </w:p>
    <w:p>
      <w:pPr>
        <w:spacing w:before="0" w:after="160" w:line="20" w:lineRule="exact"/>
        <w:ind w:left="173" w:right="5155"/>
        <w:pBdr>
          <w:top w:val="single" w:sz="4" w:space="1" w:color="6D6179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6179"/>
          <w:sz w:val="20"/>
        </w:rPr>
        <w:t>PART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E1A18"/>
          <w:sz w:val="58"/>
        </w:rPr>
        <w:t>THE NEED FOR MEANING (FOUNDATION)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6D6179"/>
        </w:pBdr>
      </w:pPr>
    </w:p>
    <w:p>
      <w:pPr>
        <w:spacing w:before="0" w:after="160" w:line="20" w:lineRule="exact"/>
        <w:ind w:left="173" w:right="5155"/>
        <w:pBdr>
          <w:top w:val="single" w:sz="4" w:space="1" w:color="6D6179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6179"/>
          <w:sz w:val="20"/>
        </w:rPr>
        <w:t>CHAPTER 1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E1A18"/>
          <w:sz w:val="58"/>
        </w:rPr>
        <w:t>The Illusion of Purpose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C2927"/>
          <w:sz w:val="22"/>
        </w:rPr>
        <w:t>Hum har cheez ko ek purpose ke lens se dekhte hain.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Har event ke peeche ek “reason” dhundte hain.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Har pain ke peeche ek “lesson” assign karte hain.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har loss ke peeche ek “hidden meaning” create kar lete hain.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Lekin agar direct experience ko dekha jaye…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toh cheezein sirf ho rahi hoti hain.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Without explanation.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Without justification.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Without narrative intent.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Purpose baad mein attach hota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Mind ke through.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Ek situation hoti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turant mind usko frame karta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ye kyu hua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isse kya seekhna hai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iska deeper meaning kya hai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Lekin situation khud kabhi ye questions carry nahi karti.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Wo neutral hoti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Raw hoti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Uninterpreted hoti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Purpose ek story layer hai jo chaos ko structure deta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structured chaos humare liye bearable ho jata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Isliye mind quickly ek assumption create karta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“Har cheez kisi reason se ho rahi hai.”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Lekin ye assumption kabhi verify nahi hota.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Ye sirf comfort generate karta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Agar kisi moment ko bina meaning ke dekha jaye…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toh wo uncomfortable lag sakta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Kyuki mind ko anchor chahiye hota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meaning wahi anchor ban jata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Lekin truth ye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experience ko meaning ki zarurat nahi hoti.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Sirf mind ko hoti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Purpose ka illusion yahan se start hota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jab mind randomness ko accept nahi kar pata.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randomness ko accept na karne ka solution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“hidden design” imagine karna.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Isliye har cheez ek “lesson” ban jati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Har pain ek “growth opportunity” ban jata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Har loss ek “path correction” ban jata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Lekin reality mein…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cheezein na lesson hoti hain…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na punishment…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na reward.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Wo sirf events hote hain.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jab ye clearly dikhta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toh ek strange shift aata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meaning collapse nahi hota…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bas unnecessary lagne lagta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jab meaning unnecessary lagta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toh ek silence bachta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jo explanation se pehle bhi tha…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explanation ke baad bhi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us silence mein koi question nahi hota.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Kyuki “why” ki urgency hi dissolve ho chuki hoti hai.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6D6179"/>
        </w:pBdr>
      </w:pPr>
    </w:p>
    <w:p>
      <w:pPr>
        <w:spacing w:before="0" w:after="160" w:line="20" w:lineRule="exact"/>
        <w:ind w:left="173" w:right="5155"/>
        <w:pBdr>
          <w:top w:val="single" w:sz="4" w:space="1" w:color="6D6179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6179"/>
          <w:sz w:val="20"/>
        </w:rPr>
        <w:t>CHAPTER 2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E1A18"/>
          <w:sz w:val="58"/>
        </w:rPr>
        <w:t>The Fiction of Interpretation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C2927"/>
          <w:sz w:val="22"/>
        </w:rPr>
        <w:t>Hum jo bhi experience karte hain…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wo direct nahi hota.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Wo hamesha interpret hota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Ek cheez hoti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uske baad turant mind uska meaning generate karta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Reality pehle aati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Interpretation baad mein.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Lekin awareness mein dono itne close hote hain…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ki gap feel hi nahi hota.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isi gap-less illusion ko hum “understanding” samajh lete hain.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Ek situation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usi instant pe multiple interpretations generate ho jati hain: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ye galat hai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ye sahi hai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ye kismat hai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ye lesson hai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ye sign hai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Lekin situation khud kuch bhi declare nahi karti.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Wo silent hoti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Neutral hoti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Interpretation ek filter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Jo raw experience ko readable banata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jo cheez readable ban jaye…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wo controllable lagne lagti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Isliye mind interpretation ko hold karta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Kyuki interpretation uncertainty ko reduce karti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Lekin problem ye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interpretation reality nahi hoti.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Wo sirf framing hoti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framing change ho sakti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bina experience change hue.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Ek hi event…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different states mein completely different meaning le leta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Iska matlab: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meaning fixed nahi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Meaning fluid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Lekin mind us fluidity ko ignore karta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ek stable version choose kar leta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“ye iska meaning hai”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usi moment pe illusion solid ho jata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Interpretation ka sabse strong effect ye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wo experience ko story bana deta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story banne ke baad…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hum experience ko nahi dekhte…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hum story ko dekhte hain.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story ko defend karte hain.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Isliye do log same reality mein bhi…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completely different “truth” experience karte hain.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Kyuki truth experience nahi hota…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truth interpretation hota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interpretation always subjective hoti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Jab ye clearly dikhta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toh ek strange thing happen hoti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events same rehte hain…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but unka “weight” change ho jata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Kyuki weight meaning se aata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event se nahi.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jab meaning ka illusion visible ho jata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toh ek gap open hota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between what happened…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and what we think it means.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us gap mein…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quietness appear hoti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Jo na explanation maangti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na rejection.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Sirf ek observation reh jata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interpretation is happening… not truth is being revealed.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6D6179"/>
        </w:pBdr>
      </w:pPr>
    </w:p>
    <w:p>
      <w:pPr>
        <w:spacing w:before="0" w:after="160" w:line="20" w:lineRule="exact"/>
        <w:ind w:left="173" w:right="5155"/>
        <w:pBdr>
          <w:top w:val="single" w:sz="4" w:space="1" w:color="6D6179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6179"/>
          <w:sz w:val="20"/>
        </w:rPr>
        <w:t>PART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E1A18"/>
          <w:sz w:val="58"/>
        </w:rPr>
        <w:t>THE MEANING LOOP (ATTACHMENT MECHANISM)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6D6179"/>
        </w:pBdr>
      </w:pPr>
    </w:p>
    <w:p>
      <w:pPr>
        <w:spacing w:before="0" w:after="160" w:line="20" w:lineRule="exact"/>
        <w:ind w:left="173" w:right="5155"/>
        <w:pBdr>
          <w:top w:val="single" w:sz="4" w:space="1" w:color="6D6179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6179"/>
          <w:sz w:val="20"/>
        </w:rPr>
        <w:t>CHAPTER 3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E1A18"/>
          <w:sz w:val="58"/>
        </w:rPr>
        <w:t>The Meaning Attachment Loop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C2927"/>
          <w:sz w:val="22"/>
        </w:rPr>
        <w:t>Hum sirf meaning create nahi karte…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hum meaning se attach bhi ho jate hain.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yahi attachment ek loop bana deta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Ek experience hota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turant usko meaning diya jata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Lekin meaning yahin stop nahi hota.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Wo ek aur cheez generate karta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reaction.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reaction phir ek naya meaning demand karta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Is tarah ek loop start hota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experience → meaning → reaction → new meaning → deeper reaction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ye loop itna fast hota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ki lagta hai sab kuch natural ho raha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Lekin agar slow observation ki jaye…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toh dikhta hai ki kuch bhi linear nahi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Mind har event ko instantly label karta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ye acha hai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ye bura hai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ye important hai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ye meaningless hai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jo label attach hota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wo emotional weight create karta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emotional weight hi attachment ban jata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Isliye hum cheezon se nahi…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meaning se attach hote hain.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Ek simple situation bhi…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agar “important” label le le…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toh wo heavy ho jati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wahi situation…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agar “normal” label le le…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toh wo light ho jati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Iska matlab: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reality same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sirf interpretation weight change kar raha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Lekin mind is weight ko reality samajh leta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jab meaning strong ho jata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toh usko defend karna padta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Isliye arguments, conflicts, misunderstandings…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zyadatar reality ke against nahi…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meaning ke against hote hain.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Loop ka core structure ye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meaning creates identity response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identity response strengthens meaning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phir dono ek dusre ko feed karte rehte hain.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Is loop ka sabse deep effect ye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hum experience ko live nahi karte…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hum usko continuously interpret karte rehte hain.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interpretation kabhi stop nahi hoti…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kyuki silence ko mind unsafe feel karta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Isliye meaning ek protection ban jata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Ek shield.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Lekin wahi shield…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hume direct experience se door bhi rakhta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jab ye visible hota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toh ek strange realization aata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koi bhi cheez inherently heavy nahi hoti…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hum usko heavy banate hain.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jab attachment loosen hota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toh meaning khatam nahi hota…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bas uski urgency gir jati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urgency ke girne ke saath…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ek gap appear hota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jahan experience sirf experience hota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without being processed into meaning.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6D6179"/>
        </w:pBdr>
      </w:pPr>
    </w:p>
    <w:p>
      <w:pPr>
        <w:spacing w:before="0" w:after="160" w:line="20" w:lineRule="exact"/>
        <w:ind w:left="173" w:right="5155"/>
        <w:pBdr>
          <w:top w:val="single" w:sz="4" w:space="1" w:color="6D6179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6179"/>
          <w:sz w:val="20"/>
        </w:rPr>
        <w:t>CHAPTER 4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E1A18"/>
          <w:sz w:val="58"/>
        </w:rPr>
        <w:t>The Search for Hidden Significance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C2927"/>
          <w:sz w:val="22"/>
        </w:rPr>
        <w:t>Hum aksar ye believe karte hain ki har cheez ke peeche kuch hidden hota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Ek deeper meaning.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Ek secret pattern.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Ek unseen design.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isi belief ke saath hum life ko dekhte hain.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Jaise har moment ek puzzle ho…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jo solve hona chahiye.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Lekin interesting baat ye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jo cheez “hidden” maani ja rahi hoti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wo aksar already visible hoti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Bas hum usko accept nahi karte.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Mind simple experience ko insufficient maan leta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Usko lagta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“Itni simple reality ka matlab nahi ho sakta.”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yahin se search start hoti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Har event ko hum scan karte hain: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iska deeper reason kya hai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ye mujhe kya signal de raha hai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iske peeche kya intention hai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Lekin reality apni taraf se kuch bhi hide nahi karti.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Wo sirf unfold hoti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Hidden significance ek projection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Jo simplicity ko tolerate nahi kar pata.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Isliye mind complexity create karta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taaki experience meaningful lage.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jab meaning mil jata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toh ek temporary satisfaction hota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“ab samajh aaya”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Lekin wo understanding sirf search ko pause karti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end nahi karti.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Kyuki agle moment mein…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phir ek aur layer dhoondhi jati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Is tarah ek endless loop ban jata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simple → unsatisfying → search → explanation → temporary relief → again search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ye loop hi “spiritual” ya “deep thinking” jaisa feel hota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Lekin core mechanism same rehta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inability to accept simplicity.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Agar directly dekha jaye…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toh cheezein already complete hoti hain.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Unko complete banane ki zarurat nahi hoti.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Lekin mind completion ko accept nahi karta…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wo “extra meaning” add karta rehta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jab ye process clearly dikhta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toh ek strange clarity aati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kuch bhi hidden nahi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sirf interpretation overlay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jo hum “depth” samajhte hain…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wo aksar over-layering hoti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Is realization ke baad search khatam nahi hoti…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bas uski urgency kam ho jati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jab urgency kam hoti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toh experience pehli baar bina search ke dikhta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Simple.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Direct.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Unedited.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6D6179"/>
        </w:pBdr>
      </w:pPr>
    </w:p>
    <w:p>
      <w:pPr>
        <w:spacing w:before="0" w:after="160" w:line="20" w:lineRule="exact"/>
        <w:ind w:left="173" w:right="5155"/>
        <w:pBdr>
          <w:top w:val="single" w:sz="4" w:space="1" w:color="6D6179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6179"/>
          <w:sz w:val="20"/>
        </w:rPr>
        <w:t>PART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E1A18"/>
          <w:sz w:val="58"/>
        </w:rPr>
        <w:t>THE STORY CONSTRUCTION (NARRATIVE SYSTEM)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6D6179"/>
        </w:pBdr>
      </w:pPr>
    </w:p>
    <w:p>
      <w:pPr>
        <w:spacing w:before="0" w:after="160" w:line="20" w:lineRule="exact"/>
        <w:ind w:left="173" w:right="5155"/>
        <w:pBdr>
          <w:top w:val="single" w:sz="4" w:space="1" w:color="6D6179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6179"/>
          <w:sz w:val="20"/>
        </w:rPr>
        <w:t>CHAPTER 5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E1A18"/>
          <w:sz w:val="58"/>
        </w:rPr>
        <w:t>The Story-Making Mind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C2927"/>
          <w:sz w:val="22"/>
        </w:rPr>
        <w:t>Hum jo bhi experience karte hain…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wo raw nahi rehta.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Wo turant ek story ban jata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Mind ka sabse automatic function ye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experience ko narrative mein convert karna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Ek moment hota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us moment ke saath ek frame attach ho jata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ye kya hua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ye kyu hua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iska matlab kya hai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aage kya hoga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Lekin moment khud kabhi ye questions nahi laata.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Wo sirf present hota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Story baad mein create hoti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itni fast create hoti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ki lagta hai wo pehle se exist kar rahi thi.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yahin pe illusion strong hota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hum experience ko live nahi karte…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hum experience ko narrate karte rehte hain.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Mind har cheez ko sequence mein convert karta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beginning → middle → end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Lekin reality mein aksar koi clear beginning ya end nahi hota.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Sirf unfolding hota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Story ka structure hamesha meaning add karta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Kyuki bina meaning ke story stable nahi reh sakti.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Isliye mind randomness ko tolerate nahi karta.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Wo har cheez ko connect karta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Agar kuch unclear hota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toh mind usko “setup” bana deta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Agar kuch painful hota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toh usko “lesson” bana deta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Agar kuch unexpected hota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toh usko “turning point” bana deta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isi tarah life ek screenplay ban jati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Lekin problem ye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screenplay reality nahi hoti.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Wo editing hoti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editing ke through hum reality ko readable bana lete hain.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Lekin readable hona ≠ true hona.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Story ka sabse powerful effect ye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wo experience ko stable identity mein convert kar deta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fir hum apne aap ko ek character ki tarah dekhne lagte hain: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main yeh hoon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main yeh tha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main yeh ban raha hoon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Lekin ye “main” story ke andar exist karta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experience ke andar nahi.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Agar story ko side mein rakha jaye…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toh sirf events bachte hain.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events ke beech koi forced connection nahi hota.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Connection hum create karte hain.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Kyuki disconnection mind ko unsafe lagta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Isliye story ek safety system ban jati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Lekin wahi safety system…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hume direct experience se door bhi le jata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jab ye clear hota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toh ek strange gap appear hota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jo cheezein “meaningful story” lagti thi…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wo sirf interpreted sequence lagne lagti hain.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us sequence ke peeche koi hidden author nahi milta.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Sirf narration hoti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jo continuously chal rahi hoti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jab ye narration clearly dikhti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toh ek silence bachta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jahan kuch explain karne ki zarurat nahi hoti.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Sirf unfolding hota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without story.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6D6179"/>
        </w:pBdr>
      </w:pPr>
    </w:p>
    <w:p>
      <w:pPr>
        <w:spacing w:before="0" w:after="160" w:line="20" w:lineRule="exact"/>
        <w:ind w:left="173" w:right="5155"/>
        <w:pBdr>
          <w:top w:val="single" w:sz="4" w:space="1" w:color="6D6179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6179"/>
          <w:sz w:val="20"/>
        </w:rPr>
        <w:t>PART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E1A18"/>
          <w:sz w:val="58"/>
        </w:rPr>
        <w:t>THE COLLAPSE OF MEANING (BREAKDOWN PHASE)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6D6179"/>
        </w:pBdr>
      </w:pPr>
    </w:p>
    <w:p>
      <w:pPr>
        <w:spacing w:before="0" w:after="160" w:line="20" w:lineRule="exact"/>
        <w:ind w:left="173" w:right="5155"/>
        <w:pBdr>
          <w:top w:val="single" w:sz="4" w:space="1" w:color="6D6179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6179"/>
          <w:sz w:val="20"/>
        </w:rPr>
        <w:t>CHAPTER 6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E1A18"/>
          <w:sz w:val="58"/>
        </w:rPr>
        <w:t>The Collapse of Meaning Systems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C2927"/>
          <w:sz w:val="22"/>
        </w:rPr>
        <w:t>Har meaning system stable lagta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jab tak usko question nahi kiya jata.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Hum apni life ko multiple meaning layers ke through live karte hain: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ye good hai ya bad hai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ye success hai ya failure hai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ye right hai ya wrong hai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ye loss hai ya lesson hai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ye categories hume reality ko organize karne mein help karti hain.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Lekin agar in sab ko closely dekha jaye…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toh ye sab fixed reality nahi hoti.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Ye shifting interpretations hoti hain.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Ek hi event…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alag states mein completely different meaning le leta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Iska matlab: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meaning system stable nahi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Wo context dependent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Lekin mind usko stable maan leta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Kyuki stability ek psychological need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jab kisi system ko stable maan liya jata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toh usko defend bhi kiya jata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Isliye beliefs, opinions, ideologies…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sirf thoughts nahi hote.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Wo identity structures ban jate hain.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jab identity involved ho jati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toh meaning emotional ho jata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emotional meaning…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neutral observation ko replace kar deta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Isliye hum reality ko dekhte kam hain…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interpret zyada karte hain.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Lekin jab observation deep hota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toh ek strange instability visible hoti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jo cheez “truth” lagti thi…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wo sirf perspective lagne lagti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perspective infinite hote hain.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Isliye final truth hold nahi hota.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Meaning systems collapse ka matlab ye nahi hota ki kuch toot jata hai physically.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Matlab hota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certainty dissolve ho jati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jab certainty dissolve hoti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toh ek uncomfortable openness bachi rehti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Jahan kuch bhi fixed nahi hota.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Na label.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Na conclusion.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Na final answer.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yeh state initially unsettling lag sakti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kyuki mind closure dhoondhta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Lekin closure available nahi hota.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jab closure nahi milta…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toh search weak ho jati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search weak hone ke saath…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ek quiet clarity emerge hoti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cheezein explain nahi ho rahi hoti…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sirf unfold ho rahi hoti hain.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jab meaning systems collapse hote hain…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toh reality khatam nahi hoti…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sirf interpretation ka weight kam ho jata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us reduced weight ke saath…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experience thoda zyada direct lagne lagta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Without forcing meaning.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Without demanding explanation.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6D6179"/>
        </w:pBdr>
      </w:pPr>
    </w:p>
    <w:p>
      <w:pPr>
        <w:spacing w:before="0" w:after="160" w:line="20" w:lineRule="exact"/>
        <w:ind w:left="173" w:right="5155"/>
        <w:pBdr>
          <w:top w:val="single" w:sz="4" w:space="1" w:color="6D6179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6179"/>
          <w:sz w:val="20"/>
        </w:rPr>
        <w:t>PART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E1A18"/>
          <w:sz w:val="58"/>
        </w:rPr>
        <w:t>BEYOND MEANING (POST-STRUCTURE SILENCE)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6D6179"/>
        </w:pBdr>
      </w:pPr>
    </w:p>
    <w:p>
      <w:pPr>
        <w:spacing w:before="0" w:after="160" w:line="20" w:lineRule="exact"/>
        <w:ind w:left="173" w:right="5155"/>
        <w:pBdr>
          <w:top w:val="single" w:sz="4" w:space="1" w:color="6D6179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6179"/>
          <w:sz w:val="20"/>
        </w:rPr>
        <w:t>CHAPTER 7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E1A18"/>
          <w:sz w:val="58"/>
        </w:rPr>
        <w:t>When Nothing Means Anything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C2927"/>
          <w:sz w:val="22"/>
        </w:rPr>
        <w:t>Aisa lagta hai jaise hum hamesha meaning ke andar jee rahe hain.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Har cheez ko explain karne ki koshish…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har moment ko justify karne ki aadat…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har experience ko “kuch banane” ki urgency.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Lekin jab saari meaning systems dheere-dheere collapse hone lagti hain…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toh ek strange state bachta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Na meaning.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Na explanation.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Na hidden purpose.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pehli baar ye feel hota hai ki: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shayad kuch bhi explain karna zaroori hi nahi tha.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Lekin yahan ek misunderstanding bhi ho sakti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Ye state “empty” nahi hoti…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ye sirf “uninterpreted” hoti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Cheezein ab bhi ho rahi hoti hain.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Thoughts ab bhi aate hain.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Feelings ab bhi arise hoti hain.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Life ab bhi chal rahi hoti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Sirf ek cheez missing hoti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un par forced meaning.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jab meaning drop hota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toh reality disappear nahi hoti.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Reality zyada simple lagne lagti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Ek moment hota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wo kisi “sign” mein convert nahi hota.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Ek feeling hoti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wo kisi “message” mein convert nahi hoti.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Ek thought hota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wo kisi “deeper truth” mein convert nahi hota.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Sirf occurrence hoti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Pure occurrence.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is simplicity ko mind initially resist karta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Kyuki mind ka kaam hi meaning banana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Lekin jab meaning banana band ho jata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toh kuch dangerous nahi hota.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Bas unnecessary complexity gir jati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jab complexity girti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toh ek quiet clarity reh jati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jo bhi ho raha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wo already ho raha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Without explanation.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Without justification.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Without symbolic weight.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yahin pe ek final realization quietly emerge hota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shayad reality kabhi complex thi hi nahi…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sirf interpretation ne usko complex bana diya tha.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jab interpretation ka pressure hat jata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toh cheezein waise hi reh jati hain jaise wo pehle se thi: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simple, direct, and happening.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Is point pe koi final answer nahi hota.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Kyuki question hi dissolve ho jata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jo bachta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wo silence nahi hota as an object…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wo silence as absence of need hota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Need for meaning.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Need for explanation.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Need for conclusion.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jab ye need nahi hoti…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toh experience apne aap sufficient lagta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Not because it is understood…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but because it is no longer being forced into understanding.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yahin pe Book II khatam nahi hoti…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ye bas apni necessity kho deti hai.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6D6179"/>
        </w:pBdr>
      </w:pPr>
    </w:p>
    <w:p>
      <w:pPr>
        <w:spacing w:before="0" w:after="160" w:line="20" w:lineRule="exact"/>
        <w:ind w:left="173" w:right="5155"/>
        <w:pBdr>
          <w:top w:val="single" w:sz="4" w:space="1" w:color="6D6179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6179"/>
          <w:sz w:val="20"/>
        </w:rPr>
        <w:t>ENDING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E1A18"/>
          <w:sz w:val="58"/>
        </w:rPr>
        <w:t>END REALIZATION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C2927"/>
          <w:sz w:val="22"/>
        </w:rPr>
        <w:t>Agar tum yahan tak pahunche ho…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toh ek subtle shift already ho chuka hota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Cheezein waise hi chal rahi hoti hain.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Thoughts, feelings, events — sab same.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Lekin ek cheez quietly change ho jati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unko explain karne ki urgency.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Pehele har cheez “kuch” banani padti thi: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lesson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sign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reason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meaning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hidden purpose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Lekin ab wo compulsion weak ho jati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jab compulsion weak hoti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toh experience pehli baar bina filter ke appear hota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Na usko defend karne ki zarurat.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Na usko reject karne ki zarurat.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Sirf ye recognition: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jo bhi ho raha hai… wo already ho raha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ye koi mystical state nahi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Na enlightenment.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Na achievement.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Ye sirf ek simple clarity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ki reality ko explain karne ki zarurat kabhi thi hi nahi…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wo sirf mind ka habit tha.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jab habit dikhaai de jati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toh wo automatically powerful nahi rehti.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Meaning yahan disappear nahi hota…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wo bas background noise ban jata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us silence mein…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kuch naya nahi milta.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Sirf ek cheez absent hoti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“explanation ki necessity”.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jab necessity nahi hoti…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toh experience apne aap sufficient ho jata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Not because it makes sense…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but because it no longer needs to.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yahin pe Book II complete nahi hoti…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wo sirf khud ko hold karne ki zarurat kho deti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Kyuki jahan meaning nahi chahiye…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wahan end aur beginning dono irrelevant ho jate hain.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6D6179"/>
        </w:pBdr>
      </w:pPr>
    </w:p>
    <w:p>
      <w:pPr>
        <w:spacing w:before="0" w:after="160" w:line="20" w:lineRule="exact"/>
        <w:ind w:left="173" w:right="5155"/>
        <w:pBdr>
          <w:top w:val="single" w:sz="4" w:space="1" w:color="6D6179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6179"/>
          <w:sz w:val="20"/>
        </w:rPr>
        <w:t>EPILOGUE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E1A18"/>
          <w:sz w:val="58"/>
        </w:rPr>
        <w:t>AFTER MEANING DISAPPEARS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C2927"/>
          <w:sz w:val="22"/>
        </w:rPr>
        <w:t>Agar tum yahan tak pahunche ho…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toh ek cheez already change ho chuki hoti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Reality change nahi hui hoti…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sirf usko explain karne ki urgency kam ho chuki hoti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Jo pehle “meaningful” lagta tha…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wo ab sirf “happening” lagne lagta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Na usme koi hidden message hota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na koi final explanation.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Sirf unfolding hota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Thoughts aate hain…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par unko justify karne ki zarurat kam ho jati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Feelings hoti hain…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par unko label karna heavy lagta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Events hote hain…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par unko story banane ka pressure gir jata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jab story banane ka pressure girta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toh kuch khaas nahi bachta.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Bas directness bachta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Ye directness koi special state nahi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Ye sirf interpretation ka absence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interpretation ke absence mein…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experience apne aap sufficient lagne lagta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Na “kya matlab hai” ki urgency hoti hai…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na “kyu ho raha hai” ka burden.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Sirf ye hota hai: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jo ho raha hai… wo ho raha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Aur yahin pe Book II khatam nahi hoti…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wo sirf apni zarurat kho deti hai.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Kyuki jahan meaning nahi chahiye…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wahan explanation bhi unnecessary ho jata hai.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6D6179"/>
        </w:pBdr>
      </w:pPr>
    </w:p>
    <w:p>
      <w:pPr>
        <w:spacing w:before="0" w:after="160" w:line="20" w:lineRule="exact"/>
        <w:ind w:left="173" w:right="5155"/>
        <w:pBdr>
          <w:top w:val="single" w:sz="4" w:space="1" w:color="6D6179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6179"/>
          <w:sz w:val="20"/>
        </w:rPr>
        <w:t>EPILOGUE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E1A18"/>
          <w:sz w:val="58"/>
        </w:rPr>
        <w:t>ABOUT THE AUTHOR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C2927"/>
          <w:sz w:val="22"/>
        </w:rPr>
        <w:t>Lalit R. Mishra is the creator of The Human Fiction series.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His work does not come from academic philosophy or structured theory…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but from observation of everyday experience — thought, identity, interpretation, and the quiet mechanisms behind them.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He is interested in one recurring question: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why does life feel like it is happening to a “someone” inside experience?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Rather than offering answers, his writing focuses on exposing patterns: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how the mind constructs continuity,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how meaning attaches itself to events,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how identity forms through memory and narration,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and how a stable sense of “I” emerges without ever being directly found.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His approach is not to convince or conclude…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but to observe carefully enough that assumptions begin to lose their automatic strength.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In his view, clarity is not something added to life.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It is what remains when unnecessary interpretation slows down.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The Human Fiction series reflects this inquiry: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not as a belief system,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not as a philosophy to follow,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but as a structured exploration of how human experience becomes personal through narration.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He does not claim authority over truth.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He only points toward the structure through which truth is usually interpreted.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And within that structure, one question remains central: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if experience is happening, where exactly is the “one” it is happening to?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This question is not meant to be answered.</w:t>
      </w:r>
    </w:p>
    <w:p>
      <w:pPr>
        <w:pStyle w:val="GreyveilBody"/>
      </w:pPr>
      <w:r>
        <w:rPr>
          <w:rFonts w:ascii="Georgia 11-11.5pt equivalent" w:hAnsi="Georgia 11-11.5pt equivalent"/>
          <w:color w:val="2C2927"/>
          <w:sz w:val="22"/>
        </w:rPr>
        <w:t>It is meant to be seen clearly enough that its urgency dissolves on its own.</w:t>
      </w:r>
    </w:p>
    <w:sectPr w:rsidR="00FC693F" w:rsidRPr="0006063C" w:rsidSect="00034616">
      <w:footerReference w:type="default" r:id="rId9"/>
      <w:pgSz w:w="7920" w:h="12240"/>
      <w:pgMar w:top="1037" w:right="893" w:bottom="1066" w:left="1037" w:header="518" w:footer="490" w:gutter="202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Inter" w:hAnsi="Inter"/>
        <w:color w:val="7E8791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mirrorMargi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4" w:lineRule="exact" w:before="0" w:after="80"/>
      <w:ind w:firstLine="259"/>
      <w:jc w:val="both"/>
    </w:pPr>
    <w:rPr>
      <w:rFonts w:ascii="Georgia 11-11.5pt equivalent" w:hAnsi="Georgia 11-11.5pt equivalent"/>
      <w:b w:val="0"/>
      <w:i w:val="0"/>
      <w:color w:val="2C29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reyveilTitle">
    <w:name w:val="Greyveil Title"/>
    <w:pPr>
      <w:spacing w:line="226" w:lineRule="auto" w:after="240"/>
      <w:jc w:val="left"/>
    </w:pPr>
    <w:rPr>
      <w:rFonts w:ascii="Cormorant Garamond" w:hAnsi="Cormorant Garamond"/>
      <w:b/>
      <w:i w:val="0"/>
      <w:color w:val="1E1A18"/>
      <w:sz w:val="86"/>
    </w:rPr>
  </w:style>
  <w:style w:type="paragraph" w:customStyle="1" w:styleId="GreyveilSubtitle">
    <w:name w:val="Greyveil Subtitle"/>
    <w:pPr>
      <w:spacing w:line="283" w:lineRule="auto" w:after="400"/>
      <w:jc w:val="left"/>
    </w:pPr>
    <w:rPr>
      <w:rFonts w:ascii="Cormorant Garamond" w:hAnsi="Cormorant Garamond"/>
      <w:b w:val="0"/>
      <w:i/>
      <w:color w:val="5D6976"/>
      <w:sz w:val="28"/>
    </w:rPr>
  </w:style>
  <w:style w:type="paragraph" w:customStyle="1" w:styleId="GreyveilKicker">
    <w:name w:val="Greyveil Kicker"/>
    <w:pPr>
      <w:spacing w:after="120"/>
      <w:ind w:firstLine="0"/>
      <w:jc w:val="left"/>
    </w:pPr>
    <w:rPr>
      <w:rFonts w:ascii="Inter" w:hAnsi="Inter"/>
      <w:b/>
      <w:i w:val="0"/>
      <w:color w:val="6D6179"/>
      <w:sz w:val="20"/>
    </w:rPr>
  </w:style>
  <w:style w:type="paragraph" w:customStyle="1" w:styleId="GreyveilUnitTitle">
    <w:name w:val="Greyveil Unit Title"/>
    <w:pPr>
      <w:spacing w:line="247" w:lineRule="auto" w:after="360"/>
      <w:ind w:firstLine="0"/>
      <w:jc w:val="left"/>
    </w:pPr>
    <w:rPr>
      <w:rFonts w:ascii="Cormorant Garamond" w:hAnsi="Cormorant Garamond"/>
      <w:b/>
      <w:i w:val="0"/>
      <w:color w:val="1E1A18"/>
      <w:sz w:val="58"/>
    </w:rPr>
  </w:style>
  <w:style w:type="paragraph" w:customStyle="1" w:styleId="GreyveilBody">
    <w:name w:val="Greyveil Body"/>
    <w:pPr>
      <w:spacing w:line="374" w:lineRule="exact" w:before="0" w:after="80"/>
      <w:ind w:firstLine="259"/>
      <w:jc w:val="both"/>
    </w:pPr>
    <w:rPr>
      <w:rFonts w:ascii="Georgia 11-11.5pt equivalent" w:hAnsi="Georgia 11-11.5pt equivalent"/>
      <w:b w:val="0"/>
      <w:i w:val="0"/>
      <w:color w:val="2C2927"/>
      <w:sz w:val="22"/>
    </w:rPr>
  </w:style>
  <w:style w:type="paragraph" w:customStyle="1" w:styleId="GreyveilFrontMatter">
    <w:name w:val="Greyveil Front Matter"/>
    <w:pPr>
      <w:spacing w:line="320" w:lineRule="exact" w:after="100"/>
      <w:ind w:firstLine="0"/>
      <w:jc w:val="left"/>
    </w:pPr>
    <w:rPr>
      <w:rFonts w:ascii="Georgia 11-11.5pt equivalent" w:hAnsi="Georgia 11-11.5pt equivalent"/>
      <w:b w:val="0"/>
      <w:i w:val="0"/>
      <w:color w:val="2C2927"/>
      <w:sz w:val="20"/>
    </w:rPr>
  </w:style>
  <w:style w:type="paragraph" w:customStyle="1" w:styleId="GreyveilContents">
    <w:name w:val="Greyveil Contents"/>
    <w:pPr>
      <w:spacing w:line="260" w:lineRule="exact" w:after="60"/>
      <w:ind w:firstLine="0"/>
      <w:jc w:val="left"/>
    </w:pPr>
    <w:rPr>
      <w:rFonts w:ascii="Inter" w:hAnsi="Inter"/>
      <w:b w:val="0"/>
      <w:i w:val="0"/>
      <w:color w:val="2C2927"/>
      <w:sz w:val="17"/>
    </w:rPr>
  </w:style>
  <w:style w:type="paragraph" w:customStyle="1" w:styleId="GreyveilQuote">
    <w:name w:val="Greyveil Quote"/>
    <w:pPr>
      <w:spacing w:line="360" w:lineRule="exact" w:before="200" w:after="200"/>
      <w:ind w:left="317" w:right="259" w:firstLine="0"/>
    </w:pPr>
    <w:rPr>
      <w:rFonts w:ascii="Cormorant Garamond" w:hAnsi="Cormorant Garamond"/>
      <w:b w:val="0"/>
      <w:i/>
      <w:color w:val="6D6179"/>
      <w:sz w:val="26"/>
    </w:rPr>
  </w:style>
  <w:style w:type="paragraph" w:customStyle="1" w:styleId="GreyveilDedication">
    <w:name w:val="Greyveil Dedication"/>
    <w:pPr>
      <w:spacing w:line="283" w:lineRule="auto" w:after="200"/>
      <w:ind w:firstLine="0"/>
      <w:jc w:val="center"/>
    </w:pPr>
    <w:rPr>
      <w:rFonts w:ascii="Cormorant Garamond" w:hAnsi="Cormorant Garamond"/>
      <w:b w:val="0"/>
      <w:i/>
      <w:color w:val="6D6179"/>
      <w:sz w:val="3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Fiction of Meaning</dc:title>
  <dc:subject>Greyveil print/editable edition</dc:subject>
  <dc:creator>Lalit R. Mishra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Greyveil Editions</cp:category>
</cp:coreProperties>
</file>