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reyveilKicker"/>
        <w:spacing w:before="1440"/>
      </w:pPr>
      <w:r>
        <w:rPr>
          <w:rFonts w:ascii="Inter" w:hAnsi="Inter"/>
          <w:b/>
          <w:i w:val="0"/>
          <w:color w:val="927B62"/>
          <w:sz w:val="20"/>
        </w:rPr>
        <w:t>HUMAN MIND</w:t>
      </w:r>
    </w:p>
    <w:p>
      <w:pPr>
        <w:pStyle w:val="GreyveilKicker"/>
      </w:pPr>
      <w:r>
        <w:rPr>
          <w:rFonts w:ascii="Inter" w:hAnsi="Inter"/>
          <w:b/>
          <w:i w:val="0"/>
          <w:color w:val="927B62"/>
          <w:sz w:val="20"/>
        </w:rPr>
        <w:t>BOOK III</w:t>
      </w:r>
    </w:p>
    <w:p>
      <w:pPr>
        <w:spacing w:before="0" w:after="0" w:line="20" w:lineRule="exact"/>
        <w:ind w:left="0" w:right="4810"/>
        <w:pBdr>
          <w:top w:val="single" w:sz="4" w:space="1" w:color="6D748F"/>
        </w:pBdr>
      </w:pPr>
    </w:p>
    <w:p>
      <w:pPr>
        <w:spacing w:before="0" w:after="240" w:line="20" w:lineRule="exact"/>
        <w:ind w:left="173" w:right="5011"/>
        <w:pBdr>
          <w:top w:val="single" w:sz="4" w:space="1" w:color="6D748F"/>
        </w:pBdr>
      </w:pPr>
    </w:p>
    <w:p>
      <w:pPr>
        <w:pStyle w:val="GreyveilTitle"/>
      </w:pPr>
      <w:r>
        <w:rPr>
          <w:rFonts w:ascii="Cormorant Garamond" w:hAnsi="Cormorant Garamond"/>
          <w:b/>
          <w:i w:val="0"/>
          <w:color w:val="18212B"/>
          <w:sz w:val="86"/>
        </w:rPr>
        <w:t>THE QUIET I STARTED LIVING WITH</w:t>
      </w:r>
    </w:p>
    <w:p>
      <w:pPr>
        <w:pStyle w:val="GreyveilSubtitle"/>
      </w:pPr>
      <w:r>
        <w:rPr>
          <w:rFonts w:ascii="Cormorant Garamond" w:hAnsi="Cormorant Garamond"/>
          <w:b w:val="0"/>
          <w:i/>
          <w:color w:val="5D6976"/>
          <w:sz w:val="28"/>
        </w:rPr>
        <w:t>A Psychological Reflection on Silence, Identity, Overthinking, and the Invisible Distance Between Who We Are and Who We Slowly Become</w:t>
      </w:r>
    </w:p>
    <w:p>
      <w:pPr>
        <w:pStyle w:val="GreyveilKicker"/>
        <w:spacing w:before="280"/>
      </w:pPr>
      <w:r>
        <w:rPr>
          <w:rFonts w:ascii="Inter" w:hAnsi="Inter"/>
          <w:b/>
          <w:i w:val="0"/>
          <w:color w:val="6D748F"/>
          <w:sz w:val="17"/>
        </w:rPr>
        <w:t>LALIT R. MISHRA</w:t>
      </w: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16"/>
        </w:rPr>
        <w:t>GREYVEIL EDITIONS 2026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CONTENTS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TABLE OF CONTENTS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Copyright ...................................................... 4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Disclaimer ..................................................... 5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Dedication ..................................................... 6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A Note from the Author .......................................... 7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Prologue: When Silence Stops Feeling Familiar ................. 8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Introduction:The Quiet Before Everything Changed .................... 14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PHASE I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THE MIND THAT NEVER STOPPED SPEAKING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Chapter 1:When Your Mind Becomes The Only Place You Live ................. 20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Chapter 2:Why I Stopped Talking .......................................... 26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Chapter 3:The Things I Could Never Explain ............................... 32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Chapter 4:The Conversations That Never Happened ......................... 36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PHASE II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WHEN SILENCE BECOMES YOUR LANGUAGE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Chapter 5:When You Stop Recognizing Yourself ............................. 41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Chapter 6:The Version Of Me Nobody Ever Knew .......................... 45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Chapter 7:I Don't Know What I'm Waiting For ............................. 50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Chapter 8:After I Stopped Waiting ....................................... 57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PHASE III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THE WEIGHT OF THE UNSEEN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Chapter 9:The Weight Of Things I Never Said ............................. 64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Chapter 10:The Silence That Stayed Longer Than I Expected ................ 70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Chapter 11:The Day I Stopped Feeling Sorry For Myself .................... 76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Chapter 12:The Quiet I Started Living With ............................... 82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PHASE IV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BECOMING SOMEONE THE SILENCE COULD NO LONGER HIDE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Chapter 13:The Distance I Didn't Notice Growing .......................... 88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Chapter 14:When Even My Silence Started Sounding Fake .................... 92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Chapter 15:The Version Of Me That Doesn't Fit Anymore .................... 96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Chapter 16:I Don't Know If This Ever Ended ............................... 101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End Realization:What The Quiet Was Trying To Teach Me ......................... 107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Epilogue:The Silence Was Never Empty ................................... 112</w:t>
      </w:r>
    </w:p>
    <w:p>
      <w:pPr>
        <w:pStyle w:val="GreyveilContents"/>
        <w:ind w:firstLine="0"/>
      </w:pPr>
      <w:r>
        <w:rPr>
          <w:rFonts w:ascii="Inter" w:hAnsi="Inter"/>
          <w:color w:val="26313A"/>
          <w:sz w:val="17"/>
        </w:rPr>
        <w:t>About the Author .............................................. 116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FRONTMATTER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COPYRIGHT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© 2026 by Lalit R. Mishra 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All Rights Reserved. 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First Edition, 2026   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All thoughts in this book are personal reflections.  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Any resemblance to real events is unintentional and subjective.  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This is not a guide.  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This is an experience. 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FRONTMATTER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DISCLAIMER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The Quiet I Started Living With is a reflective work, not professional psychological or medical advice.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Experiences, characters, and conversations may be fictionalized for literary purposes. Any resemblance to real people or events is coincidental.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This book offers no definitive answers. It invites you to observe your own experiences with honesty and curiosity.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Read slowly. Question gently. Meaning is personal. </w:t>
      </w:r>
    </w:p>
    <w:p>
      <w:r>
        <w:br w:type="page"/>
      </w:r>
    </w:p>
    <w:p>
      <w:pPr>
        <w:spacing w:after="1800" w:line="240" w:lineRule="auto"/>
      </w:pPr>
    </w:p>
    <w:p>
      <w:pPr>
        <w:spacing w:before="0" w:after="0" w:line="20" w:lineRule="exact"/>
        <w:ind w:left="2520" w:right="2520"/>
        <w:pBdr>
          <w:top w:val="single" w:sz="4" w:space="1" w:color="6D748F"/>
        </w:pBdr>
      </w:pPr>
    </w:p>
    <w:p>
      <w:pPr>
        <w:spacing w:before="0" w:after="200" w:line="20" w:lineRule="exact"/>
        <w:ind w:left="2693" w:right="2664"/>
        <w:pBdr>
          <w:top w:val="single" w:sz="4" w:space="1" w:color="6D748F"/>
        </w:pBdr>
      </w:pPr>
    </w:p>
    <w:p>
      <w:pPr>
        <w:pStyle w:val="GreyveilDedication"/>
      </w:pPr>
      <w:r>
        <w:rPr>
          <w:rFonts w:ascii="Cormorant Garamond" w:hAnsi="Cormorant Garamond"/>
          <w:b w:val="0"/>
          <w:i/>
          <w:color w:val="6D748F"/>
          <w:sz w:val="39"/>
        </w:rPr>
        <w:t>DEDICATION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D748F"/>
          <w:sz w:val="39"/>
        </w:rPr>
        <w:t xml:space="preserve">To the version of me that kept going without 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D748F"/>
          <w:sz w:val="39"/>
        </w:rPr>
        <w:t xml:space="preserve">understanding anything… and still never stopped showing 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D748F"/>
          <w:sz w:val="39"/>
        </w:rPr>
        <w:t xml:space="preserve">up.   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D748F"/>
          <w:sz w:val="39"/>
        </w:rPr>
        <w:t xml:space="preserve">To the silence that stayed with me when I 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D748F"/>
          <w:sz w:val="39"/>
        </w:rPr>
        <w:t xml:space="preserve">couldn’t explain myself to anyone.   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D748F"/>
          <w:sz w:val="39"/>
        </w:rPr>
        <w:t xml:space="preserve">And to the part of me that  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D748F"/>
          <w:sz w:val="39"/>
        </w:rPr>
        <w:t xml:space="preserve">didn’t break loudly… just slowly 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6D748F"/>
          <w:sz w:val="39"/>
        </w:rPr>
        <w:t xml:space="preserve">became quiet.    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FRONTMATTER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NOTE FROM THE AUTHOR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This book is not written to explain life.  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It is written to document what happens when thoughts stay longer than emotions, and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silence slowly replaces reaction.  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There are no fixed meanings hidden between these pages.  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No advice.  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No conclusions.  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Only observations.  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Only inner shifts that were too subtle to notice in real time.  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This is not a story of healing.  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It is a story of states.  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Of phases where you stop recognizing your own patterns, but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still continue living inside them.  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If you find yourself somewhere in these pages, it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is not because the book is about you.  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 xml:space="preserve">It is because these states are more common than we admit… just rarely </w:t>
      </w:r>
    </w:p>
    <w:p>
      <w:pPr>
        <w:pStyle w:val="GreyveilFrontMatter"/>
        <w:ind w:firstLine="0"/>
      </w:pPr>
      <w:r>
        <w:rPr>
          <w:rFonts w:ascii="Georgia 11.5pt" w:hAnsi="Georgia 11.5pt"/>
          <w:color w:val="26313A"/>
          <w:sz w:val="21"/>
        </w:rPr>
        <w:t>spoken in words.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PROLOGUE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The Quiet I Started Living With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>There is a moment in every life that almost no one remembers.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because it is dramatic.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because nothing seems to happen.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 tragedy announces it.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 celebration marks it.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 world continues unchanged.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Morning still arrives on time.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Messages still get read.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People still ask how you are—and you still answer automatically.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From the outside, nothing shifts.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somewhere beneath that continuity, something quietly turns inward.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the body.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the circumstances.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attention itself.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Without noticing, you begin spending more time inside your mind than inside your life.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At first, it looks harmless.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You replay a conversation from earlier in the day.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You recheck a tone, a pause, a word you shouldn’t have said.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You imagine alternative endings to things that already ended.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feels ordinary. Almost responsible. Like understanding.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Everyone does it.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the mind does not treat repetition neutrally.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rewards it.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what is rewarded is returned to.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Again.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again.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Until what was once a passing thought becomes a familiar place.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familiarity slowly changes its meaning.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starts convincing you that repetition is clarity.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That revisiting something is the same as understanding it.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That was the illusion I never questioned.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 believed I was remembering my life.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In truth, I was reconstructing it—each time slightly differently.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 memory belongs to what happened.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interpretation survives in the present.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adjusts itself quietly—according to fear, regret, pride, and expectation.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Until eventually, you are no longer carrying the event itself.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You are carrying the version of it your mind refused to stop editing.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There was a night I remember clearly—not because it was important, but because it wasn’t.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 was sitting in my room, lights off, phone face down, replaying a conversation that had ended hours ago. Nothing had gone wrong in any visible sense. And yet my mind kept trying to “fix” what could no longer be changed.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That was when I first noticed something strange.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 silence around me was not silent at all.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was filled.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with sound—but with commentary.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Questions without answers.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Replies I should have given.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Explanations no one had asked for.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 used to think silence was outside me.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 empty room.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 late-night street.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 paused world.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 was wrong.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 loudest place I had ever been was inside my own head.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it wasn’t trying to harm me.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was trying to resolve uncertainty.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Because uncertainty feels unfinished.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the mind prefers a painful explanation over no explanation at all.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So it keeps building stories.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because it wants suffering—but because it cannot tolerate gaps.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What is unfinished becomes replayed.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What is replayed becomes familiar.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What is familiar becomes identity.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That is how quietly it happens.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You don’t notice the transition.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One day you are thinking.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one day you are being thought through.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For years, I mistook this for awareness.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awareness expands life.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This only refined my inner patterns.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There is a kind of comfort hidden inside mental noise.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because it feels good—but because it is predictable.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predictable pain often feels safer than unfamiliar peace.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 did not realize I was choosing familiarity over experience.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Every day.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Without deciding.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Without resistance.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This is not a story about something that broke.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is about something that slowly replaced everything else.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Presence replaced by interpretation.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Living replaced by replaying.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Experience replaced by explanation.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the gap between them never felt like a gap.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felt like thinking.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This book is not an attempt to define silence.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Silence does not need interpretation.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is an attempt to observe what happens when a person becomes more fluent in their thoughts than in their own life.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When explanation becomes easier than experience.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When surviving thoughts becomes so normal that living quietly stops feeling necessary.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If these pages resemble you in any way, do not rush to find conclusions.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Conclusions end movement.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this story is not meant to end anything.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Only to notice what has been happening for a long time without being noticed.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Perhaps silence was never the absence of sound.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Perhaps it was the gradual disappearance of the person who once experienced life before translating it.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perhaps that is why it was so difficult to recognize.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Silence did not arrive.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was learned.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Slowly.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eventually… it was lived.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maybe that is where the story actually begins.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INTRODUCTION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INTRODUCTION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>Kabhi notice kiya hai...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ki life hamesha problems ki wajah se heavy nahi lagti.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Kabhi kabhi sab kuch theek hota hai.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Log hote hain.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Kaam chalta rehta hai.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Routine bhi wahi hoti hai.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Aur phir bhi...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andar ek ajeeb sa noise rehta hai.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Ek aisi awaaz jo bahar kisi ko sunai nahi deti.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Par tum uske saath roz uthte ho.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Roz sote ho.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Aur dheere dheere...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use normal maan lete ho.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Hum aksar sochte hain ki hum life experience kar rahe hain.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Par agar thoda aur honestly dekho...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toh shayad hum life se zyada apne thoughts experience kar rahe hote hain.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Ek hi conversation ko baar baar replay karna.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Ek hi memory ko naye angles se dekhna.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Future ke imaginary scenes banana.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Aur phir unhi scenes par emotional reaction dena.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Jaise mind sirf reality nahi jeeta...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wo reality ke andar ek aur reality create karta rehta hai.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Aur sabse dangerous baat?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Ye sab itna gradually hota hai...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ki hume pata bhi nahi chalta kab hum present se zyada apni interpretation ke saath rehne lage.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Kab humne moments ko jeena kam...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aur unhe explain karna zyada start kar diya.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Shayad isi liye hum itne mentally exhausted rehte hain.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Life ki wajah se nahi.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Us version ki wajah se...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jo humne apne dimaag ke andar bana rakhi hoti hai.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Ye book tumhe positive banna nahi sikhayegi.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Na hi ye bolegi ki overthinking bas stop kar do.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Mind kisi switch ki tarah kaam nahi karta.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Aur healing kisi motivational quote se nahi aati.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Ye book sirf ek invitation hai.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Observe karne ka.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Bina immediately judge kiye.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Bina har feeling ko fix karne ki koshish kiye.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Bina har silence ko bharne ki zarurat mehsoos kiye.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Kyuki kabhi kabhi...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problem thought nahi hota.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Problem ye hota hai...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ki hum har thought ko apni identity bana lete hain.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Aur jab identity thought ke saath attach ho jaati hai...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toh har memory personal lagti hai.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Har rejection permanent lagta hai.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Har uncertainty dangerous lagti hai.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Lekin...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agar tum ek pal ke liye ruk jao...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aur sirf notice karo...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ki tumhare andar kya chal raha hai...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toh shayad tumhe ek aur cheez dikhe.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Thoughts aa rahe hain.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Ja rahe hain.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Emotions bhi aa rahe hain.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Ja rahe hain.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Memories bhi badal rahi hain.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Phir bhi...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kuch hai jo in sab ke beech kabhi change nahi hota.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Ye book usi cheez ke baare mein hai.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Silence ke baare mein nahi.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Us distance ke baare mein...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jo dheere dheere tum aur tumhari real experience ke beech ban jaata hai.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Aur us possibility ke baare mein...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ki shayad us distance ko force se nahi...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sirf awareness se dekha ja sakta hai.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Ho sakta hai is book mein tumhe answers na mile.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Aur shayad wahi iska purpose bhi hai.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Kyuki kuch questions solve nahi kiye jaate.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Unke saath baithna seekha jaata hai.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Aur kabhi kabhi...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jab tum unhe solve karna chhod dete ho...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tab woh khud dissolve hone lagte hain.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Isliye is book ko jaldi mat padhna.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Har page ko consume mat karna.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Uske saath thoda rukna.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Thoda observe karna.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Aur agar kisi line par tumhe lage...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>"Ye toh mere saath bhi hota hai..."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>Toh us line ko bas feel karna.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Uska answer dhoondhne ki zarurat nahi.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Kyuki shayad...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ye book tumhe kuch naya sikhane nahi aayi.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Shayad ye sirf tumhe woh dikhane aayi hai...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jo tumhare andar hamesha se tha...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par tum itne busy the usse explain karne mein...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ki kabhi dekh hi nahi paaye.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THE MIND THAT NEVER STOPPED SPEAKING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PHASE I - THE MIND THAT NEVER STOPPED SPEAKING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WHEN YOUR MIND BECOMES THE ONLY PLACE YOU LIVE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Kabhi kabhi dimaag mein itni baatein chal rahi hoti hain... 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lagta hai agar abhi koi pooch le,  "Kya hua?" toh shayad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chup ho jaunga.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Isliye nahi ki mujhe pata nahi kya hua.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Isliye kyunki mujhe pata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Bahut kuch pata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Itna ki shuruaat kahan se karni hai, yeh nahi pata. Aur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isi liye kuch log bolna kam nahi karte... woh explain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karna chhod dete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Maine kabhi notice nahi kiya tha ki insaan dheere dheere apne andar shift bhi ho sakta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koi ghar badalta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fark itna hai... mera naya address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mera dimaag ban gaya.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ajeeb baat?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Kisi ko pata bhi nahi chala.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hasta bhi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Baat bhi karta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Normal bhi dikhta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andar kuch aur hi chal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main sochta hu...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aakhri baar maine kisi ko apna real version 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 dikhaya tha? Aur phir realise hota hai...  mujhe yaad hi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bahut saal pehle.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kabhi nahi. Kyunki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sach bolun...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khud nahi pata mera real version hai kaun.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logon ke saath hota hai?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jo raat ko akela hota hai?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mujhe lagta hai main logon ko nahi chhupa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khud se chhupa hua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yeh thought mujhe uncomfortable karta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Kyuki agar main khud ko hi nahi jaanta...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toh phir main expect kis se kar raha hu ki woh mujhe samjhe?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Maine apne dimaag mein hazaar conversations ki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Hazaar.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Kuch arguments.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Kuch apologies.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Kuch confessions.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Kuch explanations.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Itni baar...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kabhi kabhi mujhe genuinely lagta hai ki woh baatein ho chuki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yaad aata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toh kabhi bola hi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Sab kuch mere andar hua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ek aur thought aata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Agar meri zindagi ke saare unsaid words likh diye jaayein... toh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kya woh mere spoken words se zyada honge?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lagta hai haan.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Bahut zyada.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main kisi insaan ko yaad nahi karta.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us version ko yaad karta hu jo main uske saath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yeh realise karne mein mujhe bahut time laga.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Kyuki mujhe lagta tha main logon ko miss karta hu.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shayad main un moments ko miss karta hu...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jahan mujhe lagta tha ki main samjha ja raha hu.  Ya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kam se kam... akele nahi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main sochta hu...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agar kal subah uthkar mere saare thoughts gayab ho jaayein... toh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kya main halka feel karunga?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khaali?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Kyuki insaan ajeeb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cheez usse sabse zyada hurt karti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woh ussi cheez se apni pehchaan bhi bana leta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usse chhodne se darr lagta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lagta tha meri problem loneliness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hai.  Phir ek din realise hua... main akela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nahi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overloaded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Har memory ko carry karte karte.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Har unsaid baat ko carry karte karte.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Har what if ko carry karte karte.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sabse zyada...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khud ko carry karte karte.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Kuch log kaam se thakte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Kuch log logon se thakte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kuch log...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apne hi dimaag se thak jaate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shayad teesri category mein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Pata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main sochta hu ki agar koi sach mein meri help karna chahe... toh main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usse bolunga bhi kya?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Kahan se start karunga?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Kaunsi memory pehle bataunga?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Kaunsa thought explain karunga?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Kaunsi raat?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Kaunsa regret?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Kaunsa version?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mujhe samajh aata hai... main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answers nahi dhoondh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witness dhoondh 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Koi jo solve na kare.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Koi jo judge na kare.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Koi jo bas ek baar kahe: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"Haan. Main samajh raha hu."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Aur shayad isi liye kuch log tootne ke baad nahi rote.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bas chup ho jaate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Kyuki emotions khatam nahi hote.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unhe explain karne ki energy khatam ho jaati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ek din...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insaan apne hi dimaag mein itna andar chala jaata hai...  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bahar ki duniya real lagna band ho jaati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Log dikhte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Awaazein sunai deti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Din nikalte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andar...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andar sirf thoughts rehte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jab dimaag hi woh jagah ban jaaye jahan tum sabse zyada rehte ho... toh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dheere dheere woh ghar nahi rehta.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qaid ban jaata hai.  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PHASE I - THE MIND THAT NEVER STOPPED SPEAKING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WHY I STOPPED TALKING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Mujhe yaad nahi main kab chup hona shuru hua.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Sach kahu toh mujhe yeh bhi yaad nahi ki maine kab decide kiya tha ki ab baatein apne andar hi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rakhni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ek waqt ke baad...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maine batana kam kar diya.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Pehle jab kuch bura lagta tha toh mann karta tha kisi ko bataun.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Kisi ko call karun.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Kisi ko message karun.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bas kisi ke saamne baith kar bol du: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"Yaar, pata nahi kya ho raha hai." Lekin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dheere dheere maine notice kiya... har baat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explain nahi hoti.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har insaan samajhta bhi nahi.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log sunte the... par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samajhte nahi the.  Kabhi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samajhte the... par rukte nahi the.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rukte the...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par unke paas woh words nahi hote the jo us waqt chahiye hote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ek din maine khud se kaha: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"Chhod."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Shayad wahi se shuruaat hui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Ajeeb baat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insaan ek baar mein silent nahi hota.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thoda thoda silent hota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Aaj ek baat nahi batata.  Kal ek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feeling nahi batata. Phir ek din poora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din guzar jaata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usne kisi ko apne baare mein kuch nahi bataya hota.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Mere saath bhi shayad aisa hi hua.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Log poochte the: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"Sab theek?"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Aur mere paas jawab hota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Bahut lamba jawab.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muh se sirf ek word nikalta tha.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"Haan."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Aur us ek word ke peeche kitni cheezein chhupi hoti thi...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yeh kisi ko nahi pata tha. Kabhi kabhi mujhe lagta tha... agar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sach bolna shuru kar du... toh shayad mujhe khud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samajh nahi aayega kahan rukna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Itni baatein jama ho gayi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Itne sawaal.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Itni frustrations.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Itni cheezein jo maine kabhi kisi ko batayi hi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dheere dheere ek aur cheez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hui.  Main logon se baat karta tha... par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apne baare mein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hasta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par andar kya chal raha hai woh nahi batata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conversations mein hota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par present nahi hota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mera asli version kahin aur reh gaya ho.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mujhe lagta tha ki main kisi ko disturb nahi karna chahta.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lagta tha ki koi samjhega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lagta tha ki shayad meri problems utni important hi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sach kya tha?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nahi pata.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wahi problem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khud nahi samajh pa raha tha ki mere andar chal kya raha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hai.  Bas itna pata tha... ki main thak gaya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kis cheez se?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Pata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udaas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kyun?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Pata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theek nahi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problem kya hai?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Pata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jab insaan apni hi feelings explain nahi kar paata... toh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dusron ko explain karna bhi chhod deta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silence comfortable lagne lagta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Dangerous hota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comfortable.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Kyuki silence mein explain nahi karna padta.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Pretend karna padta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pretend karna...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explain karne se aasaan lagta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Kam se kam shuru mein.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phir ek waqt aata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 tum realise karte ho ki tumne sirf baatein chhupayi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Tumne khud ko chhupa diya.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cheezein tum feel karte ho.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cheezein tum sochte ho.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cheezein tumhe raat ko jagaye rakhti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Sab kuch.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sabse buri baat?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Kisi ko pata bhi nahi chalta.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Log sochte hain tum strong ho.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Mature ho.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Handle kar lete ho. Lekin reality mein...  tum bas aadat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daal chuke hote ho akela handle karne ki.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aadat aur strength mein bahut farq hota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Bahut zyada.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raat ko lagta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kaash koi hota.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Aisa nahi jo solution deta.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koi jo sun leta.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Beech mein roke bina.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Judge kiye bina.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sun leta.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phir wahi thought aata: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"Chhod."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Aur main phir chup ho jaata.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isi tarah... dheere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dheere... maine bolna nahi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chhoda. Maine umeed karna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chhod diya... ki koi waqai samajh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payega.  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PHASE I - THE MIND THAT NEVER STOPPED SPEAKING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THE THINGS I COULD NEVER EXPLAIN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Kabhi kabhi mujhe lagta hai... main explain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karna hi nahi jaanta.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Log sochte hain problem yeh hai ki main bolta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sach?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Problem yeh hai ki mujhe pata hi nahi hota kya bolun.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Kuch feelings aisi hoti hain jinka naam nahi hota.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weight hota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tum us weight ke saath jeete rehte ho.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Har din.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Har raat.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pocket mein pathar bhar diye ho kisi ne.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sab pooch rahe ho: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"Tu itna dheere kyun chal raha hai?"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Kabhi kisi ne mujhse poocha:  "Tu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itna chup kyun rehta hai?" Aur us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waqt mujhe realise hua... mere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paas answer hi nahi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chup kyun rehta hu?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main thak gaya hu?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mujhe darr lagta hai?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mujhe lagta hai koi samjhega nahi?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kyunki main khud ko nahi samajhta?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Pata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jab answer hi nahi hota... toh explanation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kahan se laun?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main normal baitha hota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Kuch galat bhi nahi hota.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Koi problem bhi nahi hoti.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andar ek ajeeb si heaviness rehti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dimaag kisi invisible cheez ko uthaye ghoom raha ho.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sabse frustrating part?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Tum us heaviness ka source bhi nahi bata sakte.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feel kar sakte ho.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lagta tha agar main kisi ko sab bata dunga...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toh shayad halka feel karunga.  Phir ek din realise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hua... main bataunga kya?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Kahan se shuru karunga?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 din se jab sab badla tha?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us din se jab maine pretend karna start kiya tha ki sab theek hai?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us din se jab maine pehli baar accept kiya tha ki main theek nahi hu?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maine batana hi chhod diya.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kuch cheezein explain nahi hoti.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Unhe sirf feel kiya ja sakta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duniya feel nahi karti.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Duniya explanation maangti hai.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"Problem kya hai?"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Kaash mujhe pata hota.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khud mahino se wahi dhoond 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lagta hai main udaas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kisi din hasta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Toh lagta hai shayad udaas nahi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raat aati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wohi khali pan wapas aa jaata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hai.  Phir lagta hai... shayad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isi confusion mein mahine nikal jaate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Log kehte hain: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"Khul ke baat kiya kar."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Aur mujhe hamesha yeh line ajeeb lagti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Khul ke?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Kitna khul ke?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Itna ki saamne wala darr jaaye?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Itna ki mujhe khud samajh na aaye main kya bol raha hu?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itna ki saalon se dabayi hui har cheez ek saath bahar aa jaye?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mujhe lagta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kisi insaan ko nahi dhoond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ek jagah dhoond 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Jahan main finally pretend karna band kar sakun.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Jahan mujhe har sentence explain na karna pade.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Jahan koi yeh na pooche:  "Par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hua kya hai?" Kyuki sach toh yeh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hai...  kabhi kabhi kuch hua hi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nahi hota.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bhi sab kuch toot raha hota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isi liye kuch baatein aaj tak mere andar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 maine unhe likha.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 bola.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 samjhaya.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uthaye rakha.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koi purana bojh.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Jiski aadat toh pad gayi hai... par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weight ab bhi utna hi hai.  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PHASE I - THE MIND THAT NEVER STOPPED SPEAKING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THE CONVERSATIONS THAT NEVER HAPPENED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Kabhi kabhi mujhe lagta hai...  meri zindagi ki sabse lambi conversations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un logon ke saath hui hain... jinse maine asal mein kuch kaha hi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Sab kuch dimaag ke andar hota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Poora scene ready.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jagah.  Aur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finally... main bol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saalon se nahi bol paaya.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har baar gale tak aakar ruk gaya.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har baar "chhod" ke peeche dab gaya.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main imagine karta tha...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woh pooch rahi hai: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"Sach batao, hua kya tha?" Aur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us moment mein... mere paas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answer hota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Pehli baar.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 gussa.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 ego.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 explanation.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sach …..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ajeeb baat yeh hai... real life mein kisi ne kabhi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sawaal poocha hi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isi liye main aaj tak jawab deta rehta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Apne dimaag mein.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Kuch logon ko lagta hai overthinking future ke baare mein hoti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Meri overthinking aksar past ke baare mein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conversations jo ho sakti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moments jo bach sakte the.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misunderstandings jo shayad clear ho sakti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baar baar wahi scene kholta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tha.  Jaise dimaag ko umeed ho... 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is baar ending badal jayegi.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Is baar main sahi words choose karunga.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Is baar woh samajh jayegi.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Is baar koi uth kar nahi jaayega.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Is baar baat adhuri nahi rahegi.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ending har baar wahi rehti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Reality har baar jeet jaati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mujhe samajh aaya...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us insaan ko nahi pakad kar baitha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possibility ko pakad kar baitha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 version ko...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jahan sab theek ho sakta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 conversation ko...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jahan sab clear ho sakta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tha.  Us ending ko... jo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mili hi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mujhe uski yaad nahi aati thi.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us conversation ki yaad aati thi... jo kabhi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hui hi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explanation...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main kabhi de nahi paaya.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questions...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usne kabhi pooche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silence...  jo hum dono ke beech itna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bada ho gaya... ki ek din usne sab kuch kha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liya.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isi liye kuch stories khatam nahi hoti.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Kyuki unka ending missing nahi hota.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Unki conversation missing hoti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Log closure dhoondte hain.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bhi dhoondta tha. Phir ek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din realise hua...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closure nahi dhoond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ek mauka dhoond 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last conversation.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last explanation.  Ek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last chance ki... is baar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koi samajh le.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life har kisi ko woh chance nahi deti.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yahi baat sabse zyada dard deti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kuch chapters isliye adhure nahi rehte...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humne likhna chhod diya. Kuch chapters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adhure rehte hain...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kyunki hume kabhi bolne ka mauka hi nahi mila.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WHEN SILENCE BECOMES YOUR LANGUAGE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PHASE II - WHEN SILENCE BECOMES YOUR LANGUAGE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WHEN YOU STOP RECOGNIZING YOURSELF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Mujhe exact din yaad nahi...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 maine khud ko khona shuru kiya.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kisi ko yaad nahi hota.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Insaan ko woh din yaad rehte hain jab uska dil tootta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woh din yaad nahi rehta...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 uski personality tootni shuru hoti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main purani photos dekhta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mujhe un logon ki yaad nahi aati jo un photos mein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us ladke ki yaad aati hai jo photo mein khada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mujhe woh ladka yaad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bhi nahi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Usse cheezon ka excitement hota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bina soche message bhej deta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Bina darr ke attach ho jaata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Bina calculate kiye trust kar leta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Usse nahi pata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ek din woh har word ko bolne se pehle do baar sochega.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Har feeling ko feel karne se pehle analyse karega.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har insaan se milne se pehle distance maintain karega.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mujhe lagta hai... main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overthinking se nahi thaka.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khud se thak gaya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Har waqt alert rehna.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Har waqt strong dikhna.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Har waqt yeh pretend karna ki sab control mein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point ke baad yeh exhausting ho jaata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Bahut zyada.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Sab log kehte hain: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"Tu change ho gaya."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Aur mujhe sabse zyada gussa is baat par nahi aata.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gussa is baat par aata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woh sahi hote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change ho gaya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mujhe nahi pata kab.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yaad nahi ki maine kab openly baat karna chhoda.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 maine logon ko distance par rakhna shuru kiya.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 maine har situation ke worst outcome ke liye mentally prepare rehna shuru kiya.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itna pata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ab yeh sab normal lagta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yahi sabse dangerous part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 pain normal lagne lage.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 silence normal lagne lage.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 loneliness normal lagne lage.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 tumhara broken version tumhe original version se zyada familiar lagne lage.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mujhe darr lagta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 cheez se nahi jo mere saath hui.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 cheez se jo uske baad mere andar hui.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Kahin main itna adapt na kar jaun...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mujhe yaad hi na rahe main pehle kaun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Kahin ek din main purani photos dekhun... aur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 ladke ko stranger ki tarah dekhu.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Kahin ek din mujhe yaad hi na rahe... 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bina fear ke trust karna kaisa lagta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Bina overthinking ke sona kaisa lagta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Bina apne thoughts se ladhe ek din guzar jaana kaisa lagta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sabse uncomfortable thought?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kabhi kabhi lagta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shayad main heal nahi hona chahta.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main sirf yeh prove karna chahta hu... 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kuch hua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usne mujhe itna affect nahi kiya.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agar aisa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toh phir main aaj bhi uske baare mein kyun sochta hu?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Aaj bhi khud ko kyun analyse karta hu?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Aaj bhi purane versions ko kyun dhoondta hu?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isliye kyunki sach mujhe pata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Kuch cheezein sirf hurt nahi karti.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insaan ko re-shape kar deti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meri problem yeh nahi hai ki main badal gaya.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Meri problem yeh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mujhe aaj tak samajh nahi aaya...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jo main ban gaya hu...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kya main waise banna bhi chahta tha?  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PHASE II - WHEN SILENCE BECOMES YOUR LANGUAGE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THE VERSION OF ME NOBODY EVER KNEW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Mujhe bahut time tak lagta raha ki log mujhe samajhte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is baat se irritate bhi hota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hurt bhi.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kabhi kabhi mujhe sach mein lagta tha ki shayad meri life mein koi aisa insaan hai hi nahi jo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poori tarah samajh sake.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ek din pata nahi kyun...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maine khud se ek sawaal poocha.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Agar koi mujhe samajhta nahi...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toh maine kitni baar kisi ko mauka diya?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wahi jagah thi jahan mera poora argument toot gaya.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sach yeh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logon ko apne baare mein batata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sirf utna...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jitna comfortable lagta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cheezein easy thi...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unke baare mein bol deta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cheezein funny thi... unpar joke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maar deta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cheezein normal thi... unhe share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kar deta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jo cheezein sach mein important thi...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unpar main chup ho jaata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mujhe lagta tha ki log mujhe nahi jaante.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Aaj sochta hu toh ajeeb lagta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ek locked room mein baitha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Darwaza khud band kiya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Chabi bhi mere paas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main complain kar raha tha ki koi andar kyun nahi aata.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mujhe lagta hai... main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logon se honest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main purani conversations yaad karta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realise hota hai... main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honest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complete honest nahi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Difference bahut bada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bata deta tha ki main tired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Yeh nahi batata tha kis cheez se.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bol deta tha ki sab normal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Yeh nahi batata tha ki normal feel karna mujhe yaad bhi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kehta tha ki mujhe farq nahi padta.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Yeh nahi batata tha ki wahi cheez mujhe raat bhar jagaye rakhti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dheere dheere... yeh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aadat ban gayi.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Itni purani aadat...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mujhe khud yaad nahi raha ki main kya chhupa 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Sab log ek version jaante the mera.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jo reply karta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jo hasta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jo bolta tha: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"Sab theek hai."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Lekin woh poora version nahi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Poora version kabhi room mein aata hi nahi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sirf mere saath rehta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Wahi version jo ek simple sentence ko dus baar analyse karta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tha.  Wahi version jo kuch logon ko bhool jaana chahta tha... aur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unhe yaad rakhne ke reasons bhi dhoondhta rehta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Wahi version jo move on karna chahta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kuch cheezon ko khatam maan nahi paata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sabse ajeeb baat?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nahi lagta main kisi aur se jhooth bol raha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lagta hai main khud ko convince kar raha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agar main kisi thought ko loud nahi bolunga...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toh shayad woh itna real nahi lagega.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agar main kisi feeling ka naam nahi lunga... toh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mujhe usse deal nahi karna padega.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feelings naam na lene se gayab nahi hoti.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bas background mein chalti rehti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ek din tum realise karte ho...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tumhari aadhi energy un cheezon ko ignore karne mein ja rahi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jinhe tumne kabhi accept hi nahi kiya.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mujhe lagta hai... main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connection chahta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vulnerability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chahta tha koi mujhe samjhe.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main explain nahi karna chahta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chahta tha koi ruk jaye.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main kisi ko itna paas aane nahi deta tha ki woh ruk sake.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jab log door ho jaate the...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sochta tha ki sab chale kyun jaate hain.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Aaj yeh likhte hue...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lagta hai main logon se kam...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khud se zyada confuse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nahi jaanta tha mujhe kya chahiye.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itna jaanta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jo mere paas hai woh nahi chahiye.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jo chahiye...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usse lene ki himmat nahi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isi liye meri life ka ek version sabne dekha.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ek version kisi ne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 doston ne.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 un logon ne jo mere close the.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shayad... na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maine khud.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lagta tha meri problem yeh hai ki koi mujhe poori tarah nahi jaanta.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Aaj lagta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sabse pehle mujhe khud hi mujhe jaan lena chahiye tha.  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PHASE II - WHEN SILENCE BECOMES YOUR LANGUAGE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I DON'T KNOW WHAT I'M WAITING FOR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Ek time tha jab mujhe lagta tha mujhe exactly pata hai main kya chahta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chahta tha sab theek ho jaye.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conversation.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explanation.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misunderstanding clear.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sab wapas normal ho jaye.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 waqt mujhe lagta tha problem simple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situation kharab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Log kharab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Feelings kharab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Connection kharab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situation.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main bahut time tak isi thought ko pakad ke baitha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agar problem situation thi... toh ek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din woh solve ho sakti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agar woh solve ho sakti thi... toh mujhe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wait karna chahiye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Isliye maine wait kiya.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Pehle har din.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har week.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har month.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dheere dheere mujhe wait karne ki aadat ho gayi.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Sabse ajeeb baat?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point ke baad mujhe yaad bhi nahi raha...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kis cheez ka wait kar raha hu.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lagta tha main uska wait kar 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main khud se poochta: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"Agar woh aaj saamne aa jaye toh?"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Aur mere paas answer nahi hota.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Sach bolu...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us insaan ke baare mein kam sochta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us version ke baare mein zyada sochta tha jo mere dimaag ne bana rakha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version jo sab samajh leta.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version jo sab explain kar deta.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version jahan kisi ko kuch prove nahi karna padta.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mujhe realise hua...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reality ko miss nahi kar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ek imagination ko miss kar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imagination ki problem yeh hoti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usme kabhi flaws nahi hote.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Real log disappoint karte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Imaginary versions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Real conversations awkward hoti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Imaginary conversations perfect hoti haii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Real endings incomplete hoti hain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Imaginary endings hamesha satisfy karti hai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isi liye mera dimaag baar baar wahi jaata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imagination mein sab control mein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Reality mein nahi.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main imagine karta tha... 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din sab wapas normal ho jayega.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ek aur thought aata tha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Normal?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Kaunsa normal?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jo pehle tha?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woh jo maine apne dimaag mein bana liya tha?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jitna zyada waqt guzra... utna zyada mujhe realise hua...  ki main sirf kisi insaan ka wait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nahi kar raha tha.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Main time ka wait kar raha tha.  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chahta tha koi mujhe woh version wapas de de...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cheezein tootne se pehle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waqt ek ajeeb cheez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logon ko wapas nahi deta.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Version bhi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sirf aage badhta rehta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meri frustration ka asli reason yahi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future se kuch maang raha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sirf past de sakta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past ke paas dene ke liye kuch nahi bacha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din maine khud se poocha: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"Agar tujhe woh conversation mil bhi gayi toh?"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"Kya sab theek ho jayega?"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Aur pehli baar...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confidently "haan" nahi bol paaya.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andar kahin mujhe pata tha... 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conversation nahi chahiye.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explanation nahi chahiye.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closure bhi nahi chahiye.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jo chahiye tha….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kisi ke paas tha hi nahi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time reverse karna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un moments mein wapas jaana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 cheezein complicated nahi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 mujhe har cheez analyse nahi karni padti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 future itna heavy nahi lagta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 kisi naam ko sunke dimaag itna loud nahi ho jaata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tab mujhe samajh aaya...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main impossible cheez ka wait kar raha thaa….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isi liye main itna thak gaya.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insaan jab kisi real cheez ka wait karta hai...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toh ek din answer mil jaata hai.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jab insaan impossible cheez ka wait karta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toh woh sirf wait karta rehta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mujhe lagta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move on nahi kar pa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agar main poori honesty se bolu...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toh shayad main move on se nahi darr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accept karne se darr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Accept karne se...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kuch stories waise khatam hoti hain jaisa hum nahi chahte.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Koi final message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Koi perfect ending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Koi last explanation nahi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ek din sab ruk jaata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tum bahut der baad realise karte ho...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story khatam ho chuki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Sirf tum uske last page par baithe hue the.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isi liye aaj bhi jab main khud se poochta hu: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"Tu kis cheez ka wait kar raha tha?"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Toh mere paas perfect answer nahi hota.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itna pata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main kisi insaan ko pakad kar nahi baitha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ek possibility ko pakad kar baitha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possibilities kabhi officially marti nahi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bas dheere dheere insaan ke andar ghar bana leti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ek din tum realise karte ho...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tum zindagi nahi jee rahe.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Tum ek alternate version ka wait kar rahe ho...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kabhi aane wala hi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bas dheere dheere insaan ke andar ghar bana leti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ek din tum realise karte ho...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tum zindagi nahi jee rahe.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Tum ek alternate version ka wait kar rahe ho...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kabhi aane wala hi nahi.  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PHASE II - WHEN SILENCE BECOMES YOUR LANGUAGE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AFTER I STOPPED WAITING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Mujhe lagta tha meri problem wait karna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Sach mein.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lagta tha jis din main wait karna band kar dunga...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ussi din sab theek ho jayega.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Jis din main peeche dekhna band kar dunga.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Jis din main possibilities ke baare mein sochna band kar dunga.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Jis din main "what if" ko chhod dunga.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 din shayad main free ho jaunga.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Bahut time tak main isi thought par believe karta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ek din...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pata nahi kaise...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wait khatam ho gaya.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 koi announcement hui.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 koi dramatic moment.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 koi realization.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ek din maine notice kiya... main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dekh nahi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expect nahi kar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imagine nahi kar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pehli baar mujhe laga... shayad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yeh khatam ho gaya.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jo cheez uske baad hui... uske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liye main ready nahi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Relief nahi aaya.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Silence aaya.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ajeeb sa silence.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bahut time se background mein koi machine chal rahi thi...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achanak band ho gayi.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mujhe pehli baar room ki khamoshi sunai di.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bahut time tak samajhta raha...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mera struggle us cheez se tha jiska main wait kar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wait khatam hone ke baad realise hua...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mera struggle us cheez se tha jo main avoid kar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Khud ko.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jab tak main wait kar raha tha... mere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paas focus karne ke liye kuch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possibility.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memory.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unfinished chapter.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Ab woh nahi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ab mujhe apni life dekhni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Wahi life jise maine kitni baar postpone kiya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Wahi questions jinke answers maine kabhi dhoonde hi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mujhe lagta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move on nahi karna chahta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distract rehna chahta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distraction comfortable hoti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Tum kisi aur ke baare mein soch sakte ho.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Kisi aur ki absence ke baare mein.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Kisi aur ki mistakes ke baare mein.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jab woh sab hat jaata hai... tab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tumhare paas sirf tum bachte ho.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har insaan khud ke saath comfortable nahi hota.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bhi nahi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lagta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agar woh chapter close ho gaya...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toh meri life automatically better lagne lagegi.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chapter close hua... aur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wahi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Wahi insecurities.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Wahi confusion.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Wahi habits.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pehli baar mujhe realise hua...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kuch problems us chapter ne create nahi ki thi.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Kuch problems pehle se mere andar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bas unhe dekh nahi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Yeh realization achha nahi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us point tak mere paas ek villain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situation.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memory.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loss.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Ab mere paas kuch nahi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Sirf ek mirror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mirror kabhi kabhi bahut cruel hota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excuses nahi maanta.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bas dikhata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mujhe jo dikh raha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mujhe pasand nahi aa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thak gaya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sirf kisi aur ki wajah se nahi.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Khud ki wajah se bhi.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Khud se bhaagte bhaagte.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Khud ko samjhaye bina.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Khud ko ignore karte karte.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point ke baad insaan kisi aur ko nahi...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khud ko lose kar deta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mere saath bhi wahi hua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lagta tha meri life ka sabse difficult part wait karna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Aaj lagta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sabse difficult part uske baad shuru hua.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wait ke baad...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koi direction automatically nahi milti.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Koi purpose automatically nahi milta.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Koi naya version automatically create nahi hota.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Tumhe khud banana padta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sach kahu...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nahi pata tha kaise.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pehli baar us jagah khada tha... jahan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peeche ja nahi sakta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aage ka raasta clearly dikh nahi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adulthood ka ek hidden part yahi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Bahut baar tumhe exact answer nahi milta.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ek din tum decide karte ho... 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confusion ke saath bhi chalna hai.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wahi din...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actual beginning hoti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Ending nahi.  Beginning. 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THE WEIGHT OF THE UNSEEN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PHASE III - THE WEIGHT OF THE UNSEEN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I DIDN'T KNOW WHO TO BECOME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Jab main peeche dekhna band kar raha tha... tab mujhe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laga tha life thodi easy ho jayegi.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lagta tha sabse difficult part wait karna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wait khatam ho gaya.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mujhe samajh aaya...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galat problem solve kar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ab mere paas ek aur sawaal khada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Ab kya?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Yeh bahut simple lagta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shayad meri life ke sabse uncomfortable questions mein se ek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Ab kya?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Kahan jaana hai?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Kya karna hai?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Kya banna hai?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sabse honest answer yeh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nahi pata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bahut time tak survival mode mein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din nikal rahe the.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Thoughts handle ho rahe the.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Memories handle ho rahi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Emotions handle ho rahe the.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itna sab handle karte karte...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maine future ke baare mein sochna hi band kar diya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future imagine karne ke liye energy chahiye hoti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mere paas us waqt bas energy bach rahi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Dreams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log poochte the: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"Five years baad khud ko kahan dekhte ho?"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Aur main hasta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Isliye nahi ki question funny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Isliye kyunki mujhe next month bhi clear nahi dikhta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Five years bahut door ki baat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lagta tha har kisi ke paas koi direction hoti hai.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Koi version hota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jaisa woh banna chahta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Mere paas nahi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shayad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main usse dekh nahi pa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main itne time tak yeh sochta raha ki mujhe kya lose hua...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maine yeh sochna hi band kar diya ki mujhe kya create karna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dono cheezein alag hoti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Lose karna past ka question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Create karna future ka.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pehle wale mein atka hua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mujhe lagta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change ho gaya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main sochta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main sirf thak gaya hu.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lagta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nahi.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main grow hua hu.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kuch din baad...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sab wapas confusing lagne lagta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decide hi nahi kar paata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jo insaan aaj mirror mein dikh raha hai... woh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healing kar raha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bas adapt kar raha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dono bahar se same dikhte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isi liye main itna lost feel karta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pata nahi tha main kaun hu.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usse bhi zyada dangerous baat...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pata nahi tha main kaun banna chahta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waqt tha jab mujhe lagta tha life choices ki problem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Aaj lagta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clarity ki problem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Tum kuch choose kaise karoge...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 tumhe khud nahi pata tum kis direction mein dekh rahe ho?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main logon ko dekhta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Unke plans.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Unke goals.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Unka confidence.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mujhe genuinely curiosity hoti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Yeh log itne sure kaise hain?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toh apne thoughts ke baare mein sure nahi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Apne emotions ke baare mein sure nahi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Apne future ke baare mein kaise ho jaata?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dheere dheere ek realization aaya.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problem yeh nahi thi ki mujhe answer nahi pata.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problem yeh thi ki main answer aane ka wait kar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ek din uthunga...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achanak sab clear ho jayega.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identity koi notification hai... jo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din phone screen par aa jayegi.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aisa nahi hota.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Bahut saari cheezein clarity se nahi...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movement se milti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Pehle chalna padta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Baad mein samajh aata hai ki kahan ja rahe the.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mujhe lagta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yeh baat accept karne mein mujhe bahut time laga.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main certainty chahta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guarantee chahta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pehle answer chahta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action.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Life ulta kaam karti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Pehle action.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answer.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isi liye main itne time tak wahi khada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perfect direction chahiye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Jabki mujhe bas pehla step lena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Aaj bhi mere paas saare answers nahi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Aaj bhi mujhe exact nahi pata main kaun banunga.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pehli baar...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yeh nahi lagta ki mujhe pehle sab pata hona chahiye.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kuch cheezein raste mein samajh aati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identity bhi unmein se ek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kabhi kabhi..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tum khud ko dhoondhte nahi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Tum khud ko banate ho.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.  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PHASE III - THE WEIGHT OF THE UNSEEN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THE PERSON I PRETENDED TO BE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Mujhe bahut time tak lagta raha ki main bas adapt kar 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Situation ke hisaab se.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Logon ke hisaab se.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Life ke hisaab se.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main sach mein adapt hi kar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Problem adaptation nahi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Problem yeh thi...  ki ek point ke baad mujhe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yaad hi nahi raha... ki adaptation kahan khatam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hui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acting kahan shuru hui thi.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fake nahi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Kam se kam mujhe aisa nahi lagta.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jhooth bolne wala insaan bhi nahi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phir bhi...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kuch toh tha jo natural nahi lagta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main har jagah thoda alag insaan ban jaata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Kisi ke saamne funny. Kisi ke saamne mature.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Kisi ke saamne detached.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Kisi ke saamne completely fine.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yeh sab versions itne time tak saath chalte rahe... 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samajh nahi aaya...  asli wala kaunsa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mujhe lagta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logon ko disappoint karne se darrta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baad mein realise hua...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unki expectations todne se zyada...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unki expectations ke bina rehne se darrta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 log tumse kuch expect karte hain... toh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kam se kam tumhe ek role mil jaata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character.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script.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script follow karna aasaan hota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Khud se decide karna mushkil.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yaad hai kitni baar main woh cheezein karta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mujhe karni nahi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jab koi poochta: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"Tu theek hai na?"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Main automatically bol deta: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"Haan."  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Na isliye ki main theek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 isliye ki main jhooth bol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isliye kyunki mujhe pata tha saamne wala kis answer ki expectation kar raha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dheere dheere...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maine notice karna band kar diya...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mujhe actually kya feel ho raha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bas woh answer dene laga...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situation ko smooth rakhe.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reaction jo conflict avoid kar de.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version jo manageable ho.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Manageable.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Yeh word mujhe bahut time baad samajh aaya.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lagta hai main khush dikhne ki acting kam karta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Manageable dikhne ki zyada.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duniya ko ek easy version chahiye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main wahi provide karta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easy versions logon ko comfortable  rakhte haii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mujhe sawaalon se darr lagta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Kahin koi pooch na le: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"Tu actually kaisa hai?"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Kahin mujhe khud answer na dena pad jaye.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mujhe lagta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apni life ka audience ban gaya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khud ko perform karte hue dekh raha tha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mujhe sawaalon se darr lagta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Kahin koi pooch na le: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"Tu actually kaisa hai?"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Kahin mujhe khud answer na dena pad jaye.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mujhe lagta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apni life ka audience ban gaya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khud ko perform karte hue dekh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version jo logon ko samajh aata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version jo explain nahi karna padta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version jo accept kiya ja sakta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isi liye. jab main akela hota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tha... toh mujhe ajeeb sa disconnect feel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hota tha.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 main akela hota tha... toh mujhe ajeeb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sa disconnect feel hota tha. 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performance khatam ho jaati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room mein sirf main bachta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sach kahu...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us insaan ko samajhne mein bahut mushkil hoti thi.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itne time tak roles play karta raha... 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original script yaad hi nahi rahi.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itne time tak adjust karta raha... 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preferences yaad nahi rahi.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itne time tak fit hone ki koshish karta raha...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mujhe pata hi nahi chala... main kis jagah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belong karta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isi liye Chapter 9 ka sawaal itna difficult tha.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"Mujhe kaun banna hai?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Kyunki usse pehle mujhe yeh samajhna tha...  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itne saalon se kaun ban kar jee raha tha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pehli baar mujhe laga...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healing ka matlab sirf pain se recover karna nahi hota.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pehli baar mujhe laga...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healing ka matlab sirf pain se recover karna nahi hota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healing ka matlab yeh bhi hota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tum dheere dheere un roles ko utaarna shuru karo...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jinhe pehen pehen kar tum khud ko bhool gaye the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aaj bhi poori tarah nahi pata asli main kaun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ek cheez pata chal gayi.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woh insaan nahi hu...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main har waqt banne ki koshish karta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shayad...  yeh bhi ek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beginning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.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  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PHASE III - THE WEIGHT OF THE UNSEEN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THE DAY I STOPPED FEELING SORRY FOR MYSELF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Mujhe exact din yaad nahi hai. 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itna yaad hai ki ek din main wahi purani story kisi ko suna raha tha. 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Wahi story jo main pehle bhi suna chuka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Khud ko bhi.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Dusron ko bhi.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Apne dimaag ko toh shayad sau baar.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beech mein achanak mujhe laga... main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yeh sab pehle bhi bol chuka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Har line.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Har explanation.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Har reason.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Kuch naya nahi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dard purana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words naye the.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 realization ne mujhe uncomfortable kar diya.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pehli baar mujhe laga...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main answer nahi dhoond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main bas wahi room baar baar visit kar raha hu Mujhe yaad hai kitni baar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maine socha: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"Bas ek baar aur soch leta hu."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Jaise iss baar kuch alag mil jayega.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har baar main wahi lekar wapas aata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Wahi memory.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Wahi regret.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Wahi questions.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dheere dheere mujhe ek aur cheez samajh aayi.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sirf hurt nahi tha.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hurt rehne ka aadat wala ho gaya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Yeh line mujhe khud pasand nahi.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shayad sach thi.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ek waqt ke baad... dard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familiar lagne laga tha.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familiar cheezein ajeeb tareeke se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comfortable hoti hain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Chahe woh tumhe destroy hi kyun na kar rahi ho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hurt rehne ka aadat wala ho gaya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Yeh line mujhe khud pasand nahi.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shayad sach thi.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ek waqt ke baad... dard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familiar lagne laga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familiar cheezein ajeeb tareeke se comfortable hoti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Chahe woh tumhe destroy hi kyun na kar rahi ho.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lagta tha main apne past ko samajhne ki koshish kar 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agar poori honesty se bolu...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toh shayad mera ek part usse chhodna hi nahi chahta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phir mere paas bachega kya?   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Maine itna time us story ke saath spend kiya tha... ki woh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story meri identity banne lagi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Logon ko nahi pata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mujhe pata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Har baar jab main akela hota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mera dimaag automatically wahi chala jaata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kisi ne default setting set kar di ho.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sabse dangerous baat?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usse stop bhi nahi karta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mujhe lagta tha main healing kar 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Aaj lagta hai...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sirf repeat kar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hi chapter.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hi scene.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hi feeling.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alag alag dinon mein….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raat maine genuinely khud se poocha: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Agar kal subah uthkar sab pain gayab ho gaya...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toh kya hoga?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jo answer aaya...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mujhe pasand nahi aaya.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mere dimaag ne pehle pain ke jaane ke baare mein nahi socha.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Usne socha: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"Phir main rahunga kaun?"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Main kuch minute tak chup baitha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pehli baar mujhe realise hua... main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sirf pain carry nahi kar raha tha.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usse apne saath attach kar chuka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woh mera part ho.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uske bina main adhura ho jaunga.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wahi moment tha jab mujhe darr laga.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Situation se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Past se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Memory se nahi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usse apne saath attach kar chuka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woh mera part ho.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uske bina main adhura ho jaunga.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wahi moment tha jab mujhe darr laga.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Situation se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Past se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Memory se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Khud se.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mujhe pehli baar laga...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kahin main unknowingly apne hi cage ka door pakad kar khada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bahar nikalne se mana bhi main hi kar 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 raat kuch change nahi hua.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suddenly better nahi ho gaya.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strong bhi feel nahi kar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ek illusion toot gaya. 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illusion ki main heal kar raha hu...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jabki main sirf repeat kar raha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wahi pehli baar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 maine apne aap par taras khana thoda kam kiya.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apne aap ko observe karna thoda zyada.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suddenly better nahi ho gaya.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strong bhi feel nahi kar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ek illusion toot gaya. 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illusion ki main heal kar raha hu...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jabki main sirf repeat kar raha tha.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wahi pehli baar tha...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 maine apne aap par taras khana thoda kam kiya.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apne aap ko observe karna thoda zyada.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us point ke baad sawaal yeh nahi tha: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"Mere saath yeh kyun hua?"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Sawaal yeh tha: 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 xml:space="preserve">"Ab main iske saath aur kitna time jeene wala hu?"     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Aur sach kahu...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mere paas uska answer aaj bhi nahi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pehli baar...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maine answer dhoondhne se zyada... sawaal se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bhaagna band kiya.  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PHASE III - THE WEIGHT OF THE UNSEEN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THE QUIET I</w:t>
      </w:r>
    </w:p>
    <w:p>
      <w:pPr>
        <w:pStyle w:val="GreyveilSubtitle"/>
      </w:pPr>
      <w:r>
        <w:rPr>
          <w:rFonts w:ascii="Cormorant Garamond" w:hAnsi="Cormorant Garamond"/>
          <w:b w:val="0"/>
          <w:i/>
          <w:color w:val="5D6976"/>
          <w:sz w:val="28"/>
        </w:rPr>
        <w:t>STARTED LIVING WITH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Pehle mujhe lagta tha main overthink karta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mujhe laga main sirf feel karta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dheere dheere mujhe samajh aaya… main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chup rehna seekh gaya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Shor kam nahi hua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andar shift ho gaya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Log sochte hain silence ka matlab peace hota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Mere case mein aisa nahi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Mera silence peaceful nahi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Mera silence tired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kisi cheez ko explain karne ki energy hi khatam ho gayi ho.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Pehle main har cheez analyze karta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Har message.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Har pause.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Har tone.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Phir ek point aaya… jab main analyze karna bhi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postpone karne laga.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Not because I understood everything.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But because I stopped caring enough to solve it.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yeh difference mujhe bahut der baad samajh aaya.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Understanding aur numbness same nahi hote.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samajh raha tha ki main theek ho 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shayad main sirf feel karna kam kar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main apne aap ko observe karta hu.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kisi cheez ka reaction nahi deta.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 khushi.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 sadness.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 anger.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ek blank response.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pehle mujhe lagta tha yeh maturity hai.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Aaj lagta hai yeh thakan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aisi thakan jahan tumhe kuch feel karne ke liye bhi permission chahiye hoti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logo se normal baat karta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smile karta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reply deta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Sab kuch normal lagta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andar kuch bhi fully present nahi hota.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main life ko participate nahi kar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usko observe kar 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kabhi kabhi mujhe darr lagta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main iss state mein itna comfortable na ho jaun… 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wapas feel karna hi ajeeb lagne lage.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numbness bhi ek habit ban sakti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habits quietly dangerous hoti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tumhe todti nahi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tumhe slowly change kar deti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yaad hai ek din maine khud se poocha… 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“Main kya ban raha hu?”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mere paas answer nahi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Sirf ek silence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woh silence pehle jaisa nahi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Pehle silence mein sawal hote the.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Ab silence mein sirf space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Empty space.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main kisi purani baat ko yaad karta hu… aur mujhe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lagta hai main us insaan ko jaanta hi nahi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itna feel karta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itna react karta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har cheez ko apne andar le leta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version ab door lagta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gayab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inaccessible.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koi purani file jiska password bhool gaya ho.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ab bhi zindagi jee 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ek difference ke saath.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ab zindagi ke andar fully sink nahi karta.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thoda bahar hi rehta hu.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ye protection hai.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phir avoidance.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khud bhi nahi pata.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main sochta hu… ki agar main apne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aap ko fully feel karne du… toh kya main wapas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wahi chaos mein chala jaunga?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phir shayad main sirf us chaos ka darr carry kar raha hu.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sure nahi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yahi problem hai.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sure hona hi chhod chuka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bas exist kar 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Quietly.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Without asking too many questions.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Without expecting answers.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kabhi kabhi lagta hai… yeh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peace nahi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Yeh pause hai.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Long pause. 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BECOMING SOMEONE THE SILENCE COULD NO LONGER HIDE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PHASE IV - BECOMING SOMEONE THE SILENCE COULD NO LONGER HIDE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THE DISTANCE</w:t>
      </w:r>
    </w:p>
    <w:p>
      <w:pPr>
        <w:pStyle w:val="GreyveilSubtitle"/>
      </w:pPr>
      <w:r>
        <w:rPr>
          <w:rFonts w:ascii="Cormorant Garamond" w:hAnsi="Cormorant Garamond"/>
          <w:b w:val="0"/>
          <w:i/>
          <w:color w:val="5D6976"/>
          <w:sz w:val="28"/>
        </w:rPr>
        <w:t>I DIDN’T NOTICE GROWING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Kabhi kabhi mujhe lagta hai… main apni hi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zindagi se thoda peeche ho gaya hu.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main ab uska part nahi… sirf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observer ho.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Pehle main har cheez ke beech hota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Har emotion ke andar.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Har situation ke center mein.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Ab main bas side se dekh raha hu.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Log baat karte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sunta hu.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Log react karte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notice karta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andar se kuch trigger nahi hota.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yeh baat mujhe pehle ajeeb lagti thi.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Ab normal lagne lagi hai.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isi ko log control bolte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shayad disconnect.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khud bhi clear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main kisi cheez par react karna chahta hu…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reaction aata hi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beech mein koi invisible gap aa gaya ho… mere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life ke beech.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us gap ko explain nahi kar sakta.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feel kar sakta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woh feeling bhi half hi hoti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purane version ko yaad karta hu…  toh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mujhe real lagta hai.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main jo ab hu… woh temporary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lagta hai.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main kisi transition phase mein atak gaya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 pura wahan.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 pura yahan.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mujhe lagta hai… main apne emotions ko door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se observe karna seekh gaya hu.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woh kisi aur ke hon.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yeh hi survival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agar main har cheez ko pehle jaisa feel karu… toh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main handle hi na kar paun.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ek sawaal kabhi kabhi aata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Agar main itna door ho gaya hu…  toh main ab “main” kitna hu?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main sirf ek habit hu… jo chal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rahi hai bina full presence ke.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main khud ko test karta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Koi purani memory yaad karta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Dekhta hu reaction aata hai ya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kabhi aata hai… kabhi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nahi aata.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dono hi cheezein mujhe confuse karti hain.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Reaction aana bhi strange lagta hai.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Reaction na aana bhi.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main apne hi system ko samajh nahi paa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Log kehte hain “you’ve changed.”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kehta hu “haan shayad.”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sach yeh hai… main nahi jaanta change hua hu ya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sirf distant ho gaya hu.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yeh difference mujhe darata bhi nahi… bas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thaka deta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main sochta hu… ki agar main kisi din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completely feel karna shuru kar du… toh kya main wapas wahi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ho jaunga jo main tha?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phir main itna door aa chuka hu… 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wapas jaana possible hi nahi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jawab nahi jaanta.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isi liye main questions kam poochne laga hu.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har question ek aur layer khol deta hai… jahan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already thoda lost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Ab main zyada zindagi ko explain nahi karta.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bas usko observe karta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koi cheez jo mere saath ho rahi hai… lekin mere andar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kabhi kabhi mujhe lagta hai…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yeh peace nahi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Yeh distance hai.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distance hamesha visible nahi hota.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slowly build hota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Bina noise ke.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Bina warning ke.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ek din tum realize karte ho… 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tum wahan nahi ho jahan pehle the.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wahi din…  sabse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confusing hota hai.  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PHASE IV - BECOMING SOMEONE THE SILENCE COULD NO LONGER HIDE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WHEN EVEN MY SILENCE STARTED</w:t>
      </w:r>
    </w:p>
    <w:p>
      <w:pPr>
        <w:pStyle w:val="GreyveilSubtitle"/>
      </w:pPr>
      <w:r>
        <w:rPr>
          <w:rFonts w:ascii="Cormorant Garamond" w:hAnsi="Cormorant Garamond"/>
          <w:b w:val="0"/>
          <w:i/>
          <w:color w:val="5D6976"/>
          <w:sz w:val="28"/>
        </w:rPr>
        <w:t>SOUNDING FAKE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Mujhe ek din achanak yeh doubt aaya…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main jo shaant lagta hu… kya main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waise hi hu?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main sirf aisa dikh raha hu?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Pehle yeh question nahi aata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Ab yeh question zyada aata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iska answer kabhi nahi aata.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baat karta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Normal.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Theek.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Controlled.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beech beech mein ek thought disturb karta hai… 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jo bol raha hu… kya main usme hu bhi?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bas keh raha hu?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main khud ko observe karta hu…  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kaise behave kar 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ruk jaata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ek aur layer aa jaati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sochta hu…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“main observe kar raha hu apne aap ko.”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uss moment pe thoda ajeeb lagta hai.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Kyuki agar main observer hu… toh phir main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kaun hu jo observe ho raha hai?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koi aur version?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mujhe lagta hai…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apne hi andar shift ho gaya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aisa shift jahan main fully present nahi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thoda sa available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Baaki autopilot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kisi se baat karta hu… aur beech meinmujhe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lagta hai… ki yeh conversation mere through ja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rahi hai… mujh mein se nahi aa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rahi.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main us moment ko explain nahi karta.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ignore kar deta hu.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ignore karna aadat ban gaya ho.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Log kehte hain main calm ho gaya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pata nahi woh compliment hai ya warning.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Kyuki calm hone aur feel kam hone mein ek line hoti hai… aur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nahi pata main kis side pe hu.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main apni hi awaaz sunta hu… aur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lagta hai woh thodi door se aa rahi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main apne andar nahi bol raha… main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apne bahar se bol 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apni life ko jeeta nahi hu… main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uske saath adjust karta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yeh adjust karna dheere dheere normal ban gaya hai.  Main khud se poochta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hu…  “main abhi yahan hu bhi?”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answer nahi hota.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silence hota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pehle jaisa silence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Ab silence mein sawaal nahi hote.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gap hota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nahi jaanta yeh kya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Disconnect.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protection.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kuch aur.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itna pata hai… ki main har cheez ko feel karne se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pehle samajhne laga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samajhna kabhi kabhi feel ko ruk deta hai.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ab bhi zindagi mein hu.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poori tarah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yeh sabse ajeeb part hai.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main khud se bhi fully sure nahi hu.  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PHASE IV - BECOMING SOMEONE THE SILENCE COULD NO LONGER HIDE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THE VERSION OF ME THAT DOESN’T FIT ANYMORE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Mujhe lagta hai main ab us insaan jaisa nahi raha jo main pehle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Par ajeeb baat yeh hai… main usse poori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tarah chhod bhi nahi paaya.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koi purani skin ho…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ab tight ho gayi ho… par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utarti bhi nahi.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main khud ko yaad karta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mujhe lagta hai…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“haan, main aisa tha.”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turant baad lagta hai…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“ya shayad main kabhi tha hi nahi.”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Dono thoughts ek saath chalte hain.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dono hi mujhe confuse nahi karte ab.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thoda sa empty kar dete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pehle zyada react karta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Chhoti chhoti cheezein.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Log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Messages.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Silence.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Presence.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Absence.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Ab kuch bhi directly hit nahi karta.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pehle mujhe lagta tha yeh progress hai.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Ab lagta hai… main bas thoda kam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available ho gaya hu.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kisi se milta hu…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baat karta hu… smile bhi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karta hu…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beech beech mein ek gap hota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main poori tarah wahan nahi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observe karta hu apne aap ko.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main kaise react kar 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phir sochta hu…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“kya yeh main hu?”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“kya yeh main hu?”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jawab nahi aata.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ek purani si memory aati hai… jab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cheezein feel karta tha bina soche.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Ab main sochta hu pehle…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feel baad mein aata hai… ya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aata hi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kisi cheez ko miss karta hu… lekin us missing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 intensity bhi change ho gaya hai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koi cheez door ho…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par us door hone ka dard bhi dheere dheere fade ho gaya ho.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mujhe samajh nahi aata… yeh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healing hai ya loss ka next stage.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main khud ko force karta hu… feel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karne ke liye.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Purani yaadein.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Purane moments.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Purane emotions.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woh wapas nahi aate.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Sirf ek faint echo aata hai.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koi awaaz jo kisi aur room se aa rahi ho.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ab bhi wahi insaan hu… jo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sochta hai. jo samajhta hai.  jo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chal raha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woh urgency nahi rahi.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intensity nahi rahi.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Woh “everything matters” wala feel dheere dheere kam ho gaya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mujhe darr nahi lagta is baat se.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main notice karta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Ki main kisi cheez ke andar poori tarah doob nahi pa raha.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hamesha thoda bahar hi reh jaata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main life ko live nahi kar raha…  main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usse read kar raha hu.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kabhi kabhi mujhe lagta hai… shayad main ab kisi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ek fixed version mein fix hogya hu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 har jagah thoda sa mismatch                                                                                                                           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Log ke saath bhi.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Khud ke saath bhi.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yeh mismatch painful nahi hai.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real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ab kisi purane version ko wapas laane ki koshish nahi karta.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mujhe pata hai… woh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wapas nahi aayega. Aur shayad main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bhi nahi jaa sakta us taraf.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Toh main bas yahin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Thoda changed.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Thoda absent.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Thoda aware.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isi ko log growing up bolte hain.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shayad kuch aur.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nahi pata.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itna pata hai… ki main ab woh nahi hu jo main yaad karta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shayad…  yeh hi end of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something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start of something else.  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PHASE IV - BECOMING SOMEONE THE SILENCE COULD NO LONGER HIDE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I DON’T KNOW IF THIS EVER ENDED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Mujhe nahi pata yeh sab kab start hua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ab jab main yeh likh raha hu…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yeh bhi nahi pata… ki yeh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 khatam ho raha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kuch cheezein end nahi hoti.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dheere dheere fade ho jaati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pehle sochta tha… har story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 ek ending hota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Clear.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Defined.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Final.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ab lagta hai… kuch stories sirf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shape change karti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Disappear nahi hoti.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ab bhi wahi hu…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sochta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feel karta hai… 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kabhi kabhi. observe karta hai.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Lekin woh “main” jaisa pehle lagta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tha… woh ab thoda distant hai.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main khud ko kisi aur ke through dekh 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kabhi kabhi mujhe lagta hai… 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shayad main kabhi fully present tha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hi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shayad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tha… aur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mujhe yaad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nahi.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kisi se yeh sab explain nahi karta.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explain karne se cheezein heavy ho jaati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main already heavy feel nahi karta.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bas… hoon.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yeh “hoona” bhi kabhi kabhi ajeeb lagta hai.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 khushi.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 sadness.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ek ongoing state.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Jaise kuch complete nahi hua.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Par break bhi nahi hua.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apne purane versions ko yaad karta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hu… lekin unko wapas bulaane ki koshish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nahi karta.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mujhe pata hai… woh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already kisi aur jagah exist kar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rahe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main yahan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Alag.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Thoda quiet.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Thoda empty.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Thoda aware.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Kabhi kabhi mujhe lagta hai… ki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apni hi story ka reader ban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gaya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Writer nahi.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Sirf reader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Jo pages palat raha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hai… lekin end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dhundh nahi raha.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yahi problem thi.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end dhoondh raha tha.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Jabki kuch cheezein end ke liye bani hi nahi hoti.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Bas continue hoti hain.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In a different form.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nahi jaanta main theek hu ya nahi.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yeh sawaal ab matter bhi nahi karta.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Kyunki ab main answers ke liye nahi jeeta.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bas moments ke through guzar raha hu.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Quietly.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Without needing them to mean something every time.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Agar koi mujhse pooche…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“kya hua?”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Main shayad kuch nahi bolunga.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Ya shayad bolunga: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“kuch nahi… aur sab kuch.”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Aur shayad wahi sach hoga.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Some things don’t end.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They just become quieter over time.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 don’t know if this was a story.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Or just a phase that kept repeating itself in different forms.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Maybe nothing was meant to be solved here.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Maybe everything was only meant to be noticed.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And maybe that is all there ever is.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Not answers.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Not endings.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Just awareness that something changed…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without ever announcing itself.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If there is a final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feeling left, it is not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clarity.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It is not peace.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It is simply this: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Somewhere along the way,  I stopped searching for an end.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 thought I was losing myself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 thought I was losing all the memories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Losing of every moments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Losing of every connections.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br/>
        <w:t xml:space="preserve">I don’t know if this was a story.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Or just a phase that kept repeating itself in different forms.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Maybe nothing was meant to be solved here.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Maybe everything was only meant to be noticed.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And maybe that is all there ever is.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Not answers.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Not endings.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Just awareness that something changed… without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ever announcing itself.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If there is a final feeling left, it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is not clarity.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It is not peace.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It is simply this: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Somewhere along the way,  I stopped searching for an end.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I thought I was afraid of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losing myself.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Turns out, I was afraid of meeting myself          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~  THE QUIET I STARTED LIVING WITH   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ENDING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Simply Inside It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>I used to think I was trying to understand myself.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I wasn’t.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 was trying to complete unfinished thoughts about myself.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There is a difference between understanding and completion.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Understanding expands. Completion tries to close.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For a long time, I lived without noticing that difference.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Every thought felt necessary.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Every memory felt incomplete.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Every silence felt like something missing.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 did not experience life directly.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 experienced it through constant interpretation.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slowly, interpretation replaced experience.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 replayed what was already over.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Reconstructed what could no longer change.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Assigned meaning to fragments the mind refused to release.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felt like awareness.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it was repetition mistaken for insight.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 mind has a quiet tendency: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what is revisited often starts to feel significant,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what feels significant begins to feel true.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That is how repetition becomes identity—without ever becoming truth.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 thought I was remembering my life.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 was editing it, in real time.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Memory is never fixed.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is rebuilt each time it is recalled.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it is rebuilt from the present, not the past.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Fear reshapes it.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Regret reshapes it.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Expectation reshapes it.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So what I carried was never what happened.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Only my current interpretation of what happened.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I called that “me.”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There was no decisive moment of change.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 collapse.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 clarity.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 revelation.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Only a gradual reduction of urgency.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 need to resolve every thought slowly weakened.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At first, that felt wrong.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Because constant mental activity had become normal.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Stillness felt like something missing.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nothing was missing.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There was only space where reaction used to be.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for a while, I almost filled it again out of habit.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the pattern broke when I noticed something simple: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every thought requires continuation.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every memory requires meaning.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every feeling requires interpretation.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Some things exist only to pass through awareness.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That realization did not stop thoughts.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changed my relationship with them.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Thoughts were no longer instructions.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Memories were no longer demands.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Feelings were no longer problems to solve.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They became events.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Temporary. Impersonal. Passing.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This was not immediately peaceful.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felt like loss at first.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Loss of internal narration.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Loss of constant engagement.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Loss of the sense that I was always “working through something.”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even that loss dissolved.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What remained was distance.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 separation between what happens and what I make of it.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That separation is everything.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Because thoughts no longer define the space they appear in.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They move through it.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the space remains unchanged.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 did not create that stillness.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 stopped interfering with it.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in that absence of interference, something became clear: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Nothing inside needed correction in the way I believed.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Only observation without control.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When control dropped, the mind stopped behaving like a problem.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became movement.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identity.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truth.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command.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Just movement.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the ground beneath it was always here.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Unchanged. Unaffected.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 had mistaken movement for self.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That mistake ended quietly.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through resolution.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through the disappearance of the need for resolution.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Now, thoughts still arise.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they no longer determine where I stand.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 am no longer inside every thought.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 can see them pass without entering them.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for the first time, I am not trying to explain my life.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 am simply inside it.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that is all.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EPILOGUE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What Remained After the Noise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>In the end, nothing dramatic changed.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There was no final moment where everything suddenly made sense.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 clear ending where the mind went silent forever.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Life continued in the same ordinary way it always had.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something subtle had shifted in how it was being lived.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 thoughts were still there.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They still arrived uninvited, still repeated themselves, still tried to complete unfinished things.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they no longer felt like directions.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Only movements.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Passing through.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Without ownership.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 stopped treating every thought as a message.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Stopped assuming every inner sentence required an answer.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Some questions were still unanswered.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They remained unanswered.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strangely, nothing collapsed because of it.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There was a time I believed clarity meant resolution.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That peace meant solving everything inside the mind.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Now it felt different.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Peace was not resolution.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was distance.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escape.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suppression.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Just a quiet separation between what is experienced… and what is narrated.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There were still moments when the old pattern returned.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 conversation replaying itself.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 memory reshaping its tone.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 future being rewritten in advance.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something in me no longer followed it all the way.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 loop could continue.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I did not have to live inside it.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That was the change I never expected.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silence.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space.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Space between thought and identity.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Between interpretation and truth.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Between what happens… and what is made of what happens.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 used to think I was trapped inside my mind.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Now I see it differently.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 mind was never a prison.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was only a place I forgot I could stand beside instead of inside.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Nothing external resolved itself.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 past was corrected.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 version of events was restored to purity.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Everything remained imperfectly remembered.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that was enough.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Because the need to perfect it slowly stopped feeling necessary.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There is a quiet kind of ending that does not announce itself.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does not close a story.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simply removes the urgency to continue rewriting it.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Even now, silence is not absolute.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never became total.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simply stopped needing to be defined.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Sometimes it is still interrupted by thought.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Sometimes by memory.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Sometimes by nothing at all.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none of it feels like disturbance anymore.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Only weather.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Passing through an unchanged sky.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If there is something I understand now, it is this: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Nothing was ever waiting to be fixed inside me.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Only observed.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when observation stopped trying to become control…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something unnecessary fell away on its own.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the mind.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the need to believe everything it said.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That is what remained.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answers.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resolution.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final understanding.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Just a quieter relationship with thought.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perhaps that is the closest thing to silence there ever was.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Not the absence of noise.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But the absence of resistance to it.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And in that absence…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life was always here.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>It had never left.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6D748F"/>
        </w:pBdr>
      </w:pPr>
    </w:p>
    <w:p>
      <w:pPr>
        <w:spacing w:before="0" w:after="160" w:line="20" w:lineRule="exact"/>
        <w:ind w:left="173" w:right="5155"/>
        <w:pBdr>
          <w:top w:val="single" w:sz="4" w:space="1" w:color="6D748F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6D748F"/>
          <w:sz w:val="20"/>
        </w:rPr>
        <w:t>ENDING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8212B"/>
          <w:sz w:val="56"/>
        </w:rPr>
        <w:t>ABOUT THE AUTHOR</w:t>
      </w:r>
    </w:p>
    <w:p>
      <w:pPr>
        <w:pStyle w:val="GreyveilBody"/>
        <w:ind w:firstLine="0"/>
      </w:pPr>
      <w:r>
        <w:rPr>
          <w:rFonts w:ascii="Georgia 11.5pt" w:hAnsi="Georgia 11.5pt"/>
          <w:color w:val="26313A"/>
          <w:sz w:val="23"/>
        </w:rPr>
        <w:t xml:space="preserve">Lalit R. Mishra is a student who began writing out of curiosity rather than ambition.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What started as scattered notes, unfinished thoughts, and observations gradually turned into stories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that explored experiences difficult to capture in ordinary conversations.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He is less interested in giving answers and more interested in paying attention to the questions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people carry with them. 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His work is influenced by everyday moments, long periods of reflection, and the belief that some </w:t>
      </w:r>
    </w:p>
    <w:p>
      <w:pPr>
        <w:pStyle w:val="GreyveilBody"/>
      </w:pPr>
      <w:r>
        <w:rPr>
          <w:rFonts w:ascii="Georgia 11.5pt" w:hAnsi="Georgia 11.5pt"/>
          <w:color w:val="26313A"/>
          <w:sz w:val="23"/>
        </w:rPr>
        <w:t xml:space="preserve">of the most meaningful experiences in life are often the hardest to describe.  </w:t>
      </w:r>
    </w:p>
    <w:p>
      <w:pPr>
        <w:pStyle w:val="GreyveilQuote"/>
        <w:ind w:firstLine="0"/>
      </w:pPr>
      <w:r>
        <w:rPr>
          <w:rFonts w:ascii="Cormorant Garamond" w:hAnsi="Cormorant Garamond"/>
          <w:color w:val="6D748F"/>
          <w:sz w:val="26"/>
        </w:rPr>
        <w:t>"The Quiet I Started Living With" is his second book.</w:t>
      </w:r>
    </w:p>
    <w:sectPr w:rsidR="00FC693F" w:rsidRPr="0006063C" w:rsidSect="00034616">
      <w:footerReference w:type="default" r:id="rId9"/>
      <w:pgSz w:w="7920" w:h="12240"/>
      <w:pgMar w:top="1037" w:right="893" w:bottom="1066" w:left="1037" w:header="518" w:footer="490" w:gutter="202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Inter" w:hAnsi="Inter"/>
        <w:color w:val="7E8791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exact" w:before="0" w:after="80"/>
      <w:ind w:firstLine="259"/>
      <w:jc w:val="both"/>
    </w:pPr>
    <w:rPr>
      <w:rFonts w:ascii="Georgia 11.5pt" w:hAnsi="Georgia 11.5pt"/>
      <w:b w:val="0"/>
      <w:i w:val="0"/>
      <w:color w:val="26313A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eyveilTitle">
    <w:name w:val="Greyveil Title"/>
    <w:pPr>
      <w:spacing w:line="226" w:lineRule="auto" w:after="240"/>
      <w:jc w:val="left"/>
    </w:pPr>
    <w:rPr>
      <w:rFonts w:ascii="Cormorant Garamond" w:hAnsi="Cormorant Garamond"/>
      <w:b/>
      <w:i w:val="0"/>
      <w:color w:val="18212B"/>
      <w:sz w:val="86"/>
    </w:rPr>
  </w:style>
  <w:style w:type="paragraph" w:customStyle="1" w:styleId="GreyveilSubtitle">
    <w:name w:val="Greyveil Subtitle"/>
    <w:pPr>
      <w:spacing w:line="283" w:lineRule="auto" w:after="400"/>
      <w:jc w:val="left"/>
    </w:pPr>
    <w:rPr>
      <w:rFonts w:ascii="Cormorant Garamond" w:hAnsi="Cormorant Garamond"/>
      <w:b w:val="0"/>
      <w:i/>
      <w:color w:val="5D6976"/>
      <w:sz w:val="28"/>
    </w:rPr>
  </w:style>
  <w:style w:type="paragraph" w:customStyle="1" w:styleId="GreyveilKicker">
    <w:name w:val="Greyveil Kicker"/>
    <w:pPr>
      <w:spacing w:after="120"/>
      <w:ind w:firstLine="0"/>
      <w:jc w:val="left"/>
    </w:pPr>
    <w:rPr>
      <w:rFonts w:ascii="Inter" w:hAnsi="Inter"/>
      <w:b/>
      <w:i w:val="0"/>
      <w:color w:val="6D748F"/>
      <w:sz w:val="20"/>
    </w:rPr>
  </w:style>
  <w:style w:type="paragraph" w:customStyle="1" w:styleId="GreyveilUnitTitle">
    <w:name w:val="Greyveil Unit Title"/>
    <w:pPr>
      <w:spacing w:line="247" w:lineRule="auto" w:after="360"/>
      <w:ind w:firstLine="0"/>
      <w:jc w:val="left"/>
    </w:pPr>
    <w:rPr>
      <w:rFonts w:ascii="Cormorant Garamond" w:hAnsi="Cormorant Garamond"/>
      <w:b/>
      <w:i w:val="0"/>
      <w:color w:val="18212B"/>
      <w:sz w:val="56"/>
    </w:rPr>
  </w:style>
  <w:style w:type="paragraph" w:customStyle="1" w:styleId="GreyveilBody">
    <w:name w:val="Greyveil Body"/>
    <w:pPr>
      <w:spacing w:line="372" w:lineRule="exact" w:before="0" w:after="80"/>
      <w:ind w:firstLine="259"/>
      <w:jc w:val="both"/>
    </w:pPr>
    <w:rPr>
      <w:rFonts w:ascii="Georgia 11.5pt" w:hAnsi="Georgia 11.5pt"/>
      <w:b w:val="0"/>
      <w:i w:val="0"/>
      <w:color w:val="26313A"/>
      <w:sz w:val="23"/>
    </w:rPr>
  </w:style>
  <w:style w:type="paragraph" w:customStyle="1" w:styleId="GreyveilFrontMatter">
    <w:name w:val="Greyveil Front Matter"/>
    <w:pPr>
      <w:spacing w:line="320" w:lineRule="exact" w:after="100"/>
      <w:ind w:firstLine="0"/>
      <w:jc w:val="left"/>
    </w:pPr>
    <w:rPr>
      <w:rFonts w:ascii="Georgia 11.5pt" w:hAnsi="Georgia 11.5pt"/>
      <w:b w:val="0"/>
      <w:i w:val="0"/>
      <w:color w:val="26313A"/>
      <w:sz w:val="21"/>
    </w:rPr>
  </w:style>
  <w:style w:type="paragraph" w:customStyle="1" w:styleId="GreyveilContents">
    <w:name w:val="Greyveil Contents"/>
    <w:pPr>
      <w:spacing w:line="260" w:lineRule="exact" w:after="60"/>
      <w:ind w:firstLine="0"/>
      <w:jc w:val="left"/>
    </w:pPr>
    <w:rPr>
      <w:rFonts w:ascii="Inter" w:hAnsi="Inter"/>
      <w:b w:val="0"/>
      <w:i w:val="0"/>
      <w:color w:val="26313A"/>
      <w:sz w:val="17"/>
    </w:rPr>
  </w:style>
  <w:style w:type="paragraph" w:customStyle="1" w:styleId="GreyveilQuote">
    <w:name w:val="Greyveil Quote"/>
    <w:pPr>
      <w:spacing w:line="360" w:lineRule="exact" w:before="200" w:after="200"/>
      <w:ind w:left="317" w:right="259" w:firstLine="0"/>
    </w:pPr>
    <w:rPr>
      <w:rFonts w:ascii="Cormorant Garamond" w:hAnsi="Cormorant Garamond"/>
      <w:b w:val="0"/>
      <w:i/>
      <w:color w:val="6D748F"/>
      <w:sz w:val="26"/>
    </w:rPr>
  </w:style>
  <w:style w:type="paragraph" w:customStyle="1" w:styleId="GreyveilDedication">
    <w:name w:val="Greyveil Dedication"/>
    <w:pPr>
      <w:spacing w:line="283" w:lineRule="auto" w:after="200"/>
      <w:ind w:firstLine="0"/>
      <w:jc w:val="center"/>
    </w:pPr>
    <w:rPr>
      <w:rFonts w:ascii="Cormorant Garamond" w:hAnsi="Cormorant Garamond"/>
      <w:b w:val="0"/>
      <w:i/>
      <w:color w:val="6D748F"/>
      <w:sz w:val="3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Quiet I Started Living With</dc:title>
  <dc:subject>Greyveil print/editable edition</dc:subject>
  <dc:creator>Lalit R. Mishra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Greyveil Editions</cp:category>
</cp:coreProperties>
</file>