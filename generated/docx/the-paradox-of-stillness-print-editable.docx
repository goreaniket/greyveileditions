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reyveilKicker"/>
        <w:spacing w:before="1440"/>
      </w:pPr>
      <w:r>
        <w:rPr>
          <w:rFonts w:ascii="Inter" w:hAnsi="Inter"/>
          <w:b/>
          <w:i w:val="0"/>
          <w:color w:val="94704D"/>
          <w:sz w:val="20"/>
        </w:rPr>
        <w:t>HUMAN PARADOX</w:t>
      </w:r>
    </w:p>
    <w:p>
      <w:pPr>
        <w:pStyle w:val="GreyveilKicker"/>
      </w:pPr>
      <w:r>
        <w:rPr>
          <w:rFonts w:ascii="Inter" w:hAnsi="Inter"/>
          <w:b/>
          <w:i w:val="0"/>
          <w:color w:val="94704D"/>
          <w:sz w:val="20"/>
        </w:rPr>
        <w:t>BOOK V</w:t>
      </w:r>
    </w:p>
    <w:p>
      <w:pPr>
        <w:spacing w:before="0" w:after="0" w:line="20" w:lineRule="exact"/>
        <w:ind w:left="0" w:right="4810"/>
        <w:pBdr>
          <w:top w:val="single" w:sz="4" w:space="1" w:color="6F7351"/>
        </w:pBdr>
      </w:pPr>
    </w:p>
    <w:p>
      <w:pPr>
        <w:spacing w:before="0" w:after="240" w:line="20" w:lineRule="exact"/>
        <w:ind w:left="173" w:right="5011"/>
        <w:pBdr>
          <w:top w:val="single" w:sz="4" w:space="1" w:color="6F7351"/>
        </w:pBdr>
      </w:pPr>
    </w:p>
    <w:p>
      <w:pPr>
        <w:pStyle w:val="GreyveilTitle"/>
      </w:pPr>
      <w:r>
        <w:rPr>
          <w:rFonts w:ascii="Cormorant Garamond" w:hAnsi="Cormorant Garamond"/>
          <w:b/>
          <w:i w:val="0"/>
          <w:color w:val="1F241D"/>
          <w:sz w:val="86"/>
        </w:rPr>
        <w:t>THE PARADOX OF STILLNESS</w:t>
      </w:r>
    </w:p>
    <w:p>
      <w:pPr>
        <w:pStyle w:val="GreyveilSubtitle"/>
      </w:pPr>
      <w:r>
        <w:rPr>
          <w:rFonts w:ascii="Cormorant Garamond" w:hAnsi="Cormorant Garamond"/>
          <w:b w:val="0"/>
          <w:i/>
          <w:color w:val="5D6976"/>
          <w:sz w:val="28"/>
        </w:rPr>
        <w:t>The final paradox was never about finding the truth. It was realizing that nothing was ever missing.</w:t>
      </w:r>
    </w:p>
    <w:p>
      <w:pPr>
        <w:pStyle w:val="GreyveilKicker"/>
        <w:spacing w:before="280"/>
      </w:pPr>
      <w:r>
        <w:rPr>
          <w:rFonts w:ascii="Inter" w:hAnsi="Inter"/>
          <w:b/>
          <w:i w:val="0"/>
          <w:color w:val="6F7351"/>
          <w:sz w:val="17"/>
        </w:rPr>
        <w:t>LALIT R. MISHRA</w:t>
      </w: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16"/>
        </w:rPr>
        <w:t>GREYVEIL EDITIONS 2026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CONTENTS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Contents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COPYRIGHT .....................................................................................................3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DISCLAIMER ...................................................................................................4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DEDICATION....................................................................................................5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NOTE FROM THE AUTHOR ..............................................................................6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PROLOGUE .....................................................................................................10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INTRODUCTION...............................................................................................13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ARC I — THE ILLUSION OF SEARCH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CHAPTER 1 — The Illusion of Arrival ..............................................................21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CHAPTER 2 — The Mind That Calls Itself Incomplete ......................................27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CHAPTER 3 — The Habit of Searching ............................................................32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ARC II — THE STRUCTURE OF MEANING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CHAPTER 4 — Meaning as a Construct ..........................................................38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CHAPTER 5 — The Point Where Questions Turn on Themselves…………………44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ARC III — THE COLLAPSE OF RESISTANCE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CHAPTER 6 — Healing Without an Endpoint ..................................................51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CHAPTER 7 — Nothing Was Missing ...............................................................57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ARC IV — STILLNESS AFTER MOVEMENT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CHAPTER 8 — Life Continues .........................................................................66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EPILOGUE ……………………………………………………………………………………..72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END REALIZATION …………………………………………………………………………..75</w:t>
      </w:r>
    </w:p>
    <w:p>
      <w:pPr>
        <w:pStyle w:val="GreyveilContents"/>
        <w:ind w:firstLine="0"/>
      </w:pPr>
      <w:r>
        <w:rPr>
          <w:rFonts w:ascii="Inter" w:hAnsi="Inter"/>
          <w:color w:val="2C302A"/>
          <w:sz w:val="17"/>
        </w:rPr>
        <w:t>ABOUT THE AUTHOR………………………………………………………………………..79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COPYRIGHT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COPYRIGHT NOTICE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©️ 2026 Lalit R. Mishra. All rights reserved.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 part of this book may be reproduced, stored, or transmitted in any form or by any means — electronic, mechanical, photocopying, recording, or otherwise — without prior written permission from the author.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This work is the intellectual property of the author and is protected under applicable copyright laws.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INTRODUCTION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DISCLAIMER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This book is not written to guide, fix, or improve the reader.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 is not psychology.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 is not therapy.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 is not self-help.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 is an observation of how the human mind constructs meaning and then begins to live inside its own construction.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Nothing in this book should be treated as instruction or advice.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There are no techniques here.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 steps to follow.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 system to apply.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The ideas presented may feel uncomfortable at times…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because they question assumptions that are usually never questioned.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The reader is not being asked to believe anything.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being asked to reject anything either.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Only to notice what is already happening within experience.</w:t>
      </w:r>
    </w:p>
    <w:p>
      <w:r>
        <w:br w:type="page"/>
      </w:r>
    </w:p>
    <w:p>
      <w:pPr>
        <w:spacing w:after="1800" w:line="240" w:lineRule="auto"/>
      </w:pPr>
    </w:p>
    <w:p>
      <w:pPr>
        <w:spacing w:before="0" w:after="0" w:line="20" w:lineRule="exact"/>
        <w:ind w:left="2520" w:right="2520"/>
        <w:pBdr>
          <w:top w:val="single" w:sz="4" w:space="1" w:color="6F7351"/>
        </w:pBdr>
      </w:pPr>
    </w:p>
    <w:p>
      <w:pPr>
        <w:spacing w:before="0" w:after="200" w:line="20" w:lineRule="exact"/>
        <w:ind w:left="2693" w:right="2664"/>
        <w:pBdr>
          <w:top w:val="single" w:sz="4" w:space="1" w:color="6F7351"/>
        </w:pBdr>
      </w:pPr>
    </w:p>
    <w:p>
      <w:pPr>
        <w:pStyle w:val="GreyveilDedication"/>
      </w:pPr>
      <w:r>
        <w:rPr>
          <w:rFonts w:ascii="Cormorant Garamond" w:hAnsi="Cormorant Garamond"/>
          <w:b w:val="0"/>
          <w:i/>
          <w:color w:val="6F7351"/>
          <w:sz w:val="39"/>
        </w:rPr>
        <w:t>DEDICATION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This book is dedicated to every mind that has ever tried to find certainty in an uncertain experience.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To those who have spent years trying to become “enough” without knowing when that idea began.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To those who have mistaken thought for truth, and search for necessity.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To the ones who believed something was missing…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and built entire lives around that belief.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And to those who may one day notice…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that the feeling of incompleteness was never evidence of incompleteness.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Only a pattern of thought repeating itself.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May this work not comfort you.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May it not reassure you.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May it not offer escape.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And if it changes anything at all…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it may only be this: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the seriousness with which certain thoughts are taken.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Because when that seriousness loosens…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even slightly…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what remains is not a new answer.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F7351"/>
          <w:sz w:val="39"/>
        </w:rPr>
        <w:t>But the possibility that no answer was ever required.</w:t>
      </w:r>
      <w:r>
        <w:rPr>
          <w:rFonts w:ascii="Cormorant Garamond" w:hAnsi="Cormorant Garamond"/>
          <w:color w:val="6F7351"/>
          <w:sz w:val="39"/>
        </w:rPr>
        <w:br/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INTRODUCTION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NOTE FROM THE AUTHOR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b/>
          <w:color w:val="2C302A"/>
          <w:sz w:val="22"/>
        </w:rPr>
        <w:t>Lalit R.Mishra</w:t>
      </w:r>
      <w:r>
        <w:rPr>
          <w:rFonts w:ascii="Georgia 11-11.5pt equivalent" w:hAnsi="Georgia 11-11.5pt equivalent"/>
          <w:b/>
          <w:color w:val="2C302A"/>
          <w:sz w:val="22"/>
        </w:rPr>
        <w:tab/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There is a strange assumption most minds carry without ever questioning it.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That reality is incomplete.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That something is missing.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That somewhere, somehow, life is not yet enough.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This assumption does not always feel like a belief.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 feels like common sense.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Like background truth.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Like something obvious.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And because it feels obvious…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 is rarely seen.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Most of what humans call “growth”, “progress”, or “search” is built on top of this single invisible premise: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that the present is insufficient.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From there, everything follows.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Goals.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Comparison.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Becoming.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Endless adjustment of self.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Endless adjustment of life.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necessarily because reality demands it…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but because the mind refuses to accept what is already here.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This work does not try to correct life.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 does not try to improve reality.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 does not try to offer a better system of thinking.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 only tries to expose one subtle distortion: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the belief that something is missing right now.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Because if that belief is seen clearly…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something unexpected happens.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resolution.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completion.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final peace.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But the collapse of the need to constantly resolve.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And that collapse can feel uncomfortable.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because something is wrong…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but because the structure of constant searching begins to lose its necessity.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 mind built on pursuit does not immediately recognize stillness as safety.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 often interprets it as emptiness.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Or loss.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Or uncertainty.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But in that moment of resistance…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 deeper observation becomes possible.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That even this resistance is happening within life.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outside it.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separate from it.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delayed until later.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Now.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This is the part most interpretations avoid: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that there was never a moment when life was “not happening”.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Only moments when it was not recognized as enough.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And recognition is not something added to reality.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 is something that removes the distance created by thought.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So the danger in this work is not in what it claims.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There are no claims.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The danger is in what it quietly removes.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The need for an imagined missing piece.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The need for a future arrival.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The need for a final version of experience.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And when those structures weaken…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does not become extraordinary.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 becomes unexplainably ordinary.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So ordinary…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that the mind struggles to continue its usual story.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And in that struggle…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there is a pause.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as achievement.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as enlightenment.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as escape.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But as a direct encounter with what was always already here.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Unedited.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Uninterpreted.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Unfinished only in thought.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And complete without it.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PROLOGUE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PROLOGUE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Kuch journeys start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bas notice ki jaati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Jaise tum kisi din achanak realize karte ho...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tum already andar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process ke andar.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search ke andar.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invisible movement ke andar.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tab se sab kuch chal raha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Without announcement.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Without permission.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Without clarity.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aksar sochte hain ki shuruaat ek moment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decision.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turning point.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realization.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shayad shuruaat itni dramatic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shuruaat bas ek subtle dissatisfaction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halka sa feeling.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kuch abhi complete nahi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tum clearly keh paate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tum clearly samajh paate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ek movement start ho jaata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tum us movement ko naam dene lagte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Search.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Growth.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Understanding.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Meaning.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Healing.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shayad yeh sab naam baad mein diye gaye labels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Original cheez sirf movement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andar ki directionless push.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Jo kisi destination ki taraf nahi ja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Balki sirf chal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jab tum pehli baar is movement ko observe karte ho...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toh ek strange question uthta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Kya tum is journey ko chala rahe ho...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ya journey tumhe chala rahi hai?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yahin se yeh book shuru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kisi answer ke saath.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kisi conclusion ke saath.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Balki us moment ke saath...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jahan observer aur observed ke beech ki line blur ho jaati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tab samajh aata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tum kabhi bahar the 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hamesha se usi movement ke andar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jisse tum samajhne ki koshish kar rahe the.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INTRODUCTION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INTRODUCTION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Har journey ka ek ajeeb end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end nahi jahan sab answers mil jaate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bhi nahi jahan saare questions khatam ho jaate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Balki woh jahan insaan achanak realize karta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shayad woh poore waqt galat direction mein nahi ja raha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woh poore waqt us cheez ko dhoond raha tha...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jiske andar woh pehle se hi khada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Yeh realization pehle beautiful nahi lagti.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Yeh confusing lagti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kabhi almost disappointing bhi.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poori life hume ek hi cheez sikhayi jaati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jo chahiye...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kahin aur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Future mein.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destination par.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achievement ke baad.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relationship ke andar.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answer ke peeche.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understanding ke baad.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hum maan lete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us belief ke saath bade hote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Us belief ke saath sapne dekhte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Us belief ke saath struggle karte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din sab theek ho jayega.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din sab clear ho jayega.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din hum finally arrive kar jayenge.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zindagi start hogi.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saalon baad ek strange question saamne 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Agar life future mein start honi thi...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toh ab tak kya chal raha tha?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Agar peace kisi destination par milni thi...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toh raste ke saare moments kya the?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Agar completeness kisi achievement ke baad aani thi...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toh usse pehle jo saari saansein li gayi...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kya thi?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dheere dheere...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crack appear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Us story mein jo humne poori life khud ko sunayi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hum incomplete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hum late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hum ready nahi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hum enough nahi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sabse dangerous baat?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in beliefs ko beliefs ki tarah nahi dekhte.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inhe reality samajh lete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Itni baar repeat karte hain...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woh humari identity ban jaate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room mein enter karte hain...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apne saath ek invisible burden lekar jaate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mujhe aur banna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paana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prove karna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samajhna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dheere dheere hum jeena bhool jaate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existence ko experience nahi karte.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existence ko improve karne ki koshish karte rehte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Har moment ek project ban jaata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Har day ek task ban jaata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Har experience ek stepping stone ban jaata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sab kuch future ke liye postpone hota rehta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Happiness future ke liye.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Peace future ke liye.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future ke liye.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future ka ek problem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jab aata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toh present ban jaata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mind ek naya future create kar deta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nayi search.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naya mountain.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naya promise.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cycle phir start.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Isi cycle ne civilizations banayi.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Isi cycle ne discoveries karwayi.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Isi cycle ne dreams create kiye.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isi cycle ne countless logon ko yeh bhi believe karwa diya...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woh abhi tak nahi pahunche.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unke andar abhi bhi koi missing piece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life abhi bhi unse ek step door khadi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isi jagah se yeh book shuru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with a new answer.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with a new philosophy.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with a new system.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Balki ek possibility ke saath.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possibility jo pehle absurd lagegi.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uncomfortable.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impossible.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ek din...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true.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Kya pata...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jis peace ko dhoond rahe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destination nahi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Kya pata...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jis completeness ko chase kar rahe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achievement nahi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Kya pata...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jis life tak pahunchna chahte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kabhi usse door the 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Poore series mein humne awareness ko dekha.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Understanding ko dekha.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Certainty ko dekha.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Meaning ko dekha.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har paradox ke neeche ek aur paradox chhupa hua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Jitna zyada hum pakadna chahte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utna zyada woh cheez phisalti jaati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ab...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final book mein...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last possibility khadi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Kya hoga agar search galat nahi thi...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uska assumption galat tha?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Kya hoga agar problem kabhi life mein nahi thi...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sirf us lens mein thi jisse hum life ko dekh rahe the?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Kya hoga agar jo feeling poori life keh rahi thi...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"Abhi kuch missing hai..."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Woh kabhi truth thi hi nahi?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Yeh book answers dene ki koshish nahi karegi.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Yeh book tumhe convince karne ki bhi koshish nahi karegi.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Yeh sirf kuch cheezon ko dheere dheere dissolve karegi.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assumptions.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fears.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invisible pursuits.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jab woh girne lagenge...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toh shayad pehli baar kuch naya dikhai nahi dega.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pehli baar wahi dikhai dega...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jo hamesha se yahan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saans.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moment.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existence.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ek strange realization.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shayad poori journey ka final destination koi jagah nahi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woh ek dekhna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aisa dekhna...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jahan achanak samajh aaye...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darwaza kabhi khula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dikh gaya...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woh kabhi band tha 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Welcome to the final book.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Welcome to stillness.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Welcome to the last paradox.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ARC I — THE ILLUSION OF SEARCH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THE PARADOX OF STILLNESS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THE DAY NOTHING CHANGED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Ek ajeeb si disappointment hoti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jiske liye koi prepare nahi karta.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Isliye nahi kyunki woh rare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Balki isliye kyunki uske baare mein lagbhag koi baat hi nahi karta.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Saalon tak tum search karte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Question karte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Sochte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Observe karte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Samajhne ki koshish karte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Khud ko.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Dusre logon ko.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ko.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Pain ko.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Reality ko.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un sab cheezon ko jo raat ke 2 baje achanak important lagne lagti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dheere dheere andar ek assumption build hone lagti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silent belief.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ek din...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yeh sab searching kahin na kahin le jayegi.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din kuch click karega.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din sab make sense karega.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din clarity aayegi.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us din life different feel hogi.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world halka lagega.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mind quiet ho jayega.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existence finally understandable lagne lagegi.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exactly nahi jaante ki kya change hoga.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Par tumhe lagta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toh hoga.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ek din...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moment 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kuch bhi nahi hota.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Subah waise hi 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Room waise hi lagta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Phone par waise hi notifications aate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Log waise hi behave karte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duniya tumhari realization ko completely ignore kar deti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Koi sign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Koi reward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Koi confirmation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ek aur normal din.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sach kahun...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pehle pehle yeh thoda unfair lagta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itne saalon ki searching ke baad...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tumhe lagta tha ki life kam se kam acknowledge toh karegi.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haan...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kuch important dekhne ke kareeb pahunch gaye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life kuch nahi kehti.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bas continue karti rehti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wahi se paradox start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search khatam ho sakti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life uska reward nahi deti.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Questions weak pad sakte hain...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mystery khatam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Understanding badh sakti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existence simple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dheere dheere ek aur cheez visible hone lagti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kabhi bhi tumhare conclusions ka wait nahi kar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 meaning dhoond rahe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chal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 identity samajhne ki koshish kar rahe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chal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 reality ko question kar rahe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tab bhi chal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Din guzarte rahe.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Mausam badalte rahe.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Log milte rahe.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Log bichhadte rahe.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Bachche bade hote rahe.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Buzurg budhe hote rahe.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existence ko koi farq nahi pada ki tum answer ke kitne kareeb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yeh realization strange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ek taraf yeh uncomfortable lagti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Dusri taraf...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yeh free bhi kar deti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achanak tum dekhte ho ki shayad tum poori life jeene ki preparation kar rahe the.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"Jab mujhe clarity mil jayegi..."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"Jab main heal ho jaunga..."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"Jab main samajh jaunga..."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"Jab sab settle ho jayega..."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Aur bina notice kiye...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saal nikal gaye.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life jeene se zyada uske future version ka wait karte rehte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better version.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clearer version.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complete version.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ek din ek uncomfortable possibility saamne 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Kya pata...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kabhi future mein thi 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Kya pata...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jiske liye tum wait kar rahe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kabhi aane wala hi nahi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Kya pata...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existence samajhne ke baad start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Kya pata...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confusion ke beech bhi poori tarah chal rahi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tum ordinary cheezon ko notice karna shuru karte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cup chai.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shaam ki hawa.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random conversation.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khamosh kamra.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aadha minute jahan kuch special nahi ho raha.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Wahi cheezein jo pehle background mein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suddenly woh invisible nahi lagti.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pehli baar tum unse kuch maang nahi rahe hote.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meaning.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purpose.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explanation.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dekh rahe hote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yahi sabse strange realization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puzzle nahi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Puzzle banane wala mind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problem nahi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Problem yeh belief tha ki life ko solve karna zaruri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jab yeh belief dheere dheere weak padta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toh kuch magical nahi hota.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Duniya waise hi rehti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Par tumhara relationship duniya ke saath change ho jaata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us din...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bahar kuch bhi change nahi hua...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wahi din tha...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andar sab kuch quietly change hona shuru hua.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THE PARADOX OF STILLNESS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LIFE AFTER THE QUESTION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Kuch questions aise hote hain jo sirf mind mein nahi rehte.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life ka hissa ban jaate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Pehle woh bas ek thought lagte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curiosity.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cheez jise samajhna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dheere dheere...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question tumhare saath rehna shuru kar deta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Tumhare dinon mein.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Tumhari khamoshiyon mein.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Tumhari walks mein.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Tumhari sleepless nights mein.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kabhi tum actively uske baare mein soch bhi nahi rahe hote.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bhi woh kahin na kahin present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Jaise background mein chalti hui koi awaaz.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Har insaan ka question alag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ke liye: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"Main kaun hoon?"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Kisi ke liye: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"Mere saath hi kyun hua?"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Kisi ke liye: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"Mujhe kya karna chahiye?"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Aur kisi ke liye: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"Kya life mein sach mein koi meaning hai?"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Questions alag hote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unke peeche jo feeling hoti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aksar same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hope.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ek din answer milega.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sab settle ho jayega.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din clarity aayegi.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din confusion khatam hoga.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din andar jo noise hai woh chup ho jayega.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isi hope ke saath log saalon tak jeete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kabhi poori zindagi.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Mind ko lagta hai ki har question answer deserve karta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Har problem ka solution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Har mystery ka explanation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Har uncertainty ke end par certainty khadi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kuch questions alag nature ke hote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Jitna unke peeche bhaago...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utne door lagte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Jitna unko pakadne ki koshish karo...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utna woh shape change kar dete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dheere dheere tum realize karte ho...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tum answer ke kareeb nahi ja rahe.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bas question ke aas paas circles bana rahe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ek din kuch unexpected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Answer nahi milta.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Koi revelation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achanak explain nahi ho jaati.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question halka lagne lagta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Pehle jaise weight nahi rehta.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Pehle jaise urgency nahi rehti.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Pehle jaise desperation nahi rehti.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yeh bahut strange feel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saalon tak tumne socha tha ki answer important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ab lagne lagta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shayad answer se zyada important woh life thi jo answer ka wait karte karte nikal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yahan ek ajeeb realization saamne 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 question mein busy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chal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 samajhne ki koshish kar rahe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chal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 certainty dhoond rahe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chal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Barish aati rahi.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Mausam badalte rahe.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Log milte rahe.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Log jaate rahe.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Din saalon mein badalte rahe.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existence ko koi farq nahi pada ki tum answer ke kitne kareeb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dheere dheere tum ordinary moments ko notice karna shuru karte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random laugh.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cup chai.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shaam ki hawa.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familiar jagah.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khidki se aati roshni.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Wahi cheezein jo pehle background mein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achanak woh important lagne lagti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because they contain answers.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But because they never needed answers.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yahi point hai jahan question apni power lose karna start karta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Question gayab nahi hota.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exist karta rehta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kabhi wapas bhi 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kabhi raat ko phir saamne khada milta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ab woh throne par nahi baitha hota.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Ab woh tumhari life ka center nahi hota.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Ab woh sirf ek question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tum...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sirf ek insaan.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Jo uske bina bhi jee sakta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life after the question ka matlab bhi yahi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Answer mil jaana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Balki itna jee lena...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answer ki zarurat dheere dheere kam padne lage.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kuch questions solve hone ke liye nahi aate.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aate hain...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taaki tum unke saath jeete jeete badal jao.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THE PARADOX OF STILLNESS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THE BEAUTY OF ORDINARY THINGS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Life mein ek ajeeb habit develop ho jaati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zyada tar logon ko pata bhi nahi chalta.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moments ko categories mein divide karna shuru kar dete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moments important hote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ordinary.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moments yaad rakhne layak hote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ignore karne layak.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dheere dheere humare andar ek invisible hierarchy ban jaati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wait karna shuru kar dete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bade din ka.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bade achievement ka.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bade relationship ka.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bade realization ka.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bade turning point ka.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bina notice kiye hum maan lete hain ki life wahi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life extraordinary moments mein chhupi hui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meaning sirf un experiences mein milta hai jo special lagte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happiness sirf un cheezon mein milti hai jinke baare mein baad mein stories sunayi ja sakti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isi belief ki wajah se ek strange cheez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apni zyada tar life miss kar dete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Intentionally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dheere dheere.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Roz thoda thoda.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sach yeh hai ki life ka zyada hissa extraordinary nahi hota.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ka zyada hissa ordinary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Ordinary mornings.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Ordinary roads.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Ordinary conversations.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Ordinary evenings.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Ordinary days jo aate hain aur chale jaate hain bina kisi announcement ke.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ajeeb baat yeh hai ki hum inhi moments ke beech apni poori zindagi jeete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Socho.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Logon ko apni life ke kuch achievements yaad rehte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heartbreaks.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victories.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failures.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un moments ke beech jo hazaaron din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unmein bhi toh life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Wahi asli life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mind busy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Wait karne mein.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Hamesha wait karne mein.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next moment ka.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next achievement ka.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next chapter ka.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Kisi next version ka.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isi waiting mein ek blindness develop ho jaati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Jitna zyada hum extraordinary life chahte hain...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utni hi ordinary life invisible hoti jaati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insaan saalon tak meaning dhoond sakta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us process mein un moments ko ignore kar sakta hai jahan life already unfold ho rahi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insaan saalon tak happiness dhoond sakta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un choti choti cheezon ko overlook kar sakta hai jo already happiness contain karti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sabse strange baat yeh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hum jeene ki preparation mein itna time laga dete hain...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jeena hi miss kar dete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din tum realize karte ho...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life sirf bade moments se nahi bani.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un hazaaron moments se bani hai jinko tumne ordinary kehkar side mein rakh diya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random laugh.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cup chai.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shaam ki hawa.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familiar road.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khidki se aati roshni.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normal conversation jo us waqt important nahi lag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Yeh sab cheezein background mein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ek din pata chalta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background hi poori picture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sochte rehte hain ki kuch bada hume change karega.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aksar transformation quietly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Itna quietly ki notice bhi nahi hota.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fear thoda weak ho jaata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wound thodi soft ho jaati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perspective change ho jaata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burden halka lagne lagta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yeh sab kisi grand event ki wajah se nahi hota.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Yeh ordinary life ke beech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Wahi life jise hum usually important nahi maante.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isi liye ordinary moments itne powerful hote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woh attention demand nahi karte.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prove nahi karte ki woh important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bas exist karte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isi wajah se hum unhe miss kar dete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sochte hain ki appreciation baad mein karenge.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life settle ho jayegi.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problems kam ho jayengi.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clarity aa jayegi.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"baad mein" ek dangerous phrase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bahut baar "baad mein" kabhi aata 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ek din saal guzar chuke hote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tab realize hota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life meaningful tab nahi bani jab kuch extraordinary hua.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meaningful tab bani jab tum finally ordinary cheezon ko dekh paaye.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ordinary things ki beauty bhi yahi hai.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ARC II — THE STRUCTURE OF MEANING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THE PARADOX OF STILLNESS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THE WEIGHTLESS MOMENT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Insaan ek ajeeb jagah par jeeta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Physical world mein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Sirf present moment mein bhi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Balki aksar...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yaadon aur possibilities ke beech.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Body yahan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Mind kahin aur.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past mein.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future mein.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dono mein ek saath.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dheere dheere yeh itna normal lagne lagta hai ki hum notice hi nahi karte.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breakfast karte hue future ke baare mein soch rahe hote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walk karte hue past ke conversations repeat kar rahe hote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kisi ke saath baithe hote hain...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mentally kahin aur hote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isi wajah se life kabhi kabhi itni heavy lagti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because the moment is heavy.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But because the moment ke andar dus hazaar aur moments uthakar laaye ja rahe hote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regret.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fear.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memory.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expectation.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imaginary future.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dheere dheere present moment ek storage room ban jaata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Jahan mind har cheez collect karke rakhta rehta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Purani baatein.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Purani galtiyan.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Purane versions of ourselves.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saath hi future ki worries.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Future ki plans.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Future ki uncertainties.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hum kehte hain: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"Life heavy lag rahi hai."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Lekin kabhi kabhi...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heavy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Mind jo weight carry kar raha hota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heavy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Socho.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Iss exact moment mein.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Abhi.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Jis second tum yeh padh rahe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Kya problem actually present hai?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Sach mein present.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memory.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imagination.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possibility.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Abhi.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bahut baar ek strange realization saamne 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current moment utna heavy nahi tha jitna mind usse bana raha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Weight kahin aur se aa raha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Past se.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Future se.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Stories se.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Interpretations se.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ek aur strange cheez samajh 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Mind sirf events carry nahi karta.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Mind meanings carry karta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kabhi ek memory nahi dard deti.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Us memory ka meaning dard deta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kabhi future nahi daraata.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Future ke baare mein bani hui story daraati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isi liye do log same situation mein completely different experience kar sakte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situation same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Story alag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isi jagah ek weightless moment paida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when life becomes perfect.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when all problems disappear.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when every question gets answered.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But when, for a brief moment...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the mind stops carrying everything.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ek moment ke liye.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Past ko side rakh deta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Future ko side rakh deta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sirf yahan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us second mein kuch magical nahi hota.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Sky nahi khulta.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Universe secrets reveal nahi karta.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kuch aur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Weight kam ho jaata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Achanak saans halki lagti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Achanak room zyada clear lagta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Achanak life utni complicated nahi lagti.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because reality changed.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Because psychological load thodi der ke liye neeche rakh diya gaya.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tab ek uncomfortable realization 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poori life problems solve karne mein busy rehte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kabhi kabhi problem problem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Problem woh extra weight hota hai jo hum uske saath attach kar dete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moment.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ek ordinary moment.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Jahan tumhe kuch prove nahi karna.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Kahin pahunchna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samajhna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become nahi karna.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exist karna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isi liye weightless moments itne rare lagte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woh life se nahi milte.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tab milte hain jab mind kuch der ke liye apna bojh neeche rakh deta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us silence mein...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strange freedom mehsoos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Aisi freedom jo achievement se nahi aati.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Understanding se nahi aati.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Control se nahi aati.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presence se 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isi liye...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sabse halka moment woh nahi hota jahan life perfect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Sabse halka moment woh hota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jahan tum kuch der ke liye life ka weight uthana band kar dete ho.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THE PARADOX OF STILLNESS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THE WOUND STOPS ASKING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Har wound pain nahi deti.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wounds questions deti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kai baar...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questions pain se bhi zyada dard dete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pain ko feel kiya ja sakta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Questions ko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Pain 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Rehta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dheere dheere kam ho jaata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questions...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saalon tak zinda reh sakte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ek sentence ke roop mein.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ek memory ke roop mein.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ek regret ke roop mein.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kabhi sirf ek feeling ke roop mein.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"Why?"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Shayad duniya ka sabse bhaari word.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word.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Char letters.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poori zindagi uske andar phas sakti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Why did they leave?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Why did it happen?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Why wasn't I enough?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Why did life choose this path?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Why couldn't things be different?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Mind answer dhoondta rehta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answer ke andar answer.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us answer ke andar ek aur question.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dheere dheere insaan realize bhi nahi karta ki woh life nahi jee raha.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investigation chala raha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Har memory evidence ban jaati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Har conversation clue ban jaati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Har silence ek hidden meaning ban jaata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Jaise kahin na kahin koi final explanation chhupi hui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agar woh explanation mil gayi...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toh sab theek ho jayega.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kai baar...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ke paas explanation hoti 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yahi woh baat hai jo mind accept nahi karna chahta.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Mind ko endings pasand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Mind ko conclusions pasand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Mind ko complete stories pasand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life?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aksar incomplete sentences mein baat karti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log chale jaate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chale jaate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relationships khatam ho jaati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exact reason kabhi samajh nahi aata.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dreams toot jaate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tum saalon baad bhi nahi samajh paate ki kyun.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bhi...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continue karti rehti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Yeh realization pehle cruel lagta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hum believe karte hain ki understanding healing laayegi.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agar hum reason jaan gaye...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toh dard khatam ho jayega.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saalon baad kai log discover karte hain...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unhe answer nahi mila.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bhi woh zinda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muskura rahe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chal rahe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naye experiences create kar rahe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Answer ke bina.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yahin se kuch change hona start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outside.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Inside.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din woh memory wapas 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Wahi memory jo pehle raaton ki neend le jaati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Wahi memory jo pehle chest mein pressure ban jaati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Wahi memory jo pehle ek hundred questions le aati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achanak...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different feel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Memory wahi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interrogation gayab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Courtroom khaali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Koi evidence collect nahi ho raha.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Koi judgement pass nahi ho rahi.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Koi final conclusion nahi dhoonda ja raha.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ek memory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pehli baar...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memory sirf memory lagti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enemy.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mystery.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unfinished business.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kuch jo hua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yahi healing ka woh part hai jise log samajhte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Healing ka matlab yeh nahi ki wound disappear ho gayi.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Healing ka matlab yeh nahi ki tum bhool gaye.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Healing ka matlab yeh bhi nahi ki ab dard feel nahi hota.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kabhi healing ka matlab sirf itna hota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wound ne explanation maangna band kar diya.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wound ne roz courtroom lagana band kar diya.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wound ne roz "why" puchna band kar diya.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us silence mein ek ajeeb si freedom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because the story finally made sense.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But because you no longer need it to.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cheezein explain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chapters conclude nahi hote.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questions answer nahi hote.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bhi...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rukti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permission nahi maangti.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explanation ka wait nahi karti.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bas chalti rehti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ek din tum realize karte ho...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wound ab bhi kahin na kahin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ab woh tumhe khinch nahi rahi.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Ab woh tumhari identity nahi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Ab woh tumhari poori story nahi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Ab woh sirf ek page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page jo kabhi important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page jo kabhi painful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page jo kabhi samajhna zaruri lagta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ab...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sirf ek page.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wahi din hota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wound heal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Wound poochna band kar deti hai.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ARC III — THE COLLAPSE OF RESISTANCE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THE PARADOX OF STILLNESS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HEALING WITHOUT CLOSURE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Hum closure ke baare mein bahut baat karte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Log kehte hain: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"Mujhe bas closure chahiye."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"Mujhe bas reason jaan-na hai."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"Mujhe bas samajhna hai ki aisa kyun hua."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Aur pehli nazar mein yeh reasonable lagta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Aakhir kaun nahi chahega answers?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Kaun nahi chahega explanations?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Kaun nahi chahega ek proper ending?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shayad closure ke baare mein ek baat bahut kam log samajhte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Kai baar hum closure nahi dhoond rahe hote.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ek different past dhoond rahe hote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aisa past...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jahan woh conversation alag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Jahan woh decision alag hota.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Jahan woh insaan ruk jaata.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Jahan woh chapter khatam nahi hota.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aisa past jahan reality thodi aur humare favour mein likhi gayi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yahi problem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answer future mein mil sakta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past dobara nahi likha ja sakta.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isi liye kuch wounds saalon tak zinda rehti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because we don't understand what happened.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But because somewhere deep inside...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we cannot accept that what happened...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actually happened.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memory ke saath nahi lad rahe hote.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reality ke saath lad rahe hote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yeh fight bahut exhausting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reality argue nahi karti.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Reality explain nahi karti.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Reality defend nahi karti.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bas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bhi mind saalon tak uske saamne khada rehta hai.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"Aisa nahi hona chahiye tha."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"Agar maine yeh kiya hota toh?"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"Agar woh ruk gaya hota toh?"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"Agar life ne doosra turn liya hota toh?"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Aur dheere dheere insaan ek strange jagah par pahunch jaata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present mein jee raha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emotionally ek alternate past mein rehta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imaginary reality.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reality jo kabhi exist hi nahi karti.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sabse painful baat?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Mind ko pata hota hai ki woh reality real nahi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bhi woh usse chhod nahi pata.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us alternate past ke andar hope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Hope ki shayad jo toot gaya tha...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toot-ta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Hope ki shayad jo chala gaya tha...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ruk jaata.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Hope ki shayad jo khatam ho gaya...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bach jaata.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isi liye closure itna difficult lagta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closure answer milne ka naam nahi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Closure ek possibility ko dafn karne ka naam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future ko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imagined past ko.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yeh kaam aasaan nahi hota.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Bilkul bhi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hum sirf memories nahi chhodte.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un versions ko chhodte hain jo kabhi reality bane 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conversations jo kabhi hui 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endings jo kabhi mili 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lives jo kabhi jee hi nahi gayi.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ek din...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strange realization saamne 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tumhe closure dene ki guarantee nahi karti.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explanation dene ki guarantee nahi karti.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complete stories dene ki guarantee nahi karti.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bhi...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expect karti hai ki tum jeeyo.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Yeh pehle unfair lagta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cruel lagta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confusing lagta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ek din...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sirf true lagta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realize karte ho ki healing ka matlab answer milna nahi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Healing ka matlab yeh bhi nahi tha ki pain disappear ho jaye.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Healing ka matlab yeh bhi nahi tha ki memory bhool jao.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Healing ka matlab shayad sirf itna tha...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tumne reality ke saath argue karna band kar diya.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Jo hua...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hua.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Jo gaya...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gaya.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Jo toot gaya...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toot gaya.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yeh acceptance weakness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Yeh surrender bhi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Yeh reality ke saamne haar maan-na bhi nahi hota.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Yeh sirf reality ko reality rehne dena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kai baar suffering event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Suffering woh argument hota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jo mind reality ke saath saalon tak karta rehta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healing tab start hoti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woh argument finally thak jaata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 reality ko approve nahi karte.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Reality ko justify nahi karte.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Reality ko pasand bhi nahi karte.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uske existence ko deny karna band kar dete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us moment mein...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koi grand revelation nahi aati.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Koi dramatic peace nahi milti.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ek ajeeb si khamoshi 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Wahi khamoshi jo tab paida hoti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ek lambi ladai khatam ho jaati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pehli baar...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saalon baad...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tumhari energy life jeene mein lagti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Reality ko rewrite karne mein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isi ko healing without closure kehte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answer nahi milta.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Ending nahi milti.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Explanation nahi milti.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bhi...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tumhara dil dheere dheere reality ke saath chalna seekh leta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because the story was completed.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But because you finally stopped waiting for a different one.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THE PARADOX OF STILLNESS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NOTHING WAS MISSING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Poori life hum kuch na kuch dhoondte rehte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success.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love.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purpose.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peace.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certainty.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khud ko.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Object change hota rehta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Search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Bachpan mein lagta hai kuch aur chahiye.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Jawani mein lagta hai kuch aur chahiye.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Budhape tak bhi kai logon ko lagta rehta hai ki kuch aur chahiye.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dheere dheere yeh feeling itni normal lagne lagti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hum usse question karna hi band kar dete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maan lete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haan.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Abhi kuch missing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Abhi main complete nahi hoon.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Abhi main enough nahi hoon.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Abhi mujhe thoda aur banna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Thoda aur paana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Thoda aur samajhna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din sab theek ho jayega.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din woh missing piece mil jayega.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din woh feeling chali jayegi.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hum poori life us "ek din" ke peeche bhaagte rehte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shayad sabse important question yeh nahi hai ki tum kya dhoond rahe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sabse important question yeh hai: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Kisne kaha ki kuch missing tha?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yahi woh question hai jisse mind bachna chahta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poori identity us assumption ke upar khadi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mere saath kuch incomplete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mujhe future mein jaakar complete hona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mujhe earn karna hai woh feeling jo abhi mere paas nahi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agar foundation hi galat ho toh?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Agar problem object mein nahi thi toh?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Agar problem search mein bhi nahi thi toh?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Agar problem us belief mein thi...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jisse search paida hui?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Socho.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Har achievement ke baad kuch der ke liye satisfaction aayi.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gayab ho gayi.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Har answer ke baad kuch der ke liye clarity aayi.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ek naya question aa gaya.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Har destination ke baad kuch der ke liye relief aaya.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horizon par ek naya mountain khada ho gaya.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cycle phir start.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search.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chase.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hope.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disappointment.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itne saalon baad bhi feeling wahi.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"Abhi kuch missing hai."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Yahan ek dangerous possibility saamne 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Kya pata...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missing piece kabhi exist hi nahi karta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Kya pata...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poori life ek answer nahi dhoond rahe the.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ek feeling ko prove karne ki koshish kar rahe the.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feeling jo kehti thi: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"Main enough nahi hoon."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Aur har achievement temporary lagti thi...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achievement problem solve nahi kar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sirf kuch der ke liye us feeling ko distract kar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feeling wapas aa jaati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saath mein ek naya goal le aati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naya promise.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"Bas yeh mil jaye..."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"Bas yeh ho jaye..."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"Bas yeh samajh aa jaye..."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Aur phir sab theek ho jayega.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kabhi hua?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Sach mein hua?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Kitni baar life ne woh diya jo tum chahte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bhi kuch der baad mind ne nayi kami dhoond li?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Kitni baar destination mili...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destination normal ban gayi?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Kitni baar dream reality bana...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reality routine ban gayi?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issue kabhi destination mein tha 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issue us lens mein tha jisse tum life ko dekh rahe the.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lens jo har cheez ko deficiency mein convert kar deta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Jo har present moment ko future project bana deta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Jo har achievement ke baad naya gap create kar deta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sabse dangerous realization yeh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incompleteness reality nahi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ek thought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thought jo itni baar repeat hua...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usne fact ka disguise pehen liya.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thought jise tumne question karna band kar diya.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thought jiske upar tumne poori identity build kar di.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ek din...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saalon ki searching ke baad...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mind thak jaata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defeated.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broken.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thak jaata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us thakan mein...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ajeeb si stillness paida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Wahan koi revelation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Koi cosmic answer nahi milta.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Koi hidden truth sky se nahi utarta.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ek cheez visible ho jaati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Saans chal rahi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chal rahi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Existence chal rahi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is pure moment mein...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missing nahi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Abhi.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Isi second.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Isi saans mein.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Mind future ki taraf bhaag sakta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Past mein ja sakta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Comparison create kar sakta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Desire create kar sakta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reality?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Reality ko koi problem nahi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Reality incomplete feel nahi kar rahi.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Existence tumse better version banne ki demand nahi kar rahi.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Aasmaan tumse prove karne ko nahi keh raha ki tum worthy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Zindagi tumse permission nahi maang rahi ki woh complete hai ya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bas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pehli baar...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dekhte ho...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jo insaan poori life completeness dhoond raha tha...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Wahi insaan completeness aur apne beech khada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jab tak tum believe karte rahoge ki kuch missing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har answer temporary lagega.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Har achievement chhoti lagegi.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Har destination incomplete lagegi.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Mind hamesha ek aur gap create kar dega.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because life incomplete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Because the belief survives by creating another gap.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poori journey ka sabse shocking realization saamne 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Tumhe peace nahi mili.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Tumhe enlightenment nahi mili.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Tumhe completion nahi mili.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Tumne sirf ek illusion ko girte hue dekha.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Wahi illusion jo saalon se keh raha tha: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"Abhi nahi."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"Abhi enough nahi."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F7351"/>
          <w:sz w:val="26"/>
        </w:rPr>
        <w:t>"Abhi kuch missing hai."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Aur uske neeche...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jo bacha...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koi achievement nahi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Koi answer nahi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Koi final destination nahi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ek simple truth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jo poori life dhoond rahe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kabhi kho gaya hi nahi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poori journey ka sabse shocking realization yeh nahi tha ki tumhe jo chahiye tha woh mil gaya.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sabse shocking realization yeh tha...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tumhe kabhi uski zarurat hi nahi thi.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ARC IV — STILLNESS AFTER MOVEMENT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THE PARADOX OF STILLNESS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LIFE CONTINUES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Poore life hum ek strange wait mein rehte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consciously.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unconsciously.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wait karte hain us moment ka...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sab finally clear ho jayega.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confusion khatam ho jayegi.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fear khatam ho jayega.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uncertainty khatam ho jayegi.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hum ready feel karenge.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hum jeena start karenge.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Kam se kam mind yahi kehta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yeh phase nikal jaaye.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yeh problem solve ho jaaye.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yeh answer mil jaaye.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life start hogi.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shayad poori journey ka sabse strange realization yeh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kabhi wait nahi kar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ne kabhi pause nahi liya.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ne kabhi tumhari readiness ka intezaar nahi kiya.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 answers dhoond rahe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continue kar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 future se darr rahe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continue kar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 past mein phanse hue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continue kar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 khud ko samajhne ki koshish kar rahe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continue kar rahi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yeh sirf tumhare saath nahi ho raha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 ready hone ka wait kar rahe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kahin koi pehli baar chalna seekh raha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Kahin koi pehli baar pyaar mein pad raha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Kahin koi aakhri baar kisi ko dekh raha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Kahin koi janam le raha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Kahin koi mar raha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duniya ne permission nahi maangi.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Suraj ugta raha.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Raat aati rahi.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Hawa chalti rahi.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Samay behta raha.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continue karti rahi.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dheere dheere ek aur realization saamne 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problem yeh nahi thi ki life ruk gayi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problem yeh thi...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humne life ko ek destination bana diya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Jaise pehle hum samjhenge.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jeeyenge.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Pehle answers milenge.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jeeyenge.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Pehle certainty milegi.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jeeyenge.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Pehle peace milegi.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Phir jeeyenge.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saalon baad...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uncomfortable question saamne khada milta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Agar life future mein start honi thi...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toh ab tak kya chal raha tha?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Agar life answers ke baad start honi thi...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toh answers se pehle jo saare saal guzre...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kya the?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Agar life certainty ke baad start honi thi...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toh uncertainty ke andar jo saansein li gayi...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kya thi?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yahin poori journey dheere dheere ulatne lagti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tum realize karte ho...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life ko observe nahi kar rahe the.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life ke andar the.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Hamesha se.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 confused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bhi life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 overthink kar rahe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bhi life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 hurt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bhi life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 heal kar rahe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bhi life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 search kar rahe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bhi life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Jab tumhe lag raha tha ki tum jee nahi rahe...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tab bhi.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life 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isi liye poori journey ka final realization itna simple lagta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Itna simple...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mind usse miss kar deta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kabhi problem nahi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kabhi puzzle nahi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kabhi question nahi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Question hum the.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Puzzle hum the.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Search hum the.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itni searching ke baad.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Itni suffering ke baad.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Itni understanding ke baad.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Itne paradoxes ke baad.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almost embarrassing realization saamne 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poori life arrival ka wait kar rahe the.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koi arrival tha 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poori life complete hone ka wait kar rahe the.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existence ne kabhi tumhe incomplete maana 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poori life life tak pahunchne ki koshish kar rahe the.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tum kabhi life se door the 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Not for a single second.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jab tum toot rahe the.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jab tum jeet rahe the.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jab tum samajh rahe the.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jab tum kho gaye the.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Kabhi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poori journey ka final paradox yahi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jis cheez tak pahunchna chahte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kabhi usse alag the 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jab yeh finally dikhai deta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toh koi fireworks nahi hote.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Koi cosmic revelation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Koi ultimate answer nahi milta.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ek halki si khamoshi.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Jaise koi bahut purani search apne aap gir gayi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Jaise koi darwaza khula nahi...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sirf dikh gaya ho ki woh kabhi band tha 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us moment mein...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pehli baar...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tum life ko samajhte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pehli baar...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bas uske saath hote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THE END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EPILOGUE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EPILOGUE: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Kuch journeys end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bas apne aap quiet ho jaati hain.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kisi final answer ke saath.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kisi dramatic closure ke saath.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Balki ek simple realization ke saath...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shayad end ka concept hi galat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Poore safar mein tumne bahut kuch dekha.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Awareness.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Understanding.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Certainty.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Meaning.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Stillness.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Loss.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Acceptance.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har layer ke saath ek belief toot-ta gaya.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life ko solve kiya ja sakta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existence ko complete kiya ja sakta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inner world ko finally settle kiya ja sakta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har answer ke baad ek naya silence aata raha.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aisa silence jo koi final statement nahi deta.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Sirf space deta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us space mein ek ajeeb sa clarity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excitement.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disappointment.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ek soft understanding.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jo cheez tum poori life dhoond rahe the...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kisi final moment mein nahi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har moment mein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jab yeh realization aata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toh journey khatam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Journey dissolve ho jaati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Jaise koi line jo kabhi important thi...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ab bas page par faint ho jaati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bachti hai sirf life.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explained.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solved.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complete.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lived.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yahi end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Jo end lagta hai...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actually return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Usi simplicity mein jahan se sab kuch start hua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saans.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moment.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existence.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uske baad...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bhi nahi badalta.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bhi...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sab kuch different ho jaata hai.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ENDING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END REALIZATION: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Akhir mein sab kuch ek simple jagah par aake ruk jaata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answers.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clarity.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final understanding.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Sirf ek strange silence.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us silence ke andar ek baat dheere se dikhai deti hai…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jo pehle kabhi clearly nahi dekhi gayi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jis cheez ko poori life “solve” karne ki koshish kar rahe the…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shayad kabhi problem thi hi nahi.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sirf ek pattern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Ek repeating motion.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Mind ka apne aap ko busy rakhne ka tareeka.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jab tak question zinda rehta hai…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tab tak tum chase mein rehte ho.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chase mein ek illusion hota hai…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movement ka matlab progress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Lekin jab sab shant hota hai…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toh ek uncomfortable clarity aati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tum kabhi kahin “pahunch” hi nahi rahe the.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Tum sirf chal rahe the.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And movement itself was the entire story.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start.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end.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destination.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Sirf continuation.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sabse ajeeb realization yeh nahi hota ki tumne kuch miss kar diya.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Balki yeh hota hai ki…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kuch tha hi nahi jise miss kiya ja sake.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koi hidden answer.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koi final layer.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koi last secret.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Sirf wahi cheezein jo hamesha se thi: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saans lena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dekhna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mehsoos karna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phir se bhool jaana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yahi point hai jahan mind resist karta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mind meaning chahata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yahan sirf existence hoti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Without explanation.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Without permission.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Without reason.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jab explanation gir jaata hai…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toh jo bachta hai woh peace nahi hota.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clarity bhi nahi hoti.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Woh sirf ek raw exposure hota hai…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reality kabhi tumhare questions ka jawab dene ke liye bani hi nahi thi.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tumhara poora struggle…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shayad jawab paane ka nahi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Balki ek imaginary problem ko solve karne ka tha.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jab yeh samajh aata hai…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toh kuch “achha lagta hai” aisa nahi hota.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Sirf ek weight drop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victory.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Na loss.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Sirf unnecessary burden ka gir jaana.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uske baad bhi life chalti rehti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Same duniya.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Same log.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Same noise.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Bas ek difference hota hai.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Ab tum usse explain karne ki koshish nahi karte.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Aur shayad yahi sabse uncomfortable truth hai: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Ki kuch bhi kabhi complete nahi hua tha…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kyuki kabhi kuch incomplete tha hi nahi.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F7351"/>
        </w:pBdr>
      </w:pPr>
    </w:p>
    <w:p>
      <w:pPr>
        <w:spacing w:before="0" w:after="160" w:line="20" w:lineRule="exact"/>
        <w:ind w:left="173" w:right="5155"/>
        <w:pBdr>
          <w:top w:val="single" w:sz="4" w:space="1" w:color="6F73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F7351"/>
          <w:sz w:val="20"/>
        </w:rPr>
        <w:t>EPILOGUE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D"/>
          <w:sz w:val="58"/>
        </w:rPr>
        <w:t>ABOUT THE AUTHOR</w:t>
      </w:r>
    </w:p>
    <w:p>
      <w:pPr>
        <w:pStyle w:val="GreyveilBody"/>
        <w:ind w:firstLine="0"/>
      </w:pPr>
      <w:r>
        <w:rPr>
          <w:rFonts w:ascii="Georgia 11-11.5pt equivalent" w:hAnsi="Georgia 11-11.5pt equivalent"/>
          <w:color w:val="2C302A"/>
          <w:sz w:val="22"/>
        </w:rPr>
        <w:t>Lalit R. Mishra is a writer whose intent is to bring human perception back to a simpler and more grounded reality.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He writes with the aim of helping people see life without unnecessary psychological noise — to reduce internal complexity and restore clarity in how everyday experience is understood.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His core intention is not to create new philosophies, but to dissolve overcomplication.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 make life feel less fragmented.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Less mentally heavy.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And more directly observable.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He believes that much of human suffering is not created by life itself, but by the layers of interpretation we build around it.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Thoughts about thoughts.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Feelings about feelings.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Stories built on top of experiences.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Through his writing, he tries to point toward a more direct way of seeing: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where life is not divided into problems and solutions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where experience is not constantly analyzed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where reality is not continuously reshaped by fear or projection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The purpose of his work is not to escape reality, but to place the mind in a state where reality is seen as it is — simple, continuous, and already complete in its own unfolding.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He often explores how the mind complicates what is originally simple: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turning uncertainty into anxiety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turning thought into identity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turning search into endless movement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His writing gently suggests that clarity does not come from adding more understanding, but from removing unnecessary mental layering.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There is no attempt here to position life as something mystical or distant.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Instead, it is treated as something immediate, already present, and available without effort.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In essence, his work is an invitation: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 see life without excessive interpretation,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to experience it without constant internal resistance,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and to allow reality to remain unmodified by unnecessary thought.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Because according to his perspective, when the mind becomes less complicated…</w:t>
      </w:r>
    </w:p>
    <w:p>
      <w:pPr>
        <w:pStyle w:val="GreyveilBody"/>
      </w:pPr>
      <w:r>
        <w:rPr>
          <w:rFonts w:ascii="Georgia 11-11.5pt equivalent" w:hAnsi="Georgia 11-11.5pt equivalent"/>
          <w:color w:val="2C302A"/>
          <w:sz w:val="22"/>
        </w:rPr>
        <w:t>life itself becomes simpler.</w:t>
      </w:r>
    </w:p>
    <w:sectPr w:rsidR="00FC693F" w:rsidRPr="0006063C" w:rsidSect="00034616">
      <w:footerReference w:type="default" r:id="rId9"/>
      <w:pgSz w:w="7920" w:h="12240"/>
      <w:pgMar w:top="1037" w:right="893" w:bottom="1066" w:left="1037" w:header="518" w:footer="490" w:gutter="202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Inter" w:hAnsi="Inter"/>
        <w:color w:val="7E8791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4" w:lineRule="exact" w:before="0" w:after="80"/>
      <w:ind w:firstLine="259"/>
      <w:jc w:val="both"/>
    </w:pPr>
    <w:rPr>
      <w:rFonts w:ascii="Georgia 11-11.5pt equivalent" w:hAnsi="Georgia 11-11.5pt equivalent"/>
      <w:b w:val="0"/>
      <w:i w:val="0"/>
      <w:color w:val="2C3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eyveilTitle">
    <w:name w:val="Greyveil Title"/>
    <w:pPr>
      <w:spacing w:line="226" w:lineRule="auto" w:after="240"/>
      <w:jc w:val="left"/>
    </w:pPr>
    <w:rPr>
      <w:rFonts w:ascii="Cormorant Garamond" w:hAnsi="Cormorant Garamond"/>
      <w:b/>
      <w:i w:val="0"/>
      <w:color w:val="1F241D"/>
      <w:sz w:val="86"/>
    </w:rPr>
  </w:style>
  <w:style w:type="paragraph" w:customStyle="1" w:styleId="GreyveilSubtitle">
    <w:name w:val="Greyveil Subtitle"/>
    <w:pPr>
      <w:spacing w:line="283" w:lineRule="auto" w:after="400"/>
      <w:jc w:val="left"/>
    </w:pPr>
    <w:rPr>
      <w:rFonts w:ascii="Cormorant Garamond" w:hAnsi="Cormorant Garamond"/>
      <w:b w:val="0"/>
      <w:i/>
      <w:color w:val="5D6976"/>
      <w:sz w:val="28"/>
    </w:rPr>
  </w:style>
  <w:style w:type="paragraph" w:customStyle="1" w:styleId="GreyveilKicker">
    <w:name w:val="Greyveil Kicker"/>
    <w:pPr>
      <w:spacing w:after="120"/>
      <w:ind w:firstLine="0"/>
      <w:jc w:val="left"/>
    </w:pPr>
    <w:rPr>
      <w:rFonts w:ascii="Inter" w:hAnsi="Inter"/>
      <w:b/>
      <w:i w:val="0"/>
      <w:color w:val="6F7351"/>
      <w:sz w:val="20"/>
    </w:rPr>
  </w:style>
  <w:style w:type="paragraph" w:customStyle="1" w:styleId="GreyveilUnitTitle">
    <w:name w:val="Greyveil Unit Title"/>
    <w:pPr>
      <w:spacing w:line="247" w:lineRule="auto" w:after="360"/>
      <w:ind w:firstLine="0"/>
      <w:jc w:val="left"/>
    </w:pPr>
    <w:rPr>
      <w:rFonts w:ascii="Cormorant Garamond" w:hAnsi="Cormorant Garamond"/>
      <w:b/>
      <w:i w:val="0"/>
      <w:color w:val="1F241D"/>
      <w:sz w:val="58"/>
    </w:rPr>
  </w:style>
  <w:style w:type="paragraph" w:customStyle="1" w:styleId="GreyveilBody">
    <w:name w:val="Greyveil Body"/>
    <w:pPr>
      <w:spacing w:line="374" w:lineRule="exact" w:before="0" w:after="80"/>
      <w:ind w:firstLine="259"/>
      <w:jc w:val="both"/>
    </w:pPr>
    <w:rPr>
      <w:rFonts w:ascii="Georgia 11-11.5pt equivalent" w:hAnsi="Georgia 11-11.5pt equivalent"/>
      <w:b w:val="0"/>
      <w:i w:val="0"/>
      <w:color w:val="2C302A"/>
      <w:sz w:val="22"/>
    </w:rPr>
  </w:style>
  <w:style w:type="paragraph" w:customStyle="1" w:styleId="GreyveilFrontMatter">
    <w:name w:val="Greyveil Front Matter"/>
    <w:pPr>
      <w:spacing w:line="320" w:lineRule="exact" w:after="100"/>
      <w:ind w:firstLine="0"/>
      <w:jc w:val="left"/>
    </w:pPr>
    <w:rPr>
      <w:rFonts w:ascii="Georgia 11-11.5pt equivalent" w:hAnsi="Georgia 11-11.5pt equivalent"/>
      <w:b w:val="0"/>
      <w:i w:val="0"/>
      <w:color w:val="2C302A"/>
      <w:sz w:val="20"/>
    </w:rPr>
  </w:style>
  <w:style w:type="paragraph" w:customStyle="1" w:styleId="GreyveilContents">
    <w:name w:val="Greyveil Contents"/>
    <w:pPr>
      <w:spacing w:line="260" w:lineRule="exact" w:after="60"/>
      <w:ind w:firstLine="0"/>
      <w:jc w:val="left"/>
    </w:pPr>
    <w:rPr>
      <w:rFonts w:ascii="Inter" w:hAnsi="Inter"/>
      <w:b w:val="0"/>
      <w:i w:val="0"/>
      <w:color w:val="2C302A"/>
      <w:sz w:val="17"/>
    </w:rPr>
  </w:style>
  <w:style w:type="paragraph" w:customStyle="1" w:styleId="GreyveilQuote">
    <w:name w:val="Greyveil Quote"/>
    <w:pPr>
      <w:spacing w:line="360" w:lineRule="exact" w:before="200" w:after="200"/>
      <w:ind w:left="317" w:right="259" w:firstLine="0"/>
    </w:pPr>
    <w:rPr>
      <w:rFonts w:ascii="Cormorant Garamond" w:hAnsi="Cormorant Garamond"/>
      <w:b w:val="0"/>
      <w:i/>
      <w:color w:val="6F7351"/>
      <w:sz w:val="26"/>
    </w:rPr>
  </w:style>
  <w:style w:type="paragraph" w:customStyle="1" w:styleId="GreyveilDedication">
    <w:name w:val="Greyveil Dedication"/>
    <w:pPr>
      <w:spacing w:line="283" w:lineRule="auto" w:after="200"/>
      <w:ind w:firstLine="0"/>
      <w:jc w:val="center"/>
    </w:pPr>
    <w:rPr>
      <w:rFonts w:ascii="Cormorant Garamond" w:hAnsi="Cormorant Garamond"/>
      <w:b w:val="0"/>
      <w:i/>
      <w:color w:val="6F7351"/>
      <w:sz w:val="3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Paradox of Stillness</dc:title>
  <dc:subject>Greyveil print/editable edition</dc:subject>
  <dc:creator>Lalit R. Mishra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Greyveil Editions</cp:category>
</cp:coreProperties>
</file>