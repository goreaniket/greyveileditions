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A06F48"/>
          <w:sz w:val="20"/>
        </w:rPr>
        <w:t>HUMAN PARADOX</w:t>
      </w:r>
    </w:p>
    <w:p>
      <w:pPr>
        <w:pStyle w:val="GreyveilKicker"/>
      </w:pPr>
      <w:r>
        <w:rPr>
          <w:rFonts w:ascii="Inter" w:hAnsi="Inter"/>
          <w:b/>
          <w:i w:val="0"/>
          <w:color w:val="A06F48"/>
          <w:sz w:val="20"/>
        </w:rPr>
        <w:t>BOOK I</w:t>
      </w:r>
    </w:p>
    <w:p>
      <w:pPr>
        <w:spacing w:before="0" w:after="0" w:line="20" w:lineRule="exact"/>
        <w:ind w:left="0" w:right="4810"/>
        <w:pBdr>
          <w:top w:val="single" w:sz="4" w:space="1" w:color="5E6984"/>
        </w:pBdr>
      </w:pPr>
    </w:p>
    <w:p>
      <w:pPr>
        <w:spacing w:before="0" w:after="240" w:line="20" w:lineRule="exact"/>
        <w:ind w:left="173" w:right="5011"/>
        <w:pBdr>
          <w:top w:val="single" w:sz="4" w:space="1" w:color="5E6984"/>
        </w:pBdr>
      </w:pPr>
    </w:p>
    <w:p>
      <w:pPr>
        <w:pStyle w:val="GreyveilTitle"/>
      </w:pPr>
      <w:r>
        <w:rPr>
          <w:rFonts w:ascii="Cormorant Garamond" w:hAnsi="Cormorant Garamond"/>
          <w:b/>
          <w:i w:val="0"/>
          <w:color w:val="151B21"/>
          <w:sz w:val="86"/>
        </w:rPr>
        <w:t>THE PARADOX OF AWARENESS</w:t>
      </w:r>
    </w:p>
    <w:p>
      <w:pPr>
        <w:pStyle w:val="GreyveilSubtitle"/>
      </w:pPr>
      <w:r>
        <w:rPr>
          <w:rFonts w:ascii="Cormorant Garamond" w:hAnsi="Cormorant Garamond"/>
          <w:b w:val="0"/>
          <w:i/>
          <w:color w:val="5D6976"/>
          <w:sz w:val="28"/>
        </w:rPr>
        <w:t>The mind cannot become aware of itself without questioning everything it once believed to be true.</w:t>
      </w:r>
    </w:p>
    <w:p>
      <w:pPr>
        <w:pStyle w:val="GreyveilKicker"/>
        <w:spacing w:before="280"/>
      </w:pPr>
      <w:r>
        <w:rPr>
          <w:rFonts w:ascii="Inter" w:hAnsi="Inter"/>
          <w:b/>
          <w:i w:val="0"/>
          <w:color w:val="5E6984"/>
          <w:sz w:val="17"/>
        </w:rPr>
        <w:t>LALIT R. MISHRA</w:t>
      </w:r>
    </w:p>
    <w:p>
      <w:pPr>
        <w:pStyle w:val="GreyveilKicker"/>
      </w:pPr>
      <w:r>
        <w:rPr>
          <w:rFonts w:ascii="Inter" w:hAnsi="Inter"/>
          <w:b/>
          <w:i w:val="0"/>
          <w:color w:val="5E6984"/>
          <w:sz w:val="16"/>
        </w:rPr>
        <w:t>GREYVEIL EDITIONS 2026</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CONTENTS</w:t>
      </w:r>
    </w:p>
    <w:p>
      <w:pPr>
        <w:pStyle w:val="GreyveilUnitTitle"/>
      </w:pPr>
      <w:r>
        <w:rPr>
          <w:rFonts w:ascii="Cormorant Garamond" w:hAnsi="Cormorant Garamond"/>
          <w:b/>
          <w:i w:val="0"/>
          <w:color w:val="151B21"/>
          <w:sz w:val="58"/>
        </w:rPr>
        <w:t>Contents</w:t>
      </w:r>
    </w:p>
    <w:p>
      <w:pPr>
        <w:pStyle w:val="GreyveilContents"/>
        <w:ind w:firstLine="0"/>
      </w:pPr>
      <w:r>
        <w:rPr>
          <w:rFonts w:ascii="Inter" w:hAnsi="Inter"/>
          <w:color w:val="242B31"/>
          <w:sz w:val="17"/>
        </w:rPr>
        <w:t>Copyright ............................................... 3</w:t>
      </w:r>
    </w:p>
    <w:p>
      <w:pPr>
        <w:pStyle w:val="GreyveilContents"/>
        <w:ind w:firstLine="0"/>
      </w:pPr>
      <w:r>
        <w:rPr>
          <w:rFonts w:ascii="Inter" w:hAnsi="Inter"/>
          <w:color w:val="242B31"/>
          <w:sz w:val="17"/>
        </w:rPr>
        <w:t>Disclaimer .............................................. 4</w:t>
      </w:r>
    </w:p>
    <w:p>
      <w:pPr>
        <w:pStyle w:val="GreyveilContents"/>
        <w:ind w:firstLine="0"/>
      </w:pPr>
      <w:r>
        <w:rPr>
          <w:rFonts w:ascii="Inter" w:hAnsi="Inter"/>
          <w:color w:val="242B31"/>
          <w:sz w:val="17"/>
        </w:rPr>
        <w:t>Dedication .............................................. 5</w:t>
      </w:r>
    </w:p>
    <w:p>
      <w:pPr>
        <w:pStyle w:val="GreyveilContents"/>
        <w:ind w:firstLine="0"/>
      </w:pPr>
      <w:r>
        <w:rPr>
          <w:rFonts w:ascii="Inter" w:hAnsi="Inter"/>
          <w:color w:val="242B31"/>
          <w:sz w:val="17"/>
        </w:rPr>
        <w:t>Note from the Author.................................... 6</w:t>
      </w:r>
    </w:p>
    <w:p>
      <w:pPr>
        <w:pStyle w:val="GreyveilContents"/>
        <w:ind w:firstLine="0"/>
      </w:pPr>
      <w:r>
        <w:rPr>
          <w:rFonts w:ascii="Inter" w:hAnsi="Inter"/>
          <w:color w:val="242B31"/>
          <w:sz w:val="17"/>
        </w:rPr>
        <w:t>Prologue........................................................8</w:t>
      </w:r>
    </w:p>
    <w:p>
      <w:pPr>
        <w:pStyle w:val="GreyveilContents"/>
        <w:ind w:firstLine="0"/>
      </w:pPr>
      <w:r>
        <w:rPr>
          <w:rFonts w:ascii="Inter" w:hAnsi="Inter"/>
          <w:color w:val="242B31"/>
          <w:sz w:val="17"/>
        </w:rPr>
        <w:t>Introduction ..................................................11</w:t>
      </w:r>
    </w:p>
    <w:p>
      <w:pPr>
        <w:pStyle w:val="GreyveilContents"/>
        <w:ind w:firstLine="0"/>
      </w:pPr>
      <w:r>
        <w:rPr>
          <w:rFonts w:ascii="Inter" w:hAnsi="Inter"/>
          <w:color w:val="242B31"/>
          <w:sz w:val="17"/>
        </w:rPr>
        <w:t>ARC I — THE AWAKENING OF SEEING</w:t>
      </w:r>
    </w:p>
    <w:p>
      <w:pPr>
        <w:pStyle w:val="GreyveilContents"/>
        <w:ind w:firstLine="0"/>
      </w:pPr>
      <w:r>
        <w:rPr>
          <w:rFonts w:ascii="Inter" w:hAnsi="Inter"/>
          <w:color w:val="242B31"/>
          <w:sz w:val="17"/>
        </w:rPr>
        <w:t>Chapter 1 — The First Awakening ......................... 18</w:t>
      </w:r>
    </w:p>
    <w:p>
      <w:pPr>
        <w:pStyle w:val="GreyveilContents"/>
        <w:ind w:firstLine="0"/>
      </w:pPr>
      <w:r>
        <w:rPr>
          <w:rFonts w:ascii="Inter" w:hAnsi="Inter"/>
          <w:color w:val="242B31"/>
          <w:sz w:val="17"/>
        </w:rPr>
        <w:t>Chapter 2 — The Price of Knowing ....................... 31</w:t>
      </w:r>
    </w:p>
    <w:p>
      <w:pPr>
        <w:pStyle w:val="GreyveilContents"/>
        <w:ind w:firstLine="0"/>
      </w:pPr>
      <w:r>
        <w:rPr>
          <w:rFonts w:ascii="Inter" w:hAnsi="Inter"/>
          <w:color w:val="242B31"/>
          <w:sz w:val="17"/>
        </w:rPr>
        <w:t>Chapter 3 — The Illusion of “I” ........................ 40</w:t>
      </w:r>
    </w:p>
    <w:p>
      <w:pPr>
        <w:pStyle w:val="GreyveilContents"/>
        <w:ind w:firstLine="0"/>
      </w:pPr>
      <w:r>
        <w:rPr>
          <w:rFonts w:ascii="Inter" w:hAnsi="Inter"/>
          <w:color w:val="242B31"/>
          <w:sz w:val="17"/>
        </w:rPr>
        <w:t>ARC II — THE BREAKING OF SELF</w:t>
      </w:r>
    </w:p>
    <w:p>
      <w:pPr>
        <w:pStyle w:val="GreyveilContents"/>
        <w:ind w:firstLine="0"/>
      </w:pPr>
      <w:r>
        <w:rPr>
          <w:rFonts w:ascii="Inter" w:hAnsi="Inter"/>
          <w:color w:val="242B31"/>
          <w:sz w:val="17"/>
        </w:rPr>
        <w:t>Chapter 4 — The Paradox of Identity .................... 47</w:t>
      </w:r>
    </w:p>
    <w:p>
      <w:pPr>
        <w:pStyle w:val="GreyveilContents"/>
        <w:ind w:firstLine="0"/>
      </w:pPr>
      <w:r>
        <w:rPr>
          <w:rFonts w:ascii="Inter" w:hAnsi="Inter"/>
          <w:color w:val="242B31"/>
          <w:sz w:val="17"/>
        </w:rPr>
        <w:t>Chapter 5 — The Burden of Too Much Clarity ............. 54</w:t>
      </w:r>
    </w:p>
    <w:p>
      <w:pPr>
        <w:pStyle w:val="GreyveilContents"/>
        <w:ind w:firstLine="0"/>
      </w:pPr>
      <w:r>
        <w:rPr>
          <w:rFonts w:ascii="Inter" w:hAnsi="Inter"/>
          <w:color w:val="242B31"/>
          <w:sz w:val="17"/>
        </w:rPr>
        <w:t>Chapter 6 — The Point Where Understanding Starts</w:t>
      </w:r>
    </w:p>
    <w:p>
      <w:pPr>
        <w:pStyle w:val="GreyveilContents"/>
        <w:ind w:firstLine="0"/>
      </w:pPr>
      <w:r>
        <w:rPr>
          <w:rFonts w:ascii="Inter" w:hAnsi="Inter"/>
          <w:color w:val="242B31"/>
          <w:sz w:val="17"/>
        </w:rPr>
        <w:t>Feeling Heavy .......................................... 62</w:t>
      </w:r>
    </w:p>
    <w:p>
      <w:pPr>
        <w:pStyle w:val="GreyveilContents"/>
        <w:ind w:firstLine="0"/>
      </w:pPr>
      <w:r>
        <w:rPr>
          <w:rFonts w:ascii="Inter" w:hAnsi="Inter"/>
          <w:color w:val="242B31"/>
          <w:sz w:val="17"/>
        </w:rPr>
        <w:t>ARC III — THE INNER DISCONNECT</w:t>
      </w:r>
    </w:p>
    <w:p>
      <w:pPr>
        <w:pStyle w:val="GreyveilContents"/>
        <w:ind w:firstLine="0"/>
      </w:pPr>
      <w:r>
        <w:rPr>
          <w:rFonts w:ascii="Inter" w:hAnsi="Inter"/>
          <w:color w:val="242B31"/>
          <w:sz w:val="17"/>
        </w:rPr>
        <w:t>Chapter 7 — The Distance Between Knowing and Feeling</w:t>
      </w:r>
    </w:p>
    <w:p>
      <w:pPr>
        <w:pStyle w:val="GreyveilContents"/>
        <w:ind w:firstLine="0"/>
      </w:pPr>
      <w:r>
        <w:rPr>
          <w:rFonts w:ascii="Inter" w:hAnsi="Inter"/>
          <w:color w:val="242B31"/>
          <w:sz w:val="17"/>
        </w:rPr>
        <w:t>............................................ 69</w:t>
      </w:r>
    </w:p>
    <w:p>
      <w:pPr>
        <w:pStyle w:val="GreyveilContents"/>
        <w:ind w:firstLine="0"/>
      </w:pPr>
      <w:r>
        <w:rPr>
          <w:rFonts w:ascii="Inter" w:hAnsi="Inter"/>
          <w:color w:val="242B31"/>
          <w:sz w:val="17"/>
        </w:rPr>
        <w:t>Chapter 8 — The Moment You Stop Trusting Yourself</w:t>
      </w:r>
    </w:p>
    <w:p>
      <w:pPr>
        <w:pStyle w:val="GreyveilContents"/>
        <w:ind w:firstLine="0"/>
      </w:pPr>
      <w:r>
        <w:rPr>
          <w:rFonts w:ascii="Inter" w:hAnsi="Inter"/>
          <w:color w:val="242B31"/>
          <w:sz w:val="17"/>
        </w:rPr>
        <w:t>......... 76</w:t>
      </w:r>
    </w:p>
    <w:p>
      <w:pPr>
        <w:pStyle w:val="GreyveilContents"/>
        <w:ind w:firstLine="0"/>
      </w:pPr>
      <w:r>
        <w:rPr>
          <w:rFonts w:ascii="Inter" w:hAnsi="Inter"/>
          <w:color w:val="242B31"/>
          <w:sz w:val="17"/>
        </w:rPr>
        <w:t>ARC IV — THE ILLUSION OF CONTROL</w:t>
      </w:r>
    </w:p>
    <w:p>
      <w:pPr>
        <w:pStyle w:val="GreyveilContents"/>
        <w:ind w:firstLine="0"/>
      </w:pPr>
      <w:r>
        <w:rPr>
          <w:rFonts w:ascii="Inter" w:hAnsi="Inter"/>
          <w:color w:val="242B31"/>
          <w:sz w:val="17"/>
        </w:rPr>
        <w:t>Chapter 9 — The Illusion of Control ................... 85 Chapter 10 — The Thing That Remains When Everything Is</w:t>
      </w:r>
    </w:p>
    <w:p>
      <w:pPr>
        <w:pStyle w:val="GreyveilContents"/>
        <w:ind w:firstLine="0"/>
      </w:pPr>
      <w:r>
        <w:rPr>
          <w:rFonts w:ascii="Inter" w:hAnsi="Inter"/>
          <w:color w:val="242B31"/>
          <w:sz w:val="17"/>
        </w:rPr>
        <w:t>Understood .............................. 93</w:t>
      </w:r>
    </w:p>
    <w:p>
      <w:pPr>
        <w:pStyle w:val="GreyveilContents"/>
        <w:ind w:firstLine="0"/>
      </w:pPr>
      <w:r>
        <w:rPr>
          <w:rFonts w:ascii="Inter" w:hAnsi="Inter"/>
          <w:color w:val="242B31"/>
          <w:sz w:val="17"/>
        </w:rPr>
        <w:t>Final Realisation ..................................... 100</w:t>
      </w:r>
    </w:p>
    <w:p>
      <w:pPr>
        <w:pStyle w:val="GreyveilContents"/>
        <w:ind w:firstLine="0"/>
      </w:pPr>
      <w:r>
        <w:rPr>
          <w:rFonts w:ascii="Inter" w:hAnsi="Inter"/>
          <w:color w:val="242B31"/>
          <w:sz w:val="17"/>
        </w:rPr>
        <w:t>Epilogue-when everything becomes clear .............................................. 103</w:t>
      </w:r>
    </w:p>
    <w:p>
      <w:pPr>
        <w:pStyle w:val="GreyveilContents"/>
        <w:ind w:firstLine="0"/>
      </w:pPr>
      <w:r>
        <w:rPr>
          <w:rFonts w:ascii="Inter" w:hAnsi="Inter"/>
          <w:color w:val="242B31"/>
          <w:sz w:val="17"/>
        </w:rPr>
        <w:t>About the Author ...................................... 108</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COPYRIGHT</w:t>
      </w:r>
    </w:p>
    <w:p>
      <w:pPr>
        <w:pStyle w:val="GreyveilUnitTitle"/>
      </w:pPr>
      <w:r>
        <w:rPr>
          <w:rFonts w:ascii="Cormorant Garamond" w:hAnsi="Cormorant Garamond"/>
          <w:b/>
          <w:i w:val="0"/>
          <w:color w:val="151B21"/>
          <w:sz w:val="58"/>
        </w:rPr>
        <w:t>COPYRIGHT NOTICE</w:t>
      </w:r>
    </w:p>
    <w:p>
      <w:pPr>
        <w:pStyle w:val="GreyveilBody"/>
        <w:ind w:firstLine="0"/>
      </w:pPr>
      <w:r>
        <w:rPr>
          <w:rFonts w:ascii="Georgia 11-11.5pt equivalent" w:hAnsi="Georgia 11-11.5pt equivalent"/>
          <w:color w:val="242B31"/>
          <w:sz w:val="22"/>
        </w:rPr>
        <w:t>© 2026. All rights reserved.</w:t>
      </w:r>
    </w:p>
    <w:p>
      <w:pPr>
        <w:pStyle w:val="GreyveilBody"/>
      </w:pPr>
      <w:r>
        <w:rPr>
          <w:rFonts w:ascii="Georgia 11-11.5pt equivalent" w:hAnsi="Georgia 11-11.5pt equivalent"/>
          <w:color w:val="242B31"/>
          <w:sz w:val="22"/>
        </w:rPr>
        <w:t>This book and its contents are the intellectual property of the author. No part of this publication may be copied, reproduced, stored, distributed, or transmitted in any form — digital or physical — without prior written permission.</w:t>
      </w:r>
    </w:p>
    <w:p>
      <w:pPr>
        <w:pStyle w:val="GreyveilBody"/>
      </w:pPr>
      <w:r>
        <w:rPr>
          <w:rFonts w:ascii="Georgia 11-11.5pt equivalent" w:hAnsi="Georgia 11-11.5pt equivalent"/>
          <w:color w:val="242B31"/>
          <w:sz w:val="22"/>
        </w:rPr>
        <w:t>The structure, expression, and presentation of ideas in this book are protected under applicable copyright laws.</w:t>
      </w:r>
    </w:p>
    <w:p>
      <w:pPr>
        <w:pStyle w:val="GreyveilBody"/>
      </w:pPr>
      <w:r>
        <w:rPr>
          <w:rFonts w:ascii="Georgia 11-11.5pt equivalent" w:hAnsi="Georgia 11-11.5pt equivalent"/>
          <w:color w:val="242B31"/>
          <w:sz w:val="22"/>
        </w:rPr>
        <w:t>Any unauthorized use of this material will be considered a violation of intellectual property rights.</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INTRODUCTION</w:t>
      </w:r>
    </w:p>
    <w:p>
      <w:pPr>
        <w:pStyle w:val="GreyveilUnitTitle"/>
      </w:pPr>
      <w:r>
        <w:rPr>
          <w:rFonts w:ascii="Cormorant Garamond" w:hAnsi="Cormorant Garamond"/>
          <w:b/>
          <w:i w:val="0"/>
          <w:color w:val="151B21"/>
          <w:sz w:val="58"/>
        </w:rPr>
        <w:t>DISCLAIMER</w:t>
      </w:r>
    </w:p>
    <w:p>
      <w:pPr>
        <w:pStyle w:val="GreyveilBody"/>
        <w:ind w:firstLine="0"/>
      </w:pPr>
      <w:r>
        <w:rPr>
          <w:rFonts w:ascii="Georgia 11-11.5pt equivalent" w:hAnsi="Georgia 11-11.5pt equivalent"/>
          <w:color w:val="242B31"/>
          <w:sz w:val="22"/>
        </w:rPr>
        <w:t>This book does not provide guidance, advice, or solutions.</w:t>
      </w:r>
    </w:p>
    <w:p>
      <w:pPr>
        <w:pStyle w:val="GreyveilBody"/>
      </w:pPr>
      <w:r>
        <w:rPr>
          <w:rFonts w:ascii="Georgia 11-11.5pt equivalent" w:hAnsi="Georgia 11-11.5pt equivalent"/>
          <w:color w:val="242B31"/>
          <w:sz w:val="22"/>
        </w:rPr>
        <w:t>It is a psychological and philosophical reflection of human thought patterns, perception, and internal observation.</w:t>
      </w:r>
    </w:p>
    <w:p>
      <w:pPr>
        <w:pStyle w:val="GreyveilBody"/>
      </w:pPr>
      <w:r>
        <w:rPr>
          <w:rFonts w:ascii="Georgia 11-11.5pt equivalent" w:hAnsi="Georgia 11-11.5pt equivalent"/>
          <w:color w:val="242B31"/>
          <w:sz w:val="22"/>
        </w:rPr>
        <w:t>The content may feel personal at times, but it is not directed toward any individual or specific experience.</w:t>
      </w:r>
    </w:p>
    <w:p>
      <w:pPr>
        <w:pStyle w:val="GreyveilBody"/>
      </w:pPr>
      <w:r>
        <w:rPr>
          <w:rFonts w:ascii="Georgia 11-11.5pt equivalent" w:hAnsi="Georgia 11-11.5pt equivalent"/>
          <w:color w:val="242B31"/>
          <w:sz w:val="22"/>
        </w:rPr>
        <w:t>The ideas presented here are not absolute truths.</w:t>
      </w:r>
    </w:p>
    <w:p>
      <w:pPr>
        <w:pStyle w:val="GreyveilBody"/>
      </w:pPr>
      <w:r>
        <w:rPr>
          <w:rFonts w:ascii="Georgia 11-11.5pt equivalent" w:hAnsi="Georgia 11-11.5pt equivalent"/>
          <w:color w:val="242B31"/>
          <w:sz w:val="22"/>
        </w:rPr>
        <w:t>They are interpretations of how awareness, thinking, and self-observation can alter human experience.</w:t>
      </w:r>
    </w:p>
    <w:p>
      <w:pPr>
        <w:pStyle w:val="GreyveilBody"/>
      </w:pPr>
      <w:r>
        <w:rPr>
          <w:rFonts w:ascii="Georgia 11-11.5pt equivalent" w:hAnsi="Georgia 11-11.5pt equivalent"/>
          <w:color w:val="242B31"/>
          <w:sz w:val="22"/>
        </w:rPr>
        <w:t>Reading this book may cause increased self-reflection.</w:t>
      </w:r>
    </w:p>
    <w:p>
      <w:pPr>
        <w:pStyle w:val="GreyveilBody"/>
      </w:pPr>
      <w:r>
        <w:rPr>
          <w:rFonts w:ascii="Georgia 11-11.5pt equivalent" w:hAnsi="Georgia 11-11.5pt equivalent"/>
          <w:color w:val="242B31"/>
          <w:sz w:val="22"/>
        </w:rPr>
        <w:t>That reflection is not controlled by the author and varies from person to person.</w:t>
      </w:r>
    </w:p>
    <w:p>
      <w:pPr>
        <w:pStyle w:val="GreyveilBody"/>
      </w:pPr>
      <w:r>
        <w:rPr>
          <w:rFonts w:ascii="Georgia 11-11.5pt equivalent" w:hAnsi="Georgia 11-11.5pt equivalent"/>
          <w:color w:val="242B31"/>
          <w:sz w:val="22"/>
        </w:rPr>
        <w:t>The author is not responsible for any emotional interpretation, discomfort, or realization that may arise from reading this material.</w:t>
      </w:r>
    </w:p>
    <w:p>
      <w:r>
        <w:br w:type="page"/>
      </w:r>
    </w:p>
    <w:p>
      <w:pPr>
        <w:spacing w:after="1800" w:line="240" w:lineRule="auto"/>
      </w:pPr>
    </w:p>
    <w:p>
      <w:pPr>
        <w:spacing w:before="0" w:after="0" w:line="20" w:lineRule="exact"/>
        <w:ind w:left="2520" w:right="2520"/>
        <w:pBdr>
          <w:top w:val="single" w:sz="4" w:space="1" w:color="5E6984"/>
        </w:pBdr>
      </w:pPr>
    </w:p>
    <w:p>
      <w:pPr>
        <w:spacing w:before="0" w:after="200" w:line="20" w:lineRule="exact"/>
        <w:ind w:left="2693" w:right="2664"/>
        <w:pBdr>
          <w:top w:val="single" w:sz="4" w:space="1" w:color="5E6984"/>
        </w:pBdr>
      </w:pPr>
    </w:p>
    <w:p>
      <w:pPr>
        <w:pStyle w:val="GreyveilDedication"/>
      </w:pPr>
      <w:r>
        <w:rPr>
          <w:rFonts w:ascii="Cormorant Garamond" w:hAnsi="Cormorant Garamond"/>
          <w:b w:val="0"/>
          <w:i/>
          <w:color w:val="5E6984"/>
          <w:sz w:val="39"/>
        </w:rPr>
        <w:t>DEDICATION</w:t>
      </w:r>
    </w:p>
    <w:p>
      <w:pPr>
        <w:pStyle w:val="GreyveilDedication"/>
        <w:ind w:firstLine="0"/>
      </w:pPr>
      <w:r>
        <w:rPr>
          <w:rFonts w:ascii="Cormorant Garamond" w:hAnsi="Cormorant Garamond"/>
          <w:color w:val="5E6984"/>
          <w:sz w:val="39"/>
        </w:rPr>
        <w:t>This book is dedicated to those who cannot stop observing themselves.</w:t>
      </w:r>
    </w:p>
    <w:p>
      <w:pPr>
        <w:pStyle w:val="GreyveilDedication"/>
        <w:ind w:firstLine="0"/>
      </w:pPr>
      <w:r>
        <w:rPr>
          <w:rFonts w:ascii="Cormorant Garamond" w:hAnsi="Cormorant Garamond"/>
          <w:color w:val="5E6984"/>
          <w:sz w:val="39"/>
        </w:rPr>
        <w:t>To those who think more than they speak.</w:t>
      </w:r>
    </w:p>
    <w:p>
      <w:pPr>
        <w:pStyle w:val="GreyveilDedication"/>
        <w:ind w:firstLine="0"/>
      </w:pPr>
      <w:r>
        <w:rPr>
          <w:rFonts w:ascii="Cormorant Garamond" w:hAnsi="Cormorant Garamond"/>
          <w:color w:val="5E6984"/>
          <w:sz w:val="39"/>
        </w:rPr>
        <w:t>To those who notice patterns others ignore.</w:t>
      </w:r>
    </w:p>
    <w:p>
      <w:pPr>
        <w:pStyle w:val="GreyveilDedication"/>
        <w:ind w:firstLine="0"/>
      </w:pPr>
      <w:r>
        <w:rPr>
          <w:rFonts w:ascii="Cormorant Garamond" w:hAnsi="Cormorant Garamond"/>
          <w:color w:val="5E6984"/>
          <w:sz w:val="39"/>
        </w:rPr>
        <w:t>To those who feel the weight of their own thoughts but continue to analyze them anyway.</w:t>
      </w:r>
    </w:p>
    <w:p>
      <w:pPr>
        <w:pStyle w:val="GreyveilDedication"/>
        <w:ind w:firstLine="0"/>
      </w:pPr>
      <w:r>
        <w:rPr>
          <w:rFonts w:ascii="Cormorant Garamond" w:hAnsi="Cormorant Garamond"/>
          <w:color w:val="5E6984"/>
          <w:sz w:val="39"/>
        </w:rPr>
        <w:t>To the minds that question even their own understanding.</w:t>
      </w:r>
    </w:p>
    <w:p>
      <w:pPr>
        <w:pStyle w:val="GreyveilDedication"/>
        <w:ind w:firstLine="0"/>
      </w:pPr>
      <w:r>
        <w:rPr>
          <w:rFonts w:ascii="Cormorant Garamond" w:hAnsi="Cormorant Garamond"/>
          <w:color w:val="5E6984"/>
          <w:sz w:val="39"/>
        </w:rPr>
        <w:t>And to the silent internal dialogue that never fully stops.</w:t>
      </w:r>
    </w:p>
    <w:p>
      <w:pPr>
        <w:pStyle w:val="GreyveilDedication"/>
        <w:ind w:firstLine="0"/>
      </w:pPr>
      <w:r>
        <w:rPr>
          <w:rFonts w:ascii="Cormorant Garamond" w:hAnsi="Cormorant Garamond"/>
          <w:color w:val="5E6984"/>
          <w:sz w:val="39"/>
        </w:rPr>
        <w:t>And also to the part of every human being</w:t>
      </w:r>
    </w:p>
    <w:p>
      <w:pPr>
        <w:pStyle w:val="GreyveilDedication"/>
        <w:ind w:firstLine="0"/>
      </w:pPr>
      <w:r>
        <w:rPr>
          <w:rFonts w:ascii="Cormorant Garamond" w:hAnsi="Cormorant Garamond"/>
          <w:color w:val="5E6984"/>
          <w:sz w:val="39"/>
        </w:rPr>
        <w:t>that once experienced life without analysis —</w:t>
      </w:r>
    </w:p>
    <w:p>
      <w:pPr>
        <w:pStyle w:val="GreyveilDedication"/>
        <w:ind w:firstLine="0"/>
      </w:pPr>
      <w:r>
        <w:rPr>
          <w:rFonts w:ascii="Cormorant Garamond" w:hAnsi="Cormorant Garamond"/>
          <w:color w:val="5E6984"/>
          <w:sz w:val="39"/>
        </w:rPr>
        <w:t>and still remembers what that felt like, even faintly.</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INTRODUCTION</w:t>
      </w:r>
    </w:p>
    <w:p>
      <w:pPr>
        <w:pStyle w:val="GreyveilUnitTitle"/>
      </w:pPr>
      <w:r>
        <w:rPr>
          <w:rFonts w:ascii="Cormorant Garamond" w:hAnsi="Cormorant Garamond"/>
          <w:b/>
          <w:i w:val="0"/>
          <w:color w:val="151B21"/>
          <w:sz w:val="58"/>
        </w:rPr>
        <w:t>NOTE FROM THE AUTHOR</w:t>
      </w:r>
    </w:p>
    <w:p>
      <w:pPr>
        <w:pStyle w:val="GreyveilBody"/>
        <w:ind w:firstLine="0"/>
      </w:pPr>
      <w:r>
        <w:rPr>
          <w:rFonts w:ascii="Georgia 11-11.5pt equivalent" w:hAnsi="Georgia 11-11.5pt equivalent"/>
          <w:color w:val="242B31"/>
          <w:sz w:val="22"/>
        </w:rPr>
        <w:t>If you have reached this point in the book, it simply means you have stayed with a certain kind of thinking longer than usual. Not for answers, but for observation.</w:t>
      </w:r>
    </w:p>
    <w:p>
      <w:pPr>
        <w:pStyle w:val="GreyveilBody"/>
      </w:pPr>
      <w:r>
        <w:rPr>
          <w:rFonts w:ascii="Georgia 11-11.5pt equivalent" w:hAnsi="Georgia 11-11.5pt equivalent"/>
          <w:color w:val="242B31"/>
          <w:sz w:val="22"/>
        </w:rPr>
        <w:t>This book is not built as a guide, and it is not written to convince you of any idea. It is only an attempt to put into words certain patterns that already exist in the way human beings think, interpret, and quietly experience their own mind.</w:t>
      </w:r>
    </w:p>
    <w:p>
      <w:pPr>
        <w:pStyle w:val="GreyveilBody"/>
      </w:pPr>
      <w:r>
        <w:rPr>
          <w:rFonts w:ascii="Georgia 11-11.5pt equivalent" w:hAnsi="Georgia 11-11.5pt equivalent"/>
          <w:color w:val="242B31"/>
          <w:sz w:val="22"/>
        </w:rPr>
        <w:t>Most of what appears in these pages is not something new. It is something familiar — but rarely noticed in detail. We pass through these mental patterns every day without naming them. This book only slows them down enough to be seen.</w:t>
      </w:r>
    </w:p>
    <w:p>
      <w:pPr>
        <w:pStyle w:val="GreyveilBody"/>
      </w:pPr>
      <w:r>
        <w:rPr>
          <w:rFonts w:ascii="Georgia 11-11.5pt equivalent" w:hAnsi="Georgia 11-11.5pt equivalent"/>
          <w:color w:val="242B31"/>
          <w:sz w:val="22"/>
        </w:rPr>
        <w:t>There is no final truth here. No conclusion waiting at the end. Because human experience does not operate in conclusions. It operates in movement — between clarity and confusion, understanding and uncertainty, participation and observation.</w:t>
      </w:r>
    </w:p>
    <w:p>
      <w:pPr>
        <w:pStyle w:val="GreyveilBody"/>
      </w:pPr>
      <w:r>
        <w:rPr>
          <w:rFonts w:ascii="Georgia 11-11.5pt equivalent" w:hAnsi="Georgia 11-11.5pt equivalent"/>
          <w:color w:val="242B31"/>
          <w:sz w:val="22"/>
        </w:rPr>
        <w:t>At some point, awareness begins to change how things feel. Not because reality itself changes, but because the distance between “what is happening” and “what is being noticed” becomes visible. That distance is subtle at first. Then it becomes normal. And slowly, it becomes the way everything is experienced.</w:t>
      </w:r>
    </w:p>
    <w:p>
      <w:pPr>
        <w:pStyle w:val="GreyveilBody"/>
      </w:pPr>
      <w:r>
        <w:rPr>
          <w:rFonts w:ascii="Georgia 11-11.5pt equivalent" w:hAnsi="Georgia 11-11.5pt equivalent"/>
          <w:color w:val="242B31"/>
          <w:sz w:val="22"/>
        </w:rPr>
        <w:t xml:space="preserve">If anything in this book feels intense, repetitive, or uncomfortably accurate, it is not intentional persuasion. It </w:t>
      </w:r>
      <w:r>
        <w:rPr>
          <w:rFonts w:ascii="Georgia 11-11.5pt equivalent" w:hAnsi="Georgia 11-11.5pt equivalent"/>
          <w:color w:val="242B31"/>
          <w:sz w:val="22"/>
        </w:rPr>
        <w:t>is simply recognition. And recognition often feels heavier than ignorance, because it removes the comfort of not noticing.</w:t>
      </w:r>
    </w:p>
    <w:p>
      <w:pPr>
        <w:pStyle w:val="GreyveilBody"/>
      </w:pPr>
      <w:r>
        <w:rPr>
          <w:rFonts w:ascii="Georgia 11-11.5pt equivalent" w:hAnsi="Georgia 11-11.5pt equivalent"/>
          <w:color w:val="242B31"/>
          <w:sz w:val="22"/>
        </w:rPr>
        <w:t>Still, none of this is meant to create a final interpretation of life. Interpretation itself is part of the loop this book is pointing toward. The purpose is only to make that loop visible.</w:t>
      </w:r>
    </w:p>
    <w:p>
      <w:pPr>
        <w:pStyle w:val="GreyveilBody"/>
      </w:pPr>
      <w:r>
        <w:rPr>
          <w:rFonts w:ascii="Georgia 11-11.5pt equivalent" w:hAnsi="Georgia 11-11.5pt equivalent"/>
          <w:color w:val="242B31"/>
          <w:sz w:val="22"/>
        </w:rPr>
        <w:t>What you choose to do with that visibility is outside the scope of this book.</w:t>
      </w:r>
    </w:p>
    <w:p>
      <w:pPr>
        <w:pStyle w:val="GreyveilBody"/>
      </w:pPr>
      <w:r>
        <w:rPr>
          <w:rFonts w:ascii="Georgia 11-11.5pt equivalent" w:hAnsi="Georgia 11-11.5pt equivalent"/>
          <w:color w:val="242B31"/>
          <w:sz w:val="22"/>
        </w:rPr>
        <w:t>You may forget it.</w:t>
      </w:r>
    </w:p>
    <w:p>
      <w:pPr>
        <w:pStyle w:val="GreyveilBody"/>
      </w:pPr>
      <w:r>
        <w:rPr>
          <w:rFonts w:ascii="Georgia 11-11.5pt equivalent" w:hAnsi="Georgia 11-11.5pt equivalent"/>
          <w:color w:val="242B31"/>
          <w:sz w:val="22"/>
        </w:rPr>
        <w:t>You may reflect on it.</w:t>
      </w:r>
    </w:p>
    <w:p>
      <w:pPr>
        <w:pStyle w:val="GreyveilBody"/>
      </w:pPr>
      <w:r>
        <w:rPr>
          <w:rFonts w:ascii="Georgia 11-11.5pt equivalent" w:hAnsi="Georgia 11-11.5pt equivalent"/>
          <w:color w:val="242B31"/>
          <w:sz w:val="22"/>
        </w:rPr>
        <w:t>You may see it in your own thinking later without realizing where it came from.</w:t>
      </w:r>
    </w:p>
    <w:p>
      <w:pPr>
        <w:pStyle w:val="GreyveilBody"/>
      </w:pPr>
      <w:r>
        <w:rPr>
          <w:rFonts w:ascii="Georgia 11-11.5pt equivalent" w:hAnsi="Georgia 11-11.5pt equivalent"/>
          <w:color w:val="242B31"/>
          <w:sz w:val="22"/>
        </w:rPr>
        <w:t>All of that is part of how understanding works — it does not stay in one place.</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PROLOGUE</w:t>
      </w:r>
    </w:p>
    <w:p>
      <w:pPr>
        <w:pStyle w:val="GreyveilUnitTitle"/>
      </w:pPr>
      <w:r>
        <w:rPr>
          <w:rFonts w:ascii="Cormorant Garamond" w:hAnsi="Cormorant Garamond"/>
          <w:b/>
          <w:i w:val="0"/>
          <w:color w:val="151B21"/>
          <w:sz w:val="58"/>
        </w:rPr>
        <w:t>PROLOGUE:</w:t>
      </w:r>
    </w:p>
    <w:p>
      <w:pPr>
        <w:pStyle w:val="GreyveilBody"/>
        <w:ind w:firstLine="0"/>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ki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problem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yeh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Aur yeh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hi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jagah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se sab </w:t>
      </w:r>
      <w:r>
        <w:rPr>
          <w:rFonts w:ascii="Georgia 11-11.5pt equivalent" w:hAnsi="Georgia 11-11.5pt equivalent"/>
          <w:color w:val="242B31"/>
          <w:sz w:val="22"/>
        </w:rPr>
        <w:t>kuch</w:t>
      </w:r>
      <w:r>
        <w:rPr>
          <w:rFonts w:ascii="Georgia 11-11.5pt equivalent" w:hAnsi="Georgia 11-11.5pt equivalent"/>
          <w:color w:val="242B31"/>
          <w:sz w:val="22"/>
        </w:rPr>
        <w:t xml:space="preserve"> quietly </w:t>
      </w:r>
      <w:r>
        <w:rPr>
          <w:rFonts w:ascii="Georgia 11-11.5pt equivalent" w:hAnsi="Georgia 11-11.5pt equivalent"/>
          <w:color w:val="242B31"/>
          <w:sz w:val="22"/>
        </w:rPr>
        <w:t>tootna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jab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jab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saath-saath</w:t>
      </w:r>
      <w:r>
        <w:rPr>
          <w:rFonts w:ascii="Georgia 11-11.5pt equivalent" w:hAnsi="Georgia 11-11.5pt equivalent"/>
          <w:color w:val="242B31"/>
          <w:sz w:val="22"/>
        </w:rPr>
        <w:t xml:space="preserve"> </w:t>
      </w: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split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bina</w:t>
      </w:r>
      <w:r>
        <w:rPr>
          <w:rFonts w:ascii="Georgia 11-11.5pt equivalent" w:hAnsi="Georgia 11-11.5pt equivalent"/>
          <w:color w:val="242B31"/>
          <w:sz w:val="22"/>
        </w:rPr>
        <w:t xml:space="preserve"> </w:t>
      </w:r>
      <w:r>
        <w:rPr>
          <w:rFonts w:ascii="Georgia 11-11.5pt equivalent" w:hAnsi="Georgia 11-11.5pt equivalent"/>
          <w:color w:val="242B31"/>
          <w:sz w:val="22"/>
        </w:rPr>
        <w:t>shor</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taraf</w:t>
      </w:r>
      <w:r>
        <w:rPr>
          <w:rFonts w:ascii="Georgia 11-11.5pt equivalent" w:hAnsi="Georgia 11-11.5pt equivalent"/>
          <w:color w:val="242B31"/>
          <w:sz w:val="22"/>
        </w:rPr>
        <w:t xml:space="preserve"> life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taraf</w:t>
      </w:r>
      <w:r>
        <w:rPr>
          <w:rFonts w:ascii="Georgia 11-11.5pt equivalent" w:hAnsi="Georgia 11-11.5pt equivalent"/>
          <w:color w:val="242B31"/>
          <w:sz w:val="22"/>
        </w:rPr>
        <w:t xml:space="preserve"> us life ko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dimaag</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wale ko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akela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waqt</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jab </w:t>
      </w:r>
      <w:r>
        <w:rPr>
          <w:rFonts w:ascii="Georgia 11-11.5pt equivalent" w:hAnsi="Georgia 11-11.5pt equivalent"/>
          <w:color w:val="242B31"/>
          <w:sz w:val="22"/>
        </w:rPr>
        <w:t>duniya</w:t>
      </w:r>
      <w:r>
        <w:rPr>
          <w:rFonts w:ascii="Georgia 11-11.5pt equivalent" w:hAnsi="Georgia 11-11.5pt equivalent"/>
          <w:color w:val="242B31"/>
          <w:sz w:val="22"/>
        </w:rPr>
        <w:t xml:space="preserve"> simple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jo </w:t>
      </w:r>
      <w:r>
        <w:rPr>
          <w:rFonts w:ascii="Georgia 11-11.5pt equivalent" w:hAnsi="Georgia 11-11.5pt equivalent"/>
          <w:color w:val="242B31"/>
          <w:sz w:val="22"/>
        </w:rPr>
        <w:t>kehte</w:t>
      </w:r>
      <w:r>
        <w:rPr>
          <w:rFonts w:ascii="Georgia 11-11.5pt equivalent" w:hAnsi="Georgia 11-11.5pt equivalent"/>
          <w:color w:val="242B31"/>
          <w:sz w:val="22"/>
        </w:rPr>
        <w:t xml:space="preserve"> the,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bas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explain </w:t>
      </w:r>
      <w:r>
        <w:rPr>
          <w:rFonts w:ascii="Georgia 11-11.5pt equivalent" w:hAnsi="Georgia 11-11.5pt equivalent"/>
          <w:color w:val="242B31"/>
          <w:sz w:val="22"/>
        </w:rPr>
        <w:t>karne</w:t>
      </w:r>
      <w:r>
        <w:rPr>
          <w:rFonts w:ascii="Georgia 11-11.5pt equivalent" w:hAnsi="Georgia 11-11.5pt equivalent"/>
          <w:color w:val="242B31"/>
          <w:sz w:val="22"/>
        </w:rPr>
        <w:t xml:space="preserve"> ki </w:t>
      </w:r>
      <w:r>
        <w:rPr>
          <w:rFonts w:ascii="Georgia 11-11.5pt equivalent" w:hAnsi="Georgia 11-11.5pt equivalent"/>
          <w:color w:val="242B31"/>
          <w:sz w:val="22"/>
        </w:rPr>
        <w:t>zarurat</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padti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Dukh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 </w:t>
      </w:r>
      <w:r>
        <w:rPr>
          <w:rFonts w:ascii="Georgia 11-11.5pt equivalent" w:hAnsi="Georgia 11-11.5pt equivalent"/>
          <w:color w:val="242B31"/>
          <w:sz w:val="22"/>
        </w:rPr>
        <w:t>dukh</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Khushi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 xml:space="preserve"> — </w:t>
      </w:r>
      <w:r>
        <w:rPr>
          <w:rFonts w:ascii="Georgia 11-11.5pt equivalent" w:hAnsi="Georgia 11-11.5pt equivalent"/>
          <w:color w:val="242B31"/>
          <w:sz w:val="22"/>
        </w:rPr>
        <w:t>khushi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life </w:t>
      </w:r>
      <w:r>
        <w:rPr>
          <w:rFonts w:ascii="Georgia 11-11.5pt equivalent" w:hAnsi="Georgia 11-11.5pt equivalent"/>
          <w:color w:val="242B31"/>
          <w:sz w:val="22"/>
        </w:rPr>
        <w:t>kisi</w:t>
      </w:r>
      <w:r>
        <w:rPr>
          <w:rFonts w:ascii="Georgia 11-11.5pt equivalent" w:hAnsi="Georgia 11-11.5pt equivalent"/>
          <w:color w:val="242B31"/>
          <w:sz w:val="22"/>
        </w:rPr>
        <w:t xml:space="preserve"> meaning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bhaagti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ne ek </w:t>
      </w:r>
      <w:r>
        <w:rPr>
          <w:rFonts w:ascii="Georgia 11-11.5pt equivalent" w:hAnsi="Georgia 11-11.5pt equivalent"/>
          <w:color w:val="242B31"/>
          <w:sz w:val="22"/>
        </w:rPr>
        <w:t>kaam</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chhoda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jeete</w:t>
      </w:r>
      <w:r>
        <w:rPr>
          <w:rFonts w:ascii="Georgia 11-11.5pt equivalent" w:hAnsi="Georgia 11-11.5pt equivalent"/>
          <w:color w:val="242B31"/>
          <w:sz w:val="22"/>
        </w:rPr>
        <w:t xml:space="preserve"> hue </w:t>
      </w:r>
      <w:r>
        <w:rPr>
          <w:rFonts w:ascii="Georgia 11-11.5pt equivalent" w:hAnsi="Georgia 11-11.5pt equivalent"/>
          <w:color w:val="242B31"/>
          <w:sz w:val="22"/>
        </w:rPr>
        <w:t>sochna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diya.</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invisible fracture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reality do </w:t>
      </w:r>
      <w:r>
        <w:rPr>
          <w:rFonts w:ascii="Georgia 11-11.5pt equivalent" w:hAnsi="Georgia 11-11.5pt equivalent"/>
          <w:color w:val="242B31"/>
          <w:sz w:val="22"/>
        </w:rPr>
        <w:t>hisso</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toot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taraf</w:t>
      </w:r>
      <w:r>
        <w:rPr>
          <w:rFonts w:ascii="Georgia 11-11.5pt equivalent" w:hAnsi="Georgia 11-11.5pt equivalent"/>
          <w:color w:val="242B31"/>
          <w:sz w:val="22"/>
        </w:rPr>
        <w:t xml:space="preserve"> jo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taraf</w:t>
      </w:r>
      <w:r>
        <w:rPr>
          <w:rFonts w:ascii="Georgia 11-11.5pt equivalent" w:hAnsi="Georgia 11-11.5pt equivalent"/>
          <w:color w:val="242B31"/>
          <w:sz w:val="22"/>
        </w:rPr>
        <w:t xml:space="preserve"> jo </w:t>
      </w:r>
      <w:r>
        <w:rPr>
          <w:rFonts w:ascii="Georgia 11-11.5pt equivalent" w:hAnsi="Georgia 11-11.5pt equivalent"/>
          <w:color w:val="242B31"/>
          <w:sz w:val="22"/>
        </w:rPr>
        <w:t>dimaag</w:t>
      </w:r>
      <w:r>
        <w:rPr>
          <w:rFonts w:ascii="Georgia 11-11.5pt equivalent" w:hAnsi="Georgia 11-11.5pt equivalent"/>
          <w:color w:val="242B31"/>
          <w:sz w:val="22"/>
        </w:rPr>
        <w:t xml:space="preserve">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Aur problem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dimaag</w:t>
      </w:r>
      <w:r>
        <w:rPr>
          <w:rFonts w:ascii="Georgia 11-11.5pt equivalent" w:hAnsi="Georgia 11-11.5pt equivalent"/>
          <w:color w:val="242B31"/>
          <w:sz w:val="22"/>
        </w:rPr>
        <w:t xml:space="preserve"> ka version </w:t>
      </w:r>
      <w:r>
        <w:rPr>
          <w:rFonts w:ascii="Georgia 11-11.5pt equivalent" w:hAnsi="Georgia 11-11.5pt equivalent"/>
          <w:color w:val="242B31"/>
          <w:sz w:val="22"/>
        </w:rPr>
        <w:t>hamesha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loud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ko hum gift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koi yeh </w:t>
      </w:r>
      <w:r>
        <w:rPr>
          <w:rFonts w:ascii="Georgia 11-11.5pt equivalent" w:hAnsi="Georgia 11-11.5pt equivalent"/>
          <w:color w:val="242B31"/>
          <w:sz w:val="22"/>
        </w:rPr>
        <w:t>nahi</w:t>
      </w:r>
      <w:r>
        <w:rPr>
          <w:rFonts w:ascii="Georgia 11-11.5pt equivalent" w:hAnsi="Georgia 11-11.5pt equivalent"/>
          <w:color w:val="242B31"/>
          <w:sz w:val="22"/>
        </w:rPr>
        <w:t xml:space="preserve"> batata ki awareness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roshni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badhati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contrast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badha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jahan</w:t>
      </w:r>
      <w:r>
        <w:rPr>
          <w:rFonts w:ascii="Georgia 11-11.5pt equivalent" w:hAnsi="Georgia 11-11.5pt equivalent"/>
          <w:color w:val="242B31"/>
          <w:sz w:val="22"/>
        </w:rPr>
        <w:t xml:space="preserve"> contrast </w:t>
      </w:r>
      <w:r>
        <w:rPr>
          <w:rFonts w:ascii="Georgia 11-11.5pt equivalent" w:hAnsi="Georgia 11-11.5pt equivalent"/>
          <w:color w:val="242B31"/>
          <w:sz w:val="22"/>
        </w:rPr>
        <w:t>badh</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wahan</w:t>
      </w:r>
      <w:r>
        <w:rPr>
          <w:rFonts w:ascii="Georgia 11-11.5pt equivalent" w:hAnsi="Georgia 11-11.5pt equivalent"/>
          <w:color w:val="242B31"/>
          <w:sz w:val="22"/>
        </w:rPr>
        <w:t xml:space="preserve"> simple </w:t>
      </w:r>
      <w:r>
        <w:rPr>
          <w:rFonts w:ascii="Georgia 11-11.5pt equivalent" w:hAnsi="Georgia 11-11.5pt equivalent"/>
          <w:color w:val="242B31"/>
          <w:sz w:val="22"/>
        </w:rPr>
        <w:t>cheezein</w:t>
      </w:r>
      <w:r>
        <w:rPr>
          <w:rFonts w:ascii="Georgia 11-11.5pt equivalent" w:hAnsi="Georgia 11-11.5pt equivalent"/>
          <w:color w:val="242B31"/>
          <w:sz w:val="22"/>
        </w:rPr>
        <w:t xml:space="preserve"> complex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smile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meaning.</w:t>
      </w:r>
    </w:p>
    <w:p>
      <w:pPr>
        <w:pStyle w:val="GreyveilBody"/>
      </w:pPr>
      <w:r>
        <w:rPr>
          <w:rFonts w:ascii="Georgia 11-11.5pt equivalent" w:hAnsi="Georgia 11-11.5pt equivalent"/>
          <w:color w:val="242B31"/>
          <w:sz w:val="22"/>
        </w:rPr>
        <w:t xml:space="preserve">Ek silence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story.</w:t>
      </w:r>
    </w:p>
    <w:p>
      <w:pPr>
        <w:pStyle w:val="GreyveilBody"/>
      </w:pPr>
      <w:r>
        <w:rPr>
          <w:rFonts w:ascii="Georgia 11-11.5pt equivalent" w:hAnsi="Georgia 11-11.5pt equivalent"/>
          <w:color w:val="242B31"/>
          <w:sz w:val="22"/>
        </w:rPr>
        <w:t xml:space="preserve">Ek normal din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infinite interpretation.</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interpret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interpretation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rukta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answer ek </w:t>
      </w:r>
      <w:r>
        <w:rPr>
          <w:rFonts w:ascii="Georgia 11-11.5pt equivalent" w:hAnsi="Georgia 11-11.5pt equivalent"/>
          <w:color w:val="242B31"/>
          <w:sz w:val="22"/>
        </w:rPr>
        <w:t>naya</w:t>
      </w:r>
      <w:r>
        <w:rPr>
          <w:rFonts w:ascii="Georgia 11-11.5pt equivalent" w:hAnsi="Georgia 11-11.5pt equivalent"/>
          <w:color w:val="242B31"/>
          <w:sz w:val="22"/>
        </w:rPr>
        <w:t xml:space="preserve"> </w:t>
      </w:r>
      <w:r>
        <w:rPr>
          <w:rFonts w:ascii="Georgia 11-11.5pt equivalent" w:hAnsi="Georgia 11-11.5pt equivalent"/>
          <w:color w:val="242B31"/>
          <w:sz w:val="22"/>
        </w:rPr>
        <w:t>sawaal</w:t>
      </w:r>
      <w:r>
        <w:rPr>
          <w:rFonts w:ascii="Georgia 11-11.5pt equivalent" w:hAnsi="Georgia 11-11.5pt equivalent"/>
          <w:color w:val="242B31"/>
          <w:sz w:val="22"/>
        </w:rPr>
        <w:t xml:space="preserve">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clarity ek </w:t>
      </w:r>
      <w:r>
        <w:rPr>
          <w:rFonts w:ascii="Georgia 11-11.5pt equivalent" w:hAnsi="Georgia 11-11.5pt equivalent"/>
          <w:color w:val="242B31"/>
          <w:sz w:val="22"/>
        </w:rPr>
        <w:t>naya</w:t>
      </w:r>
      <w:r>
        <w:rPr>
          <w:rFonts w:ascii="Georgia 11-11.5pt equivalent" w:hAnsi="Georgia 11-11.5pt equivalent"/>
          <w:color w:val="242B31"/>
          <w:sz w:val="22"/>
        </w:rPr>
        <w:t xml:space="preserve"> doubt.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experience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experience ko observe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Aur observation…</w:t>
      </w:r>
    </w:p>
    <w:p>
      <w:pPr>
        <w:pStyle w:val="GreyveilBody"/>
      </w:pP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beech ek gap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Yeh gap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invisible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gap…</w:t>
      </w:r>
    </w:p>
    <w:p>
      <w:pPr>
        <w:pStyle w:val="GreyveilBody"/>
      </w:pPr>
      <w:r>
        <w:rPr>
          <w:rFonts w:ascii="Georgia 11-11.5pt equivalent" w:hAnsi="Georgia 11-11.5pt equivalent"/>
          <w:color w:val="242B31"/>
          <w:sz w:val="22"/>
        </w:rPr>
        <w:t xml:space="preserve">poori </w:t>
      </w:r>
      <w:r>
        <w:rPr>
          <w:rFonts w:ascii="Georgia 11-11.5pt equivalent" w:hAnsi="Georgia 11-11.5pt equivalent"/>
          <w:color w:val="242B31"/>
          <w:sz w:val="22"/>
        </w:rPr>
        <w:t>zindagi</w:t>
      </w:r>
      <w:r>
        <w:rPr>
          <w:rFonts w:ascii="Georgia 11-11.5pt equivalent" w:hAnsi="Georgia 11-11.5pt equivalent"/>
          <w:color w:val="242B31"/>
          <w:sz w:val="22"/>
        </w:rPr>
        <w:t xml:space="preserve"> ka tone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se yeh journey start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INTRODUCTION</w:t>
      </w:r>
    </w:p>
    <w:p>
      <w:pPr>
        <w:pStyle w:val="GreyveilUnitTitle"/>
      </w:pPr>
      <w:r>
        <w:rPr>
          <w:rFonts w:ascii="Cormorant Garamond" w:hAnsi="Cormorant Garamond"/>
          <w:b/>
          <w:i w:val="0"/>
          <w:color w:val="151B21"/>
          <w:sz w:val="58"/>
        </w:rPr>
        <w:t>INTRODUCTION</w:t>
      </w:r>
    </w:p>
    <w:p>
      <w:pPr>
        <w:pStyle w:val="GreyveilBody"/>
        <w:ind w:firstLine="0"/>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ki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problem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yeh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Aur yeh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hi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jagah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se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normal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aware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awareness </w:t>
      </w:r>
      <w:r>
        <w:rPr>
          <w:rFonts w:ascii="Georgia 11-11.5pt equivalent" w:hAnsi="Georgia 11-11.5pt equivalent"/>
          <w:color w:val="242B31"/>
          <w:sz w:val="22"/>
        </w:rPr>
        <w:t>hamesha</w:t>
      </w:r>
      <w:r>
        <w:rPr>
          <w:rFonts w:ascii="Georgia 11-11.5pt equivalent" w:hAnsi="Georgia 11-11.5pt equivalent"/>
          <w:color w:val="242B31"/>
          <w:sz w:val="22"/>
        </w:rPr>
        <w:t xml:space="preserve"> gift ki </w:t>
      </w:r>
      <w:r>
        <w:rPr>
          <w:rFonts w:ascii="Georgia 11-11.5pt equivalent" w:hAnsi="Georgia 11-11.5pt equivalent"/>
          <w:color w:val="242B31"/>
          <w:sz w:val="22"/>
        </w:rPr>
        <w:t>tarah</w:t>
      </w:r>
      <w:r>
        <w:rPr>
          <w:rFonts w:ascii="Georgia 11-11.5pt equivalent" w:hAnsi="Georgia 11-11.5pt equivalent"/>
          <w:color w:val="242B31"/>
          <w:sz w:val="22"/>
        </w:rPr>
        <w:t xml:space="preserve"> feel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har</w:t>
      </w:r>
      <w:r>
        <w:rPr>
          <w:rFonts w:ascii="Georgia 11-11.5pt equivalent" w:hAnsi="Georgia 11-11.5pt equivalent"/>
          <w:color w:val="242B31"/>
          <w:sz w:val="22"/>
        </w:rPr>
        <w:t xml:space="preserve"> gift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milta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cheezein</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le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waqt</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jab </w:t>
      </w:r>
      <w:r>
        <w:rPr>
          <w:rFonts w:ascii="Georgia 11-11.5pt equivalent" w:hAnsi="Georgia 11-11.5pt equivalent"/>
          <w:color w:val="242B31"/>
          <w:sz w:val="22"/>
        </w:rPr>
        <w:t>duniya</w:t>
      </w:r>
      <w:r>
        <w:rPr>
          <w:rFonts w:ascii="Georgia 11-11.5pt equivalent" w:hAnsi="Georgia 11-11.5pt equivalent"/>
          <w:color w:val="242B31"/>
          <w:sz w:val="22"/>
        </w:rPr>
        <w:t xml:space="preserve"> simple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jo </w:t>
      </w:r>
      <w:r>
        <w:rPr>
          <w:rFonts w:ascii="Georgia 11-11.5pt equivalent" w:hAnsi="Georgia 11-11.5pt equivalent"/>
          <w:color w:val="242B31"/>
          <w:sz w:val="22"/>
        </w:rPr>
        <w:t>kehte</w:t>
      </w:r>
      <w:r>
        <w:rPr>
          <w:rFonts w:ascii="Georgia 11-11.5pt equivalent" w:hAnsi="Georgia 11-11.5pt equivalent"/>
          <w:color w:val="242B31"/>
          <w:sz w:val="22"/>
        </w:rPr>
        <w:t xml:space="preserve"> the,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bas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explain </w:t>
      </w:r>
      <w:r>
        <w:rPr>
          <w:rFonts w:ascii="Georgia 11-11.5pt equivalent" w:hAnsi="Georgia 11-11.5pt equivalent"/>
          <w:color w:val="242B31"/>
          <w:sz w:val="22"/>
        </w:rPr>
        <w:t>karne</w:t>
      </w:r>
      <w:r>
        <w:rPr>
          <w:rFonts w:ascii="Georgia 11-11.5pt equivalent" w:hAnsi="Georgia 11-11.5pt equivalent"/>
          <w:color w:val="242B31"/>
          <w:sz w:val="22"/>
        </w:rPr>
        <w:t xml:space="preserve"> ki </w:t>
      </w:r>
      <w:r>
        <w:rPr>
          <w:rFonts w:ascii="Georgia 11-11.5pt equivalent" w:hAnsi="Georgia 11-11.5pt equivalent"/>
          <w:color w:val="242B31"/>
          <w:sz w:val="22"/>
        </w:rPr>
        <w:t>zarurat</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padti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Dukh </w:t>
      </w:r>
      <w:r>
        <w:rPr>
          <w:rFonts w:ascii="Georgia 11-11.5pt equivalent" w:hAnsi="Georgia 11-11.5pt equivalent"/>
          <w:color w:val="242B31"/>
          <w:sz w:val="22"/>
        </w:rPr>
        <w:t>dukh</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Khushi </w:t>
      </w:r>
      <w:r>
        <w:rPr>
          <w:rFonts w:ascii="Georgia 11-11.5pt equivalent" w:hAnsi="Georgia 11-11.5pt equivalent"/>
          <w:color w:val="242B31"/>
          <w:sz w:val="22"/>
        </w:rPr>
        <w:t>khushi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life… bas life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hidden meaning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analysis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second thought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w:t>
      </w:r>
      <w:r>
        <w:rPr>
          <w:rFonts w:ascii="Georgia 11-11.5pt equivalent" w:hAnsi="Georgia 11-11.5pt equivalent"/>
          <w:color w:val="242B31"/>
          <w:sz w:val="22"/>
        </w:rPr>
        <w:t>cheez</w:t>
      </w:r>
      <w:r>
        <w:rPr>
          <w:rFonts w:ascii="Georgia 11-11.5pt equivalent" w:hAnsi="Georgia 11-11.5pt equivalent"/>
          <w:color w:val="242B31"/>
          <w:sz w:val="22"/>
        </w:rPr>
        <w:t xml:space="preserve"> hui.</w:t>
      </w:r>
    </w:p>
    <w:p>
      <w:pPr>
        <w:pStyle w:val="GreyveilBody"/>
      </w:pPr>
      <w:r>
        <w:rPr>
          <w:rFonts w:ascii="Georgia 11-11.5pt equivalent" w:hAnsi="Georgia 11-11.5pt equivalent"/>
          <w:color w:val="242B31"/>
          <w:sz w:val="22"/>
        </w:rPr>
        <w:t xml:space="preserve">Insaan ne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chhoda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hue </w:t>
      </w:r>
      <w:r>
        <w:rPr>
          <w:rFonts w:ascii="Georgia 11-11.5pt equivalent" w:hAnsi="Georgia 11-11.5pt equivalent"/>
          <w:color w:val="242B31"/>
          <w:sz w:val="22"/>
        </w:rPr>
        <w:t>sochna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diya.</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invisible fracture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reality split ho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taraf</w:t>
      </w:r>
      <w:r>
        <w:rPr>
          <w:rFonts w:ascii="Georgia 11-11.5pt equivalent" w:hAnsi="Georgia 11-11.5pt equivalent"/>
          <w:color w:val="242B31"/>
          <w:sz w:val="22"/>
        </w:rPr>
        <w:t xml:space="preserve"> jo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taraf</w:t>
      </w:r>
      <w:r>
        <w:rPr>
          <w:rFonts w:ascii="Georgia 11-11.5pt equivalent" w:hAnsi="Georgia 11-11.5pt equivalent"/>
          <w:color w:val="242B31"/>
          <w:sz w:val="22"/>
        </w:rPr>
        <w:t xml:space="preserve"> jo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socha</w:t>
      </w:r>
      <w:r>
        <w:rPr>
          <w:rFonts w:ascii="Georgia 11-11.5pt equivalent" w:hAnsi="Georgia 11-11.5pt equivalent"/>
          <w:color w:val="242B31"/>
          <w:sz w:val="22"/>
        </w:rPr>
        <w:t xml:space="preserve"> ja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soch</w:t>
      </w:r>
      <w:r>
        <w:rPr>
          <w:rFonts w:ascii="Georgia 11-11.5pt equivalent" w:hAnsi="Georgia 11-11.5pt equivalent"/>
          <w:color w:val="242B31"/>
          <w:sz w:val="22"/>
        </w:rPr>
        <w:t xml:space="preserve">, experience se </w:t>
      </w:r>
      <w:r>
        <w:rPr>
          <w:rFonts w:ascii="Georgia 11-11.5pt equivalent" w:hAnsi="Georgia 11-11.5pt equivalent"/>
          <w:color w:val="242B31"/>
          <w:sz w:val="22"/>
        </w:rPr>
        <w:t>zyada</w:t>
      </w:r>
      <w:r>
        <w:rPr>
          <w:rFonts w:ascii="Georgia 11-11.5pt equivalent" w:hAnsi="Georgia 11-11.5pt equivalent"/>
          <w:color w:val="242B31"/>
          <w:sz w:val="22"/>
        </w:rPr>
        <w:t xml:space="preserve"> real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ko hum gift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Logon ko read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khud ko </w:t>
      </w:r>
      <w:r>
        <w:rPr>
          <w:rFonts w:ascii="Georgia 11-11.5pt equivalent" w:hAnsi="Georgia 11-11.5pt equivalent"/>
          <w:color w:val="242B31"/>
          <w:sz w:val="22"/>
        </w:rPr>
        <w:t>dekhne</w:t>
      </w:r>
      <w:r>
        <w:rPr>
          <w:rFonts w:ascii="Georgia 11-11.5pt equivalent" w:hAnsi="Georgia 11-11.5pt equivalent"/>
          <w:color w:val="242B31"/>
          <w:sz w:val="22"/>
        </w:rPr>
        <w:t xml:space="preserve"> ki ability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koi yeh </w:t>
      </w:r>
      <w:r>
        <w:rPr>
          <w:rFonts w:ascii="Georgia 11-11.5pt equivalent" w:hAnsi="Georgia 11-11.5pt equivalent"/>
          <w:color w:val="242B31"/>
          <w:sz w:val="22"/>
        </w:rPr>
        <w:t>nahi</w:t>
      </w:r>
      <w:r>
        <w:rPr>
          <w:rFonts w:ascii="Georgia 11-11.5pt equivalent" w:hAnsi="Georgia 11-11.5pt equivalent"/>
          <w:color w:val="242B31"/>
          <w:sz w:val="22"/>
        </w:rPr>
        <w:t xml:space="preserve"> batata ki awareness </w:t>
      </w:r>
      <w:r>
        <w:rPr>
          <w:rFonts w:ascii="Georgia 11-11.5pt equivalent" w:hAnsi="Georgia 11-11.5pt equivalent"/>
          <w:color w:val="242B31"/>
          <w:sz w:val="22"/>
        </w:rPr>
        <w:t>sirf</w:t>
      </w:r>
      <w:r>
        <w:rPr>
          <w:rFonts w:ascii="Georgia 11-11.5pt equivalent" w:hAnsi="Georgia 11-11.5pt equivalent"/>
          <w:color w:val="242B31"/>
          <w:sz w:val="22"/>
        </w:rPr>
        <w:t xml:space="preserve"> light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shadow </w:t>
      </w:r>
      <w:r>
        <w:rPr>
          <w:rFonts w:ascii="Georgia 11-11.5pt equivalent" w:hAnsi="Georgia 11-11.5pt equivalent"/>
          <w:color w:val="242B31"/>
          <w:sz w:val="22"/>
        </w:rPr>
        <w:t>bhi</w:t>
      </w:r>
      <w:r>
        <w:rPr>
          <w:rFonts w:ascii="Georgia 11-11.5pt equivalent" w:hAnsi="Georgia 11-11.5pt equivalent"/>
          <w:color w:val="242B31"/>
          <w:sz w:val="22"/>
        </w:rPr>
        <w:t xml:space="preserve"> create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jahan</w:t>
      </w:r>
      <w:r>
        <w:rPr>
          <w:rFonts w:ascii="Georgia 11-11.5pt equivalent" w:hAnsi="Georgia 11-11.5pt equivalent"/>
          <w:color w:val="242B31"/>
          <w:sz w:val="22"/>
        </w:rPr>
        <w:t xml:space="preserve"> shadow </w:t>
      </w:r>
      <w:r>
        <w:rPr>
          <w:rFonts w:ascii="Georgia 11-11.5pt equivalent" w:hAnsi="Georgia 11-11.5pt equivalent"/>
          <w:color w:val="242B31"/>
          <w:sz w:val="22"/>
        </w:rPr>
        <w:t>badh</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wahan</w:t>
      </w:r>
      <w:r>
        <w:rPr>
          <w:rFonts w:ascii="Georgia 11-11.5pt equivalent" w:hAnsi="Georgia 11-11.5pt equivalent"/>
          <w:color w:val="242B31"/>
          <w:sz w:val="22"/>
        </w:rPr>
        <w:t xml:space="preserve"> simple </w:t>
      </w:r>
      <w:r>
        <w:rPr>
          <w:rFonts w:ascii="Georgia 11-11.5pt equivalent" w:hAnsi="Georgia 11-11.5pt equivalent"/>
          <w:color w:val="242B31"/>
          <w:sz w:val="22"/>
        </w:rPr>
        <w:t>cheezein</w:t>
      </w:r>
      <w:r>
        <w:rPr>
          <w:rFonts w:ascii="Georgia 11-11.5pt equivalent" w:hAnsi="Georgia 11-11.5pt equivalent"/>
          <w:color w:val="242B31"/>
          <w:sz w:val="22"/>
        </w:rPr>
        <w:t xml:space="preserve"> simple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smile ka </w:t>
      </w:r>
      <w:r>
        <w:rPr>
          <w:rFonts w:ascii="Georgia 11-11.5pt equivalent" w:hAnsi="Georgia 11-11.5pt equivalent"/>
          <w:color w:val="242B31"/>
          <w:sz w:val="22"/>
        </w:rPr>
        <w:t>matlab</w:t>
      </w:r>
      <w:r>
        <w:rPr>
          <w:rFonts w:ascii="Georgia 11-11.5pt equivalent" w:hAnsi="Georgia 11-11.5pt equivalent"/>
          <w:color w:val="242B31"/>
          <w:sz w:val="22"/>
        </w:rPr>
        <w:t xml:space="preserve"> </w:t>
      </w:r>
      <w:r>
        <w:rPr>
          <w:rFonts w:ascii="Georgia 11-11.5pt equivalent" w:hAnsi="Georgia 11-11.5pt equivalent"/>
          <w:color w:val="242B31"/>
          <w:sz w:val="22"/>
        </w:rPr>
        <w:t>nikalne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silence ek story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normal moment ek psychological puzzle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band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jeete</w:t>
      </w:r>
      <w:r>
        <w:rPr>
          <w:rFonts w:ascii="Georgia 11-11.5pt equivalent" w:hAnsi="Georgia 11-11.5pt equivalent"/>
          <w:color w:val="242B31"/>
          <w:sz w:val="22"/>
        </w:rPr>
        <w:t xml:space="preserve"> hue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ko interpret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interpretation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trap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khatam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har</w:t>
      </w:r>
      <w:r>
        <w:rPr>
          <w:rFonts w:ascii="Georgia 11-11.5pt equivalent" w:hAnsi="Georgia 11-11.5pt equivalent"/>
          <w:color w:val="242B31"/>
          <w:sz w:val="22"/>
        </w:rPr>
        <w:t xml:space="preserve"> answer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ek </w:t>
      </w:r>
      <w:r>
        <w:rPr>
          <w:rFonts w:ascii="Georgia 11-11.5pt equivalent" w:hAnsi="Georgia 11-11.5pt equivalent"/>
          <w:color w:val="242B31"/>
          <w:sz w:val="22"/>
        </w:rPr>
        <w:t>naya</w:t>
      </w:r>
      <w:r>
        <w:rPr>
          <w:rFonts w:ascii="Georgia 11-11.5pt equivalent" w:hAnsi="Georgia 11-11.5pt equivalent"/>
          <w:color w:val="242B31"/>
          <w:sz w:val="22"/>
        </w:rPr>
        <w:t xml:space="preserve"> </w:t>
      </w:r>
      <w:r>
        <w:rPr>
          <w:rFonts w:ascii="Georgia 11-11.5pt equivalent" w:hAnsi="Georgia 11-11.5pt equivalent"/>
          <w:color w:val="242B31"/>
          <w:sz w:val="22"/>
        </w:rPr>
        <w:t>sawaal</w:t>
      </w:r>
      <w:r>
        <w:rPr>
          <w:rFonts w:ascii="Georgia 11-11.5pt equivalent" w:hAnsi="Georgia 11-11.5pt equivalent"/>
          <w:color w:val="242B31"/>
          <w:sz w:val="22"/>
        </w:rPr>
        <w:t xml:space="preserve"> </w:t>
      </w:r>
      <w:r>
        <w:rPr>
          <w:rFonts w:ascii="Georgia 11-11.5pt equivalent" w:hAnsi="Georgia 11-11.5pt equivalent"/>
          <w:color w:val="242B31"/>
          <w:sz w:val="22"/>
        </w:rPr>
        <w:t>chhupa</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clarity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ek </w:t>
      </w:r>
      <w:r>
        <w:rPr>
          <w:rFonts w:ascii="Georgia 11-11.5pt equivalent" w:hAnsi="Georgia 11-11.5pt equivalent"/>
          <w:color w:val="242B31"/>
          <w:sz w:val="22"/>
        </w:rPr>
        <w:t>naya</w:t>
      </w:r>
      <w:r>
        <w:rPr>
          <w:rFonts w:ascii="Georgia 11-11.5pt equivalent" w:hAnsi="Georgia 11-11.5pt equivalent"/>
          <w:color w:val="242B31"/>
          <w:sz w:val="22"/>
        </w:rPr>
        <w:t xml:space="preserve"> doubt </w:t>
      </w:r>
      <w:r>
        <w:rPr>
          <w:rFonts w:ascii="Georgia 11-11.5pt equivalent" w:hAnsi="Georgia 11-11.5pt equivalent"/>
          <w:color w:val="242B31"/>
          <w:sz w:val="22"/>
        </w:rPr>
        <w:t>paida</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har</w:t>
      </w:r>
      <w:r>
        <w:rPr>
          <w:rFonts w:ascii="Georgia 11-11.5pt equivalent" w:hAnsi="Georgia 11-11.5pt equivalent"/>
          <w:color w:val="242B31"/>
          <w:sz w:val="22"/>
        </w:rPr>
        <w:t xml:space="preserve"> moment se </w:t>
      </w:r>
      <w:r>
        <w:rPr>
          <w:rFonts w:ascii="Georgia 11-11.5pt equivalent" w:hAnsi="Georgia 11-11.5pt equivalent"/>
          <w:color w:val="242B31"/>
          <w:sz w:val="22"/>
        </w:rPr>
        <w:t>uski</w:t>
      </w:r>
      <w:r>
        <w:rPr>
          <w:rFonts w:ascii="Georgia 11-11.5pt equivalent" w:hAnsi="Georgia 11-11.5pt equivalent"/>
          <w:color w:val="242B31"/>
          <w:sz w:val="22"/>
        </w:rPr>
        <w:t xml:space="preserve"> rawness </w:t>
      </w:r>
      <w:r>
        <w:rPr>
          <w:rFonts w:ascii="Georgia 11-11.5pt equivalent" w:hAnsi="Georgia 11-11.5pt equivalent"/>
          <w:color w:val="242B31"/>
          <w:sz w:val="22"/>
        </w:rPr>
        <w:t>chheen</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ek silent transformation start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pyaar</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pyaar</w:t>
      </w:r>
      <w:r>
        <w:rPr>
          <w:rFonts w:ascii="Georgia 11-11.5pt equivalent" w:hAnsi="Georgia 11-11.5pt equivalent"/>
          <w:color w:val="242B31"/>
          <w:sz w:val="22"/>
        </w:rPr>
        <w:t xml:space="preserve"> ko analyze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dukh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feel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dukh</w:t>
      </w:r>
      <w:r>
        <w:rPr>
          <w:rFonts w:ascii="Georgia 11-11.5pt equivalent" w:hAnsi="Georgia 11-11.5pt equivalent"/>
          <w:color w:val="242B31"/>
          <w:sz w:val="22"/>
        </w:rPr>
        <w:t xml:space="preserve"> ko decode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khush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khushi</w:t>
      </w:r>
      <w:r>
        <w:rPr>
          <w:rFonts w:ascii="Georgia 11-11.5pt equivalent" w:hAnsi="Georgia 11-11.5pt equivalent"/>
          <w:color w:val="242B31"/>
          <w:sz w:val="22"/>
        </w:rPr>
        <w:t xml:space="preserve"> ko verify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cheezein</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w:t>
      </w:r>
      <w:r>
        <w:rPr>
          <w:rFonts w:ascii="Georgia 11-11.5pt equivalent" w:hAnsi="Georgia 11-11.5pt equivalent"/>
          <w:color w:val="242B31"/>
          <w:sz w:val="22"/>
        </w:rPr>
        <w:t>seedha</w:t>
      </w:r>
      <w:r>
        <w:rPr>
          <w:rFonts w:ascii="Georgia 11-11.5pt equivalent" w:hAnsi="Georgia 11-11.5pt equivalent"/>
          <w:color w:val="242B31"/>
          <w:sz w:val="22"/>
        </w:rPr>
        <w:t xml:space="preserve"> feel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woh</w:t>
      </w:r>
      <w:r>
        <w:rPr>
          <w:rFonts w:ascii="Georgia 11-11.5pt equivalent" w:hAnsi="Georgia 11-11.5pt equivalent"/>
          <w:color w:val="242B31"/>
          <w:sz w:val="22"/>
        </w:rPr>
        <w:t xml:space="preserve"> filtered experience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Sabse dangerous shift </w:t>
      </w:r>
      <w:r>
        <w:rPr>
          <w:rFonts w:ascii="Georgia 11-11.5pt equivalent" w:hAnsi="Georgia 11-11.5pt equivalent"/>
          <w:color w:val="242B31"/>
          <w:sz w:val="22"/>
        </w:rPr>
        <w:t>yahin</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experience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experience </w:t>
      </w:r>
      <w:r>
        <w:rPr>
          <w:rFonts w:ascii="Georgia 11-11.5pt equivalent" w:hAnsi="Georgia 11-11.5pt equivalent"/>
          <w:color w:val="242B31"/>
          <w:sz w:val="22"/>
        </w:rPr>
        <w:t>ke</w:t>
      </w:r>
      <w:r>
        <w:rPr>
          <w:rFonts w:ascii="Georgia 11-11.5pt equivalent" w:hAnsi="Georgia 11-11.5pt equivalent"/>
          <w:color w:val="242B31"/>
          <w:sz w:val="22"/>
        </w:rPr>
        <w:t xml:space="preserve"> bahar </w:t>
      </w:r>
      <w:r>
        <w:rPr>
          <w:rFonts w:ascii="Georgia 11-11.5pt equivalent" w:hAnsi="Georgia 11-11.5pt equivalent"/>
          <w:color w:val="242B31"/>
          <w:sz w:val="22"/>
        </w:rPr>
        <w:t>khada</w:t>
      </w:r>
      <w:r>
        <w:rPr>
          <w:rFonts w:ascii="Georgia 11-11.5pt equivalent" w:hAnsi="Georgia 11-11.5pt equivalent"/>
          <w:color w:val="242B31"/>
          <w:sz w:val="22"/>
        </w:rPr>
        <w:t xml:space="preser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part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dusra</w:t>
      </w:r>
      <w:r>
        <w:rPr>
          <w:rFonts w:ascii="Georgia 11-11.5pt equivalent" w:hAnsi="Georgia 11-11.5pt equivalent"/>
          <w:color w:val="242B31"/>
          <w:sz w:val="22"/>
        </w:rPr>
        <w:t xml:space="preserve"> part </w:t>
      </w:r>
      <w:r>
        <w:rPr>
          <w:rFonts w:ascii="Georgia 11-11.5pt equivalent" w:hAnsi="Georgia 11-11.5pt equivalent"/>
          <w:color w:val="242B31"/>
          <w:sz w:val="22"/>
        </w:rPr>
        <w:t>usse</w:t>
      </w:r>
      <w:r>
        <w:rPr>
          <w:rFonts w:ascii="Georgia 11-11.5pt equivalent" w:hAnsi="Georgia 11-11.5pt equivalent"/>
          <w:color w:val="242B31"/>
          <w:sz w:val="22"/>
        </w:rPr>
        <w:t xml:space="preserve"> continuously observe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 layer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pattern ki.</w:t>
      </w:r>
    </w:p>
    <w:p>
      <w:pPr>
        <w:pStyle w:val="GreyveilBody"/>
      </w:pPr>
      <w:r>
        <w:rPr>
          <w:rFonts w:ascii="Georgia 11-11.5pt equivalent" w:hAnsi="Georgia 11-11.5pt equivalent"/>
          <w:color w:val="242B31"/>
          <w:sz w:val="22"/>
        </w:rPr>
        <w:t xml:space="preserve">Log predictable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Situations repeat hone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Emotions recognizable ho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sab </w:t>
      </w:r>
      <w:r>
        <w:rPr>
          <w:rFonts w:ascii="Georgia 11-11.5pt equivalent" w:hAnsi="Georgia 11-11.5pt equivalent"/>
          <w:color w:val="242B31"/>
          <w:sz w:val="22"/>
        </w:rPr>
        <w:t>kuch</w:t>
      </w:r>
      <w:r>
        <w:rPr>
          <w:rFonts w:ascii="Georgia 11-11.5pt equivalent" w:hAnsi="Georgia 11-11.5pt equivalent"/>
          <w:color w:val="242B31"/>
          <w:sz w:val="22"/>
        </w:rPr>
        <w:t xml:space="preserve"> recognizable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surprise mar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surprise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marne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ek aur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mar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rawness.</w:t>
      </w:r>
    </w:p>
    <w:p>
      <w:pPr>
        <w:pStyle w:val="GreyveilBody"/>
      </w:pPr>
      <w:r>
        <w:rPr>
          <w:rFonts w:ascii="Georgia 11-11.5pt equivalent" w:hAnsi="Georgia 11-11.5pt equivalent"/>
          <w:color w:val="242B31"/>
          <w:sz w:val="22"/>
        </w:rPr>
        <w:t xml:space="preserve">Woh rawness </w:t>
      </w:r>
      <w:r>
        <w:rPr>
          <w:rFonts w:ascii="Georgia 11-11.5pt equivalent" w:hAnsi="Georgia 11-11.5pt equivalent"/>
          <w:color w:val="242B31"/>
          <w:sz w:val="22"/>
        </w:rPr>
        <w:t>jahan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explain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yeh shift loud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alarm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bajta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breakdown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normal hi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kaam</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haste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relationships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life “handle”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andar</w:t>
      </w:r>
      <w:r>
        <w:rPr>
          <w:rFonts w:ascii="Georgia 11-11.5pt equivalent" w:hAnsi="Georgia 11-11.5pt equivalent"/>
          <w:color w:val="242B31"/>
          <w:sz w:val="22"/>
        </w:rPr>
        <w:t xml:space="preserve"> ek invisible distance develop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aur mind </w:t>
      </w:r>
      <w:r>
        <w:rPr>
          <w:rFonts w:ascii="Georgia 11-11.5pt equivalent" w:hAnsi="Georgia 11-11.5pt equivalent"/>
          <w:color w:val="242B31"/>
          <w:sz w:val="22"/>
        </w:rPr>
        <w:t>ke</w:t>
      </w:r>
      <w:r>
        <w:rPr>
          <w:rFonts w:ascii="Georgia 11-11.5pt equivalent" w:hAnsi="Georgia 11-11.5pt equivalent"/>
          <w:color w:val="242B31"/>
          <w:sz w:val="22"/>
        </w:rPr>
        <w:t xml:space="preserve"> beech.</w:t>
      </w:r>
    </w:p>
    <w:p>
      <w:pPr>
        <w:pStyle w:val="GreyveilBody"/>
      </w:pPr>
      <w:r>
        <w:rPr>
          <w:rFonts w:ascii="Georgia 11-11.5pt equivalent" w:hAnsi="Georgia 11-11.5pt equivalent"/>
          <w:color w:val="242B31"/>
          <w:sz w:val="22"/>
        </w:rPr>
        <w:t xml:space="preserve">Experience aur analysis </w:t>
      </w:r>
      <w:r>
        <w:rPr>
          <w:rFonts w:ascii="Georgia 11-11.5pt equivalent" w:hAnsi="Georgia 11-11.5pt equivalent"/>
          <w:color w:val="242B31"/>
          <w:sz w:val="22"/>
        </w:rPr>
        <w:t>ke</w:t>
      </w:r>
      <w:r>
        <w:rPr>
          <w:rFonts w:ascii="Georgia 11-11.5pt equivalent" w:hAnsi="Georgia 11-11.5pt equivalent"/>
          <w:color w:val="242B31"/>
          <w:sz w:val="22"/>
        </w:rPr>
        <w:t xml:space="preserve"> beech.</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dangerous…</w:t>
      </w:r>
    </w:p>
    <w:p>
      <w:pPr>
        <w:pStyle w:val="GreyveilBody"/>
      </w:pPr>
      <w:r>
        <w:rPr>
          <w:rFonts w:ascii="Georgia 11-11.5pt equivalent" w:hAnsi="Georgia 11-11.5pt equivalent"/>
          <w:color w:val="242B31"/>
          <w:sz w:val="22"/>
        </w:rPr>
        <w:t xml:space="preserve">self aur </w:t>
      </w:r>
      <w:r>
        <w:rPr>
          <w:rFonts w:ascii="Georgia 11-11.5pt equivalent" w:hAnsi="Georgia 11-11.5pt equivalent"/>
          <w:color w:val="242B31"/>
          <w:sz w:val="22"/>
        </w:rPr>
        <w:t>self ke</w:t>
      </w:r>
      <w:r>
        <w:rPr>
          <w:rFonts w:ascii="Georgia 11-11.5pt equivalent" w:hAnsi="Georgia 11-11.5pt equivalent"/>
          <w:color w:val="242B31"/>
          <w:sz w:val="22"/>
        </w:rPr>
        <w:t xml:space="preserve"> beech.</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us distance ko explain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paata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silently feel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kuch</w:t>
      </w:r>
      <w:r>
        <w:rPr>
          <w:rFonts w:ascii="Georgia 11-11.5pt equivalent" w:hAnsi="Georgia 11-11.5pt equivalent"/>
          <w:color w:val="242B31"/>
          <w:sz w:val="22"/>
        </w:rPr>
        <w:t xml:space="preserve"> “door” ho </w:t>
      </w:r>
      <w:r>
        <w:rPr>
          <w:rFonts w:ascii="Georgia 11-11.5pt equivalent" w:hAnsi="Georgia 11-11.5pt equivalent"/>
          <w:color w:val="242B31"/>
          <w:sz w:val="22"/>
        </w:rPr>
        <w:t>gaya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sab </w:t>
      </w:r>
      <w:r>
        <w:rPr>
          <w:rFonts w:ascii="Georgia 11-11.5pt equivalent" w:hAnsi="Georgia 11-11.5pt equivalent"/>
          <w:color w:val="242B31"/>
          <w:sz w:val="22"/>
        </w:rPr>
        <w:t>kuch</w:t>
      </w:r>
      <w:r>
        <w:rPr>
          <w:rFonts w:ascii="Georgia 11-11.5pt equivalent" w:hAnsi="Georgia 11-11.5pt equivalent"/>
          <w:color w:val="242B31"/>
          <w:sz w:val="22"/>
        </w:rPr>
        <w:t xml:space="preserve"> stable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alive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confusion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explore </w:t>
      </w:r>
      <w:r>
        <w:rPr>
          <w:rFonts w:ascii="Georgia 11-11.5pt equivalent" w:hAnsi="Georgia 11-11.5pt equivalent"/>
          <w:color w:val="242B31"/>
          <w:sz w:val="22"/>
        </w:rPr>
        <w:t>kare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clarity ka thrill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excite </w:t>
      </w:r>
      <w:r>
        <w:rPr>
          <w:rFonts w:ascii="Georgia 11-11.5pt equivalent" w:hAnsi="Georgia 11-11.5pt equivalent"/>
          <w:color w:val="242B31"/>
          <w:sz w:val="22"/>
        </w:rPr>
        <w:t>kare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surprise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shake </w:t>
      </w:r>
      <w:r>
        <w:rPr>
          <w:rFonts w:ascii="Georgia 11-11.5pt equivalent" w:hAnsi="Georgia 11-11.5pt equivalent"/>
          <w:color w:val="242B31"/>
          <w:sz w:val="22"/>
        </w:rPr>
        <w:t>kare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ek silence reh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peace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emptiness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thakaan</w:t>
      </w:r>
      <w:r>
        <w:rPr>
          <w:rFonts w:ascii="Georgia 11-11.5pt equivalent" w:hAnsi="Georgia 11-11.5pt equivalent"/>
          <w:color w:val="242B31"/>
          <w:sz w:val="22"/>
        </w:rPr>
        <w:t xml:space="preserve">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naam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milta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Is book </w:t>
      </w:r>
      <w:r>
        <w:rPr>
          <w:rFonts w:ascii="Georgia 11-11.5pt equivalent" w:hAnsi="Georgia 11-11.5pt equivalent"/>
          <w:color w:val="242B31"/>
          <w:sz w:val="22"/>
        </w:rPr>
        <w:t>mein</w:t>
      </w:r>
      <w:r>
        <w:rPr>
          <w:rFonts w:ascii="Georgia 11-11.5pt equivalent" w:hAnsi="Georgia 11-11.5pt equivalent"/>
          <w:color w:val="242B31"/>
          <w:sz w:val="22"/>
        </w:rPr>
        <w:t xml:space="preserve"> koi comfort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motivational escape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final truth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jisko</w:t>
      </w:r>
      <w:r>
        <w:rPr>
          <w:rFonts w:ascii="Georgia 11-11.5pt equivalent" w:hAnsi="Georgia 11-11.5pt equivalent"/>
          <w:color w:val="242B31"/>
          <w:sz w:val="22"/>
        </w:rPr>
        <w:t xml:space="preserve"> </w:t>
      </w:r>
      <w:r>
        <w:rPr>
          <w:rFonts w:ascii="Georgia 11-11.5pt equivalent" w:hAnsi="Georgia 11-11.5pt equivalent"/>
          <w:color w:val="242B31"/>
          <w:sz w:val="22"/>
        </w:rPr>
        <w:t>pakad</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safe feel </w:t>
      </w:r>
      <w:r>
        <w:rPr>
          <w:rFonts w:ascii="Georgia 11-11.5pt equivalent" w:hAnsi="Georgia 11-11.5pt equivalent"/>
          <w:color w:val="242B31"/>
          <w:sz w:val="22"/>
        </w:rPr>
        <w:t>kare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Yeh </w:t>
      </w:r>
      <w:r>
        <w:rPr>
          <w:rFonts w:ascii="Georgia 11-11.5pt equivalent" w:hAnsi="Georgia 11-11.5pt equivalent"/>
          <w:color w:val="242B31"/>
          <w:sz w:val="22"/>
        </w:rPr>
        <w:t>sirf</w:t>
      </w:r>
      <w:r>
        <w:rPr>
          <w:rFonts w:ascii="Georgia 11-11.5pt equivalent" w:hAnsi="Georgia 11-11.5pt equivalent"/>
          <w:color w:val="242B31"/>
          <w:sz w:val="22"/>
        </w:rPr>
        <w:t xml:space="preserve"> ek exposure </w:t>
      </w:r>
      <w:r>
        <w:rPr>
          <w:rFonts w:ascii="Georgia 11-11.5pt equivalent" w:hAnsi="Georgia 11-11.5pt equivalent"/>
          <w:color w:val="242B31"/>
          <w:sz w:val="22"/>
        </w:rPr>
        <w:t>hai</w:t>
      </w:r>
      <w:r>
        <w:rPr>
          <w:rFonts w:ascii="Georgia 11-11.5pt equivalent" w:hAnsi="Georgia 11-11.5pt equivalent"/>
          <w:color w:val="242B31"/>
          <w:sz w:val="22"/>
        </w:rPr>
        <w:t xml:space="preserve">… us </w:t>
      </w:r>
      <w:r>
        <w:rPr>
          <w:rFonts w:ascii="Georgia 11-11.5pt equivalent" w:hAnsi="Georgia 11-11.5pt equivalent"/>
          <w:color w:val="242B31"/>
          <w:sz w:val="22"/>
        </w:rPr>
        <w:t>cheez</w:t>
      </w:r>
      <w:r>
        <w:rPr>
          <w:rFonts w:ascii="Georgia 11-11.5pt equivalent" w:hAnsi="Georgia 11-11.5pt equivalent"/>
          <w:color w:val="242B31"/>
          <w:sz w:val="22"/>
        </w:rPr>
        <w:t xml:space="preserve"> ka jo hum </w:t>
      </w:r>
      <w:r>
        <w:rPr>
          <w:rFonts w:ascii="Georgia 11-11.5pt equivalent" w:hAnsi="Georgia 11-11.5pt equivalent"/>
          <w:color w:val="242B31"/>
          <w:sz w:val="22"/>
        </w:rPr>
        <w:t>roz</w:t>
      </w:r>
      <w:r>
        <w:rPr>
          <w:rFonts w:ascii="Georgia 11-11.5pt equivalent" w:hAnsi="Georgia 11-11.5pt equivalent"/>
          <w:color w:val="242B31"/>
          <w:sz w:val="22"/>
        </w:rPr>
        <w:t xml:space="preserve">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hain</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seedha</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awareness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dikhati</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khud se </w:t>
      </w:r>
      <w:r>
        <w:rPr>
          <w:rFonts w:ascii="Georgia 11-11.5pt equivalent" w:hAnsi="Georgia 11-11.5pt equivalent"/>
          <w:color w:val="242B31"/>
          <w:sz w:val="22"/>
        </w:rPr>
        <w:t>thoda</w:t>
      </w:r>
      <w:r>
        <w:rPr>
          <w:rFonts w:ascii="Georgia 11-11.5pt equivalent" w:hAnsi="Georgia 11-11.5pt equivalent"/>
          <w:color w:val="242B31"/>
          <w:sz w:val="22"/>
        </w:rPr>
        <w:t xml:space="preserve"> door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uncomfortable realization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jo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ki ability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yeh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bhula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cheezein</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end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ek question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bachta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silence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seedha</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“Tum </w:t>
      </w:r>
      <w:r>
        <w:rPr>
          <w:rFonts w:ascii="Cormorant Garamond" w:hAnsi="Cormorant Garamond"/>
          <w:color w:val="5E6984"/>
          <w:sz w:val="26"/>
        </w:rPr>
        <w:t>zindagi</w:t>
      </w:r>
      <w:r>
        <w:rPr>
          <w:rFonts w:ascii="Cormorant Garamond" w:hAnsi="Cormorant Garamond"/>
          <w:color w:val="5E6984"/>
          <w:sz w:val="26"/>
        </w:rPr>
        <w:t xml:space="preserve"> </w:t>
      </w:r>
      <w:r>
        <w:rPr>
          <w:rFonts w:ascii="Cormorant Garamond" w:hAnsi="Cormorant Garamond"/>
          <w:color w:val="5E6984"/>
          <w:sz w:val="26"/>
        </w:rPr>
        <w:t>jee</w:t>
      </w:r>
      <w:r>
        <w:rPr>
          <w:rFonts w:ascii="Cormorant Garamond" w:hAnsi="Cormorant Garamond"/>
          <w:color w:val="5E6984"/>
          <w:sz w:val="26"/>
        </w:rPr>
        <w:t xml:space="preserve"> </w:t>
      </w:r>
      <w:r>
        <w:rPr>
          <w:rFonts w:ascii="Cormorant Garamond" w:hAnsi="Cormorant Garamond"/>
          <w:color w:val="5E6984"/>
          <w:sz w:val="26"/>
        </w:rPr>
        <w:t>rahe</w:t>
      </w:r>
      <w:r>
        <w:rPr>
          <w:rFonts w:ascii="Cormorant Garamond" w:hAnsi="Cormorant Garamond"/>
          <w:color w:val="5E6984"/>
          <w:sz w:val="26"/>
        </w:rPr>
        <w:t xml:space="preserve"> ho…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sirf</w:t>
      </w:r>
      <w:r>
        <w:rPr>
          <w:rFonts w:ascii="Cormorant Garamond" w:hAnsi="Cormorant Garamond"/>
          <w:color w:val="5E6984"/>
          <w:sz w:val="26"/>
        </w:rPr>
        <w:t xml:space="preserve"> </w:t>
      </w:r>
      <w:r>
        <w:rPr>
          <w:rFonts w:ascii="Cormorant Garamond" w:hAnsi="Cormorant Garamond"/>
          <w:color w:val="5E6984"/>
          <w:sz w:val="26"/>
        </w:rPr>
        <w:t>usse</w:t>
      </w:r>
      <w:r>
        <w:rPr>
          <w:rFonts w:ascii="Cormorant Garamond" w:hAnsi="Cormorant Garamond"/>
          <w:color w:val="5E6984"/>
          <w:sz w:val="26"/>
        </w:rPr>
        <w:t xml:space="preserve"> decode </w:t>
      </w:r>
      <w:r>
        <w:rPr>
          <w:rFonts w:ascii="Cormorant Garamond" w:hAnsi="Cormorant Garamond"/>
          <w:color w:val="5E6984"/>
          <w:sz w:val="26"/>
        </w:rPr>
        <w:t>kar</w:t>
      </w:r>
      <w:r>
        <w:rPr>
          <w:rFonts w:ascii="Cormorant Garamond" w:hAnsi="Cormorant Garamond"/>
          <w:color w:val="5E6984"/>
          <w:sz w:val="26"/>
        </w:rPr>
        <w:t xml:space="preserve"> rahe ho?”</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PART</w:t>
      </w:r>
    </w:p>
    <w:p>
      <w:pPr>
        <w:pStyle w:val="GreyveilUnitTitle"/>
      </w:pPr>
      <w:r>
        <w:rPr>
          <w:rFonts w:ascii="Cormorant Garamond" w:hAnsi="Cormorant Garamond"/>
          <w:b/>
          <w:i w:val="0"/>
          <w:color w:val="151B21"/>
          <w:sz w:val="58"/>
        </w:rPr>
        <w:t>THE AWAKENING OF SEEING</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FIRST AWAKENING</w:t>
      </w:r>
    </w:p>
    <w:p>
      <w:pPr>
        <w:pStyle w:val="GreyveilBody"/>
        <w:ind w:firstLine="0"/>
      </w:pPr>
      <w:r>
        <w:rPr>
          <w:rFonts w:ascii="Georgia 11-11.5pt equivalent" w:hAnsi="Georgia 11-11.5pt equivalent"/>
          <w:b/>
          <w:color w:val="242B31"/>
          <w:sz w:val="22"/>
        </w:rPr>
        <w:t>PART I</w:t>
      </w:r>
    </w:p>
    <w:p>
      <w:pPr>
        <w:pStyle w:val="GreyveilBody"/>
      </w:pPr>
      <w:r>
        <w:rPr>
          <w:rFonts w:ascii="Georgia 11-11.5pt equivalent" w:hAnsi="Georgia 11-11.5pt equivalent"/>
          <w:b/>
          <w:color w:val="242B31"/>
          <w:sz w:val="22"/>
        </w:rPr>
        <w:t>THE FIRST HUMAN QUESTION</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Aakhir </w:t>
      </w:r>
      <w:r>
        <w:rPr>
          <w:rFonts w:ascii="Georgia 11-11.5pt equivalent" w:hAnsi="Georgia 11-11.5pt equivalent"/>
          <w:color w:val="242B31"/>
          <w:sz w:val="22"/>
        </w:rPr>
        <w:t>insaan</w:t>
      </w:r>
      <w:r>
        <w:rPr>
          <w:rFonts w:ascii="Georgia 11-11.5pt equivalent" w:hAnsi="Georgia 11-11.5pt equivalent"/>
          <w:color w:val="242B31"/>
          <w:sz w:val="22"/>
        </w:rPr>
        <w:t xml:space="preserve"> aur </w:t>
      </w:r>
      <w:r>
        <w:rPr>
          <w:rFonts w:ascii="Georgia 11-11.5pt equivalent" w:hAnsi="Georgia 11-11.5pt equivalent"/>
          <w:color w:val="242B31"/>
          <w:sz w:val="22"/>
        </w:rPr>
        <w:t>baaki</w:t>
      </w:r>
      <w:r>
        <w:rPr>
          <w:rFonts w:ascii="Georgia 11-11.5pt equivalent" w:hAnsi="Georgia 11-11.5pt equivalent"/>
          <w:color w:val="242B31"/>
          <w:sz w:val="22"/>
        </w:rPr>
        <w:t xml:space="preserve"> </w:t>
      </w:r>
      <w:r>
        <w:rPr>
          <w:rFonts w:ascii="Georgia 11-11.5pt equivalent" w:hAnsi="Georgia 11-11.5pt equivalent"/>
          <w:color w:val="242B31"/>
          <w:sz w:val="22"/>
        </w:rPr>
        <w:t>jeevon</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w:t>
      </w:r>
      <w:r>
        <w:rPr>
          <w:rFonts w:ascii="Georgia 11-11.5pt equivalent" w:hAnsi="Georgia 11-11.5pt equivalent"/>
          <w:color w:val="242B31"/>
          <w:sz w:val="22"/>
        </w:rPr>
        <w:t>farq</w:t>
      </w:r>
      <w:r>
        <w:rPr>
          <w:rFonts w:ascii="Georgia 11-11.5pt equivalent" w:hAnsi="Georgia 11-11.5pt equivalent"/>
          <w:color w:val="242B31"/>
          <w:sz w:val="22"/>
        </w:rPr>
        <w:t xml:space="preserve">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Taakat</w:t>
      </w:r>
      <w:r>
        <w:rPr>
          <w:rFonts w:ascii="Georgia 11-11.5pt equivalent" w:hAnsi="Georgia 11-11.5pt equivalent"/>
          <w:color w:val="242B31"/>
          <w:sz w:val="22"/>
        </w:rPr>
        <w:t xml:space="preserve">? </w:t>
      </w:r>
    </w:p>
    <w:p>
      <w:pPr>
        <w:pStyle w:val="GreyveilBody"/>
      </w:pP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Haathi</w:t>
      </w:r>
      <w:r>
        <w:rPr>
          <w:rFonts w:ascii="Georgia 11-11.5pt equivalent" w:hAnsi="Georgia 11-11.5pt equivalent"/>
          <w:color w:val="242B31"/>
          <w:sz w:val="22"/>
        </w:rPr>
        <w:t xml:space="preserve"> </w:t>
      </w:r>
      <w:r>
        <w:rPr>
          <w:rFonts w:ascii="Georgia 11-11.5pt equivalent" w:hAnsi="Georgia 11-11.5pt equivalent"/>
          <w:color w:val="242B31"/>
          <w:sz w:val="22"/>
        </w:rPr>
        <w:t>humse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taakatvar</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Speed?</w:t>
      </w:r>
    </w:p>
    <w:p>
      <w:pPr>
        <w:pStyle w:val="GreyveilBody"/>
      </w:pP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 xml:space="preserve">Cheetah </w:t>
      </w:r>
      <w:r>
        <w:rPr>
          <w:rFonts w:ascii="Georgia 11-11.5pt equivalent" w:hAnsi="Georgia 11-11.5pt equivalent"/>
          <w:color w:val="242B31"/>
          <w:sz w:val="22"/>
        </w:rPr>
        <w:t>humse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tez</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Senses?</w:t>
      </w:r>
    </w:p>
    <w:p>
      <w:pPr>
        <w:pStyle w:val="GreyveilBody"/>
      </w:pP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 xml:space="preserve">Kai </w:t>
      </w:r>
      <w:r>
        <w:rPr>
          <w:rFonts w:ascii="Georgia 11-11.5pt equivalent" w:hAnsi="Georgia 11-11.5pt equivalent"/>
          <w:color w:val="242B31"/>
          <w:sz w:val="22"/>
        </w:rPr>
        <w:t>jaanwar</w:t>
      </w:r>
      <w:r>
        <w:rPr>
          <w:rFonts w:ascii="Georgia 11-11.5pt equivalent" w:hAnsi="Georgia 11-11.5pt equivalent"/>
          <w:color w:val="242B31"/>
          <w:sz w:val="22"/>
        </w:rPr>
        <w:t xml:space="preserve"> </w:t>
      </w:r>
      <w:r>
        <w:rPr>
          <w:rFonts w:ascii="Georgia 11-11.5pt equivalent" w:hAnsi="Georgia 11-11.5pt equivalent"/>
          <w:color w:val="242B31"/>
          <w:sz w:val="22"/>
        </w:rPr>
        <w:t>humse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sun </w:t>
      </w:r>
      <w:r>
        <w:rPr>
          <w:rFonts w:ascii="Georgia 11-11.5pt equivalent" w:hAnsi="Georgia 11-11.5pt equivalent"/>
          <w:color w:val="242B31"/>
          <w:sz w:val="22"/>
        </w:rPr>
        <w:t>sakte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aur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mehsoos</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Iss</w:t>
      </w:r>
      <w:r>
        <w:rPr>
          <w:rFonts w:ascii="Georgia 11-11.5pt equivalent" w:hAnsi="Georgia 11-11.5pt equivalent"/>
          <w:color w:val="242B31"/>
          <w:sz w:val="22"/>
        </w:rPr>
        <w:t xml:space="preserve"> poori </w:t>
      </w:r>
      <w:r>
        <w:rPr>
          <w:rFonts w:ascii="Georgia 11-11.5pt equivalent" w:hAnsi="Georgia 11-11.5pt equivalent"/>
          <w:color w:val="242B31"/>
          <w:sz w:val="22"/>
        </w:rPr>
        <w:t>dharti</w:t>
      </w:r>
      <w:r>
        <w:rPr>
          <w:rFonts w:ascii="Georgia 11-11.5pt equivalent" w:hAnsi="Georgia 11-11.5pt equivalent"/>
          <w:color w:val="242B31"/>
          <w:sz w:val="22"/>
        </w:rPr>
        <w:t xml:space="preserve"> par </w:t>
      </w:r>
      <w:r>
        <w:rPr>
          <w:rFonts w:ascii="Georgia 11-11.5pt equivalent" w:hAnsi="Georgia 11-11.5pt equivalent"/>
          <w:color w:val="242B31"/>
          <w:sz w:val="22"/>
        </w:rPr>
        <w:t>sirf</w:t>
      </w:r>
      <w:r>
        <w:rPr>
          <w:rFonts w:ascii="Georgia 11-11.5pt equivalent" w:hAnsi="Georgia 11-11.5pt equivalent"/>
          <w:color w:val="242B31"/>
          <w:sz w:val="22"/>
        </w:rPr>
        <w:t xml:space="preserve"> ek hi </w:t>
      </w:r>
      <w:r>
        <w:rPr>
          <w:rFonts w:ascii="Georgia 11-11.5pt equivalent" w:hAnsi="Georgia 11-11.5pt equivalent"/>
          <w:color w:val="242B31"/>
          <w:sz w:val="22"/>
        </w:rPr>
        <w:t>prajati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raat</w:t>
      </w:r>
      <w:r>
        <w:rPr>
          <w:rFonts w:ascii="Georgia 11-11.5pt equivalent" w:hAnsi="Georgia 11-11.5pt equivalent"/>
          <w:color w:val="242B31"/>
          <w:sz w:val="22"/>
        </w:rPr>
        <w:t xml:space="preserve"> ko </w:t>
      </w:r>
      <w:r>
        <w:rPr>
          <w:rFonts w:ascii="Georgia 11-11.5pt equivalent" w:hAnsi="Georgia 11-11.5pt equivalent"/>
          <w:color w:val="242B31"/>
          <w:sz w:val="22"/>
        </w:rPr>
        <w:t>aasmaan</w:t>
      </w:r>
      <w:r>
        <w:rPr>
          <w:rFonts w:ascii="Georgia 11-11.5pt equivalent" w:hAnsi="Georgia 11-11.5pt equivalent"/>
          <w:color w:val="242B31"/>
          <w:sz w:val="22"/>
        </w:rPr>
        <w:t xml:space="preserve"> ki </w:t>
      </w:r>
      <w:r>
        <w:rPr>
          <w:rFonts w:ascii="Georgia 11-11.5pt equivalent" w:hAnsi="Georgia 11-11.5pt equivalent"/>
          <w:color w:val="242B31"/>
          <w:sz w:val="22"/>
        </w:rPr>
        <w:t>taraf</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sochti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kaun</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Sirf</w:t>
      </w:r>
      <w:r>
        <w:rPr>
          <w:rFonts w:ascii="Georgia 11-11.5pt equivalent" w:hAnsi="Georgia 11-11.5pt equivalent"/>
          <w:color w:val="242B31"/>
          <w:sz w:val="22"/>
        </w:rPr>
        <w:t xml:space="preserve"> ek hi </w:t>
      </w:r>
      <w:r>
        <w:rPr>
          <w:rFonts w:ascii="Georgia 11-11.5pt equivalent" w:hAnsi="Georgia 11-11.5pt equivalent"/>
          <w:color w:val="242B31"/>
          <w:sz w:val="22"/>
        </w:rPr>
        <w:t>prajati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apni</w:t>
      </w:r>
      <w:r>
        <w:rPr>
          <w:rFonts w:ascii="Georgia 11-11.5pt equivalent" w:hAnsi="Georgia 11-11.5pt equivalent"/>
          <w:color w:val="242B31"/>
          <w:sz w:val="22"/>
        </w:rPr>
        <w:t xml:space="preserve"> hi </w:t>
      </w:r>
      <w:r>
        <w:rPr>
          <w:rFonts w:ascii="Georgia 11-11.5pt equivalent" w:hAnsi="Georgia 11-11.5pt equivalent"/>
          <w:color w:val="242B31"/>
          <w:sz w:val="22"/>
        </w:rPr>
        <w:t>zindagi</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sawaal</w:t>
      </w:r>
      <w:r>
        <w:rPr>
          <w:rFonts w:ascii="Georgia 11-11.5pt equivalent" w:hAnsi="Georgia 11-11.5pt equivalent"/>
          <w:color w:val="242B31"/>
          <w:sz w:val="22"/>
        </w:rPr>
        <w:t xml:space="preserv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ek hi </w:t>
      </w:r>
      <w:r>
        <w:rPr>
          <w:rFonts w:ascii="Georgia 11-11.5pt equivalent" w:hAnsi="Georgia 11-11.5pt equivalent"/>
          <w:color w:val="242B31"/>
          <w:sz w:val="22"/>
        </w:rPr>
        <w:t>prajati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jaanti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ek din </w:t>
      </w:r>
      <w:r>
        <w:rPr>
          <w:rFonts w:ascii="Georgia 11-11.5pt equivalent" w:hAnsi="Georgia 11-11.5pt equivalent"/>
          <w:color w:val="242B31"/>
          <w:sz w:val="22"/>
        </w:rPr>
        <w:t>woh</w:t>
      </w:r>
      <w:r>
        <w:rPr>
          <w:rFonts w:ascii="Georgia 11-11.5pt equivalent" w:hAnsi="Georgia 11-11.5pt equivalent"/>
          <w:color w:val="242B31"/>
          <w:sz w:val="22"/>
        </w:rPr>
        <w:t xml:space="preserve"> mar </w:t>
      </w:r>
      <w:r>
        <w:rPr>
          <w:rFonts w:ascii="Georgia 11-11.5pt equivalent" w:hAnsi="Georgia 11-11.5pt equivalent"/>
          <w:color w:val="242B31"/>
          <w:sz w:val="22"/>
        </w:rPr>
        <w:t>jayegi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wahi</w:t>
      </w:r>
      <w:r>
        <w:rPr>
          <w:rFonts w:ascii="Georgia 11-11.5pt equivalent" w:hAnsi="Georgia 11-11.5pt equivalent"/>
          <w:color w:val="242B31"/>
          <w:sz w:val="22"/>
        </w:rPr>
        <w:t xml:space="preserve"> </w:t>
      </w:r>
      <w:r>
        <w:rPr>
          <w:rFonts w:ascii="Georgia 11-11.5pt equivalent" w:hAnsi="Georgia 11-11.5pt equivalent"/>
          <w:color w:val="242B31"/>
          <w:sz w:val="22"/>
        </w:rPr>
        <w:t>humari</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w:t>
      </w:r>
      <w:r>
        <w:rPr>
          <w:rFonts w:ascii="Georgia 11-11.5pt equivalent" w:hAnsi="Georgia 11-11.5pt equivalent"/>
          <w:color w:val="242B31"/>
          <w:sz w:val="22"/>
        </w:rPr>
        <w:t>taakat</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w:t>
      </w:r>
      <w:r>
        <w:rPr>
          <w:rFonts w:ascii="Georgia 11-11.5pt equivalent" w:hAnsi="Georgia 11-11.5pt equivalent"/>
          <w:color w:val="242B31"/>
          <w:sz w:val="22"/>
        </w:rPr>
        <w:t>bojh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kahani</w:t>
      </w:r>
      <w:r>
        <w:rPr>
          <w:rFonts w:ascii="Georgia 11-11.5pt equivalent" w:hAnsi="Georgia 11-11.5pt equivalent"/>
          <w:color w:val="242B31"/>
          <w:sz w:val="22"/>
        </w:rPr>
        <w:t xml:space="preserve"> </w:t>
      </w:r>
      <w:r>
        <w:rPr>
          <w:rFonts w:ascii="Georgia 11-11.5pt equivalent" w:hAnsi="Georgia 11-11.5pt equivalent"/>
          <w:color w:val="242B31"/>
          <w:sz w:val="22"/>
        </w:rPr>
        <w:t>yahan</w:t>
      </w:r>
      <w:r>
        <w:rPr>
          <w:rFonts w:ascii="Georgia 11-11.5pt equivalent" w:hAnsi="Georgia 11-11.5pt equivalent"/>
          <w:color w:val="242B31"/>
          <w:sz w:val="22"/>
        </w:rPr>
        <w:t xml:space="preserve"> se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Kahani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hazaaron</w:t>
      </w:r>
      <w:r>
        <w:rPr>
          <w:rFonts w:ascii="Georgia 11-11.5pt equivalent" w:hAnsi="Georgia 11-11.5pt equivalent"/>
          <w:color w:val="242B31"/>
          <w:sz w:val="22"/>
        </w:rPr>
        <w:t xml:space="preserve"> </w:t>
      </w:r>
      <w:r>
        <w:rPr>
          <w:rFonts w:ascii="Georgia 11-11.5pt equivalent" w:hAnsi="Georgia 11-11.5pt equivalent"/>
          <w:color w:val="242B31"/>
          <w:sz w:val="22"/>
        </w:rPr>
        <w:t>saal</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Socho</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aadimanav</w:t>
      </w:r>
      <w:r>
        <w:rPr>
          <w:rFonts w:ascii="Georgia 11-11.5pt equivalent" w:hAnsi="Georgia 11-11.5pt equivalent"/>
          <w:color w:val="242B31"/>
          <w:sz w:val="22"/>
        </w:rPr>
        <w:t xml:space="preserve"> jungle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kinaare</w:t>
      </w:r>
      <w:r>
        <w:rPr>
          <w:rFonts w:ascii="Georgia 11-11.5pt equivalent" w:hAnsi="Georgia 11-11.5pt equivalent"/>
          <w:color w:val="242B31"/>
          <w:sz w:val="22"/>
        </w:rPr>
        <w:t xml:space="preserve"> </w:t>
      </w:r>
      <w:r>
        <w:rPr>
          <w:rFonts w:ascii="Georgia 11-11.5pt equivalent" w:hAnsi="Georgia 11-11.5pt equivalent"/>
          <w:color w:val="242B31"/>
          <w:sz w:val="22"/>
        </w:rPr>
        <w:t>baitha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paas</w:t>
      </w:r>
      <w:r>
        <w:rPr>
          <w:rFonts w:ascii="Georgia 11-11.5pt equivalent" w:hAnsi="Georgia 11-11.5pt equivalent"/>
          <w:color w:val="242B31"/>
          <w:sz w:val="22"/>
        </w:rPr>
        <w:t xml:space="preserve"> </w:t>
      </w:r>
      <w:r>
        <w:rPr>
          <w:rFonts w:ascii="Georgia 11-11.5pt equivalent" w:hAnsi="Georgia 11-11.5pt equivalent"/>
          <w:color w:val="242B31"/>
          <w:sz w:val="22"/>
        </w:rPr>
        <w:t>na</w:t>
      </w:r>
      <w:r>
        <w:rPr>
          <w:rFonts w:ascii="Georgia 11-11.5pt equivalent" w:hAnsi="Georgia 11-11.5pt equivalent"/>
          <w:color w:val="242B31"/>
          <w:sz w:val="22"/>
        </w:rPr>
        <w:t xml:space="preserve"> koi kitab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koi </w:t>
      </w:r>
      <w:r>
        <w:rPr>
          <w:rFonts w:ascii="Georgia 11-11.5pt equivalent" w:hAnsi="Georgia 11-11.5pt equivalent"/>
          <w:color w:val="242B31"/>
          <w:sz w:val="22"/>
        </w:rPr>
        <w:t>dharm</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koi science.</w:t>
      </w:r>
    </w:p>
    <w:p>
      <w:pPr>
        <w:pStyle w:val="GreyveilBody"/>
      </w:pPr>
      <w:r>
        <w:rPr>
          <w:rFonts w:ascii="Georgia 11-11.5pt equivalent" w:hAnsi="Georgia 11-11.5pt equivalent"/>
          <w:color w:val="242B31"/>
          <w:sz w:val="22"/>
        </w:rPr>
        <w:t>Na koi philosophy.</w:t>
      </w:r>
    </w:p>
    <w:p>
      <w:pPr>
        <w:pStyle w:val="GreyveilBody"/>
      </w:pPr>
      <w:r>
        <w:rPr>
          <w:rFonts w:ascii="Georgia 11-11.5pt equivalent" w:hAnsi="Georgia 11-11.5pt equivalent"/>
          <w:color w:val="242B31"/>
          <w:sz w:val="22"/>
        </w:rPr>
        <w:t>Usse</w:t>
      </w:r>
      <w:r>
        <w:rPr>
          <w:rFonts w:ascii="Georgia 11-11.5pt equivalent" w:hAnsi="Georgia 11-11.5pt equivalent"/>
          <w:color w:val="242B31"/>
          <w:sz w:val="22"/>
        </w:rPr>
        <w:t xml:space="preserve"> galaxies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pata.</w:t>
      </w:r>
    </w:p>
    <w:p>
      <w:pPr>
        <w:pStyle w:val="GreyveilBody"/>
      </w:pPr>
      <w:r>
        <w:rPr>
          <w:rFonts w:ascii="Georgia 11-11.5pt equivalent" w:hAnsi="Georgia 11-11.5pt equivalent"/>
          <w:color w:val="242B31"/>
          <w:sz w:val="22"/>
        </w:rPr>
        <w:t xml:space="preserve">Atoms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pata.</w:t>
      </w:r>
    </w:p>
    <w:p>
      <w:pPr>
        <w:pStyle w:val="GreyveilBody"/>
      </w:pPr>
      <w:r>
        <w:rPr>
          <w:rFonts w:ascii="Georgia 11-11.5pt equivalent" w:hAnsi="Georgia 11-11.5pt equivalent"/>
          <w:color w:val="242B31"/>
          <w:sz w:val="22"/>
        </w:rPr>
        <w:t xml:space="preserve">Universe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pata.</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paas</w:t>
      </w:r>
      <w:r>
        <w:rPr>
          <w:rFonts w:ascii="Georgia 11-11.5pt equivalent" w:hAnsi="Georgia 11-11.5pt equivalent"/>
          <w:color w:val="242B31"/>
          <w:sz w:val="22"/>
        </w:rPr>
        <w:t xml:space="preserve"> ek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sawaal</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aasmaan</w:t>
      </w:r>
      <w:r>
        <w:rPr>
          <w:rFonts w:ascii="Georgia 11-11.5pt equivalent" w:hAnsi="Georgia 11-11.5pt equivalent"/>
          <w:color w:val="242B31"/>
          <w:sz w:val="22"/>
        </w:rPr>
        <w:t xml:space="preserve"> ki </w:t>
      </w:r>
      <w:r>
        <w:rPr>
          <w:rFonts w:ascii="Georgia 11-11.5pt equivalent" w:hAnsi="Georgia 11-11.5pt equivalent"/>
          <w:color w:val="242B31"/>
          <w:sz w:val="22"/>
        </w:rPr>
        <w:t>taraf</w:t>
      </w:r>
      <w:r>
        <w:rPr>
          <w:rFonts w:ascii="Georgia 11-11.5pt equivalent" w:hAnsi="Georgia 11-11.5pt equivalent"/>
          <w:color w:val="242B31"/>
          <w:sz w:val="22"/>
        </w:rPr>
        <w:t xml:space="preserve"> </w:t>
      </w:r>
      <w:r>
        <w:rPr>
          <w:rFonts w:ascii="Georgia 11-11.5pt equivalent" w:hAnsi="Georgia 11-11.5pt equivalent"/>
          <w:color w:val="242B31"/>
          <w:sz w:val="22"/>
        </w:rPr>
        <w:t>dekhta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Sitare</w:t>
      </w:r>
      <w:r>
        <w:rPr>
          <w:rFonts w:ascii="Georgia 11-11.5pt equivalent" w:hAnsi="Georgia 11-11.5pt equivalent"/>
          <w:color w:val="242B31"/>
          <w:sz w:val="22"/>
        </w:rPr>
        <w:t xml:space="preserve"> </w:t>
      </w:r>
      <w:r>
        <w:rPr>
          <w:rFonts w:ascii="Georgia 11-11.5pt equivalent" w:hAnsi="Georgia 11-11.5pt equivalent"/>
          <w:color w:val="242B31"/>
          <w:sz w:val="22"/>
        </w:rPr>
        <w:t>chamak</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Hawa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waise</w:t>
      </w:r>
      <w:r>
        <w:rPr>
          <w:rFonts w:ascii="Georgia 11-11.5pt equivalent" w:hAnsi="Georgia 11-11.5pt equivalent"/>
          <w:color w:val="242B31"/>
          <w:sz w:val="22"/>
        </w:rPr>
        <w:t xml:space="preserve"> hi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jaise</w:t>
      </w:r>
      <w:r>
        <w:rPr>
          <w:rFonts w:ascii="Georgia 11-11.5pt equivalent" w:hAnsi="Georgia 11-11.5pt equivalent"/>
          <w:color w:val="242B31"/>
          <w:sz w:val="22"/>
        </w:rPr>
        <w:t xml:space="preserve"> kal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aaj</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alag</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Aaj</w:t>
      </w:r>
      <w:r>
        <w:rPr>
          <w:rFonts w:ascii="Georgia 11-11.5pt equivalent" w:hAnsi="Georgia 11-11.5pt equivalent"/>
          <w:color w:val="242B31"/>
          <w:sz w:val="22"/>
        </w:rPr>
        <w:t xml:space="preserve"> </w:t>
      </w: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sitare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dekhe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Aaj</w:t>
      </w:r>
      <w:r>
        <w:rPr>
          <w:rFonts w:ascii="Georgia 11-11.5pt equivalent" w:hAnsi="Georgia 11-11.5pt equivalent"/>
          <w:color w:val="242B31"/>
          <w:sz w:val="22"/>
        </w:rPr>
        <w:t xml:space="preserve"> </w:t>
      </w: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khud ko </w:t>
      </w:r>
      <w:r>
        <w:rPr>
          <w:rFonts w:ascii="Georgia 11-11.5pt equivalent" w:hAnsi="Georgia 11-11.5pt equivalent"/>
          <w:color w:val="242B31"/>
          <w:sz w:val="22"/>
        </w:rPr>
        <w:t>dekha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usi</w:t>
      </w:r>
      <w:r>
        <w:rPr>
          <w:rFonts w:ascii="Georgia 11-11.5pt equivalent" w:hAnsi="Georgia 11-11.5pt equivalent"/>
          <w:color w:val="242B31"/>
          <w:sz w:val="22"/>
        </w:rPr>
        <w:t xml:space="preserve"> pal ek </w:t>
      </w:r>
      <w:r>
        <w:rPr>
          <w:rFonts w:ascii="Georgia 11-11.5pt equivalent" w:hAnsi="Georgia 11-11.5pt equivalent"/>
          <w:color w:val="242B31"/>
          <w:sz w:val="22"/>
        </w:rPr>
        <w:t>nayi</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paida</w:t>
      </w:r>
      <w:r>
        <w:rPr>
          <w:rFonts w:ascii="Georgia 11-11.5pt equivalent" w:hAnsi="Georgia 11-11.5pt equivalent"/>
          <w:color w:val="242B31"/>
          <w:sz w:val="22"/>
        </w:rPr>
        <w:t xml:space="preserve"> hui.</w:t>
      </w:r>
    </w:p>
    <w:p>
      <w:pPr>
        <w:pStyle w:val="GreyveilBody"/>
      </w:pPr>
      <w:r>
        <w:rPr>
          <w:rFonts w:ascii="Georgia 11-11.5pt equivalent" w:hAnsi="Georgia 11-11.5pt equivalent"/>
          <w:color w:val="242B31"/>
          <w:sz w:val="22"/>
        </w:rPr>
        <w:t>Awareness.</w:t>
      </w:r>
    </w:p>
    <w:p>
      <w:pPr>
        <w:pStyle w:val="GreyveilBody"/>
      </w:pPr>
      <w:r>
        <w:rPr>
          <w:rFonts w:ascii="Georgia 11-11.5pt equivalent" w:hAnsi="Georgia 11-11.5pt equivalent"/>
          <w:color w:val="242B31"/>
          <w:sz w:val="22"/>
        </w:rPr>
        <w:t xml:space="preserve">Khud ko </w:t>
      </w:r>
      <w:r>
        <w:rPr>
          <w:rFonts w:ascii="Georgia 11-11.5pt equivalent" w:hAnsi="Georgia 11-11.5pt equivalent"/>
          <w:color w:val="242B31"/>
          <w:sz w:val="22"/>
        </w:rPr>
        <w:t>dekhne</w:t>
      </w:r>
      <w:r>
        <w:rPr>
          <w:rFonts w:ascii="Georgia 11-11.5pt equivalent" w:hAnsi="Georgia 11-11.5pt equivalent"/>
          <w:color w:val="242B31"/>
          <w:sz w:val="22"/>
        </w:rPr>
        <w:t xml:space="preserve"> ki </w:t>
      </w:r>
      <w:r>
        <w:rPr>
          <w:rFonts w:ascii="Georgia 11-11.5pt equivalent" w:hAnsi="Georgia 11-11.5pt equivalent"/>
          <w:color w:val="242B31"/>
          <w:sz w:val="22"/>
        </w:rPr>
        <w:t>kshamata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Khud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sochne</w:t>
      </w:r>
      <w:r>
        <w:rPr>
          <w:rFonts w:ascii="Georgia 11-11.5pt equivalent" w:hAnsi="Georgia 11-11.5pt equivalent"/>
          <w:color w:val="242B31"/>
          <w:sz w:val="22"/>
        </w:rPr>
        <w:t xml:space="preserve"> ki </w:t>
      </w:r>
      <w:r>
        <w:rPr>
          <w:rFonts w:ascii="Georgia 11-11.5pt equivalent" w:hAnsi="Georgia 11-11.5pt equivalent"/>
          <w:color w:val="242B31"/>
          <w:sz w:val="22"/>
        </w:rPr>
        <w:t>kshamata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Khud se </w:t>
      </w:r>
      <w:r>
        <w:rPr>
          <w:rFonts w:ascii="Georgia 11-11.5pt equivalent" w:hAnsi="Georgia 11-11.5pt equivalent"/>
          <w:color w:val="242B31"/>
          <w:sz w:val="22"/>
        </w:rPr>
        <w:t>sawaal</w:t>
      </w:r>
      <w:r>
        <w:rPr>
          <w:rFonts w:ascii="Georgia 11-11.5pt equivalent" w:hAnsi="Georgia 11-11.5pt equivalent"/>
          <w:color w:val="242B31"/>
          <w:sz w:val="22"/>
        </w:rPr>
        <w:t xml:space="preserve"> </w:t>
      </w:r>
      <w:r>
        <w:rPr>
          <w:rFonts w:ascii="Georgia 11-11.5pt equivalent" w:hAnsi="Georgia 11-11.5pt equivalent"/>
          <w:color w:val="242B31"/>
          <w:sz w:val="22"/>
        </w:rPr>
        <w:t>karne</w:t>
      </w:r>
      <w:r>
        <w:rPr>
          <w:rFonts w:ascii="Georgia 11-11.5pt equivalent" w:hAnsi="Georgia 11-11.5pt equivalent"/>
          <w:color w:val="242B31"/>
          <w:sz w:val="22"/>
        </w:rPr>
        <w:t xml:space="preserve"> ki </w:t>
      </w:r>
      <w:r>
        <w:rPr>
          <w:rFonts w:ascii="Georgia 11-11.5pt equivalent" w:hAnsi="Georgia 11-11.5pt equivalent"/>
          <w:color w:val="242B31"/>
          <w:sz w:val="22"/>
        </w:rPr>
        <w:t>kshamata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Yeh ek </w:t>
      </w:r>
      <w:r>
        <w:rPr>
          <w:rFonts w:ascii="Georgia 11-11.5pt equivalent" w:hAnsi="Georgia 11-11.5pt equivalent"/>
          <w:color w:val="242B31"/>
          <w:sz w:val="22"/>
        </w:rPr>
        <w:t>chhota</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pal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agar </w:t>
      </w:r>
      <w:r>
        <w:rPr>
          <w:rFonts w:ascii="Georgia 11-11.5pt equivalent" w:hAnsi="Georgia 11-11.5pt equivalent"/>
          <w:color w:val="242B31"/>
          <w:sz w:val="22"/>
        </w:rPr>
        <w:t>dhyaan</w:t>
      </w:r>
      <w:r>
        <w:rPr>
          <w:rFonts w:ascii="Georgia 11-11.5pt equivalent" w:hAnsi="Georgia 11-11.5pt equivalent"/>
          <w:color w:val="242B31"/>
          <w:sz w:val="22"/>
        </w:rPr>
        <w:t xml:space="preserve"> se </w:t>
      </w:r>
      <w:r>
        <w:rPr>
          <w:rFonts w:ascii="Georgia 11-11.5pt equivalent" w:hAnsi="Georgia 11-11.5pt equivalent"/>
          <w:color w:val="242B31"/>
          <w:sz w:val="22"/>
        </w:rPr>
        <w:t>dekho</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poori human history </w:t>
      </w:r>
      <w:r>
        <w:rPr>
          <w:rFonts w:ascii="Georgia 11-11.5pt equivalent" w:hAnsi="Georgia 11-11.5pt equivalent"/>
          <w:color w:val="242B31"/>
          <w:sz w:val="22"/>
        </w:rPr>
        <w:t>isi</w:t>
      </w:r>
      <w:r>
        <w:rPr>
          <w:rFonts w:ascii="Georgia 11-11.5pt equivalent" w:hAnsi="Georgia 11-11.5pt equivalent"/>
          <w:color w:val="242B31"/>
          <w:sz w:val="22"/>
        </w:rPr>
        <w:t xml:space="preserve"> pal se </w:t>
      </w:r>
      <w:r>
        <w:rPr>
          <w:rFonts w:ascii="Georgia 11-11.5pt equivalent" w:hAnsi="Georgia 11-11.5pt equivalent"/>
          <w:color w:val="242B31"/>
          <w:sz w:val="22"/>
        </w:rPr>
        <w:t>nikli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Science.</w:t>
      </w:r>
    </w:p>
    <w:p>
      <w:pPr>
        <w:pStyle w:val="GreyveilBody"/>
      </w:pPr>
      <w:r>
        <w:rPr>
          <w:rFonts w:ascii="Georgia 11-11.5pt equivalent" w:hAnsi="Georgia 11-11.5pt equivalent"/>
          <w:color w:val="242B31"/>
          <w:sz w:val="22"/>
        </w:rPr>
        <w:t>Philosophy.</w:t>
      </w:r>
    </w:p>
    <w:p>
      <w:pPr>
        <w:pStyle w:val="GreyveilBody"/>
      </w:pPr>
      <w:r>
        <w:rPr>
          <w:rFonts w:ascii="Georgia 11-11.5pt equivalent" w:hAnsi="Georgia 11-11.5pt equivalent"/>
          <w:color w:val="242B31"/>
          <w:sz w:val="22"/>
        </w:rPr>
        <w:t>Religion.</w:t>
      </w:r>
    </w:p>
    <w:p>
      <w:pPr>
        <w:pStyle w:val="GreyveilBody"/>
      </w:pPr>
      <w:r>
        <w:rPr>
          <w:rFonts w:ascii="Georgia 11-11.5pt equivalent" w:hAnsi="Georgia 11-11.5pt equivalent"/>
          <w:color w:val="242B31"/>
          <w:sz w:val="22"/>
        </w:rPr>
        <w:t>Art.</w:t>
      </w:r>
    </w:p>
    <w:p>
      <w:pPr>
        <w:pStyle w:val="GreyveilBody"/>
      </w:pPr>
      <w:r>
        <w:rPr>
          <w:rFonts w:ascii="Georgia 11-11.5pt equivalent" w:hAnsi="Georgia 11-11.5pt equivalent"/>
          <w:color w:val="242B31"/>
          <w:sz w:val="22"/>
        </w:rPr>
        <w:t>Poetry.</w:t>
      </w:r>
    </w:p>
    <w:p>
      <w:pPr>
        <w:pStyle w:val="GreyveilBody"/>
      </w:pPr>
      <w:r>
        <w:rPr>
          <w:rFonts w:ascii="Georgia 11-11.5pt equivalent" w:hAnsi="Georgia 11-11.5pt equivalent"/>
          <w:color w:val="242B31"/>
          <w:sz w:val="22"/>
        </w:rPr>
        <w:t>Civilizations.</w:t>
      </w:r>
    </w:p>
    <w:p>
      <w:pPr>
        <w:pStyle w:val="GreyveilBody"/>
      </w:pPr>
      <w:r>
        <w:rPr>
          <w:rFonts w:ascii="Georgia 11-11.5pt equivalent" w:hAnsi="Georgia 11-11.5pt equivalent"/>
          <w:color w:val="242B31"/>
          <w:sz w:val="22"/>
        </w:rPr>
        <w:t xml:space="preserve">Sab ek hi </w:t>
      </w:r>
      <w:r>
        <w:rPr>
          <w:rFonts w:ascii="Georgia 11-11.5pt equivalent" w:hAnsi="Georgia 11-11.5pt equivalent"/>
          <w:color w:val="242B31"/>
          <w:sz w:val="22"/>
        </w:rPr>
        <w:t>cheez</w:t>
      </w:r>
      <w:r>
        <w:rPr>
          <w:rFonts w:ascii="Georgia 11-11.5pt equivalent" w:hAnsi="Georgia 11-11.5pt equivalent"/>
          <w:color w:val="242B31"/>
          <w:sz w:val="22"/>
        </w:rPr>
        <w:t xml:space="preserve"> ki </w:t>
      </w:r>
      <w:r>
        <w:rPr>
          <w:rFonts w:ascii="Georgia 11-11.5pt equivalent" w:hAnsi="Georgia 11-11.5pt equivalent"/>
          <w:color w:val="242B31"/>
          <w:sz w:val="22"/>
        </w:rPr>
        <w:t>santaan</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Awareness.</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yahan</w:t>
      </w:r>
      <w:r>
        <w:rPr>
          <w:rFonts w:ascii="Georgia 11-11.5pt equivalent" w:hAnsi="Georgia 11-11.5pt equivalent"/>
          <w:color w:val="242B31"/>
          <w:sz w:val="22"/>
        </w:rPr>
        <w:t xml:space="preserve"> ek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awareness ko </w:t>
      </w:r>
      <w:r>
        <w:rPr>
          <w:rFonts w:ascii="Georgia 11-11.5pt equivalent" w:hAnsi="Georgia 11-11.5pt equivalent"/>
          <w:color w:val="242B31"/>
          <w:sz w:val="22"/>
        </w:rPr>
        <w:t>hamesha</w:t>
      </w:r>
      <w:r>
        <w:rPr>
          <w:rFonts w:ascii="Georgia 11-11.5pt equivalent" w:hAnsi="Georgia 11-11.5pt equivalent"/>
          <w:color w:val="242B31"/>
          <w:sz w:val="22"/>
        </w:rPr>
        <w:t xml:space="preserve"> gift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roop</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sahi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bina</w:t>
      </w:r>
      <w:r>
        <w:rPr>
          <w:rFonts w:ascii="Georgia 11-11.5pt equivalent" w:hAnsi="Georgia 11-11.5pt equivalent"/>
          <w:color w:val="242B31"/>
          <w:sz w:val="22"/>
        </w:rPr>
        <w:t xml:space="preserve"> hum seekh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Badal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Grow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ek </w:t>
      </w:r>
      <w:r>
        <w:rPr>
          <w:rFonts w:ascii="Georgia 11-11.5pt equivalent" w:hAnsi="Georgia 11-11.5pt equivalent"/>
          <w:color w:val="242B31"/>
          <w:sz w:val="22"/>
        </w:rPr>
        <w:t>sawaal</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kam</w:t>
      </w:r>
      <w:r>
        <w:rPr>
          <w:rFonts w:ascii="Georgia 11-11.5pt equivalent" w:hAnsi="Georgia 11-11.5pt equivalent"/>
          <w:color w:val="242B31"/>
          <w:sz w:val="22"/>
        </w:rPr>
        <w:t xml:space="preserve"> log </w:t>
      </w:r>
      <w:r>
        <w:rPr>
          <w:rFonts w:ascii="Georgia 11-11.5pt equivalent" w:hAnsi="Georgia 11-11.5pt equivalent"/>
          <w:color w:val="242B31"/>
          <w:sz w:val="22"/>
        </w:rPr>
        <w:t>poochte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Agar awareness </w:t>
      </w:r>
      <w:r>
        <w:rPr>
          <w:rFonts w:ascii="Georgia 11-11.5pt equivalent" w:hAnsi="Georgia 11-11.5pt equivalent"/>
          <w:color w:val="242B31"/>
          <w:sz w:val="22"/>
        </w:rPr>
        <w:t>itni</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gift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aware log </w:t>
      </w:r>
      <w:r>
        <w:rPr>
          <w:rFonts w:ascii="Georgia 11-11.5pt equivalent" w:hAnsi="Georgia 11-11.5pt equivalent"/>
          <w:color w:val="242B31"/>
          <w:sz w:val="22"/>
        </w:rPr>
        <w:t>aksar</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pareshan</w:t>
      </w:r>
      <w:r>
        <w:rPr>
          <w:rFonts w:ascii="Georgia 11-11.5pt equivalent" w:hAnsi="Georgia 11-11.5pt equivalent"/>
          <w:color w:val="242B31"/>
          <w:sz w:val="22"/>
        </w:rPr>
        <w:t xml:space="preserve"> kyu </w:t>
      </w:r>
      <w:r>
        <w:rPr>
          <w:rFonts w:ascii="Georgia 11-11.5pt equivalent" w:hAnsi="Georgia 11-11.5pt equivalent"/>
          <w:color w:val="242B31"/>
          <w:sz w:val="22"/>
        </w:rPr>
        <w:t>dikhte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Kyu </w:t>
      </w:r>
      <w:r>
        <w:rPr>
          <w:rFonts w:ascii="Georgia 11-11.5pt equivalent" w:hAnsi="Georgia 11-11.5pt equivalent"/>
          <w:color w:val="242B31"/>
          <w:sz w:val="22"/>
        </w:rPr>
        <w:t>kuch</w:t>
      </w:r>
      <w:r>
        <w:rPr>
          <w:rFonts w:ascii="Georgia 11-11.5pt equivalent" w:hAnsi="Georgia 11-11.5pt equivalent"/>
          <w:color w:val="242B31"/>
          <w:sz w:val="22"/>
        </w:rPr>
        <w:t xml:space="preserve"> log </w:t>
      </w: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utna</w:t>
      </w:r>
      <w:r>
        <w:rPr>
          <w:rFonts w:ascii="Georgia 11-11.5pt equivalent" w:hAnsi="Georgia 11-11.5pt equivalent"/>
          <w:color w:val="242B31"/>
          <w:sz w:val="22"/>
        </w:rPr>
        <w:t xml:space="preserve"> hi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ulajhne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Kyu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sachchaiyaan</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azaad</w:t>
      </w:r>
      <w:r>
        <w:rPr>
          <w:rFonts w:ascii="Georgia 11-11.5pt equivalent" w:hAnsi="Georgia 11-11.5pt equivalent"/>
          <w:color w:val="242B31"/>
          <w:sz w:val="22"/>
        </w:rPr>
        <w:t xml:space="preserve">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bajaye</w:t>
      </w:r>
      <w:r>
        <w:rPr>
          <w:rFonts w:ascii="Georgia 11-11.5pt equivalent" w:hAnsi="Georgia 11-11.5pt equivalent"/>
          <w:color w:val="242B31"/>
          <w:sz w:val="22"/>
        </w:rPr>
        <w:t xml:space="preserve"> aur </w:t>
      </w:r>
      <w:r>
        <w:rPr>
          <w:rFonts w:ascii="Georgia 11-11.5pt equivalent" w:hAnsi="Georgia 11-11.5pt equivalent"/>
          <w:color w:val="242B31"/>
          <w:sz w:val="22"/>
        </w:rPr>
        <w:t>bhaari</w:t>
      </w:r>
      <w:r>
        <w:rPr>
          <w:rFonts w:ascii="Georgia 11-11.5pt equivalent" w:hAnsi="Georgia 11-11.5pt equivalent"/>
          <w:color w:val="242B31"/>
          <w:sz w:val="22"/>
        </w:rPr>
        <w:t xml:space="preserv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important...</w:t>
      </w:r>
    </w:p>
    <w:p>
      <w:pPr>
        <w:pStyle w:val="GreyveilBody"/>
      </w:pPr>
      <w:r>
        <w:rPr>
          <w:rFonts w:ascii="Georgia 11-11.5pt equivalent" w:hAnsi="Georgia 11-11.5pt equivalent"/>
          <w:color w:val="242B31"/>
          <w:sz w:val="22"/>
        </w:rPr>
        <w:t xml:space="preserve">Kya awareness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freedom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Ya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un </w:t>
      </w:r>
      <w:r>
        <w:rPr>
          <w:rFonts w:ascii="Georgia 11-11.5pt equivalent" w:hAnsi="Georgia 11-11.5pt equivalent"/>
          <w:color w:val="242B31"/>
          <w:sz w:val="22"/>
        </w:rPr>
        <w:t>cheezon</w:t>
      </w:r>
      <w:r>
        <w:rPr>
          <w:rFonts w:ascii="Georgia 11-11.5pt equivalent" w:hAnsi="Georgia 11-11.5pt equivalent"/>
          <w:color w:val="242B31"/>
          <w:sz w:val="22"/>
        </w:rPr>
        <w:t xml:space="preserve"> se </w:t>
      </w:r>
      <w:r>
        <w:rPr>
          <w:rFonts w:ascii="Georgia 11-11.5pt equivalent" w:hAnsi="Georgia 11-11.5pt equivalent"/>
          <w:color w:val="242B31"/>
          <w:sz w:val="22"/>
        </w:rPr>
        <w:t>waaqif</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jinhe</w:t>
      </w:r>
      <w:r>
        <w:rPr>
          <w:rFonts w:ascii="Georgia 11-11.5pt equivalent" w:hAnsi="Georgia 11-11.5pt equivalent"/>
          <w:color w:val="242B31"/>
          <w:sz w:val="22"/>
        </w:rPr>
        <w:t xml:space="preserve"> hum </w:t>
      </w:r>
      <w:r>
        <w:rPr>
          <w:rFonts w:ascii="Georgia 11-11.5pt equivalent" w:hAnsi="Georgia 11-11.5pt equivalent"/>
          <w:color w:val="242B31"/>
          <w:sz w:val="22"/>
        </w:rPr>
        <w:t>pehle</w:t>
      </w:r>
      <w:r>
        <w:rPr>
          <w:rFonts w:ascii="Georgia 11-11.5pt equivalent" w:hAnsi="Georgia 11-11.5pt equivalent"/>
          <w:color w:val="242B31"/>
          <w:sz w:val="22"/>
        </w:rPr>
        <w:t xml:space="preserve"> ignore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iss</w:t>
      </w:r>
      <w:r>
        <w:rPr>
          <w:rFonts w:ascii="Georgia 11-11.5pt equivalent" w:hAnsi="Georgia 11-11.5pt equivalent"/>
          <w:color w:val="242B31"/>
          <w:sz w:val="22"/>
        </w:rPr>
        <w:t xml:space="preserve"> kitab ki poori journey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sawaal</w:t>
      </w:r>
      <w:r>
        <w:rPr>
          <w:rFonts w:ascii="Georgia 11-11.5pt equivalent" w:hAnsi="Georgia 11-11.5pt equivalent"/>
          <w:color w:val="242B31"/>
          <w:sz w:val="22"/>
        </w:rPr>
        <w:t xml:space="preserve"> ka </w:t>
      </w:r>
      <w:r>
        <w:rPr>
          <w:rFonts w:ascii="Georgia 11-11.5pt equivalent" w:hAnsi="Georgia 11-11.5pt equivalent"/>
          <w:color w:val="242B31"/>
          <w:sz w:val="22"/>
        </w:rPr>
        <w:t>jawab</w:t>
      </w:r>
      <w:r>
        <w:rPr>
          <w:rFonts w:ascii="Georgia 11-11.5pt equivalent" w:hAnsi="Georgia 11-11.5pt equivalent"/>
          <w:color w:val="242B31"/>
          <w:sz w:val="22"/>
        </w:rPr>
        <w:t xml:space="preserve"> </w:t>
      </w:r>
      <w:r>
        <w:rPr>
          <w:rFonts w:ascii="Georgia 11-11.5pt equivalent" w:hAnsi="Georgia 11-11.5pt equivalent"/>
          <w:color w:val="242B31"/>
          <w:sz w:val="22"/>
        </w:rPr>
        <w:t>dhoondhne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ho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awareness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ki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w:t>
      </w:r>
      <w:r>
        <w:rPr>
          <w:rFonts w:ascii="Georgia 11-11.5pt equivalent" w:hAnsi="Georgia 11-11.5pt equivalent"/>
          <w:color w:val="242B31"/>
          <w:sz w:val="22"/>
        </w:rPr>
        <w:t>taakat</w:t>
      </w:r>
      <w:r>
        <w:rPr>
          <w:rFonts w:ascii="Georgia 11-11.5pt equivalent" w:hAnsi="Georgia 11-11.5pt equivalent"/>
          <w:color w:val="242B31"/>
          <w:sz w:val="22"/>
        </w:rPr>
        <w:t xml:space="preserve"> </w:t>
      </w:r>
      <w:r>
        <w:rPr>
          <w:rFonts w:ascii="Georgia 11-11.5pt equivalent" w:hAnsi="Georgia 11-11.5pt equivalent"/>
          <w:color w:val="242B31"/>
          <w:sz w:val="22"/>
        </w:rPr>
        <w:t>na</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Ho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wahi</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ka </w:t>
      </w:r>
      <w:r>
        <w:rPr>
          <w:rFonts w:ascii="Georgia 11-11.5pt equivalent" w:hAnsi="Georgia 11-11.5pt equivalent"/>
          <w:color w:val="242B31"/>
          <w:sz w:val="22"/>
        </w:rPr>
        <w:t>pehla</w:t>
      </w:r>
      <w:r>
        <w:rPr>
          <w:rFonts w:ascii="Georgia 11-11.5pt equivalent" w:hAnsi="Georgia 11-11.5pt equivalent"/>
          <w:color w:val="242B31"/>
          <w:sz w:val="22"/>
        </w:rPr>
        <w:t xml:space="preserve"> paradox </w:t>
      </w:r>
      <w:r>
        <w:rPr>
          <w:rFonts w:ascii="Georgia 11-11.5pt equivalent" w:hAnsi="Georgia 11-11.5pt equivalent"/>
          <w:color w:val="242B31"/>
          <w:sz w:val="22"/>
        </w:rPr>
        <w:t>bhi</w:t>
      </w:r>
      <w:r>
        <w:rPr>
          <w:rFonts w:ascii="Georgia 11-11.5pt equivalent" w:hAnsi="Georgia 11-11.5pt equivalent"/>
          <w:color w:val="242B31"/>
          <w:sz w:val="22"/>
        </w:rPr>
        <w:t xml:space="preserve"> ho.</w:t>
      </w:r>
    </w:p>
    <w:p>
      <w:pPr>
        <w:pStyle w:val="GreyveilBody"/>
      </w:pPr>
      <w:r>
        <w:rPr>
          <w:rFonts w:ascii="Georgia 11-11.5pt equivalent" w:hAnsi="Georgia 11-11.5pt equivalent"/>
          <w:b/>
          <w:color w:val="242B31"/>
          <w:sz w:val="22"/>
        </w:rPr>
        <w:t>PART II</w:t>
      </w:r>
    </w:p>
    <w:p>
      <w:pPr>
        <w:pStyle w:val="GreyveilBody"/>
      </w:pPr>
      <w:r>
        <w:rPr>
          <w:rFonts w:ascii="Georgia 11-11.5pt equivalent" w:hAnsi="Georgia 11-11.5pt equivalent"/>
          <w:b/>
          <w:color w:val="242B31"/>
          <w:sz w:val="22"/>
        </w:rPr>
        <w:t>THE GIFT OF SEEING</w:t>
      </w:r>
    </w:p>
    <w:p>
      <w:pPr>
        <w:pStyle w:val="GreyveilBody"/>
      </w:pPr>
      <w:r>
        <w:rPr>
          <w:rFonts w:ascii="Georgia 11-11.5pt equivalent" w:hAnsi="Georgia 11-11.5pt equivalent"/>
          <w:color w:val="242B31"/>
          <w:sz w:val="22"/>
        </w:rPr>
        <w:t xml:space="preserve">Kabhi notice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dharti</w:t>
      </w:r>
      <w:r>
        <w:rPr>
          <w:rFonts w:ascii="Georgia 11-11.5pt equivalent" w:hAnsi="Georgia 11-11.5pt equivalent"/>
          <w:color w:val="242B31"/>
          <w:sz w:val="22"/>
        </w:rPr>
        <w:t xml:space="preserve"> ka </w:t>
      </w:r>
      <w:r>
        <w:rPr>
          <w:rFonts w:ascii="Georgia 11-11.5pt equivalent" w:hAnsi="Georgia 11-11.5pt equivalent"/>
          <w:color w:val="242B31"/>
          <w:sz w:val="22"/>
        </w:rPr>
        <w:t>eklauta</w:t>
      </w:r>
      <w:r>
        <w:rPr>
          <w:rFonts w:ascii="Georgia 11-11.5pt equivalent" w:hAnsi="Georgia 11-11.5pt equivalent"/>
          <w:color w:val="242B31"/>
          <w:sz w:val="22"/>
        </w:rPr>
        <w:t xml:space="preserve"> </w:t>
      </w:r>
      <w:r>
        <w:rPr>
          <w:rFonts w:ascii="Georgia 11-11.5pt equivalent" w:hAnsi="Georgia 11-11.5pt equivalent"/>
          <w:color w:val="242B31"/>
          <w:sz w:val="22"/>
        </w:rPr>
        <w:t>jeev</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apni</w:t>
      </w:r>
      <w:r>
        <w:rPr>
          <w:rFonts w:ascii="Georgia 11-11.5pt equivalent" w:hAnsi="Georgia 11-11.5pt equivalent"/>
          <w:color w:val="242B31"/>
          <w:sz w:val="22"/>
        </w:rPr>
        <w:t xml:space="preserve"> problems se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thoughts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ladta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hiran</w:t>
      </w:r>
      <w:r>
        <w:rPr>
          <w:rFonts w:ascii="Georgia 11-11.5pt equivalent" w:hAnsi="Georgia 11-11.5pt equivalent"/>
          <w:color w:val="242B31"/>
          <w:sz w:val="22"/>
        </w:rPr>
        <w:t xml:space="preserve"> jungle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bhaagta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w:t>
      </w:r>
      <w:r>
        <w:rPr>
          <w:rFonts w:ascii="Georgia 11-11.5pt equivalent" w:hAnsi="Georgia 11-11.5pt equivalent"/>
          <w:color w:val="242B31"/>
          <w:sz w:val="22"/>
        </w:rPr>
        <w:t>sher</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khatra</w:t>
      </w:r>
      <w:r>
        <w:rPr>
          <w:rFonts w:ascii="Georgia 11-11.5pt equivalent" w:hAnsi="Georgia 11-11.5pt equivalent"/>
          <w:color w:val="242B31"/>
          <w:sz w:val="22"/>
        </w:rPr>
        <w:t xml:space="preserve"> khatam ho </w:t>
      </w:r>
      <w:r>
        <w:rPr>
          <w:rFonts w:ascii="Georgia 11-11.5pt equivalent" w:hAnsi="Georgia 11-11.5pt equivalent"/>
          <w:color w:val="242B31"/>
          <w:sz w:val="22"/>
        </w:rPr>
        <w:t>jata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ruk</w:t>
      </w:r>
      <w:r>
        <w:rPr>
          <w:rFonts w:ascii="Georgia 11-11.5pt equivalent" w:hAnsi="Georgia 11-11.5pt equivalent"/>
          <w:color w:val="242B31"/>
          <w:sz w:val="22"/>
        </w:rPr>
        <w:t xml:space="preserve"> </w:t>
      </w:r>
      <w:r>
        <w:rPr>
          <w:rFonts w:ascii="Georgia 11-11.5pt equivalent" w:hAnsi="Georgia 11-11.5pt equivalent"/>
          <w:color w:val="242B31"/>
          <w:sz w:val="22"/>
        </w:rPr>
        <w:t>jata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khaata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Paani </w:t>
      </w:r>
      <w:r>
        <w:rPr>
          <w:rFonts w:ascii="Georgia 11-11.5pt equivalent" w:hAnsi="Georgia 11-11.5pt equivalent"/>
          <w:color w:val="242B31"/>
          <w:sz w:val="22"/>
        </w:rPr>
        <w:t>peeta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apni</w:t>
      </w:r>
      <w:r>
        <w:rPr>
          <w:rFonts w:ascii="Georgia 11-11.5pt equivalent" w:hAnsi="Georgia 11-11.5pt equivalent"/>
          <w:color w:val="242B31"/>
          <w:sz w:val="22"/>
        </w:rPr>
        <w:t xml:space="preserve"> </w:t>
      </w:r>
      <w:r>
        <w:rPr>
          <w:rFonts w:ascii="Georgia 11-11.5pt equivalent" w:hAnsi="Georgia 11-11.5pt equivalent"/>
          <w:color w:val="242B31"/>
          <w:sz w:val="22"/>
        </w:rPr>
        <w:t>zindagi</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insaan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Khatra khatam ho </w:t>
      </w:r>
      <w:r>
        <w:rPr>
          <w:rFonts w:ascii="Georgia 11-11.5pt equivalent" w:hAnsi="Georgia 11-11.5pt equivalent"/>
          <w:color w:val="242B31"/>
          <w:sz w:val="22"/>
        </w:rPr>
        <w:t>jata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Situation khatam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khatam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dimaag</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rukta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ussi</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ko </w:t>
      </w:r>
      <w:r>
        <w:rPr>
          <w:rFonts w:ascii="Georgia 11-11.5pt equivalent" w:hAnsi="Georgia 11-11.5pt equivalent"/>
          <w:color w:val="242B31"/>
          <w:sz w:val="22"/>
        </w:rPr>
        <w:t>dobara</w:t>
      </w:r>
      <w:r>
        <w:rPr>
          <w:rFonts w:ascii="Georgia 11-11.5pt equivalent" w:hAnsi="Georgia 11-11.5pt equivalent"/>
          <w:color w:val="242B31"/>
          <w:sz w:val="22"/>
        </w:rPr>
        <w:t xml:space="preserve">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Dobara </w:t>
      </w:r>
      <w:r>
        <w:rPr>
          <w:rFonts w:ascii="Georgia 11-11.5pt equivalent" w:hAnsi="Georgia 11-11.5pt equivalent"/>
          <w:color w:val="242B31"/>
          <w:sz w:val="22"/>
        </w:rPr>
        <w:t>sochta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Dobara </w:t>
      </w:r>
      <w:r>
        <w:rPr>
          <w:rFonts w:ascii="Georgia 11-11.5pt equivalent" w:hAnsi="Georgia 11-11.5pt equivalent"/>
          <w:color w:val="242B31"/>
          <w:sz w:val="22"/>
        </w:rPr>
        <w:t>mehsoos</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aisi</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se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pareshan</w:t>
      </w:r>
      <w:r>
        <w:rPr>
          <w:rFonts w:ascii="Georgia 11-11.5pt equivalent" w:hAnsi="Georgia 11-11.5pt equivalent"/>
          <w:color w:val="242B31"/>
          <w:sz w:val="22"/>
        </w:rPr>
        <w:t xml:space="preserve"> ho </w:t>
      </w:r>
      <w:r>
        <w:rPr>
          <w:rFonts w:ascii="Georgia 11-11.5pt equivalent" w:hAnsi="Georgia 11-11.5pt equivalent"/>
          <w:color w:val="242B31"/>
          <w:sz w:val="22"/>
        </w:rPr>
        <w:t>jata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hui hi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Raat </w:t>
      </w:r>
      <w:r>
        <w:rPr>
          <w:rFonts w:ascii="Georgia 11-11.5pt equivalent" w:hAnsi="Georgia 11-11.5pt equivalent"/>
          <w:color w:val="242B31"/>
          <w:sz w:val="22"/>
        </w:rPr>
        <w:t>ke</w:t>
      </w:r>
      <w:r>
        <w:rPr>
          <w:rFonts w:ascii="Georgia 11-11.5pt equivalent" w:hAnsi="Georgia 11-11.5pt equivalent"/>
          <w:color w:val="242B31"/>
          <w:sz w:val="22"/>
        </w:rPr>
        <w:t xml:space="preserve"> 2 </w:t>
      </w:r>
      <w:r>
        <w:rPr>
          <w:rFonts w:ascii="Georgia 11-11.5pt equivalent" w:hAnsi="Georgia 11-11.5pt equivalent"/>
          <w:color w:val="242B31"/>
          <w:sz w:val="22"/>
        </w:rPr>
        <w:t>baje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Phone ki battery </w:t>
      </w:r>
      <w:r>
        <w:rPr>
          <w:rFonts w:ascii="Georgia 11-11.5pt equivalent" w:hAnsi="Georgia 11-11.5pt equivalent"/>
          <w:color w:val="242B31"/>
          <w:sz w:val="22"/>
        </w:rPr>
        <w:t>lagbhag</w:t>
      </w:r>
      <w:r>
        <w:rPr>
          <w:rFonts w:ascii="Georgia 11-11.5pt equivalent" w:hAnsi="Georgia 11-11.5pt equivalent"/>
          <w:color w:val="242B31"/>
          <w:sz w:val="22"/>
        </w:rPr>
        <w:t xml:space="preserve"> khatam ho </w:t>
      </w:r>
      <w:r>
        <w:rPr>
          <w:rFonts w:ascii="Georgia 11-11.5pt equivalent" w:hAnsi="Georgia 11-11.5pt equivalent"/>
          <w:color w:val="242B31"/>
          <w:sz w:val="22"/>
        </w:rPr>
        <w:t>chuki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Neend</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aa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ungli</w:t>
      </w:r>
      <w:r>
        <w:rPr>
          <w:rFonts w:ascii="Georgia 11-11.5pt equivalent" w:hAnsi="Georgia 11-11.5pt equivalent"/>
          <w:color w:val="242B31"/>
          <w:sz w:val="22"/>
        </w:rPr>
        <w:t xml:space="preserve"> </w:t>
      </w:r>
      <w:r>
        <w:rPr>
          <w:rFonts w:ascii="Georgia 11-11.5pt equivalent" w:hAnsi="Georgia 11-11.5pt equivalent"/>
          <w:color w:val="242B31"/>
          <w:sz w:val="22"/>
        </w:rPr>
        <w:t>abhi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screen scroll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Ek aur reel.</w:t>
      </w:r>
    </w:p>
    <w:p>
      <w:pPr>
        <w:pStyle w:val="GreyveilBody"/>
      </w:pPr>
      <w:r>
        <w:rPr>
          <w:rFonts w:ascii="Georgia 11-11.5pt equivalent" w:hAnsi="Georgia 11-11.5pt equivalent"/>
          <w:color w:val="242B31"/>
          <w:sz w:val="22"/>
        </w:rPr>
        <w:t>Bas ek aur.</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w:t>
      </w:r>
    </w:p>
    <w:p>
      <w:pPr>
        <w:pStyle w:val="GreyveilBody"/>
      </w:pPr>
      <w:r>
        <w:rPr>
          <w:rFonts w:ascii="Georgia 11-11.5pt equivalent" w:hAnsi="Georgia 11-11.5pt equivalent"/>
          <w:color w:val="242B31"/>
          <w:sz w:val="22"/>
        </w:rPr>
        <w:t xml:space="preserve">Jaise hum entertainment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Escape </w:t>
      </w:r>
      <w:r>
        <w:rPr>
          <w:rFonts w:ascii="Georgia 11-11.5pt equivalent" w:hAnsi="Georgia 11-11.5pt equivalent"/>
          <w:color w:val="242B31"/>
          <w:sz w:val="22"/>
        </w:rPr>
        <w:t>dhoondh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hon.</w:t>
      </w:r>
    </w:p>
    <w:p>
      <w:pPr>
        <w:pStyle w:val="GreyveilBody"/>
      </w:pPr>
      <w:r>
        <w:rPr>
          <w:rFonts w:ascii="Georgia 11-11.5pt equivalent" w:hAnsi="Georgia 11-11.5pt equivalent"/>
          <w:color w:val="242B31"/>
          <w:sz w:val="22"/>
        </w:rPr>
        <w:t xml:space="preserve">Aur jab phone finally band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Tab </w:t>
      </w:r>
      <w:r>
        <w:rPr>
          <w:rFonts w:ascii="Georgia 11-11.5pt equivalent" w:hAnsi="Georgia 11-11.5pt equivalent"/>
          <w:color w:val="242B31"/>
          <w:sz w:val="22"/>
        </w:rPr>
        <w:t>asli</w:t>
      </w:r>
      <w:r>
        <w:rPr>
          <w:rFonts w:ascii="Georgia 11-11.5pt equivalent" w:hAnsi="Georgia 11-11.5pt equivalent"/>
          <w:color w:val="242B31"/>
          <w:sz w:val="22"/>
        </w:rPr>
        <w:t xml:space="preserve"> </w:t>
      </w:r>
      <w:r>
        <w:rPr>
          <w:rFonts w:ascii="Georgia 11-11.5pt equivalent" w:hAnsi="Georgia 11-11.5pt equivalent"/>
          <w:color w:val="242B31"/>
          <w:sz w:val="22"/>
        </w:rPr>
        <w:t>awaaz</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Andar ki </w:t>
      </w:r>
      <w:r>
        <w:rPr>
          <w:rFonts w:ascii="Georgia 11-11.5pt equivalent" w:hAnsi="Georgia 11-11.5pt equivalent"/>
          <w:color w:val="242B31"/>
          <w:sz w:val="22"/>
        </w:rPr>
        <w:t>awaaz</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Kal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Main </w:t>
      </w:r>
      <w:r>
        <w:rPr>
          <w:rFonts w:ascii="Georgia 11-11.5pt equivalent" w:hAnsi="Georgia 11-11.5pt equivalent"/>
          <w:color w:val="242B31"/>
          <w:sz w:val="22"/>
        </w:rPr>
        <w:t>sahi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aisa</w:t>
      </w:r>
      <w:r>
        <w:rPr>
          <w:rFonts w:ascii="Georgia 11-11.5pt equivalent" w:hAnsi="Georgia 11-11.5pt equivalent"/>
          <w:color w:val="242B31"/>
          <w:sz w:val="22"/>
        </w:rPr>
        <w:t xml:space="preserve"> kyu bola?</w:t>
      </w:r>
    </w:p>
    <w:p>
      <w:pPr>
        <w:pStyle w:val="GreyveilBody"/>
      </w:pPr>
      <w:r>
        <w:rPr>
          <w:rFonts w:ascii="Georgia 11-11.5pt equivalent" w:hAnsi="Georgia 11-11.5pt equivalent"/>
          <w:color w:val="242B31"/>
          <w:sz w:val="22"/>
        </w:rPr>
        <w:t xml:space="preserve">Maine </w:t>
      </w:r>
      <w:r>
        <w:rPr>
          <w:rFonts w:ascii="Georgia 11-11.5pt equivalent" w:hAnsi="Georgia 11-11.5pt equivalent"/>
          <w:color w:val="242B31"/>
          <w:sz w:val="22"/>
        </w:rPr>
        <w:t>aisa</w:t>
      </w:r>
      <w:r>
        <w:rPr>
          <w:rFonts w:ascii="Georgia 11-11.5pt equivalent" w:hAnsi="Georgia 11-11.5pt equivalent"/>
          <w:color w:val="242B31"/>
          <w:sz w:val="22"/>
        </w:rPr>
        <w:t xml:space="preserve"> kyu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Future ka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Poore universe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hi ek </w:t>
      </w:r>
      <w:r>
        <w:rPr>
          <w:rFonts w:ascii="Georgia 11-11.5pt equivalent" w:hAnsi="Georgia 11-11.5pt equivalent"/>
          <w:color w:val="242B31"/>
          <w:sz w:val="22"/>
        </w:rPr>
        <w:t>aisa</w:t>
      </w:r>
      <w:r>
        <w:rPr>
          <w:rFonts w:ascii="Georgia 11-11.5pt equivalent" w:hAnsi="Georgia 11-11.5pt equivalent"/>
          <w:color w:val="242B31"/>
          <w:sz w:val="22"/>
        </w:rPr>
        <w:t xml:space="preserve"> </w:t>
      </w:r>
      <w:r>
        <w:rPr>
          <w:rFonts w:ascii="Georgia 11-11.5pt equivalent" w:hAnsi="Georgia 11-11.5pt equivalent"/>
          <w:color w:val="242B31"/>
          <w:sz w:val="22"/>
        </w:rPr>
        <w:t>jeev</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chup</w:t>
      </w:r>
      <w:r>
        <w:rPr>
          <w:rFonts w:ascii="Georgia 11-11.5pt equivalent" w:hAnsi="Georgia 11-11.5pt equivalent"/>
          <w:color w:val="242B31"/>
          <w:sz w:val="22"/>
        </w:rPr>
        <w:t xml:space="preserve"> </w:t>
      </w:r>
      <w:r>
        <w:rPr>
          <w:rFonts w:ascii="Georgia 11-11.5pt equivalent" w:hAnsi="Georgia 11-11.5pt equivalent"/>
          <w:color w:val="242B31"/>
          <w:sz w:val="22"/>
        </w:rPr>
        <w:t>kamre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shor</w:t>
      </w:r>
      <w:r>
        <w:rPr>
          <w:rFonts w:ascii="Georgia 11-11.5pt equivalent" w:hAnsi="Georgia 11-11.5pt equivalent"/>
          <w:color w:val="242B31"/>
          <w:sz w:val="22"/>
        </w:rPr>
        <w:t xml:space="preserve"> </w:t>
      </w:r>
      <w:r>
        <w:rPr>
          <w:rFonts w:ascii="Georgia 11-11.5pt equivalent" w:hAnsi="Georgia 11-11.5pt equivalent"/>
          <w:color w:val="242B31"/>
          <w:sz w:val="22"/>
        </w:rPr>
        <w:t>paida</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shor</w:t>
      </w:r>
      <w:r>
        <w:rPr>
          <w:rFonts w:ascii="Georgia 11-11.5pt equivalent" w:hAnsi="Georgia 11-11.5pt equivalent"/>
          <w:color w:val="242B31"/>
          <w:sz w:val="22"/>
        </w:rPr>
        <w:t xml:space="preserve"> bahar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Andar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mujhe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aaj</w:t>
      </w:r>
      <w:r>
        <w:rPr>
          <w:rFonts w:ascii="Georgia 11-11.5pt equivalent" w:hAnsi="Georgia 11-11.5pt equivalent"/>
          <w:color w:val="242B31"/>
          <w:sz w:val="22"/>
        </w:rPr>
        <w:t xml:space="preserve"> ka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se </w:t>
      </w:r>
      <w:r>
        <w:rPr>
          <w:rFonts w:ascii="Georgia 11-11.5pt equivalent" w:hAnsi="Georgia 11-11.5pt equivalent"/>
          <w:color w:val="242B31"/>
          <w:sz w:val="22"/>
        </w:rPr>
        <w:t>bhaag</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khud se </w:t>
      </w:r>
      <w:r>
        <w:rPr>
          <w:rFonts w:ascii="Georgia 11-11.5pt equivalent" w:hAnsi="Georgia 11-11.5pt equivalent"/>
          <w:color w:val="242B31"/>
          <w:sz w:val="22"/>
        </w:rPr>
        <w:t>bhaag</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Isi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waqt</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chahiye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Ek aur notification.</w:t>
      </w:r>
    </w:p>
    <w:p>
      <w:pPr>
        <w:pStyle w:val="GreyveilBody"/>
      </w:pPr>
      <w:r>
        <w:rPr>
          <w:rFonts w:ascii="Georgia 11-11.5pt equivalent" w:hAnsi="Georgia 11-11.5pt equivalent"/>
          <w:color w:val="242B31"/>
          <w:sz w:val="22"/>
        </w:rPr>
        <w:t>Ek aur video.</w:t>
      </w:r>
    </w:p>
    <w:p>
      <w:pPr>
        <w:pStyle w:val="GreyveilBody"/>
      </w:pPr>
      <w:r>
        <w:rPr>
          <w:rFonts w:ascii="Georgia 11-11.5pt equivalent" w:hAnsi="Georgia 11-11.5pt equivalent"/>
          <w:color w:val="242B31"/>
          <w:sz w:val="22"/>
        </w:rPr>
        <w:t>Ek aur conversation.</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kuch</w:t>
      </w:r>
      <w:r>
        <w:rPr>
          <w:rFonts w:ascii="Georgia 11-11.5pt equivalent" w:hAnsi="Georgia 11-11.5pt equivalent"/>
          <w:color w:val="242B31"/>
          <w:sz w:val="22"/>
        </w:rPr>
        <w:t xml:space="preserve"> der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hi thoughts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akela </w:t>
      </w:r>
      <w:r>
        <w:rPr>
          <w:rFonts w:ascii="Georgia 11-11.5pt equivalent" w:hAnsi="Georgia 11-11.5pt equivalent"/>
          <w:color w:val="242B31"/>
          <w:sz w:val="22"/>
        </w:rPr>
        <w:t>na</w:t>
      </w:r>
      <w:r>
        <w:rPr>
          <w:rFonts w:ascii="Georgia 11-11.5pt equivalent" w:hAnsi="Georgia 11-11.5pt equivalent"/>
          <w:color w:val="242B31"/>
          <w:sz w:val="22"/>
        </w:rPr>
        <w:t xml:space="preserve"> </w:t>
      </w:r>
      <w:r>
        <w:rPr>
          <w:rFonts w:ascii="Georgia 11-11.5pt equivalent" w:hAnsi="Georgia 11-11.5pt equivalent"/>
          <w:color w:val="242B31"/>
          <w:sz w:val="22"/>
        </w:rPr>
        <w:t>rehna</w:t>
      </w:r>
      <w:r>
        <w:rPr>
          <w:rFonts w:ascii="Georgia 11-11.5pt equivalent" w:hAnsi="Georgia 11-11.5pt equivalent"/>
          <w:color w:val="242B31"/>
          <w:sz w:val="22"/>
        </w:rPr>
        <w:t xml:space="preserve"> </w:t>
      </w:r>
      <w:r>
        <w:rPr>
          <w:rFonts w:ascii="Georgia 11-11.5pt equivalent" w:hAnsi="Georgia 11-11.5pt equivalent"/>
          <w:color w:val="242B31"/>
          <w:sz w:val="22"/>
        </w:rPr>
        <w:t>pade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awareness ka </w:t>
      </w:r>
      <w:r>
        <w:rPr>
          <w:rFonts w:ascii="Georgia 11-11.5pt equivalent" w:hAnsi="Georgia 11-11.5pt equivalent"/>
          <w:color w:val="242B31"/>
          <w:sz w:val="22"/>
        </w:rPr>
        <w:t>pehla</w:t>
      </w:r>
      <w:r>
        <w:rPr>
          <w:rFonts w:ascii="Georgia 11-11.5pt equivalent" w:hAnsi="Georgia 11-11.5pt equivalent"/>
          <w:color w:val="242B31"/>
          <w:sz w:val="22"/>
        </w:rPr>
        <w:t xml:space="preserve"> secret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khud ko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kai </w:t>
      </w:r>
      <w:r>
        <w:rPr>
          <w:rFonts w:ascii="Georgia 11-11.5pt equivalent" w:hAnsi="Georgia 11-11.5pt equivalent"/>
          <w:color w:val="242B31"/>
          <w:sz w:val="22"/>
        </w:rPr>
        <w:t>baar</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hum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pasand</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bachcha</w:t>
      </w:r>
      <w:r>
        <w:rPr>
          <w:rFonts w:ascii="Georgia 11-11.5pt equivalent" w:hAnsi="Georgia 11-11.5pt equivalent"/>
          <w:color w:val="242B31"/>
          <w:sz w:val="22"/>
        </w:rPr>
        <w:t xml:space="preserve"> </w:t>
      </w:r>
      <w:r>
        <w:rPr>
          <w:rFonts w:ascii="Georgia 11-11.5pt equivalent" w:hAnsi="Georgia 11-11.5pt equivalent"/>
          <w:color w:val="242B31"/>
          <w:sz w:val="22"/>
        </w:rPr>
        <w:t>sheeshe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saamne</w:t>
      </w:r>
      <w:r>
        <w:rPr>
          <w:rFonts w:ascii="Georgia 11-11.5pt equivalent" w:hAnsi="Georgia 11-11.5pt equivalent"/>
          <w:color w:val="242B31"/>
          <w:sz w:val="22"/>
        </w:rPr>
        <w:t xml:space="preserve"> </w:t>
      </w:r>
      <w:r>
        <w:rPr>
          <w:rFonts w:ascii="Georgia 11-11.5pt equivalent" w:hAnsi="Georgia 11-11.5pt equivalent"/>
          <w:color w:val="242B31"/>
          <w:sz w:val="22"/>
        </w:rPr>
        <w:t>khada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muskura</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adult </w:t>
      </w:r>
      <w:r>
        <w:rPr>
          <w:rFonts w:ascii="Georgia 11-11.5pt equivalent" w:hAnsi="Georgia 11-11.5pt equivalent"/>
          <w:color w:val="242B31"/>
          <w:sz w:val="22"/>
        </w:rPr>
        <w:t>sheeshe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saamne</w:t>
      </w:r>
      <w:r>
        <w:rPr>
          <w:rFonts w:ascii="Georgia 11-11.5pt equivalent" w:hAnsi="Georgia 11-11.5pt equivalent"/>
          <w:color w:val="242B31"/>
          <w:sz w:val="22"/>
        </w:rPr>
        <w:t xml:space="preserve"> </w:t>
      </w:r>
      <w:r>
        <w:rPr>
          <w:rFonts w:ascii="Georgia 11-11.5pt equivalent" w:hAnsi="Georgia 11-11.5pt equivalent"/>
          <w:color w:val="242B31"/>
          <w:sz w:val="22"/>
        </w:rPr>
        <w:t>khada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kai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chehra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dekhta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apni</w:t>
      </w:r>
      <w:r>
        <w:rPr>
          <w:rFonts w:ascii="Georgia 11-11.5pt equivalent" w:hAnsi="Georgia 11-11.5pt equivalent"/>
          <w:color w:val="242B31"/>
          <w:sz w:val="22"/>
        </w:rPr>
        <w:t xml:space="preserve"> </w:t>
      </w:r>
      <w:r>
        <w:rPr>
          <w:rFonts w:ascii="Georgia 11-11.5pt equivalent" w:hAnsi="Georgia 11-11.5pt equivalent"/>
          <w:color w:val="242B31"/>
          <w:sz w:val="22"/>
        </w:rPr>
        <w:t>galtiyan</w:t>
      </w:r>
      <w:r>
        <w:rPr>
          <w:rFonts w:ascii="Georgia 11-11.5pt equivalent" w:hAnsi="Georgia 11-11.5pt equivalent"/>
          <w:color w:val="242B31"/>
          <w:sz w:val="22"/>
        </w:rPr>
        <w:t xml:space="preserve"> </w:t>
      </w:r>
      <w:r>
        <w:rPr>
          <w:rFonts w:ascii="Georgia 11-11.5pt equivalent" w:hAnsi="Georgia 11-11.5pt equivalent"/>
          <w:color w:val="242B31"/>
          <w:sz w:val="22"/>
        </w:rPr>
        <w:t>dekhta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Apni</w:t>
      </w:r>
      <w:r>
        <w:rPr>
          <w:rFonts w:ascii="Georgia 11-11.5pt equivalent" w:hAnsi="Georgia 11-11.5pt equivalent"/>
          <w:color w:val="242B31"/>
          <w:sz w:val="22"/>
        </w:rPr>
        <w:t xml:space="preserve"> failures.</w:t>
      </w:r>
    </w:p>
    <w:p>
      <w:pPr>
        <w:pStyle w:val="GreyveilBody"/>
      </w:pPr>
      <w:r>
        <w:rPr>
          <w:rFonts w:ascii="Georgia 11-11.5pt equivalent" w:hAnsi="Georgia 11-11.5pt equivalent"/>
          <w:color w:val="242B31"/>
          <w:sz w:val="22"/>
        </w:rPr>
        <w:t>Apne</w:t>
      </w:r>
      <w:r>
        <w:rPr>
          <w:rFonts w:ascii="Georgia 11-11.5pt equivalent" w:hAnsi="Georgia 11-11.5pt equivalent"/>
          <w:color w:val="242B31"/>
          <w:sz w:val="22"/>
        </w:rPr>
        <w:t xml:space="preserve"> regrets.</w:t>
      </w:r>
    </w:p>
    <w:p>
      <w:pPr>
        <w:pStyle w:val="GreyveilBody"/>
      </w:pPr>
      <w:r>
        <w:rPr>
          <w:rFonts w:ascii="Georgia 11-11.5pt equivalent" w:hAnsi="Georgia 11-11.5pt equivalent"/>
          <w:color w:val="242B31"/>
          <w:sz w:val="22"/>
        </w:rPr>
        <w:t xml:space="preserve">Mirror </w:t>
      </w:r>
      <w:r>
        <w:rPr>
          <w:rFonts w:ascii="Georgia 11-11.5pt equivalent" w:hAnsi="Georgia 11-11.5pt equivalent"/>
          <w:color w:val="242B31"/>
          <w:sz w:val="22"/>
        </w:rPr>
        <w:t>wahi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awareness ki </w:t>
      </w:r>
      <w:r>
        <w:rPr>
          <w:rFonts w:ascii="Georgia 11-11.5pt equivalent" w:hAnsi="Georgia 11-11.5pt equivalent"/>
          <w:color w:val="242B31"/>
          <w:sz w:val="22"/>
        </w:rPr>
        <w:t>kahani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wahi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Duniya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badalti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Result kal </w:t>
      </w:r>
      <w:r>
        <w:rPr>
          <w:rFonts w:ascii="Georgia 11-11.5pt equivalent" w:hAnsi="Georgia 11-11.5pt equivalent"/>
          <w:color w:val="242B31"/>
          <w:sz w:val="22"/>
        </w:rPr>
        <w:t>aane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Aaj</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normal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tumhara</w:t>
      </w:r>
      <w:r>
        <w:rPr>
          <w:rFonts w:ascii="Georgia 11-11.5pt equivalent" w:hAnsi="Georgia 11-11.5pt equivalent"/>
          <w:color w:val="242B31"/>
          <w:sz w:val="22"/>
        </w:rPr>
        <w:t xml:space="preserve"> </w:t>
      </w:r>
      <w:r>
        <w:rPr>
          <w:rFonts w:ascii="Georgia 11-11.5pt equivalent" w:hAnsi="Georgia 11-11.5pt equivalent"/>
          <w:color w:val="242B31"/>
          <w:sz w:val="22"/>
        </w:rPr>
        <w:t>dimaag</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Usne</w:t>
      </w:r>
      <w:r>
        <w:rPr>
          <w:rFonts w:ascii="Georgia 11-11.5pt equivalent" w:hAnsi="Georgia 11-11.5pt equivalent"/>
          <w:color w:val="242B31"/>
          <w:sz w:val="22"/>
        </w:rPr>
        <w:t xml:space="preserve"> kal ko </w:t>
      </w:r>
      <w:r>
        <w:rPr>
          <w:rFonts w:ascii="Georgia 11-11.5pt equivalent" w:hAnsi="Georgia 11-11.5pt equivalent"/>
          <w:color w:val="242B31"/>
          <w:sz w:val="22"/>
        </w:rPr>
        <w:t>sau</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liya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Fail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toh</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Pass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toh</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kahenge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Future ka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Reality </w:t>
      </w:r>
      <w:r>
        <w:rPr>
          <w:rFonts w:ascii="Georgia 11-11.5pt equivalent" w:hAnsi="Georgia 11-11.5pt equivalent"/>
          <w:color w:val="242B31"/>
          <w:sz w:val="22"/>
        </w:rPr>
        <w:t>abhi</w:t>
      </w:r>
      <w:r>
        <w:rPr>
          <w:rFonts w:ascii="Georgia 11-11.5pt equivalent" w:hAnsi="Georgia 11-11.5pt equivalent"/>
          <w:color w:val="242B31"/>
          <w:sz w:val="22"/>
        </w:rPr>
        <w:t xml:space="preserve"> </w:t>
      </w:r>
      <w:r>
        <w:rPr>
          <w:rFonts w:ascii="Georgia 11-11.5pt equivalent" w:hAnsi="Georgia 11-11.5pt equivalent"/>
          <w:color w:val="242B31"/>
          <w:sz w:val="22"/>
        </w:rPr>
        <w:t>aayi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suffering aa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aksar</w:t>
      </w:r>
      <w:r>
        <w:rPr>
          <w:rFonts w:ascii="Georgia 11-11.5pt equivalent" w:hAnsi="Georgia 11-11.5pt equivalent"/>
          <w:color w:val="242B31"/>
          <w:sz w:val="22"/>
        </w:rPr>
        <w:t xml:space="preserve"> do </w:t>
      </w:r>
      <w:r>
        <w:rPr>
          <w:rFonts w:ascii="Georgia 11-11.5pt equivalent" w:hAnsi="Georgia 11-11.5pt equivalent"/>
          <w:color w:val="242B31"/>
          <w:sz w:val="22"/>
        </w:rPr>
        <w:t>baar</w:t>
      </w:r>
      <w:r>
        <w:rPr>
          <w:rFonts w:ascii="Georgia 11-11.5pt equivalent" w:hAnsi="Georgia 11-11.5pt equivalent"/>
          <w:color w:val="242B31"/>
          <w:sz w:val="22"/>
        </w:rPr>
        <w:t xml:space="preserve"> suffer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baar</w:t>
      </w:r>
      <w:r>
        <w:rPr>
          <w:rFonts w:ascii="Georgia 11-11.5pt equivalent" w:hAnsi="Georgia 11-11.5pt equivalent"/>
          <w:color w:val="242B31"/>
          <w:sz w:val="22"/>
        </w:rPr>
        <w:t xml:space="preserve"> imagination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ek </w:t>
      </w:r>
      <w:r>
        <w:rPr>
          <w:rFonts w:ascii="Georgia 11-11.5pt equivalent" w:hAnsi="Georgia 11-11.5pt equivalent"/>
          <w:color w:val="242B31"/>
          <w:sz w:val="22"/>
        </w:rPr>
        <w:t>baar</w:t>
      </w:r>
      <w:r>
        <w:rPr>
          <w:rFonts w:ascii="Georgia 11-11.5pt equivalent" w:hAnsi="Georgia 11-11.5pt equivalent"/>
          <w:color w:val="242B31"/>
          <w:sz w:val="22"/>
        </w:rPr>
        <w:t xml:space="preserve"> reality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toh</w:t>
      </w:r>
      <w:r>
        <w:rPr>
          <w:rFonts w:ascii="Georgia 11-11.5pt equivalent" w:hAnsi="Georgia 11-11.5pt equivalent"/>
          <w:color w:val="242B31"/>
          <w:sz w:val="22"/>
        </w:rPr>
        <w:t xml:space="preserve"> reality </w:t>
      </w:r>
      <w:r>
        <w:rPr>
          <w:rFonts w:ascii="Georgia 11-11.5pt equivalent" w:hAnsi="Georgia 11-11.5pt equivalent"/>
          <w:color w:val="242B31"/>
          <w:sz w:val="22"/>
        </w:rPr>
        <w:t>aati</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suffering aa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Yahi awareness ka gift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jo </w:t>
      </w:r>
      <w:r>
        <w:rPr>
          <w:rFonts w:ascii="Georgia 11-11.5pt equivalent" w:hAnsi="Georgia 11-11.5pt equivalent"/>
          <w:color w:val="242B31"/>
          <w:sz w:val="22"/>
        </w:rPr>
        <w:t>abhi</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Isi </w:t>
      </w:r>
      <w:r>
        <w:rPr>
          <w:rFonts w:ascii="Georgia 11-11.5pt equivalent" w:hAnsi="Georgia 11-11.5pt equivalent"/>
          <w:color w:val="242B31"/>
          <w:sz w:val="22"/>
        </w:rPr>
        <w:t>wajah</w:t>
      </w:r>
      <w:r>
        <w:rPr>
          <w:rFonts w:ascii="Georgia 11-11.5pt equivalent" w:hAnsi="Georgia 11-11.5pt equivalent"/>
          <w:color w:val="242B31"/>
          <w:sz w:val="22"/>
        </w:rPr>
        <w:t xml:space="preserve"> se hum </w:t>
      </w:r>
      <w:r>
        <w:rPr>
          <w:rFonts w:ascii="Georgia 11-11.5pt equivalent" w:hAnsi="Georgia 11-11.5pt equivalent"/>
          <w:color w:val="242B31"/>
          <w:sz w:val="22"/>
        </w:rPr>
        <w:t>sapne</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Isi </w:t>
      </w:r>
      <w:r>
        <w:rPr>
          <w:rFonts w:ascii="Georgia 11-11.5pt equivalent" w:hAnsi="Georgia 11-11.5pt equivalent"/>
          <w:color w:val="242B31"/>
          <w:sz w:val="22"/>
        </w:rPr>
        <w:t>wajah</w:t>
      </w:r>
      <w:r>
        <w:rPr>
          <w:rFonts w:ascii="Georgia 11-11.5pt equivalent" w:hAnsi="Georgia 11-11.5pt equivalent"/>
          <w:color w:val="242B31"/>
          <w:sz w:val="22"/>
        </w:rPr>
        <w:t xml:space="preserve"> se hum </w:t>
      </w:r>
      <w:r>
        <w:rPr>
          <w:rFonts w:ascii="Georgia 11-11.5pt equivalent" w:hAnsi="Georgia 11-11.5pt equivalent"/>
          <w:color w:val="242B31"/>
          <w:sz w:val="22"/>
        </w:rPr>
        <w:t>badalte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Isi </w:t>
      </w:r>
      <w:r>
        <w:rPr>
          <w:rFonts w:ascii="Georgia 11-11.5pt equivalent" w:hAnsi="Georgia 11-11.5pt equivalent"/>
          <w:color w:val="242B31"/>
          <w:sz w:val="22"/>
        </w:rPr>
        <w:t>wajah</w:t>
      </w:r>
      <w:r>
        <w:rPr>
          <w:rFonts w:ascii="Georgia 11-11.5pt equivalent" w:hAnsi="Georgia 11-11.5pt equivalent"/>
          <w:color w:val="242B31"/>
          <w:sz w:val="22"/>
        </w:rPr>
        <w:t xml:space="preserve"> se hum grow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wajah</w:t>
      </w:r>
      <w:r>
        <w:rPr>
          <w:rFonts w:ascii="Georgia 11-11.5pt equivalent" w:hAnsi="Georgia 11-11.5pt equivalent"/>
          <w:color w:val="242B31"/>
          <w:sz w:val="22"/>
        </w:rPr>
        <w:t xml:space="preserve"> se hum </w:t>
      </w:r>
      <w:r>
        <w:rPr>
          <w:rFonts w:ascii="Georgia 11-11.5pt equivalent" w:hAnsi="Georgia 11-11.5pt equivalent"/>
          <w:color w:val="242B31"/>
          <w:sz w:val="22"/>
        </w:rPr>
        <w:t>darte</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PART III</w:t>
      </w:r>
    </w:p>
    <w:p>
      <w:pPr>
        <w:pStyle w:val="GreyveilBody"/>
      </w:pPr>
      <w:r>
        <w:rPr>
          <w:rFonts w:ascii="Georgia 11-11.5pt equivalent" w:hAnsi="Georgia 11-11.5pt equivalent"/>
          <w:color w:val="242B31"/>
          <w:sz w:val="22"/>
        </w:rPr>
        <w:t>THE BURDEN OF SEEING</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aaj</w:t>
      </w:r>
      <w:r>
        <w:rPr>
          <w:rFonts w:ascii="Georgia 11-11.5pt equivalent" w:hAnsi="Georgia 11-11.5pt equivalent"/>
          <w:color w:val="242B31"/>
          <w:sz w:val="22"/>
        </w:rPr>
        <w:t xml:space="preserve"> ka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se </w:t>
      </w:r>
      <w:r>
        <w:rPr>
          <w:rFonts w:ascii="Georgia 11-11.5pt equivalent" w:hAnsi="Georgia 11-11.5pt equivalent"/>
          <w:color w:val="242B31"/>
          <w:sz w:val="22"/>
        </w:rPr>
        <w:t>kam</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Khud se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thak</w:t>
      </w:r>
      <w:r>
        <w:rPr>
          <w:rFonts w:ascii="Georgia 11-11.5pt equivalent" w:hAnsi="Georgia 11-11.5pt equivalent"/>
          <w:color w:val="242B31"/>
          <w:sz w:val="22"/>
        </w:rPr>
        <w:t xml:space="preserve"> </w:t>
      </w:r>
      <w:r>
        <w:rPr>
          <w:rFonts w:ascii="Georgia 11-11.5pt equivalent" w:hAnsi="Georgia 11-11.5pt equivalent"/>
          <w:color w:val="242B31"/>
          <w:sz w:val="22"/>
        </w:rPr>
        <w:t>chuka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Apni</w:t>
      </w:r>
      <w:r>
        <w:rPr>
          <w:rFonts w:ascii="Georgia 11-11.5pt equivalent" w:hAnsi="Georgia 11-11.5pt equivalent"/>
          <w:color w:val="242B31"/>
          <w:sz w:val="22"/>
        </w:rPr>
        <w:t xml:space="preserve"> </w:t>
      </w:r>
      <w:r>
        <w:rPr>
          <w:rFonts w:ascii="Georgia 11-11.5pt equivalent" w:hAnsi="Georgia 11-11.5pt equivalent"/>
          <w:color w:val="242B31"/>
          <w:sz w:val="22"/>
        </w:rPr>
        <w:t>aadaton</w:t>
      </w:r>
      <w:r>
        <w:rPr>
          <w:rFonts w:ascii="Georgia 11-11.5pt equivalent" w:hAnsi="Georgia 11-11.5pt equivalent"/>
          <w:color w:val="242B31"/>
          <w:sz w:val="22"/>
        </w:rPr>
        <w:t xml:space="preserve"> se.</w:t>
      </w:r>
    </w:p>
    <w:p>
      <w:pPr>
        <w:pStyle w:val="GreyveilBody"/>
      </w:pPr>
      <w:r>
        <w:rPr>
          <w:rFonts w:ascii="Georgia 11-11.5pt equivalent" w:hAnsi="Georgia 11-11.5pt equivalent"/>
          <w:color w:val="242B31"/>
          <w:sz w:val="22"/>
        </w:rPr>
        <w:t>Apne</w:t>
      </w:r>
      <w:r>
        <w:rPr>
          <w:rFonts w:ascii="Georgia 11-11.5pt equivalent" w:hAnsi="Georgia 11-11.5pt equivalent"/>
          <w:color w:val="242B31"/>
          <w:sz w:val="22"/>
        </w:rPr>
        <w:t xml:space="preserve"> patterns se.</w:t>
      </w:r>
    </w:p>
    <w:p>
      <w:pPr>
        <w:pStyle w:val="GreyveilBody"/>
      </w:pPr>
      <w:r>
        <w:rPr>
          <w:rFonts w:ascii="Georgia 11-11.5pt equivalent" w:hAnsi="Georgia 11-11.5pt equivalent"/>
          <w:color w:val="242B31"/>
          <w:sz w:val="22"/>
        </w:rPr>
        <w:t>Apne</w:t>
      </w:r>
      <w:r>
        <w:rPr>
          <w:rFonts w:ascii="Georgia 11-11.5pt equivalent" w:hAnsi="Georgia 11-11.5pt equivalent"/>
          <w:color w:val="242B31"/>
          <w:sz w:val="22"/>
        </w:rPr>
        <w:t xml:space="preserve"> nature se.</w:t>
      </w:r>
    </w:p>
    <w:p>
      <w:pPr>
        <w:pStyle w:val="GreyveilBody"/>
      </w:pPr>
      <w:r>
        <w:rPr>
          <w:rFonts w:ascii="Georgia 11-11.5pt equivalent" w:hAnsi="Georgia 11-11.5pt equivalent"/>
          <w:color w:val="242B31"/>
          <w:sz w:val="22"/>
        </w:rPr>
        <w:t xml:space="preserve">Ajeeb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Sher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sochta</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"Kaash main </w:t>
      </w:r>
      <w:r>
        <w:rPr>
          <w:rFonts w:ascii="Cormorant Garamond" w:hAnsi="Cormorant Garamond"/>
          <w:color w:val="5E6984"/>
          <w:sz w:val="26"/>
        </w:rPr>
        <w:t>kuch</w:t>
      </w:r>
      <w:r>
        <w:rPr>
          <w:rFonts w:ascii="Cormorant Garamond" w:hAnsi="Cormorant Garamond"/>
          <w:color w:val="5E6984"/>
          <w:sz w:val="26"/>
        </w:rPr>
        <w:t xml:space="preserve"> aur </w:t>
      </w:r>
      <w:r>
        <w:rPr>
          <w:rFonts w:ascii="Cormorant Garamond" w:hAnsi="Cormorant Garamond"/>
          <w:color w:val="5E6984"/>
          <w:sz w:val="26"/>
        </w:rPr>
        <w:t>hota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Kabootar</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sochta</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better version </w:t>
      </w:r>
      <w:r>
        <w:rPr>
          <w:rFonts w:ascii="Cormorant Garamond" w:hAnsi="Cormorant Garamond"/>
          <w:color w:val="5E6984"/>
          <w:sz w:val="26"/>
        </w:rPr>
        <w:t>banna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Lekin </w:t>
      </w:r>
      <w:r>
        <w:rPr>
          <w:rFonts w:ascii="Georgia 11-11.5pt equivalent" w:hAnsi="Georgia 11-11.5pt equivalent"/>
          <w:color w:val="242B31"/>
          <w:sz w:val="22"/>
        </w:rPr>
        <w:t>insaan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Roz.</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saal</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Har birthday.</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naye</w:t>
      </w:r>
      <w:r>
        <w:rPr>
          <w:rFonts w:ascii="Georgia 11-11.5pt equivalent" w:hAnsi="Georgia 11-11.5pt equivalent"/>
          <w:color w:val="242B31"/>
          <w:sz w:val="22"/>
        </w:rPr>
        <w:t xml:space="preserve"> </w:t>
      </w:r>
      <w:r>
        <w:rPr>
          <w:rFonts w:ascii="Georgia 11-11.5pt equivalent" w:hAnsi="Georgia 11-11.5pt equivalent"/>
          <w:color w:val="242B31"/>
          <w:sz w:val="22"/>
        </w:rPr>
        <w:t>saal</w:t>
      </w:r>
      <w:r>
        <w:rPr>
          <w:rFonts w:ascii="Georgia 11-11.5pt equivalent" w:hAnsi="Georgia 11-11.5pt equivalent"/>
          <w:color w:val="242B31"/>
          <w:sz w:val="22"/>
        </w:rPr>
        <w:t xml:space="preserve"> par.</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naya</w:t>
      </w:r>
      <w:r>
        <w:rPr>
          <w:rFonts w:ascii="Georgia 11-11.5pt equivalent" w:hAnsi="Georgia 11-11.5pt equivalent"/>
          <w:color w:val="242B31"/>
          <w:sz w:val="22"/>
        </w:rPr>
        <w:t xml:space="preserve"> version.</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nayi</w:t>
      </w:r>
      <w:r>
        <w:rPr>
          <w:rFonts w:ascii="Georgia 11-11.5pt equivalent" w:hAnsi="Georgia 11-11.5pt equivalent"/>
          <w:color w:val="242B31"/>
          <w:sz w:val="22"/>
        </w:rPr>
        <w:t xml:space="preserve"> identity.</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naya</w:t>
      </w:r>
      <w:r>
        <w:rPr>
          <w:rFonts w:ascii="Georgia 11-11.5pt equivalent" w:hAnsi="Georgia 11-11.5pt equivalent"/>
          <w:color w:val="242B31"/>
          <w:sz w:val="22"/>
        </w:rPr>
        <w:t xml:space="preserve"> khud.</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eklauta</w:t>
      </w:r>
      <w:r>
        <w:rPr>
          <w:rFonts w:ascii="Georgia 11-11.5pt equivalent" w:hAnsi="Georgia 11-11.5pt equivalent"/>
          <w:color w:val="242B31"/>
          <w:sz w:val="22"/>
        </w:rPr>
        <w:t xml:space="preserve"> </w:t>
      </w:r>
      <w:r>
        <w:rPr>
          <w:rFonts w:ascii="Georgia 11-11.5pt equivalent" w:hAnsi="Georgia 11-11.5pt equivalent"/>
          <w:color w:val="242B31"/>
          <w:sz w:val="22"/>
        </w:rPr>
        <w:t>jeev</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apni</w:t>
      </w:r>
      <w:r>
        <w:rPr>
          <w:rFonts w:ascii="Georgia 11-11.5pt equivalent" w:hAnsi="Georgia 11-11.5pt equivalent"/>
          <w:color w:val="242B31"/>
          <w:sz w:val="22"/>
        </w:rPr>
        <w:t xml:space="preserve"> hi nature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khilaaf</w:t>
      </w:r>
      <w:r>
        <w:rPr>
          <w:rFonts w:ascii="Georgia 11-11.5pt equivalent" w:hAnsi="Georgia 11-11.5pt equivalent"/>
          <w:color w:val="242B31"/>
          <w:sz w:val="22"/>
        </w:rPr>
        <w:t xml:space="preserve"> </w:t>
      </w:r>
      <w:r>
        <w:rPr>
          <w:rFonts w:ascii="Georgia 11-11.5pt equivalent" w:hAnsi="Georgia 11-11.5pt equivalent"/>
          <w:color w:val="242B31"/>
          <w:sz w:val="22"/>
        </w:rPr>
        <w:t>baghawat</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itna</w:t>
      </w:r>
      <w:r>
        <w:rPr>
          <w:rFonts w:ascii="Georgia 11-11.5pt equivalent" w:hAnsi="Georgia 11-11.5pt equivalent"/>
          <w:color w:val="242B31"/>
          <w:sz w:val="22"/>
        </w:rPr>
        <w:t xml:space="preserve"> </w:t>
      </w:r>
      <w:r>
        <w:rPr>
          <w:rFonts w:ascii="Georgia 11-11.5pt equivalent" w:hAnsi="Georgia 11-11.5pt equivalent"/>
          <w:color w:val="242B31"/>
          <w:sz w:val="22"/>
        </w:rPr>
        <w:t>thakta</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Aaj</w:t>
      </w:r>
      <w:r>
        <w:rPr>
          <w:rFonts w:ascii="Georgia 11-11.5pt equivalent" w:hAnsi="Georgia 11-11.5pt equivalent"/>
          <w:color w:val="242B31"/>
          <w:sz w:val="22"/>
        </w:rPr>
        <w:t xml:space="preserve"> bahut log </w:t>
      </w:r>
      <w:r>
        <w:rPr>
          <w:rFonts w:ascii="Georgia 11-11.5pt equivalent" w:hAnsi="Georgia 11-11.5pt equivalent"/>
          <w:color w:val="242B31"/>
          <w:sz w:val="22"/>
        </w:rPr>
        <w:t>apni</w:t>
      </w:r>
      <w:r>
        <w:rPr>
          <w:rFonts w:ascii="Georgia 11-11.5pt equivalent" w:hAnsi="Georgia 11-11.5pt equivalent"/>
          <w:color w:val="242B31"/>
          <w:sz w:val="22"/>
        </w:rPr>
        <w:t xml:space="preserve"> problems se </w:t>
      </w:r>
      <w:r>
        <w:rPr>
          <w:rFonts w:ascii="Georgia 11-11.5pt equivalent" w:hAnsi="Georgia 11-11.5pt equivalent"/>
          <w:color w:val="242B31"/>
          <w:sz w:val="22"/>
        </w:rPr>
        <w:t>pareshan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apne</w:t>
      </w:r>
      <w:r>
        <w:rPr>
          <w:rFonts w:ascii="Georgia 11-11.5pt equivalent" w:hAnsi="Georgia 11-11.5pt equivalent"/>
          <w:color w:val="242B31"/>
          <w:sz w:val="22"/>
        </w:rPr>
        <w:t xml:space="preserve"> reaction se </w:t>
      </w:r>
      <w:r>
        <w:rPr>
          <w:rFonts w:ascii="Georgia 11-11.5pt equivalent" w:hAnsi="Georgia 11-11.5pt equivalent"/>
          <w:color w:val="242B31"/>
          <w:sz w:val="22"/>
        </w:rPr>
        <w:t>pareshan</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pata </w:t>
      </w:r>
      <w:r>
        <w:rPr>
          <w:rFonts w:ascii="Georgia 11-11.5pt equivalent" w:hAnsi="Georgia 11-11.5pt equivalent"/>
          <w:color w:val="242B31"/>
          <w:sz w:val="22"/>
        </w:rPr>
        <w:t>hai</w:t>
      </w:r>
      <w:r>
        <w:rPr>
          <w:rFonts w:ascii="Georgia 11-11.5pt equivalent" w:hAnsi="Georgia 11-11.5pt equivalent"/>
          <w:color w:val="242B31"/>
          <w:sz w:val="22"/>
        </w:rPr>
        <w:t xml:space="preserve"> ki overthinking </w:t>
      </w:r>
      <w:r>
        <w:rPr>
          <w:rFonts w:ascii="Georgia 11-11.5pt equivalent" w:hAnsi="Georgia 11-11.5pt equivalent"/>
          <w:color w:val="242B31"/>
          <w:sz w:val="22"/>
        </w:rPr>
        <w:t>unhe</w:t>
      </w:r>
      <w:r>
        <w:rPr>
          <w:rFonts w:ascii="Georgia 11-11.5pt equivalent" w:hAnsi="Georgia 11-11.5pt equivalent"/>
          <w:color w:val="242B31"/>
          <w:sz w:val="22"/>
        </w:rPr>
        <w:t xml:space="preserve"> hurt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overthink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pata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yaadein</w:t>
      </w:r>
      <w:r>
        <w:rPr>
          <w:rFonts w:ascii="Georgia 11-11.5pt equivalent" w:hAnsi="Georgia 11-11.5pt equivalent"/>
          <w:color w:val="242B31"/>
          <w:sz w:val="22"/>
        </w:rPr>
        <w:t xml:space="preserve"> </w:t>
      </w:r>
      <w:r>
        <w:rPr>
          <w:rFonts w:ascii="Georgia 11-11.5pt equivalent" w:hAnsi="Georgia 11-11.5pt equivalent"/>
          <w:color w:val="242B31"/>
          <w:sz w:val="22"/>
        </w:rPr>
        <w:t>chhod</w:t>
      </w:r>
      <w:r>
        <w:rPr>
          <w:rFonts w:ascii="Georgia 11-11.5pt equivalent" w:hAnsi="Georgia 11-11.5pt equivalent"/>
          <w:color w:val="242B31"/>
          <w:sz w:val="22"/>
        </w:rPr>
        <w:t xml:space="preserve"> </w:t>
      </w:r>
      <w:r>
        <w:rPr>
          <w:rFonts w:ascii="Georgia 11-11.5pt equivalent" w:hAnsi="Georgia 11-11.5pt equivalent"/>
          <w:color w:val="242B31"/>
          <w:sz w:val="22"/>
        </w:rPr>
        <w:t>deni</w:t>
      </w:r>
      <w:r>
        <w:rPr>
          <w:rFonts w:ascii="Georgia 11-11.5pt equivalent" w:hAnsi="Georgia 11-11.5pt equivalent"/>
          <w:color w:val="242B31"/>
          <w:sz w:val="22"/>
        </w:rPr>
        <w:t xml:space="preserve"> </w:t>
      </w:r>
      <w:r>
        <w:rPr>
          <w:rFonts w:ascii="Georgia 11-11.5pt equivalent" w:hAnsi="Georgia 11-11.5pt equivalent"/>
          <w:color w:val="242B31"/>
          <w:sz w:val="22"/>
        </w:rPr>
        <w:t>chahiye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unhe</w:t>
      </w:r>
      <w:r>
        <w:rPr>
          <w:rFonts w:ascii="Georgia 11-11.5pt equivalent" w:hAnsi="Georgia 11-11.5pt equivalent"/>
          <w:color w:val="242B31"/>
          <w:sz w:val="22"/>
        </w:rPr>
        <w:t xml:space="preserve"> </w:t>
      </w:r>
      <w:r>
        <w:rPr>
          <w:rFonts w:ascii="Georgia 11-11.5pt equivalent" w:hAnsi="Georgia 11-11.5pt equivalent"/>
          <w:color w:val="242B31"/>
          <w:sz w:val="22"/>
        </w:rPr>
        <w:t>pakad</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baithe</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pata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aadatein</w:t>
      </w:r>
      <w:r>
        <w:rPr>
          <w:rFonts w:ascii="Georgia 11-11.5pt equivalent" w:hAnsi="Georgia 11-11.5pt equivalent"/>
          <w:color w:val="242B31"/>
          <w:sz w:val="22"/>
        </w:rPr>
        <w:t xml:space="preserve"> </w:t>
      </w:r>
      <w:r>
        <w:rPr>
          <w:rFonts w:ascii="Georgia 11-11.5pt equivalent" w:hAnsi="Georgia 11-11.5pt equivalent"/>
          <w:color w:val="242B31"/>
          <w:sz w:val="22"/>
        </w:rPr>
        <w:t>unhe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w:t>
      </w:r>
      <w:r>
        <w:rPr>
          <w:rFonts w:ascii="Georgia 11-11.5pt equivalent" w:hAnsi="Georgia 11-11.5pt equivalent"/>
          <w:color w:val="242B31"/>
          <w:sz w:val="22"/>
        </w:rPr>
        <w:t>kheench</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unse</w:t>
      </w:r>
      <w:r>
        <w:rPr>
          <w:rFonts w:ascii="Georgia 11-11.5pt equivalent" w:hAnsi="Georgia 11-11.5pt equivalent"/>
          <w:color w:val="242B31"/>
          <w:sz w:val="22"/>
        </w:rPr>
        <w:t xml:space="preserve"> </w:t>
      </w:r>
      <w:r>
        <w:rPr>
          <w:rFonts w:ascii="Georgia 11-11.5pt equivalent" w:hAnsi="Georgia 11-11.5pt equivalent"/>
          <w:color w:val="242B31"/>
          <w:sz w:val="22"/>
        </w:rPr>
        <w:t>chipke</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do log </w:t>
      </w:r>
      <w:r>
        <w:rPr>
          <w:rFonts w:ascii="Georgia 11-11.5pt equivalent" w:hAnsi="Georgia 11-11.5pt equivalent"/>
          <w:color w:val="242B31"/>
          <w:sz w:val="22"/>
        </w:rPr>
        <w:t>rehte</w:t>
      </w:r>
      <w:r>
        <w:rPr>
          <w:rFonts w:ascii="Georgia 11-11.5pt equivalent" w:hAnsi="Georgia 11-11.5pt equivalent"/>
          <w:color w:val="242B31"/>
          <w:sz w:val="22"/>
        </w:rPr>
        <w:t xml:space="preserve"> hon.</w:t>
      </w:r>
    </w:p>
    <w:p>
      <w:pPr>
        <w:pStyle w:val="GreyveilBody"/>
      </w:pPr>
      <w:r>
        <w:rPr>
          <w:rFonts w:ascii="Georgia 11-11.5pt equivalent" w:hAnsi="Georgia 11-11.5pt equivalent"/>
          <w:color w:val="242B31"/>
          <w:sz w:val="22"/>
        </w:rPr>
        <w:t xml:space="preserve">Ek jo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ek jo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paata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awareness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roop</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galti</w:t>
      </w:r>
      <w:r>
        <w:rPr>
          <w:rFonts w:ascii="Georgia 11-11.5pt equivalent" w:hAnsi="Georgia 11-11.5pt equivalent"/>
          <w:color w:val="242B31"/>
          <w:sz w:val="22"/>
        </w:rPr>
        <w:t xml:space="preserve"> ko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turant</w:t>
      </w:r>
      <w:r>
        <w:rPr>
          <w:rFonts w:ascii="Georgia 11-11.5pt equivalent" w:hAnsi="Georgia 11-11.5pt equivalent"/>
          <w:color w:val="242B31"/>
          <w:sz w:val="22"/>
        </w:rPr>
        <w:t xml:space="preserve">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pattern ko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todna</w:t>
      </w:r>
      <w:r>
        <w:rPr>
          <w:rFonts w:ascii="Georgia 11-11.5pt equivalent" w:hAnsi="Georgia 11-11.5pt equivalent"/>
          <w:color w:val="242B31"/>
          <w:sz w:val="22"/>
        </w:rPr>
        <w:t xml:space="preserve"> </w:t>
      </w:r>
      <w:r>
        <w:rPr>
          <w:rFonts w:ascii="Georgia 11-11.5pt equivalent" w:hAnsi="Georgia 11-11.5pt equivalent"/>
          <w:color w:val="242B31"/>
          <w:sz w:val="22"/>
        </w:rPr>
        <w:t>alag</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Kai log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jagah</w:t>
      </w:r>
      <w:r>
        <w:rPr>
          <w:rFonts w:ascii="Georgia 11-11.5pt equivalent" w:hAnsi="Georgia 11-11.5pt equivalent"/>
          <w:color w:val="242B31"/>
          <w:sz w:val="22"/>
        </w:rPr>
        <w:t xml:space="preserve"> </w:t>
      </w:r>
      <w:r>
        <w:rPr>
          <w:rFonts w:ascii="Georgia 11-11.5pt equivalent" w:hAnsi="Georgia 11-11.5pt equivalent"/>
          <w:color w:val="242B31"/>
          <w:sz w:val="22"/>
        </w:rPr>
        <w:t>phas</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observe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Sochte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rai ka </w:t>
      </w:r>
      <w:r>
        <w:rPr>
          <w:rFonts w:ascii="Georgia 11-11.5pt equivalent" w:hAnsi="Georgia 11-11.5pt equivalent"/>
          <w:color w:val="242B31"/>
          <w:sz w:val="22"/>
        </w:rPr>
        <w:t>pahad</w:t>
      </w:r>
      <w:r>
        <w:rPr>
          <w:rFonts w:ascii="Georgia 11-11.5pt equivalent" w:hAnsi="Georgia 11-11.5pt equivalent"/>
          <w:color w:val="242B31"/>
          <w:sz w:val="22"/>
        </w:rPr>
        <w:t xml:space="preserve">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w:t>
      </w:r>
      <w:r>
        <w:rPr>
          <w:rFonts w:ascii="Georgia 11-11.5pt equivalent" w:hAnsi="Georgia 11-11.5pt equivalent"/>
          <w:color w:val="242B31"/>
          <w:sz w:val="22"/>
        </w:rPr>
        <w:t>chhoti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Problems </w:t>
      </w:r>
      <w:r>
        <w:rPr>
          <w:rFonts w:ascii="Georgia 11-11.5pt equivalent" w:hAnsi="Georgia 11-11.5pt equivalent"/>
          <w:color w:val="242B31"/>
          <w:sz w:val="22"/>
        </w:rPr>
        <w:t>badi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lens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zindagi</w:t>
      </w:r>
      <w:r>
        <w:rPr>
          <w:rFonts w:ascii="Georgia 11-11.5pt equivalent" w:hAnsi="Georgia 11-11.5pt equivalent"/>
          <w:color w:val="242B31"/>
          <w:sz w:val="22"/>
        </w:rPr>
        <w:t xml:space="preserve"> </w:t>
      </w:r>
      <w:r>
        <w:rPr>
          <w:rFonts w:ascii="Georgia 11-11.5pt equivalent" w:hAnsi="Georgia 11-11.5pt equivalent"/>
          <w:color w:val="242B31"/>
          <w:sz w:val="22"/>
        </w:rPr>
        <w:t>utni</w:t>
      </w:r>
      <w:r>
        <w:rPr>
          <w:rFonts w:ascii="Georgia 11-11.5pt equivalent" w:hAnsi="Georgia 11-11.5pt equivalent"/>
          <w:color w:val="242B31"/>
          <w:sz w:val="22"/>
        </w:rPr>
        <w:t xml:space="preserve"> buri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jitni</w:t>
      </w:r>
      <w:r>
        <w:rPr>
          <w:rFonts w:ascii="Georgia 11-11.5pt equivalent" w:hAnsi="Georgia 11-11.5pt equivalent"/>
          <w:color w:val="242B31"/>
          <w:sz w:val="22"/>
        </w:rPr>
        <w:t xml:space="preserve"> hum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banayi</w:t>
      </w:r>
      <w:r>
        <w:rPr>
          <w:rFonts w:ascii="Georgia 11-11.5pt equivalent" w:hAnsi="Georgia 11-11.5pt equivalent"/>
          <w:color w:val="242B31"/>
          <w:sz w:val="22"/>
        </w:rPr>
        <w:t xml:space="preserve"> hui </w:t>
      </w:r>
      <w:r>
        <w:rPr>
          <w:rFonts w:ascii="Georgia 11-11.5pt equivalent" w:hAnsi="Georgia 11-11.5pt equivalent"/>
          <w:color w:val="242B31"/>
          <w:sz w:val="22"/>
        </w:rPr>
        <w:t>kahaniyan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Kai </w:t>
      </w:r>
      <w:r>
        <w:rPr>
          <w:rFonts w:ascii="Georgia 11-11.5pt equivalent" w:hAnsi="Georgia 11-11.5pt equivalent"/>
          <w:color w:val="242B31"/>
          <w:sz w:val="22"/>
        </w:rPr>
        <w:t>baar</w:t>
      </w:r>
      <w:r>
        <w:rPr>
          <w:rFonts w:ascii="Georgia 11-11.5pt equivalent" w:hAnsi="Georgia 11-11.5pt equivalent"/>
          <w:color w:val="242B31"/>
          <w:sz w:val="22"/>
        </w:rPr>
        <w:t xml:space="preserve"> problem reality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us interpretation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hum reality ko </w:t>
      </w:r>
      <w:r>
        <w:rPr>
          <w:rFonts w:ascii="Georgia 11-11.5pt equivalent" w:hAnsi="Georgia 11-11.5pt equivalent"/>
          <w:color w:val="242B31"/>
          <w:sz w:val="22"/>
        </w:rPr>
        <w:t>dete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Do log.</w:t>
      </w:r>
    </w:p>
    <w:p>
      <w:pPr>
        <w:pStyle w:val="GreyveilBody"/>
      </w:pPr>
      <w:r>
        <w:rPr>
          <w:rFonts w:ascii="Georgia 11-11.5pt equivalent" w:hAnsi="Georgia 11-11.5pt equivalent"/>
          <w:color w:val="242B31"/>
          <w:sz w:val="22"/>
        </w:rPr>
        <w:t>Ek hi situation.</w:t>
      </w:r>
    </w:p>
    <w:p>
      <w:pPr>
        <w:pStyle w:val="GreyveilBody"/>
      </w:pPr>
      <w:r>
        <w:rPr>
          <w:rFonts w:ascii="Georgia 11-11.5pt equivalent" w:hAnsi="Georgia 11-11.5pt equivalent"/>
          <w:color w:val="242B31"/>
          <w:sz w:val="22"/>
        </w:rPr>
        <w:t xml:space="preserve">Ek toot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seekh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Difference?</w:t>
      </w:r>
    </w:p>
    <w:p>
      <w:pPr>
        <w:pStyle w:val="GreyveilBody"/>
      </w:pPr>
      <w:r>
        <w:rPr>
          <w:rFonts w:ascii="Georgia 11-11.5pt equivalent" w:hAnsi="Georgia 11-11.5pt equivalent"/>
          <w:color w:val="242B31"/>
          <w:sz w:val="22"/>
        </w:rPr>
        <w:t xml:space="preserve">Situation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Lens.</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jab </w:t>
      </w:r>
      <w:r>
        <w:rPr>
          <w:rFonts w:ascii="Georgia 11-11.5pt equivalent" w:hAnsi="Georgia 11-11.5pt equivalent"/>
          <w:color w:val="242B31"/>
          <w:sz w:val="22"/>
        </w:rPr>
        <w:t>dekhne</w:t>
      </w:r>
      <w:r>
        <w:rPr>
          <w:rFonts w:ascii="Georgia 11-11.5pt equivalent" w:hAnsi="Georgia 11-11.5pt equivalent"/>
          <w:color w:val="242B31"/>
          <w:sz w:val="22"/>
        </w:rPr>
        <w:t xml:space="preserve"> ka </w:t>
      </w:r>
      <w:r>
        <w:rPr>
          <w:rFonts w:ascii="Georgia 11-11.5pt equivalent" w:hAnsi="Georgia 11-11.5pt equivalent"/>
          <w:color w:val="242B31"/>
          <w:sz w:val="22"/>
        </w:rPr>
        <w:t>nazariya</w:t>
      </w:r>
      <w:r>
        <w:rPr>
          <w:rFonts w:ascii="Georgia 11-11.5pt equivalent" w:hAnsi="Georgia 11-11.5pt equivalent"/>
          <w:color w:val="242B31"/>
          <w:sz w:val="22"/>
        </w:rPr>
        <w:t xml:space="preserve"> </w:t>
      </w:r>
      <w:r>
        <w:rPr>
          <w:rFonts w:ascii="Georgia 11-11.5pt equivalent" w:hAnsi="Georgia 11-11.5pt equivalent"/>
          <w:color w:val="242B31"/>
          <w:sz w:val="22"/>
        </w:rPr>
        <w:t>badalta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poori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badalti</w:t>
      </w:r>
      <w:r>
        <w:rPr>
          <w:rFonts w:ascii="Georgia 11-11.5pt equivalent" w:hAnsi="Georgia 11-11.5pt equivalent"/>
          <w:color w:val="242B31"/>
          <w:sz w:val="22"/>
        </w:rPr>
        <w:t xml:space="preserve"> hui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Reality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badalti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Observer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awareness ka </w:t>
      </w:r>
      <w:r>
        <w:rPr>
          <w:rFonts w:ascii="Georgia 11-11.5pt equivalent" w:hAnsi="Georgia 11-11.5pt equivalent"/>
          <w:color w:val="242B31"/>
          <w:sz w:val="22"/>
        </w:rPr>
        <w:t>pehla</w:t>
      </w:r>
      <w:r>
        <w:rPr>
          <w:rFonts w:ascii="Georgia 11-11.5pt equivalent" w:hAnsi="Georgia 11-11.5pt equivalent"/>
          <w:color w:val="242B31"/>
          <w:sz w:val="22"/>
        </w:rPr>
        <w:t xml:space="preserve"> paradox </w:t>
      </w:r>
      <w:r>
        <w:rPr>
          <w:rFonts w:ascii="Georgia 11-11.5pt equivalent" w:hAnsi="Georgia 11-11.5pt equivalent"/>
          <w:color w:val="242B31"/>
          <w:sz w:val="22"/>
        </w:rPr>
        <w:t>paida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Jis</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ne </w:t>
      </w:r>
      <w:r>
        <w:rPr>
          <w:rFonts w:ascii="Georgia 11-11.5pt equivalent" w:hAnsi="Georgia 11-11.5pt equivalent"/>
          <w:color w:val="242B31"/>
          <w:sz w:val="22"/>
        </w:rPr>
        <w:t>hume</w:t>
      </w:r>
      <w:r>
        <w:rPr>
          <w:rFonts w:ascii="Georgia 11-11.5pt equivalent" w:hAnsi="Georgia 11-11.5pt equivalent"/>
          <w:color w:val="242B31"/>
          <w:sz w:val="22"/>
        </w:rPr>
        <w:t xml:space="preserve"> khud ko </w:t>
      </w:r>
      <w:r>
        <w:rPr>
          <w:rFonts w:ascii="Georgia 11-11.5pt equivalent" w:hAnsi="Georgia 11-11.5pt equivalent"/>
          <w:color w:val="242B31"/>
          <w:sz w:val="22"/>
        </w:rPr>
        <w:t>samajhne</w:t>
      </w:r>
      <w:r>
        <w:rPr>
          <w:rFonts w:ascii="Georgia 11-11.5pt equivalent" w:hAnsi="Georgia 11-11.5pt equivalent"/>
          <w:color w:val="242B31"/>
          <w:sz w:val="22"/>
        </w:rPr>
        <w:t xml:space="preserve"> ki power di...</w:t>
      </w:r>
    </w:p>
    <w:p>
      <w:pPr>
        <w:pStyle w:val="GreyveilBody"/>
      </w:pPr>
      <w:r>
        <w:rPr>
          <w:rFonts w:ascii="Georgia 11-11.5pt equivalent" w:hAnsi="Georgia 11-11.5pt equivalent"/>
          <w:color w:val="242B31"/>
          <w:sz w:val="22"/>
        </w:rPr>
        <w:t xml:space="preserve">Wahi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khud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khilaaf</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Jis</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ne </w:t>
      </w:r>
      <w:r>
        <w:rPr>
          <w:rFonts w:ascii="Georgia 11-11.5pt equivalent" w:hAnsi="Georgia 11-11.5pt equivalent"/>
          <w:color w:val="242B31"/>
          <w:sz w:val="22"/>
        </w:rPr>
        <w:t>hume</w:t>
      </w:r>
      <w:r>
        <w:rPr>
          <w:rFonts w:ascii="Georgia 11-11.5pt equivalent" w:hAnsi="Georgia 11-11.5pt equivalent"/>
          <w:color w:val="242B31"/>
          <w:sz w:val="22"/>
        </w:rPr>
        <w:t xml:space="preserve"> grow </w:t>
      </w:r>
      <w:r>
        <w:rPr>
          <w:rFonts w:ascii="Georgia 11-11.5pt equivalent" w:hAnsi="Georgia 11-11.5pt equivalent"/>
          <w:color w:val="242B31"/>
          <w:sz w:val="22"/>
        </w:rPr>
        <w:t>karne</w:t>
      </w:r>
      <w:r>
        <w:rPr>
          <w:rFonts w:ascii="Georgia 11-11.5pt equivalent" w:hAnsi="Georgia 11-11.5pt equivalent"/>
          <w:color w:val="242B31"/>
          <w:sz w:val="22"/>
        </w:rPr>
        <w:t xml:space="preserve"> ki ability di...</w:t>
      </w:r>
    </w:p>
    <w:p>
      <w:pPr>
        <w:pStyle w:val="GreyveilBody"/>
      </w:pPr>
      <w:r>
        <w:rPr>
          <w:rFonts w:ascii="Georgia 11-11.5pt equivalent" w:hAnsi="Georgia 11-11.5pt equivalent"/>
          <w:color w:val="242B31"/>
          <w:sz w:val="22"/>
        </w:rPr>
        <w:t xml:space="preserve">Wahi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thoughts </w:t>
      </w:r>
      <w:r>
        <w:rPr>
          <w:rFonts w:ascii="Georgia 11-11.5pt equivalent" w:hAnsi="Georgia 11-11.5pt equivalent"/>
          <w:color w:val="242B31"/>
          <w:sz w:val="22"/>
        </w:rPr>
        <w:t>ke</w:t>
      </w:r>
      <w:r>
        <w:rPr>
          <w:rFonts w:ascii="Georgia 11-11.5pt equivalent" w:hAnsi="Georgia 11-11.5pt equivalent"/>
          <w:color w:val="242B31"/>
          <w:sz w:val="22"/>
        </w:rPr>
        <w:t xml:space="preserve"> jail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daal</w:t>
      </w:r>
      <w:r>
        <w:rPr>
          <w:rFonts w:ascii="Georgia 11-11.5pt equivalent" w:hAnsi="Georgia 11-11.5pt equivalent"/>
          <w:color w:val="242B31"/>
          <w:sz w:val="22"/>
        </w:rPr>
        <w:t xml:space="preserve"> </w:t>
      </w:r>
      <w:r>
        <w:rPr>
          <w:rFonts w:ascii="Georgia 11-11.5pt equivalent" w:hAnsi="Georgia 11-11.5pt equivalent"/>
          <w:color w:val="242B31"/>
          <w:sz w:val="22"/>
        </w:rPr>
        <w:t>sakti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ne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jaanwaron</w:t>
      </w:r>
      <w:r>
        <w:rPr>
          <w:rFonts w:ascii="Georgia 11-11.5pt equivalent" w:hAnsi="Georgia 11-11.5pt equivalent"/>
          <w:color w:val="242B31"/>
          <w:sz w:val="22"/>
        </w:rPr>
        <w:t xml:space="preserve"> se </w:t>
      </w:r>
      <w:r>
        <w:rPr>
          <w:rFonts w:ascii="Georgia 11-11.5pt equivalent" w:hAnsi="Georgia 11-11.5pt equivalent"/>
          <w:color w:val="242B31"/>
          <w:sz w:val="22"/>
        </w:rPr>
        <w:t>alag</w:t>
      </w:r>
      <w:r>
        <w:rPr>
          <w:rFonts w:ascii="Georgia 11-11.5pt equivalent" w:hAnsi="Georgia 11-11.5pt equivalent"/>
          <w:color w:val="242B31"/>
          <w:sz w:val="22"/>
        </w:rPr>
        <w:t xml:space="preserve"> </w:t>
      </w:r>
      <w:r>
        <w:rPr>
          <w:rFonts w:ascii="Georgia 11-11.5pt equivalent" w:hAnsi="Georgia 11-11.5pt equivalent"/>
          <w:color w:val="242B31"/>
          <w:sz w:val="22"/>
        </w:rPr>
        <w:t>banaya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ne </w:t>
      </w:r>
      <w:r>
        <w:rPr>
          <w:rFonts w:ascii="Georgia 11-11.5pt equivalent" w:hAnsi="Georgia 11-11.5pt equivalent"/>
          <w:color w:val="242B31"/>
          <w:sz w:val="22"/>
        </w:rPr>
        <w:t>hume</w:t>
      </w:r>
      <w:r>
        <w:rPr>
          <w:rFonts w:ascii="Georgia 11-11.5pt equivalent" w:hAnsi="Georgia 11-11.5pt equivalent"/>
          <w:color w:val="242B31"/>
          <w:sz w:val="22"/>
        </w:rPr>
        <w:t xml:space="preserve"> civilizations di.</w:t>
      </w:r>
    </w:p>
    <w:p>
      <w:pPr>
        <w:pStyle w:val="GreyveilBody"/>
      </w:pPr>
      <w:r>
        <w:rPr>
          <w:rFonts w:ascii="Georgia 11-11.5pt equivalent" w:hAnsi="Georgia 11-11.5pt equivalent"/>
          <w:color w:val="242B31"/>
          <w:sz w:val="22"/>
        </w:rPr>
        <w:t xml:space="preserve">Awareness ne </w:t>
      </w:r>
      <w:r>
        <w:rPr>
          <w:rFonts w:ascii="Georgia 11-11.5pt equivalent" w:hAnsi="Georgia 11-11.5pt equivalent"/>
          <w:color w:val="242B31"/>
          <w:sz w:val="22"/>
        </w:rPr>
        <w:t>hume</w:t>
      </w:r>
      <w:r>
        <w:rPr>
          <w:rFonts w:ascii="Georgia 11-11.5pt equivalent" w:hAnsi="Georgia 11-11.5pt equivalent"/>
          <w:color w:val="242B31"/>
          <w:sz w:val="22"/>
        </w:rPr>
        <w:t xml:space="preserve"> meaning diya.</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shayad</w:t>
      </w:r>
      <w:r>
        <w:rPr>
          <w:rFonts w:ascii="Georgia 11-11.5pt equivalent" w:hAnsi="Georgia 11-11.5pt equivalent"/>
          <w:color w:val="242B31"/>
          <w:sz w:val="22"/>
        </w:rPr>
        <w:t xml:space="preserve"> awareness ne hi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bojh</w:t>
      </w:r>
      <w:r>
        <w:rPr>
          <w:rFonts w:ascii="Georgia 11-11.5pt equivalent" w:hAnsi="Georgia 11-11.5pt equivalent"/>
          <w:color w:val="242B31"/>
          <w:sz w:val="22"/>
        </w:rPr>
        <w:t xml:space="preserve"> ka </w:t>
      </w:r>
      <w:r>
        <w:rPr>
          <w:rFonts w:ascii="Georgia 11-11.5pt equivalent" w:hAnsi="Georgia 11-11.5pt equivalent"/>
          <w:color w:val="242B31"/>
          <w:sz w:val="22"/>
        </w:rPr>
        <w:t>ehsaas</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karaya.</w:t>
      </w:r>
    </w:p>
    <w:p>
      <w:pPr>
        <w:pStyle w:val="GreyveilBody"/>
      </w:pPr>
      <w:r>
        <w:rPr>
          <w:rFonts w:ascii="Georgia 11-11.5pt equivalent" w:hAnsi="Georgia 11-11.5pt equivalent"/>
          <w:color w:val="242B31"/>
          <w:sz w:val="22"/>
        </w:rPr>
        <w:t xml:space="preserve">Aur agar yeh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w:t>
      </w:r>
      <w:r>
        <w:rPr>
          <w:rFonts w:ascii="Georgia 11-11.5pt equivalent" w:hAnsi="Georgia 11-11.5pt equivalent"/>
          <w:color w:val="242B31"/>
          <w:sz w:val="22"/>
        </w:rPr>
        <w:t>sawaal</w:t>
      </w:r>
      <w:r>
        <w:rPr>
          <w:rFonts w:ascii="Georgia 11-11.5pt equivalent" w:hAnsi="Georgia 11-11.5pt equivalent"/>
          <w:color w:val="242B31"/>
          <w:sz w:val="22"/>
        </w:rPr>
        <w:t xml:space="preserve">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awareness gift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Gift </w:t>
      </w: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Sawaal</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Kya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us gift ko </w:t>
      </w:r>
      <w:r>
        <w:rPr>
          <w:rFonts w:ascii="Georgia 11-11.5pt equivalent" w:hAnsi="Georgia 11-11.5pt equivalent"/>
          <w:color w:val="242B31"/>
          <w:sz w:val="22"/>
        </w:rPr>
        <w:t>sambhalna</w:t>
      </w:r>
      <w:r>
        <w:rPr>
          <w:rFonts w:ascii="Georgia 11-11.5pt equivalent" w:hAnsi="Georgia 11-11.5pt equivalent"/>
          <w:color w:val="242B31"/>
          <w:sz w:val="22"/>
        </w:rPr>
        <w:t xml:space="preserve"> </w:t>
      </w:r>
      <w:r>
        <w:rPr>
          <w:rFonts w:ascii="Georgia 11-11.5pt equivalent" w:hAnsi="Georgia 11-11.5pt equivalent"/>
          <w:color w:val="242B31"/>
          <w:sz w:val="22"/>
        </w:rPr>
        <w:t>jaanta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talwar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ek gift ho </w:t>
      </w:r>
      <w:r>
        <w:rPr>
          <w:rFonts w:ascii="Georgia 11-11.5pt equivalent" w:hAnsi="Georgia 11-11.5pt equivalent"/>
          <w:color w:val="242B31"/>
          <w:sz w:val="22"/>
        </w:rPr>
        <w:t>sakti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zakhm</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de </w:t>
      </w:r>
      <w:r>
        <w:rPr>
          <w:rFonts w:ascii="Georgia 11-11.5pt equivalent" w:hAnsi="Georgia 11-11.5pt equivalent"/>
          <w:color w:val="242B31"/>
          <w:sz w:val="22"/>
        </w:rPr>
        <w:t>sakti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ne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sikhaya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shayad</w:t>
      </w:r>
      <w:r>
        <w:rPr>
          <w:rFonts w:ascii="Georgia 11-11.5pt equivalent" w:hAnsi="Georgia 11-11.5pt equivalent"/>
          <w:color w:val="242B31"/>
          <w:sz w:val="22"/>
        </w:rPr>
        <w:t xml:space="preserve"> ab </w:t>
      </w:r>
      <w:r>
        <w:rPr>
          <w:rFonts w:ascii="Georgia 11-11.5pt equivalent" w:hAnsi="Georgia 11-11.5pt equivalent"/>
          <w:color w:val="242B31"/>
          <w:sz w:val="22"/>
        </w:rPr>
        <w:t>hume</w:t>
      </w:r>
      <w:r>
        <w:rPr>
          <w:rFonts w:ascii="Georgia 11-11.5pt equivalent" w:hAnsi="Georgia 11-11.5pt equivalent"/>
          <w:color w:val="242B31"/>
          <w:sz w:val="22"/>
        </w:rPr>
        <w:t xml:space="preserve"> yeh </w:t>
      </w:r>
      <w:r>
        <w:rPr>
          <w:rFonts w:ascii="Georgia 11-11.5pt equivalent" w:hAnsi="Georgia 11-11.5pt equivalent"/>
          <w:color w:val="242B31"/>
          <w:sz w:val="22"/>
        </w:rPr>
        <w:t>seekhna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Kab</w:t>
      </w:r>
      <w:r>
        <w:rPr>
          <w:rFonts w:ascii="Georgia 11-11.5pt equivalent" w:hAnsi="Georgia 11-11.5pt equivalent"/>
          <w:color w:val="242B31"/>
          <w:sz w:val="22"/>
        </w:rPr>
        <w:t xml:space="preserve">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kab</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rehna</w:t>
      </w:r>
      <w:r>
        <w:rPr>
          <w:rFonts w:ascii="Georgia 11-11.5pt equivalent" w:hAnsi="Georgia 11-11.5pt equivalent"/>
          <w:color w:val="242B31"/>
          <w:sz w:val="22"/>
        </w:rPr>
        <w:t xml:space="preserve"> hi problem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isliye</w:t>
      </w:r>
      <w:r>
        <w:rPr>
          <w:rFonts w:ascii="Georgia 11-11.5pt equivalent" w:hAnsi="Georgia 11-11.5pt equivalent"/>
          <w:color w:val="242B31"/>
          <w:sz w:val="22"/>
        </w:rPr>
        <w:t xml:space="preserve"> suffer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kyunki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pata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isliye</w:t>
      </w:r>
      <w:r>
        <w:rPr>
          <w:rFonts w:ascii="Georgia 11-11.5pt equivalent" w:hAnsi="Georgia 11-11.5pt equivalent"/>
          <w:color w:val="242B31"/>
          <w:sz w:val="22"/>
        </w:rPr>
        <w:t xml:space="preserve"> suffer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Kyunki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Yahi awareness ka </w:t>
      </w:r>
      <w:r>
        <w:rPr>
          <w:rFonts w:ascii="Georgia 11-11.5pt equivalent" w:hAnsi="Georgia 11-11.5pt equivalent"/>
          <w:color w:val="242B31"/>
          <w:sz w:val="22"/>
        </w:rPr>
        <w:t>pehla</w:t>
      </w:r>
      <w:r>
        <w:rPr>
          <w:rFonts w:ascii="Georgia 11-11.5pt equivalent" w:hAnsi="Georgia 11-11.5pt equivalent"/>
          <w:color w:val="242B31"/>
          <w:sz w:val="22"/>
        </w:rPr>
        <w:t xml:space="preserve"> paradox </w:t>
      </w:r>
      <w:r>
        <w:rPr>
          <w:rFonts w:ascii="Georgia 11-11.5pt equivalent" w:hAnsi="Georgia 11-11.5pt equivalent"/>
          <w:color w:val="242B31"/>
          <w:sz w:val="22"/>
        </w:rPr>
        <w:t>hai</w:t>
      </w:r>
      <w:r>
        <w:rPr>
          <w:rFonts w:ascii="Georgia 11-11.5pt equivalent" w:hAnsi="Georgia 11-11.5pt equivalent"/>
          <w:color w:val="242B31"/>
          <w:sz w:val="22"/>
        </w:rPr>
        <w:t xml:space="preserve">. </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PRICE OF KNOWING</w:t>
      </w:r>
    </w:p>
    <w:p>
      <w:pPr>
        <w:pStyle w:val="GreyveilBody"/>
        <w:ind w:firstLine="0"/>
      </w:pPr>
      <w:r>
        <w:rPr>
          <w:rFonts w:ascii="Georgia 11-11.5pt equivalent" w:hAnsi="Georgia 11-11.5pt equivalent"/>
          <w:b/>
          <w:color w:val="242B31"/>
          <w:sz w:val="22"/>
        </w:rPr>
        <w:t>OPENING — THE DAY NOTHING FEELS THE SAME AGAIN</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Kuch </w:t>
      </w:r>
      <w:r>
        <w:rPr>
          <w:rFonts w:ascii="Georgia 11-11.5pt equivalent" w:hAnsi="Georgia 11-11.5pt equivalent"/>
          <w:color w:val="242B31"/>
          <w:sz w:val="22"/>
        </w:rPr>
        <w:t>sachchaiyan</w:t>
      </w:r>
      <w:r>
        <w:rPr>
          <w:rFonts w:ascii="Georgia 11-11.5pt equivalent" w:hAnsi="Georgia 11-11.5pt equivalent"/>
          <w:color w:val="242B31"/>
          <w:sz w:val="22"/>
        </w:rPr>
        <w:t xml:space="preserve"> </w:t>
      </w:r>
      <w:r>
        <w:rPr>
          <w:rFonts w:ascii="Georgia 11-11.5pt equivalent" w:hAnsi="Georgia 11-11.5pt equivalent"/>
          <w:color w:val="242B31"/>
          <w:sz w:val="22"/>
        </w:rPr>
        <w:t>sunne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w:t>
      </w:r>
      <w:r>
        <w:rPr>
          <w:rFonts w:ascii="Georgia 11-11.5pt equivalent" w:hAnsi="Georgia 11-11.5pt equivalent"/>
          <w:color w:val="242B31"/>
          <w:sz w:val="22"/>
        </w:rPr>
        <w:t>jaisa</w:t>
      </w:r>
      <w:r>
        <w:rPr>
          <w:rFonts w:ascii="Georgia 11-11.5pt equivalent" w:hAnsi="Georgia 11-11.5pt equivalent"/>
          <w:color w:val="242B31"/>
          <w:sz w:val="22"/>
        </w:rPr>
        <w:t xml:space="preserve"> kyun </w:t>
      </w:r>
      <w:r>
        <w:rPr>
          <w:rFonts w:ascii="Georgia 11-11.5pt equivalent" w:hAnsi="Georgia 11-11.5pt equivalent"/>
          <w:color w:val="242B31"/>
          <w:sz w:val="22"/>
        </w:rPr>
        <w:t>nahi</w:t>
      </w:r>
      <w:r>
        <w:rPr>
          <w:rFonts w:ascii="Georgia 11-11.5pt equivalent" w:hAnsi="Georgia 11-11.5pt equivalent"/>
          <w:color w:val="242B31"/>
          <w:sz w:val="22"/>
        </w:rPr>
        <w:t xml:space="preserve"> reh </w:t>
      </w:r>
      <w:r>
        <w:rPr>
          <w:rFonts w:ascii="Georgia 11-11.5pt equivalent" w:hAnsi="Georgia 11-11.5pt equivalent"/>
          <w:color w:val="242B31"/>
          <w:sz w:val="22"/>
        </w:rPr>
        <w:t>jaata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bachcha</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samajhta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Santa Claus real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galat</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 bas </w:t>
      </w:r>
      <w:r>
        <w:rPr>
          <w:rFonts w:ascii="Georgia 11-11.5pt equivalent" w:hAnsi="Georgia 11-11.5pt equivalent"/>
          <w:color w:val="242B31"/>
          <w:sz w:val="22"/>
        </w:rPr>
        <w:t>thodi</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magical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ladka</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samajhta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uske</w:t>
      </w:r>
      <w:r>
        <w:rPr>
          <w:rFonts w:ascii="Georgia 11-11.5pt equivalent" w:hAnsi="Georgia 11-11.5pt equivalent"/>
          <w:color w:val="242B31"/>
          <w:sz w:val="22"/>
        </w:rPr>
        <w:t xml:space="preserve"> parents perfect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ek invisible gap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respect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par innocence shift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samajhta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pyaar</w:t>
      </w:r>
      <w:r>
        <w:rPr>
          <w:rFonts w:ascii="Georgia 11-11.5pt equivalent" w:hAnsi="Georgia 11-11.5pt equivalent"/>
          <w:color w:val="242B31"/>
          <w:sz w:val="22"/>
        </w:rPr>
        <w:t xml:space="preserve"> lifetime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naye</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ko </w:t>
      </w:r>
      <w:r>
        <w:rPr>
          <w:rFonts w:ascii="Georgia 11-11.5pt equivalent" w:hAnsi="Georgia 11-11.5pt equivalent"/>
          <w:color w:val="242B31"/>
          <w:sz w:val="22"/>
        </w:rPr>
        <w:t>thoda</w:t>
      </w:r>
      <w:r>
        <w:rPr>
          <w:rFonts w:ascii="Georgia 11-11.5pt equivalent" w:hAnsi="Georgia 11-11.5pt equivalent"/>
          <w:color w:val="242B31"/>
          <w:sz w:val="22"/>
        </w:rPr>
        <w:t xml:space="preserve"> cautiously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Ajeeb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Truth </w:t>
      </w:r>
      <w:r>
        <w:rPr>
          <w:rFonts w:ascii="Georgia 11-11.5pt equivalent" w:hAnsi="Georgia 11-11.5pt equivalent"/>
          <w:color w:val="242B31"/>
          <w:sz w:val="22"/>
        </w:rPr>
        <w:t>hume</w:t>
      </w:r>
      <w:r>
        <w:rPr>
          <w:rFonts w:ascii="Georgia 11-11.5pt equivalent" w:hAnsi="Georgia 11-11.5pt equivalent"/>
          <w:color w:val="242B31"/>
          <w:sz w:val="22"/>
        </w:rPr>
        <w:t xml:space="preserve"> liberate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hi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w:t>
      </w:r>
      <w:r>
        <w:rPr>
          <w:rFonts w:ascii="Georgia 11-11.5pt equivalent" w:hAnsi="Georgia 11-11.5pt equivalent"/>
          <w:color w:val="242B31"/>
          <w:sz w:val="22"/>
        </w:rPr>
        <w:t>jaise</w:t>
      </w:r>
      <w:r>
        <w:rPr>
          <w:rFonts w:ascii="Georgia 11-11.5pt equivalent" w:hAnsi="Georgia 11-11.5pt equivalent"/>
          <w:color w:val="242B31"/>
          <w:sz w:val="22"/>
        </w:rPr>
        <w:t xml:space="preserve"> </w:t>
      </w:r>
      <w:r>
        <w:rPr>
          <w:rFonts w:ascii="Georgia 11-11.5pt equivalent" w:hAnsi="Georgia 11-11.5pt equivalent"/>
          <w:color w:val="242B31"/>
          <w:sz w:val="22"/>
        </w:rPr>
        <w:t>rehne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yeh chapter.</w:t>
      </w:r>
    </w:p>
    <w:p>
      <w:pPr>
        <w:pStyle w:val="GreyveilBody"/>
      </w:pPr>
      <w:r>
        <w:rPr>
          <w:rFonts w:ascii="Georgia 11-11.5pt equivalent" w:hAnsi="Georgia 11-11.5pt equivalent"/>
          <w:b/>
          <w:color w:val="242B31"/>
          <w:sz w:val="22"/>
        </w:rPr>
        <w:t>PART I — THE FIRST CUT OF REALITY</w:t>
      </w:r>
    </w:p>
    <w:p>
      <w:pPr>
        <w:pStyle w:val="GreyveilBody"/>
      </w:pPr>
      <w:r>
        <w:rPr>
          <w:rFonts w:ascii="Georgia 11-11.5pt equivalent" w:hAnsi="Georgia 11-11.5pt equivalent"/>
          <w:color w:val="242B31"/>
          <w:sz w:val="22"/>
        </w:rPr>
        <w:t xml:space="preserve">Reality </w:t>
      </w:r>
      <w:r>
        <w:rPr>
          <w:rFonts w:ascii="Georgia 11-11.5pt equivalent" w:hAnsi="Georgia 11-11.5pt equivalent"/>
          <w:color w:val="242B31"/>
          <w:sz w:val="22"/>
        </w:rPr>
        <w:t>kabhi</w:t>
      </w:r>
      <w:r>
        <w:rPr>
          <w:rFonts w:ascii="Georgia 11-11.5pt equivalent" w:hAnsi="Georgia 11-11.5pt equivalent"/>
          <w:color w:val="242B31"/>
          <w:sz w:val="22"/>
        </w:rPr>
        <w:t xml:space="preserve"> softly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cut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har</w:t>
      </w:r>
      <w:r>
        <w:rPr>
          <w:rFonts w:ascii="Georgia 11-11.5pt equivalent" w:hAnsi="Georgia 11-11.5pt equivalent"/>
          <w:color w:val="242B31"/>
          <w:sz w:val="22"/>
        </w:rPr>
        <w:t xml:space="preserve"> cut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ek purana version quietly </w:t>
      </w:r>
      <w:r>
        <w:rPr>
          <w:rFonts w:ascii="Georgia 11-11.5pt equivalent" w:hAnsi="Georgia 11-11.5pt equivalent"/>
          <w:color w:val="242B31"/>
          <w:sz w:val="22"/>
        </w:rPr>
        <w:t>gir</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jab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duniya</w:t>
      </w:r>
      <w:r>
        <w:rPr>
          <w:rFonts w:ascii="Georgia 11-11.5pt equivalent" w:hAnsi="Georgia 11-11.5pt equivalent"/>
          <w:color w:val="242B31"/>
          <w:sz w:val="22"/>
        </w:rPr>
        <w:t xml:space="preserve"> fair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thode</w:t>
      </w:r>
      <w:r>
        <w:rPr>
          <w:rFonts w:ascii="Georgia 11-11.5pt equivalent" w:hAnsi="Georgia 11-11.5pt equivalent"/>
          <w:color w:val="242B31"/>
          <w:sz w:val="22"/>
        </w:rPr>
        <w:t xml:space="preserve"> silent ho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jab effort ka expected result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milta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expectations ko rewrite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jab koi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galat</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honesty ko filter </w:t>
      </w:r>
      <w:r>
        <w:rPr>
          <w:rFonts w:ascii="Georgia 11-11.5pt equivalent" w:hAnsi="Georgia 11-11.5pt equivalent"/>
          <w:color w:val="242B31"/>
          <w:sz w:val="22"/>
        </w:rPr>
        <w:t>karna</w:t>
      </w:r>
      <w:r>
        <w:rPr>
          <w:rFonts w:ascii="Georgia 11-11.5pt equivalent" w:hAnsi="Georgia 11-11.5pt equivalent"/>
          <w:color w:val="242B31"/>
          <w:sz w:val="22"/>
        </w:rPr>
        <w:t xml:space="preserve"> seekh </w:t>
      </w:r>
      <w:r>
        <w:rPr>
          <w:rFonts w:ascii="Georgia 11-11.5pt equivalent" w:hAnsi="Georgia 11-11.5pt equivalent"/>
          <w:color w:val="242B31"/>
          <w:sz w:val="22"/>
        </w:rPr>
        <w:t>lete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ek transformation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chhodta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protect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“khud” ko.</w:t>
      </w:r>
    </w:p>
    <w:p>
      <w:pPr>
        <w:pStyle w:val="GreyveilBody"/>
      </w:pPr>
      <w:r>
        <w:rPr>
          <w:rFonts w:ascii="Georgia 11-11.5pt equivalent" w:hAnsi="Georgia 11-11.5pt equivalent"/>
          <w:color w:val="242B31"/>
          <w:sz w:val="22"/>
        </w:rPr>
        <w:t>Aur protection…</w:t>
      </w:r>
    </w:p>
    <w:p>
      <w:pPr>
        <w:pStyle w:val="GreyveilBody"/>
      </w:pP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prison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THE DEATH OF EASY WORLD</w:t>
      </w:r>
    </w:p>
    <w:p>
      <w:pPr>
        <w:pStyle w:val="GreyveilBody"/>
      </w:pPr>
      <w:r>
        <w:rPr>
          <w:rFonts w:ascii="Georgia 11-11.5pt equivalent" w:hAnsi="Georgia 11-11.5pt equivalent"/>
          <w:color w:val="242B31"/>
          <w:sz w:val="22"/>
        </w:rPr>
        <w:t>Bachpan</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straight line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Galti</w:t>
      </w:r>
      <w:r>
        <w:rPr>
          <w:rFonts w:ascii="Georgia 11-11.5pt equivalent" w:hAnsi="Georgia 11-11.5pt equivalent"/>
          <w:color w:val="242B31"/>
          <w:sz w:val="22"/>
        </w:rPr>
        <w:t xml:space="preserve"> → </w:t>
      </w:r>
      <w:r>
        <w:rPr>
          <w:rFonts w:ascii="Georgia 11-11.5pt equivalent" w:hAnsi="Georgia 11-11.5pt equivalent"/>
          <w:color w:val="242B31"/>
          <w:sz w:val="22"/>
        </w:rPr>
        <w:t>daant</w:t>
      </w:r>
    </w:p>
    <w:p>
      <w:pPr>
        <w:pStyle w:val="GreyveilBody"/>
      </w:pPr>
      <w:r>
        <w:rPr>
          <w:rFonts w:ascii="Georgia 11-11.5pt equivalent" w:hAnsi="Georgia 11-11.5pt equivalent"/>
          <w:color w:val="242B31"/>
          <w:sz w:val="22"/>
        </w:rPr>
        <w:t>Mehnat</w:t>
      </w:r>
      <w:r>
        <w:rPr>
          <w:rFonts w:ascii="Georgia 11-11.5pt equivalent" w:hAnsi="Georgia 11-11.5pt equivalent"/>
          <w:color w:val="242B31"/>
          <w:sz w:val="22"/>
        </w:rPr>
        <w:t xml:space="preserve"> → result</w:t>
      </w:r>
    </w:p>
    <w:p>
      <w:pPr>
        <w:pStyle w:val="GreyveilBody"/>
      </w:pPr>
      <w:r>
        <w:rPr>
          <w:rFonts w:ascii="Georgia 11-11.5pt equivalent" w:hAnsi="Georgia 11-11.5pt equivalent"/>
          <w:color w:val="242B31"/>
          <w:sz w:val="22"/>
        </w:rPr>
        <w:t>Sach → acceptance</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awareness </w:t>
      </w:r>
      <w:r>
        <w:rPr>
          <w:rFonts w:ascii="Georgia 11-11.5pt equivalent" w:hAnsi="Georgia 11-11.5pt equivalent"/>
          <w:color w:val="242B31"/>
          <w:sz w:val="22"/>
        </w:rPr>
        <w:t>aayi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duniya</w:t>
      </w:r>
      <w:r>
        <w:rPr>
          <w:rFonts w:ascii="Georgia 11-11.5pt equivalent" w:hAnsi="Georgia 11-11.5pt equivalent"/>
          <w:color w:val="242B31"/>
          <w:sz w:val="22"/>
        </w:rPr>
        <w:t xml:space="preserve"> ek maze ban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multiple meanings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smile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interpretation.</w:t>
      </w:r>
    </w:p>
    <w:p>
      <w:pPr>
        <w:pStyle w:val="GreyveilBody"/>
      </w:pPr>
      <w:r>
        <w:rPr>
          <w:rFonts w:ascii="Georgia 11-11.5pt equivalent" w:hAnsi="Georgia 11-11.5pt equivalent"/>
          <w:color w:val="242B31"/>
          <w:sz w:val="22"/>
        </w:rPr>
        <w:t xml:space="preserve">Har silence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theory.</w:t>
      </w:r>
    </w:p>
    <w:p>
      <w:pPr>
        <w:pStyle w:val="GreyveilBody"/>
      </w:pPr>
      <w:r>
        <w:rPr>
          <w:rFonts w:ascii="Georgia 11-11.5pt equivalent" w:hAnsi="Georgia 11-11.5pt equivalent"/>
          <w:color w:val="242B31"/>
          <w:sz w:val="22"/>
        </w:rPr>
        <w:t>Example:</w:t>
      </w:r>
    </w:p>
    <w:p>
      <w:pPr>
        <w:pStyle w:val="GreyveilBody"/>
      </w:pPr>
      <w:r>
        <w:rPr>
          <w:rFonts w:ascii="Georgia 11-11.5pt equivalent" w:hAnsi="Georgia 11-11.5pt equivalent"/>
          <w:color w:val="242B31"/>
          <w:sz w:val="22"/>
        </w:rPr>
        <w:t xml:space="preserve">Ek friend reply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 “busy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“ignore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ho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teacher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kehta</w:t>
      </w:r>
      <w:r>
        <w:rPr>
          <w:rFonts w:ascii="Georgia 11-11.5pt equivalent" w:hAnsi="Georgia 11-11.5pt equivalent"/>
          <w:color w:val="242B31"/>
          <w:sz w:val="22"/>
        </w:rPr>
        <w:t xml:space="preserve"> → “okay” </w:t>
      </w:r>
      <w:r>
        <w:rPr>
          <w:rFonts w:ascii="Georgia 11-11.5pt equivalent" w:hAnsi="Georgia 11-11.5pt equivalent"/>
          <w:color w:val="242B31"/>
          <w:sz w:val="22"/>
        </w:rPr>
        <w:t>nahi</w:t>
      </w:r>
      <w:r>
        <w:rPr>
          <w:rFonts w:ascii="Georgia 11-11.5pt equivalent" w:hAnsi="Georgia 11-11.5pt equivalent"/>
          <w:color w:val="242B31"/>
          <w:sz w:val="22"/>
        </w:rPr>
        <w:t xml:space="preserve">… “disappointed” </w:t>
      </w:r>
      <w:r>
        <w:rPr>
          <w:rFonts w:ascii="Georgia 11-11.5pt equivalent" w:hAnsi="Georgia 11-11.5pt equivalent"/>
          <w:color w:val="242B31"/>
          <w:sz w:val="22"/>
        </w:rPr>
        <w:t>bhi</w:t>
      </w:r>
      <w:r>
        <w:rPr>
          <w:rFonts w:ascii="Georgia 11-11.5pt equivalent" w:hAnsi="Georgia 11-11.5pt equivalent"/>
          <w:color w:val="242B31"/>
          <w:sz w:val="22"/>
        </w:rPr>
        <w:t xml:space="preserve"> ho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ab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decode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ek invisible death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Not physical.</w:t>
      </w:r>
    </w:p>
    <w:p>
      <w:pPr>
        <w:pStyle w:val="GreyveilBody"/>
      </w:pPr>
      <w:r>
        <w:rPr>
          <w:rFonts w:ascii="Georgia 11-11.5pt equivalent" w:hAnsi="Georgia 11-11.5pt equivalent"/>
          <w:color w:val="242B31"/>
          <w:sz w:val="22"/>
        </w:rPr>
        <w:t>Simple living ki death.</w:t>
      </w:r>
    </w:p>
    <w:p>
      <w:pPr>
        <w:pStyle w:val="GreyveilBody"/>
      </w:pPr>
      <w:r>
        <w:rPr>
          <w:rFonts w:ascii="Georgia 11-11.5pt equivalent" w:hAnsi="Georgia 11-11.5pt equivalent"/>
          <w:color w:val="242B31"/>
          <w:sz w:val="22"/>
        </w:rPr>
        <w:t xml:space="preserve">Aur hum </w:t>
      </w:r>
      <w:r>
        <w:rPr>
          <w:rFonts w:ascii="Georgia 11-11.5pt equivalent" w:hAnsi="Georgia 11-11.5pt equivalent"/>
          <w:color w:val="242B31"/>
          <w:sz w:val="22"/>
        </w:rPr>
        <w:t>isse</w:t>
      </w:r>
      <w:r>
        <w:rPr>
          <w:rFonts w:ascii="Georgia 11-11.5pt equivalent" w:hAnsi="Georgia 11-11.5pt equivalent"/>
          <w:color w:val="242B31"/>
          <w:sz w:val="22"/>
        </w:rPr>
        <w:t xml:space="preserve"> “maturity”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CURSE OF UNDERSTANDING PEOPLE</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 “Woh </w:t>
      </w:r>
      <w:r>
        <w:rPr>
          <w:rFonts w:ascii="Georgia 11-11.5pt equivalent" w:hAnsi="Georgia 11-11.5pt equivalent"/>
          <w:color w:val="242B31"/>
          <w:sz w:val="22"/>
        </w:rPr>
        <w:t>accha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w:t>
      </w:r>
      <w:r>
        <w:rPr>
          <w:rFonts w:ascii="Georgia 11-11.5pt equivalent" w:hAnsi="Georgia 11-11.5pt equivalent"/>
          <w:color w:val="242B31"/>
          <w:sz w:val="22"/>
        </w:rPr>
        <w:t>bura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“Woh </w:t>
      </w:r>
      <w:r>
        <w:rPr>
          <w:rFonts w:ascii="Georgia 11-11.5pt equivalent" w:hAnsi="Georgia 11-11.5pt equivalent"/>
          <w:color w:val="242B31"/>
          <w:sz w:val="22"/>
        </w:rPr>
        <w:t>aisa</w:t>
      </w:r>
      <w:r>
        <w:rPr>
          <w:rFonts w:ascii="Georgia 11-11.5pt equivalent" w:hAnsi="Georgia 11-11.5pt equivalent"/>
          <w:color w:val="242B31"/>
          <w:sz w:val="22"/>
        </w:rPr>
        <w:t xml:space="preserve"> kyun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“kyun” </w:t>
      </w:r>
      <w:r>
        <w:rPr>
          <w:rFonts w:ascii="Georgia 11-11.5pt equivalent" w:hAnsi="Georgia 11-11.5pt equivalent"/>
          <w:color w:val="242B31"/>
          <w:sz w:val="22"/>
        </w:rPr>
        <w:t>kabhi</w:t>
      </w:r>
      <w:r>
        <w:rPr>
          <w:rFonts w:ascii="Georgia 11-11.5pt equivalent" w:hAnsi="Georgia 11-11.5pt equivalent"/>
          <w:color w:val="242B31"/>
          <w:sz w:val="22"/>
        </w:rPr>
        <w:t xml:space="preserve"> end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Ek real life moment: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se hurt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Pehle tum </w:t>
      </w:r>
      <w:r>
        <w:rPr>
          <w:rFonts w:ascii="Georgia 11-11.5pt equivalent" w:hAnsi="Georgia 11-11.5pt equivalent"/>
          <w:color w:val="242B31"/>
          <w:sz w:val="22"/>
        </w:rPr>
        <w:t>usse</w:t>
      </w:r>
      <w:r>
        <w:rPr>
          <w:rFonts w:ascii="Georgia 11-11.5pt equivalent" w:hAnsi="Georgia 11-11.5pt equivalent"/>
          <w:color w:val="242B31"/>
          <w:sz w:val="22"/>
        </w:rPr>
        <w:t xml:space="preserve"> hate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tum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 ki </w:t>
      </w: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aisa</w:t>
      </w:r>
      <w:r>
        <w:rPr>
          <w:rFonts w:ascii="Georgia 11-11.5pt equivalent" w:hAnsi="Georgia 11-11.5pt equivalent"/>
          <w:color w:val="242B31"/>
          <w:sz w:val="22"/>
        </w:rPr>
        <w:t xml:space="preserve"> kyun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tum confuse ho </w:t>
      </w:r>
      <w:r>
        <w:rPr>
          <w:rFonts w:ascii="Georgia 11-11.5pt equivalent" w:hAnsi="Georgia 11-11.5pt equivalent"/>
          <w:color w:val="242B31"/>
          <w:sz w:val="22"/>
        </w:rPr>
        <w:t>jaate</w:t>
      </w:r>
      <w:r>
        <w:rPr>
          <w:rFonts w:ascii="Georgia 11-11.5pt equivalent" w:hAnsi="Georgia 11-11.5pt equivalent"/>
          <w:color w:val="242B31"/>
          <w:sz w:val="22"/>
        </w:rPr>
        <w:t xml:space="preserve"> ho — blame </w:t>
      </w:r>
      <w:r>
        <w:rPr>
          <w:rFonts w:ascii="Georgia 11-11.5pt equivalent" w:hAnsi="Georgia 11-11.5pt equivalent"/>
          <w:color w:val="242B31"/>
          <w:sz w:val="22"/>
        </w:rPr>
        <w:t>karein</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understand?</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phase </w:t>
      </w:r>
      <w:r>
        <w:rPr>
          <w:rFonts w:ascii="Georgia 11-11.5pt equivalent" w:hAnsi="Georgia 11-11.5pt equivalent"/>
          <w:color w:val="242B31"/>
          <w:sz w:val="22"/>
        </w:rPr>
        <w:t>insaan</w:t>
      </w:r>
      <w:r>
        <w:rPr>
          <w:rFonts w:ascii="Georgia 11-11.5pt equivalent" w:hAnsi="Georgia 11-11.5pt equivalent"/>
          <w:color w:val="242B31"/>
          <w:sz w:val="22"/>
        </w:rPr>
        <w:t xml:space="preserve"> ko </w:t>
      </w:r>
      <w:r>
        <w:rPr>
          <w:rFonts w:ascii="Georgia 11-11.5pt equivalent" w:hAnsi="Georgia 11-11.5pt equivalent"/>
          <w:color w:val="242B31"/>
          <w:sz w:val="22"/>
        </w:rPr>
        <w:t>tod</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Mahabharat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conflict </w:t>
      </w:r>
      <w:r>
        <w:rPr>
          <w:rFonts w:ascii="Georgia 11-11.5pt equivalent" w:hAnsi="Georgia 11-11.5pt equivalent"/>
          <w:color w:val="242B31"/>
          <w:sz w:val="22"/>
        </w:rPr>
        <w:t>tha</w:t>
      </w:r>
      <w:r>
        <w:rPr>
          <w:rFonts w:ascii="Georgia 11-11.5pt equivalent" w:hAnsi="Georgia 11-11.5pt equivalent"/>
          <w:color w:val="242B31"/>
          <w:sz w:val="22"/>
        </w:rPr>
        <w:t xml:space="preserve"> —</w:t>
      </w:r>
    </w:p>
    <w:p>
      <w:pPr>
        <w:pStyle w:val="GreyveilBody"/>
      </w:pPr>
      <w:r>
        <w:rPr>
          <w:rFonts w:ascii="Georgia 11-11.5pt equivalent" w:hAnsi="Georgia 11-11.5pt equivalent"/>
          <w:color w:val="242B31"/>
          <w:sz w:val="22"/>
        </w:rPr>
        <w:t xml:space="preserve">Arjun ko problem war 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w:t>
      </w:r>
      <w:r>
        <w:rPr>
          <w:rFonts w:ascii="Georgia 11-11.5pt equivalent" w:hAnsi="Georgia 11-11.5pt equivalent"/>
          <w:color w:val="242B31"/>
          <w:sz w:val="22"/>
        </w:rPr>
        <w:t>samajh</w:t>
      </w:r>
      <w:r>
        <w:rPr>
          <w:rFonts w:ascii="Georgia 11-11.5pt equivalent" w:hAnsi="Georgia 11-11.5pt equivalent"/>
          <w:color w:val="242B31"/>
          <w:sz w:val="22"/>
        </w:rPr>
        <w:t xml:space="preserve"> 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Usko sab </w:t>
      </w:r>
      <w:r>
        <w:rPr>
          <w:rFonts w:ascii="Georgia 11-11.5pt equivalent" w:hAnsi="Georgia 11-11.5pt equivalent"/>
          <w:color w:val="242B31"/>
          <w:sz w:val="22"/>
        </w:rPr>
        <w:t>dikhta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 </w:t>
      </w:r>
      <w:r>
        <w:rPr>
          <w:rFonts w:ascii="Georgia 11-11.5pt equivalent" w:hAnsi="Georgia 11-11.5pt equivalent"/>
          <w:color w:val="242B31"/>
          <w:sz w:val="22"/>
        </w:rPr>
        <w:t>dharm</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adharm</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saamne</w:t>
      </w:r>
      <w:r>
        <w:rPr>
          <w:rFonts w:ascii="Georgia 11-11.5pt equivalent" w:hAnsi="Georgia 11-11.5pt equivalent"/>
          <w:color w:val="242B31"/>
          <w:sz w:val="22"/>
        </w:rPr>
        <w:t xml:space="preserve"> wale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sab </w:t>
      </w:r>
      <w:r>
        <w:rPr>
          <w:rFonts w:ascii="Georgia 11-11.5pt equivalent" w:hAnsi="Georgia 11-11.5pt equivalent"/>
          <w:color w:val="242B31"/>
          <w:sz w:val="22"/>
        </w:rPr>
        <w:t>dikhta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decision heavy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ignorance action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Awareness hesitation.</w:t>
      </w:r>
    </w:p>
    <w:p>
      <w:pPr>
        <w:pStyle w:val="GreyveilBody"/>
      </w:pPr>
      <w:r>
        <w:rPr>
          <w:rFonts w:ascii="Georgia 11-11.5pt equivalent" w:hAnsi="Georgia 11-11.5pt equivalent"/>
          <w:color w:val="242B31"/>
          <w:sz w:val="22"/>
        </w:rPr>
        <w:t xml:space="preserve">Aur hesitation… </w:t>
      </w:r>
      <w:r>
        <w:rPr>
          <w:rFonts w:ascii="Georgia 11-11.5pt equivalent" w:hAnsi="Georgia 11-11.5pt equivalent"/>
          <w:color w:val="242B31"/>
          <w:sz w:val="22"/>
        </w:rPr>
        <w:t>insaan</w:t>
      </w:r>
      <w:r>
        <w:rPr>
          <w:rFonts w:ascii="Georgia 11-11.5pt equivalent" w:hAnsi="Georgia 11-11.5pt equivalent"/>
          <w:color w:val="242B31"/>
          <w:sz w:val="22"/>
        </w:rPr>
        <w:t xml:space="preserve"> ko </w:t>
      </w:r>
      <w:r>
        <w:rPr>
          <w:rFonts w:ascii="Georgia 11-11.5pt equivalent" w:hAnsi="Georgia 11-11.5pt equivalent"/>
          <w:color w:val="242B31"/>
          <w:sz w:val="22"/>
        </w:rPr>
        <w:t>andar</w:t>
      </w:r>
      <w:r>
        <w:rPr>
          <w:rFonts w:ascii="Georgia 11-11.5pt equivalent" w:hAnsi="Georgia 11-11.5pt equivalent"/>
          <w:color w:val="242B31"/>
          <w:sz w:val="22"/>
        </w:rPr>
        <w:t xml:space="preserve"> se consume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THE MODERN OVERLOAD</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insaan</w:t>
      </w:r>
      <w:r>
        <w:rPr>
          <w:rFonts w:ascii="Georgia 11-11.5pt equivalent" w:hAnsi="Georgia 11-11.5pt equivalent"/>
          <w:color w:val="242B31"/>
          <w:sz w:val="22"/>
        </w:rPr>
        <w:t xml:space="preserve"> 50 logon se compare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Aaj</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5000 lives scroll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ladka</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life </w:t>
      </w:r>
      <w:r>
        <w:rPr>
          <w:rFonts w:ascii="Georgia 11-11.5pt equivalent" w:hAnsi="Georgia 11-11.5pt equivalent"/>
          <w:color w:val="242B31"/>
          <w:sz w:val="22"/>
        </w:rPr>
        <w:t>dekhta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kisi</w:t>
      </w:r>
      <w:r>
        <w:rPr>
          <w:rFonts w:ascii="Georgia 11-11.5pt equivalent" w:hAnsi="Georgia 11-11.5pt equivalent"/>
          <w:color w:val="242B31"/>
          <w:sz w:val="22"/>
        </w:rPr>
        <w:t xml:space="preserve"> aur ki highlight life…</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reality </w:t>
      </w:r>
      <w:r>
        <w:rPr>
          <w:rFonts w:ascii="Georgia 11-11.5pt equivalent" w:hAnsi="Georgia 11-11.5pt equivalent"/>
          <w:color w:val="242B31"/>
          <w:sz w:val="22"/>
        </w:rPr>
        <w:t>wapas</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problem comparison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yeh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ab ek “alternate version”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ne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dikhayi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saath</w:t>
      </w:r>
      <w:r>
        <w:rPr>
          <w:rFonts w:ascii="Georgia 11-11.5pt equivalent" w:hAnsi="Georgia 11-11.5pt equivalent"/>
          <w:color w:val="242B31"/>
          <w:sz w:val="22"/>
        </w:rPr>
        <w:t xml:space="preserve"> hi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se </w:t>
      </w:r>
      <w:r>
        <w:rPr>
          <w:rFonts w:ascii="Georgia 11-11.5pt equivalent" w:hAnsi="Georgia 11-11.5pt equivalent"/>
          <w:color w:val="242B31"/>
          <w:sz w:val="22"/>
        </w:rPr>
        <w:t>thoda</w:t>
      </w:r>
      <w:r>
        <w:rPr>
          <w:rFonts w:ascii="Georgia 11-11.5pt equivalent" w:hAnsi="Georgia 11-11.5pt equivalent"/>
          <w:color w:val="242B31"/>
          <w:sz w:val="22"/>
        </w:rPr>
        <w:t xml:space="preserve"> bahar </w:t>
      </w:r>
      <w:r>
        <w:rPr>
          <w:rFonts w:ascii="Georgia 11-11.5pt equivalent" w:hAnsi="Georgia 11-11.5pt equivalent"/>
          <w:color w:val="242B31"/>
          <w:sz w:val="22"/>
        </w:rPr>
        <w:t>nikaal</w:t>
      </w:r>
      <w:r>
        <w:rPr>
          <w:rFonts w:ascii="Georgia 11-11.5pt equivalent" w:hAnsi="Georgia 11-11.5pt equivalent"/>
          <w:color w:val="242B31"/>
          <w:sz w:val="22"/>
        </w:rPr>
        <w:t xml:space="preserve"> diya.</w:t>
      </w:r>
    </w:p>
    <w:p>
      <w:pPr>
        <w:pStyle w:val="GreyveilBody"/>
      </w:pPr>
      <w:r>
        <w:rPr>
          <w:rFonts w:ascii="Georgia 11-11.5pt equivalent" w:hAnsi="Georgia 11-11.5pt equivalent"/>
          <w:color w:val="242B31"/>
          <w:sz w:val="22"/>
        </w:rPr>
        <w:t xml:space="preserve">Ab hum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observe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observer </w:t>
      </w:r>
      <w:r>
        <w:rPr>
          <w:rFonts w:ascii="Georgia 11-11.5pt equivalent" w:hAnsi="Georgia 11-11.5pt equivalent"/>
          <w:color w:val="242B31"/>
          <w:sz w:val="22"/>
        </w:rPr>
        <w:t>kabhi</w:t>
      </w:r>
      <w:r>
        <w:rPr>
          <w:rFonts w:ascii="Georgia 11-11.5pt equivalent" w:hAnsi="Georgia 11-11.5pt equivalent"/>
          <w:color w:val="242B31"/>
          <w:sz w:val="22"/>
        </w:rPr>
        <w:t xml:space="preserve"> fully present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 THE ILLUSION OF CONTROL</w:t>
      </w:r>
    </w:p>
    <w:p>
      <w:pPr>
        <w:pStyle w:val="GreyveilBody"/>
      </w:pPr>
      <w:r>
        <w:rPr>
          <w:rFonts w:ascii="Georgia 11-11.5pt equivalent" w:hAnsi="Georgia 11-11.5pt equivalent"/>
          <w:color w:val="242B31"/>
          <w:sz w:val="22"/>
        </w:rPr>
        <w:t xml:space="preserve">Insaan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illusion:</w:t>
      </w:r>
    </w:p>
    <w:p>
      <w:pPr>
        <w:pStyle w:val="GreyveilQuote"/>
        <w:ind w:firstLine="0"/>
      </w:pPr>
      <w:r>
        <w:rPr>
          <w:rFonts w:ascii="Cormorant Garamond" w:hAnsi="Cormorant Garamond"/>
          <w:color w:val="5E6984"/>
          <w:sz w:val="26"/>
        </w:rPr>
        <w:t xml:space="preserve">“Main control </w:t>
      </w:r>
      <w:r>
        <w:rPr>
          <w:rFonts w:ascii="Cormorant Garamond" w:hAnsi="Cormorant Garamond"/>
          <w:color w:val="5E6984"/>
          <w:sz w:val="26"/>
        </w:rPr>
        <w:t>mein</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Reality:</w:t>
      </w:r>
    </w:p>
    <w:p>
      <w:pPr>
        <w:pStyle w:val="GreyveilBody"/>
      </w:pPr>
      <w:r>
        <w:rPr>
          <w:rFonts w:ascii="Georgia 11-11.5pt equivalent" w:hAnsi="Georgia 11-11.5pt equivalent"/>
          <w:color w:val="242B31"/>
          <w:sz w:val="22"/>
        </w:rPr>
        <w:t xml:space="preserve">Thoughts </w:t>
      </w:r>
      <w:r>
        <w:rPr>
          <w:rFonts w:ascii="Georgia 11-11.5pt equivalent" w:hAnsi="Georgia 11-11.5pt equivalent"/>
          <w:color w:val="242B31"/>
          <w:sz w:val="22"/>
        </w:rPr>
        <w:t>bina</w:t>
      </w:r>
      <w:r>
        <w:rPr>
          <w:rFonts w:ascii="Georgia 11-11.5pt equivalent" w:hAnsi="Georgia 11-11.5pt equivalent"/>
          <w:color w:val="242B31"/>
          <w:sz w:val="22"/>
        </w:rPr>
        <w:t xml:space="preserve"> permission </w:t>
      </w:r>
      <w:r>
        <w:rPr>
          <w:rFonts w:ascii="Georgia 11-11.5pt equivalent" w:hAnsi="Georgia 11-11.5pt equivalent"/>
          <w:color w:val="242B31"/>
          <w:sz w:val="22"/>
        </w:rPr>
        <w:t>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Emotions </w:t>
      </w:r>
      <w:r>
        <w:rPr>
          <w:rFonts w:ascii="Georgia 11-11.5pt equivalent" w:hAnsi="Georgia 11-11.5pt equivalent"/>
          <w:color w:val="242B31"/>
          <w:sz w:val="22"/>
        </w:rPr>
        <w:t>bina</w:t>
      </w:r>
      <w:r>
        <w:rPr>
          <w:rFonts w:ascii="Georgia 11-11.5pt equivalent" w:hAnsi="Georgia 11-11.5pt equivalent"/>
          <w:color w:val="242B31"/>
          <w:sz w:val="22"/>
        </w:rPr>
        <w:t xml:space="preserve"> reason trigger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Memory random time pe attack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“Main handle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lunga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“Toh main weak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Lekin </w:t>
      </w:r>
      <w:r>
        <w:rPr>
          <w:rFonts w:ascii="Georgia 11-11.5pt equivalent" w:hAnsi="Georgia 11-11.5pt equivalent"/>
          <w:color w:val="242B31"/>
          <w:sz w:val="22"/>
        </w:rPr>
        <w:t>shayad</w:t>
      </w:r>
      <w:r>
        <w:rPr>
          <w:rFonts w:ascii="Georgia 11-11.5pt equivalent" w:hAnsi="Georgia 11-11.5pt equivalent"/>
          <w:color w:val="242B31"/>
          <w:sz w:val="22"/>
        </w:rPr>
        <w:t xml:space="preserve"> weakness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problem yeh </w:t>
      </w:r>
      <w:r>
        <w:rPr>
          <w:rFonts w:ascii="Georgia 11-11.5pt equivalent" w:hAnsi="Georgia 11-11.5pt equivalent"/>
          <w:color w:val="242B31"/>
          <w:sz w:val="22"/>
        </w:rPr>
        <w:t>hai</w:t>
      </w:r>
      <w:r>
        <w:rPr>
          <w:rFonts w:ascii="Georgia 11-11.5pt equivalent" w:hAnsi="Georgia 11-11.5pt equivalent"/>
          <w:color w:val="242B31"/>
          <w:sz w:val="22"/>
        </w:rPr>
        <w:t xml:space="preserve"> ki hum ocean ko </w:t>
      </w:r>
      <w:r>
        <w:rPr>
          <w:rFonts w:ascii="Georgia 11-11.5pt equivalent" w:hAnsi="Georgia 11-11.5pt equivalent"/>
          <w:color w:val="242B31"/>
          <w:sz w:val="22"/>
        </w:rPr>
        <w:t>haath</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hold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chahte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Mind ko control </w:t>
      </w:r>
      <w:r>
        <w:rPr>
          <w:rFonts w:ascii="Georgia 11-11.5pt equivalent" w:hAnsi="Georgia 11-11.5pt equivalent"/>
          <w:color w:val="242B31"/>
          <w:sz w:val="22"/>
        </w:rPr>
        <w:t>karna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jaise</w:t>
      </w:r>
      <w:r>
        <w:rPr>
          <w:rFonts w:ascii="Georgia 11-11.5pt equivalent" w:hAnsi="Georgia 11-11.5pt equivalent"/>
          <w:color w:val="242B31"/>
          <w:sz w:val="22"/>
        </w:rPr>
        <w:t xml:space="preserve"> weather ko command </w:t>
      </w:r>
      <w:r>
        <w:rPr>
          <w:rFonts w:ascii="Georgia 11-11.5pt equivalent" w:hAnsi="Georgia 11-11.5pt equivalent"/>
          <w:color w:val="242B31"/>
          <w:sz w:val="22"/>
        </w:rPr>
        <w:t>karna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THE LOOP PEOPLE NEVER SEE</w:t>
      </w:r>
    </w:p>
    <w:p>
      <w:pPr>
        <w:pStyle w:val="GreyveilBody"/>
      </w:pPr>
      <w:r>
        <w:rPr>
          <w:rFonts w:ascii="Georgia 11-11.5pt equivalent" w:hAnsi="Georgia 11-11.5pt equivalent"/>
          <w:color w:val="242B31"/>
          <w:sz w:val="22"/>
        </w:rPr>
        <w:t xml:space="preserve">Sabse dangerous trap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Sochna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Sochte</w:t>
      </w:r>
      <w:r>
        <w:rPr>
          <w:rFonts w:ascii="Georgia 11-11.5pt equivalent" w:hAnsi="Georgia 11-11.5pt equivalent"/>
          <w:color w:val="242B31"/>
          <w:sz w:val="22"/>
        </w:rPr>
        <w:t xml:space="preserve"> reh </w:t>
      </w:r>
      <w:r>
        <w:rPr>
          <w:rFonts w:ascii="Georgia 11-11.5pt equivalent" w:hAnsi="Georgia 11-11.5pt equivalent"/>
          <w:color w:val="242B31"/>
          <w:sz w:val="22"/>
        </w:rPr>
        <w:t>jaana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insaan</w:t>
      </w:r>
      <w:r>
        <w:rPr>
          <w:rFonts w:ascii="Georgia 11-11.5pt equivalent" w:hAnsi="Georgia 11-11.5pt equivalent"/>
          <w:color w:val="242B31"/>
          <w:sz w:val="22"/>
        </w:rPr>
        <w:t xml:space="preserve">: observe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analyze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over-analyze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freeze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aware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woh</w:t>
      </w:r>
      <w:r>
        <w:rPr>
          <w:rFonts w:ascii="Georgia 11-11.5pt equivalent" w:hAnsi="Georgia 11-11.5pt equivalent"/>
          <w:color w:val="242B31"/>
          <w:sz w:val="22"/>
        </w:rPr>
        <w:t xml:space="preserve"> actually stuck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Mahabharat level pe </w:t>
      </w:r>
      <w:r>
        <w:rPr>
          <w:rFonts w:ascii="Georgia 11-11.5pt equivalent" w:hAnsi="Georgia 11-11.5pt equivalent"/>
          <w:color w:val="242B31"/>
          <w:sz w:val="22"/>
        </w:rPr>
        <w:t>samjho</w:t>
      </w:r>
      <w:r>
        <w:rPr>
          <w:rFonts w:ascii="Georgia 11-11.5pt equivalent" w:hAnsi="Georgia 11-11.5pt equivalent"/>
          <w:color w:val="242B31"/>
          <w:sz w:val="22"/>
        </w:rPr>
        <w:t xml:space="preserve"> </w:t>
      </w:r>
      <w:r>
        <w:rPr>
          <w:rFonts w:ascii="Georgia 11-11.5pt equivalent" w:hAnsi="Georgia 11-11.5pt equivalent"/>
          <w:color w:val="242B31"/>
          <w:sz w:val="22"/>
        </w:rPr>
        <w:t>toh</w:t>
      </w:r>
      <w:r>
        <w:rPr>
          <w:rFonts w:ascii="Georgia 11-11.5pt equivalent" w:hAnsi="Georgia 11-11.5pt equivalent"/>
          <w:color w:val="242B31"/>
          <w:sz w:val="22"/>
        </w:rPr>
        <w:t xml:space="preserve">: Arjun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wahi</w:t>
      </w:r>
      <w:r>
        <w:rPr>
          <w:rFonts w:ascii="Georgia 11-11.5pt equivalent" w:hAnsi="Georgia 11-11.5pt equivalent"/>
          <w:color w:val="242B31"/>
          <w:sz w:val="22"/>
        </w:rPr>
        <w:t xml:space="preserve"> phase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p>
    <w:p>
      <w:pPr>
        <w:pStyle w:val="GreyveilBody"/>
      </w:pPr>
      <w:r>
        <w:rPr>
          <w:rFonts w:ascii="Georgia 11-11.5pt equivalent" w:hAnsi="Georgia 11-11.5pt equivalent"/>
          <w:color w:val="242B31"/>
          <w:sz w:val="22"/>
        </w:rPr>
        <w:t>usko</w:t>
      </w:r>
      <w:r>
        <w:rPr>
          <w:rFonts w:ascii="Georgia 11-11.5pt equivalent" w:hAnsi="Georgia 11-11.5pt equivalent"/>
          <w:color w:val="242B31"/>
          <w:sz w:val="22"/>
        </w:rPr>
        <w:t xml:space="preserve"> sab </w:t>
      </w:r>
      <w:r>
        <w:rPr>
          <w:rFonts w:ascii="Georgia 11-11.5pt equivalent" w:hAnsi="Georgia 11-11.5pt equivalent"/>
          <w:color w:val="242B31"/>
          <w:sz w:val="22"/>
        </w:rPr>
        <w:t>samajh</w:t>
      </w:r>
      <w:r>
        <w:rPr>
          <w:rFonts w:ascii="Georgia 11-11.5pt equivalent" w:hAnsi="Georgia 11-11.5pt equivalent"/>
          <w:color w:val="242B31"/>
          <w:sz w:val="22"/>
        </w:rPr>
        <w:t xml:space="preserve"> aa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usse</w:t>
      </w:r>
      <w:r>
        <w:rPr>
          <w:rFonts w:ascii="Georgia 11-11.5pt equivalent" w:hAnsi="Georgia 11-11.5pt equivalent"/>
          <w:color w:val="242B31"/>
          <w:sz w:val="22"/>
        </w:rPr>
        <w:t xml:space="preserve"> move </w:t>
      </w:r>
      <w:r>
        <w:rPr>
          <w:rFonts w:ascii="Georgia 11-11.5pt equivalent" w:hAnsi="Georgia 11-11.5pt equivalent"/>
          <w:color w:val="242B31"/>
          <w:sz w:val="22"/>
        </w:rPr>
        <w:t>karna</w:t>
      </w:r>
      <w:r>
        <w:rPr>
          <w:rFonts w:ascii="Georgia 11-11.5pt equivalent" w:hAnsi="Georgia 11-11.5pt equivalent"/>
          <w:color w:val="242B31"/>
          <w:sz w:val="22"/>
        </w:rPr>
        <w:t xml:space="preserve"> impossible lag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Krishna ne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kaha:</w:t>
      </w:r>
    </w:p>
    <w:p>
      <w:pPr>
        <w:pStyle w:val="GreyveilQuote"/>
        <w:ind w:firstLine="0"/>
      </w:pPr>
      <w:r>
        <w:rPr>
          <w:rFonts w:ascii="Cormorant Garamond" w:hAnsi="Cormorant Garamond"/>
          <w:color w:val="5E6984"/>
          <w:sz w:val="26"/>
        </w:rPr>
        <w:t>“</w:t>
      </w:r>
      <w:r>
        <w:rPr>
          <w:rFonts w:ascii="Cormorant Garamond" w:hAnsi="Cormorant Garamond"/>
          <w:color w:val="5E6984"/>
          <w:sz w:val="26"/>
        </w:rPr>
        <w:t>Samajhna</w:t>
      </w:r>
      <w:r>
        <w:rPr>
          <w:rFonts w:ascii="Cormorant Garamond" w:hAnsi="Cormorant Garamond"/>
          <w:color w:val="5E6984"/>
          <w:sz w:val="26"/>
        </w:rPr>
        <w:t xml:space="preserve"> enough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 xml:space="preserve">. Karna </w:t>
      </w:r>
      <w:r>
        <w:rPr>
          <w:rFonts w:ascii="Cormorant Garamond" w:hAnsi="Cormorant Garamond"/>
          <w:color w:val="5E6984"/>
          <w:sz w:val="26"/>
        </w:rPr>
        <w:t>zaroori</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VII — WHY PEOPLE GET STUCK</w:t>
      </w:r>
    </w:p>
    <w:p>
      <w:pPr>
        <w:pStyle w:val="GreyveilBody"/>
      </w:pPr>
      <w:r>
        <w:rPr>
          <w:rFonts w:ascii="Georgia 11-11.5pt equivalent" w:hAnsi="Georgia 11-11.5pt equivalent"/>
          <w:color w:val="242B31"/>
          <w:sz w:val="22"/>
        </w:rPr>
        <w:t>Ek uncomfortable truth:</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apni</w:t>
      </w:r>
      <w:r>
        <w:rPr>
          <w:rFonts w:ascii="Georgia 11-11.5pt equivalent" w:hAnsi="Georgia 11-11.5pt equivalent"/>
          <w:color w:val="242B31"/>
          <w:sz w:val="22"/>
        </w:rPr>
        <w:t xml:space="preserve"> life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atakte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understanding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atak</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“I know what’s wrong.”</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paralysis start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jab tum sab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tab </w:t>
      </w:r>
      <w:r>
        <w:rPr>
          <w:rFonts w:ascii="Georgia 11-11.5pt equivalent" w:hAnsi="Georgia 11-11.5pt equivalent"/>
          <w:color w:val="242B31"/>
          <w:sz w:val="22"/>
        </w:rPr>
        <w:t>karna</w:t>
      </w:r>
      <w:r>
        <w:rPr>
          <w:rFonts w:ascii="Georgia 11-11.5pt equivalent" w:hAnsi="Georgia 11-11.5pt equivalent"/>
          <w:color w:val="242B31"/>
          <w:sz w:val="22"/>
        </w:rPr>
        <w:t xml:space="preserve"> emotionally heavy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Knowledge action ko replace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VIII — THE CHILD THAT NEVER LEFT</w:t>
      </w:r>
    </w:p>
    <w:p>
      <w:pPr>
        <w:pStyle w:val="GreyveilBody"/>
      </w:pPr>
      <w:r>
        <w:rPr>
          <w:rFonts w:ascii="Georgia 11-11.5pt equivalent" w:hAnsi="Georgia 11-11.5pt equivalent"/>
          <w:color w:val="242B31"/>
          <w:sz w:val="22"/>
        </w:rPr>
        <w:t xml:space="preserve">Hum </w:t>
      </w:r>
      <w:r>
        <w:rPr>
          <w:rFonts w:ascii="Georgia 11-11.5pt equivalent" w:hAnsi="Georgia 11-11.5pt equivalent"/>
          <w:color w:val="242B31"/>
          <w:sz w:val="22"/>
        </w:rPr>
        <w:t>bachpan</w:t>
      </w:r>
      <w:r>
        <w:rPr>
          <w:rFonts w:ascii="Georgia 11-11.5pt equivalent" w:hAnsi="Georgia 11-11.5pt equivalent"/>
          <w:color w:val="242B31"/>
          <w:sz w:val="22"/>
        </w:rPr>
        <w:t xml:space="preserve"> ko miss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us version ko miss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jo:</w:t>
      </w:r>
    </w:p>
    <w:p>
      <w:pPr>
        <w:pStyle w:val="GreyveilBody"/>
      </w:pPr>
      <w:r>
        <w:rPr>
          <w:rFonts w:ascii="Georgia 11-11.5pt equivalent" w:hAnsi="Georgia 11-11.5pt equivalent"/>
          <w:color w:val="242B31"/>
          <w:sz w:val="22"/>
        </w:rPr>
        <w:t>bina</w:t>
      </w:r>
      <w:r>
        <w:rPr>
          <w:rFonts w:ascii="Georgia 11-11.5pt equivalent" w:hAnsi="Georgia 11-11.5pt equivalent"/>
          <w:color w:val="242B31"/>
          <w:sz w:val="22"/>
        </w:rPr>
        <w:t xml:space="preserve"> reason hasta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bina</w:t>
      </w:r>
      <w:r>
        <w:rPr>
          <w:rFonts w:ascii="Georgia 11-11.5pt equivalent" w:hAnsi="Georgia 11-11.5pt equivalent"/>
          <w:color w:val="242B31"/>
          <w:sz w:val="22"/>
        </w:rPr>
        <w:t xml:space="preserve"> analysis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bina</w:t>
      </w:r>
      <w:r>
        <w:rPr>
          <w:rFonts w:ascii="Georgia 11-11.5pt equivalent" w:hAnsi="Georgia 11-11.5pt equivalent"/>
          <w:color w:val="242B31"/>
          <w:sz w:val="22"/>
        </w:rPr>
        <w:t xml:space="preserve"> fear </w:t>
      </w:r>
      <w:r>
        <w:rPr>
          <w:rFonts w:ascii="Georgia 11-11.5pt equivalent" w:hAnsi="Georgia 11-11.5pt equivalent"/>
          <w:color w:val="242B31"/>
          <w:sz w:val="22"/>
        </w:rPr>
        <w:t>ke</w:t>
      </w:r>
      <w:r>
        <w:rPr>
          <w:rFonts w:ascii="Georgia 11-11.5pt equivalent" w:hAnsi="Georgia 11-11.5pt equivalent"/>
          <w:color w:val="242B31"/>
          <w:sz w:val="22"/>
        </w:rPr>
        <w:t xml:space="preserve"> try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Aur truth?</w:t>
      </w:r>
    </w:p>
    <w:p>
      <w:pPr>
        <w:pStyle w:val="GreyveilBody"/>
      </w:pPr>
      <w:r>
        <w:rPr>
          <w:rFonts w:ascii="Georgia 11-11.5pt equivalent" w:hAnsi="Georgia 11-11.5pt equivalent"/>
          <w:color w:val="242B31"/>
          <w:sz w:val="22"/>
        </w:rPr>
        <w:t xml:space="preserve">Woh version </w:t>
      </w:r>
      <w:r>
        <w:rPr>
          <w:rFonts w:ascii="Georgia 11-11.5pt equivalent" w:hAnsi="Georgia 11-11.5pt equivalent"/>
          <w:color w:val="242B31"/>
          <w:sz w:val="22"/>
        </w:rPr>
        <w:t>gaya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humne</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“permission” </w:t>
      </w:r>
      <w:r>
        <w:rPr>
          <w:rFonts w:ascii="Georgia 11-11.5pt equivalent" w:hAnsi="Georgia 11-11.5pt equivalent"/>
          <w:color w:val="242B31"/>
          <w:sz w:val="22"/>
        </w:rPr>
        <w:t>dena</w:t>
      </w:r>
      <w:r>
        <w:rPr>
          <w:rFonts w:ascii="Georgia 11-11.5pt equivalent" w:hAnsi="Georgia 11-11.5pt equivalent"/>
          <w:color w:val="242B31"/>
          <w:sz w:val="22"/>
        </w:rPr>
        <w:t xml:space="preserve"> band </w:t>
      </w:r>
      <w:r>
        <w:rPr>
          <w:rFonts w:ascii="Georgia 11-11.5pt equivalent" w:hAnsi="Georgia 11-11.5pt equivalent"/>
          <w:color w:val="242B31"/>
          <w:sz w:val="22"/>
        </w:rPr>
        <w:t>kar</w:t>
      </w:r>
      <w:r>
        <w:rPr>
          <w:rFonts w:ascii="Georgia 11-11.5pt equivalent" w:hAnsi="Georgia 11-11.5pt equivalent"/>
          <w:color w:val="242B31"/>
          <w:sz w:val="22"/>
        </w:rPr>
        <w:t xml:space="preserve"> diya.</w:t>
      </w:r>
    </w:p>
    <w:p>
      <w:pPr>
        <w:pStyle w:val="GreyveilBody"/>
      </w:pPr>
      <w:r>
        <w:rPr>
          <w:rFonts w:ascii="Georgia 11-11.5pt equivalent" w:hAnsi="Georgia 11-11.5pt equivalent"/>
          <w:b/>
          <w:color w:val="242B31"/>
          <w:sz w:val="22"/>
        </w:rPr>
        <w:t>PART IX — THE SECOND PARADOX</w:t>
      </w:r>
    </w:p>
    <w:p>
      <w:pPr>
        <w:pStyle w:val="GreyveilBody"/>
      </w:pPr>
      <w:r>
        <w:rPr>
          <w:rFonts w:ascii="Georgia 11-11.5pt equivalent" w:hAnsi="Georgia 11-11.5pt equivalent"/>
          <w:color w:val="242B31"/>
          <w:sz w:val="22"/>
        </w:rPr>
        <w:t xml:space="preserve">Agar awareness gift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itni</w:t>
      </w:r>
      <w:r>
        <w:rPr>
          <w:rFonts w:ascii="Georgia 11-11.5pt equivalent" w:hAnsi="Georgia 11-11.5pt equivalent"/>
          <w:color w:val="242B31"/>
          <w:sz w:val="22"/>
        </w:rPr>
        <w:t xml:space="preserve"> heavy kyun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kyunki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dikhati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tum </w:t>
      </w:r>
      <w:r>
        <w:rPr>
          <w:rFonts w:ascii="Georgia 11-11.5pt equivalent" w:hAnsi="Georgia 11-11.5pt equivalent"/>
          <w:color w:val="242B31"/>
          <w:sz w:val="22"/>
        </w:rPr>
        <w:t>dikhati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khud ko </w:t>
      </w:r>
      <w:r>
        <w:rPr>
          <w:rFonts w:ascii="Georgia 11-11.5pt equivalent" w:hAnsi="Georgia 11-11.5pt equivalent"/>
          <w:color w:val="242B31"/>
          <w:sz w:val="22"/>
        </w:rPr>
        <w:t>dekhna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violent experience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tum </w:t>
      </w:r>
      <w:r>
        <w:rPr>
          <w:rFonts w:ascii="Georgia 11-11.5pt equivalent" w:hAnsi="Georgia 11-11.5pt equivalent"/>
          <w:color w:val="242B31"/>
          <w:sz w:val="22"/>
        </w:rPr>
        <w:t>sirf</w:t>
      </w:r>
      <w:r>
        <w:rPr>
          <w:rFonts w:ascii="Georgia 11-11.5pt equivalent" w:hAnsi="Georgia 11-11.5pt equivalent"/>
          <w:color w:val="242B31"/>
          <w:sz w:val="22"/>
        </w:rPr>
        <w:t xml:space="preserve"> “who you are”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“who you were not”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insaan</w:t>
      </w:r>
      <w:r>
        <w:rPr>
          <w:rFonts w:ascii="Georgia 11-11.5pt equivalent" w:hAnsi="Georgia 11-11.5pt equivalent"/>
          <w:color w:val="242B31"/>
          <w:sz w:val="22"/>
        </w:rPr>
        <w:t xml:space="preserve"> jo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badla</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w:t>
      </w:r>
      <w:r>
        <w:rPr>
          <w:rFonts w:ascii="Georgia 11-11.5pt equivalent" w:hAnsi="Georgia 11-11.5pt equivalent"/>
          <w:color w:val="242B31"/>
          <w:sz w:val="22"/>
        </w:rPr>
        <w:t>chhod</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Innocence.</w:t>
      </w:r>
    </w:p>
    <w:p>
      <w:pPr>
        <w:pStyle w:val="GreyveilBody"/>
      </w:pPr>
      <w:r>
        <w:rPr>
          <w:rFonts w:ascii="Georgia 11-11.5pt equivalent" w:hAnsi="Georgia 11-11.5pt equivalent"/>
          <w:color w:val="242B31"/>
          <w:sz w:val="22"/>
        </w:rPr>
        <w:t>Blind trust.</w:t>
      </w:r>
    </w:p>
    <w:p>
      <w:pPr>
        <w:pStyle w:val="GreyveilBody"/>
      </w:pPr>
      <w:r>
        <w:rPr>
          <w:rFonts w:ascii="Georgia 11-11.5pt equivalent" w:hAnsi="Georgia 11-11.5pt equivalent"/>
          <w:color w:val="242B31"/>
          <w:sz w:val="22"/>
        </w:rPr>
        <w:t>Simple peace.</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knowledge free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milti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le </w:t>
      </w:r>
      <w:r>
        <w:rPr>
          <w:rFonts w:ascii="Georgia 11-11.5pt equivalent" w:hAnsi="Georgia 11-11.5pt equivalent"/>
          <w:color w:val="242B31"/>
          <w:sz w:val="22"/>
        </w:rPr>
        <w:t>kar</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asli</w:t>
      </w:r>
      <w:r>
        <w:rPr>
          <w:rFonts w:ascii="Georgia 11-11.5pt equivalent" w:hAnsi="Georgia 11-11.5pt equivalent"/>
          <w:color w:val="242B31"/>
          <w:sz w:val="22"/>
        </w:rPr>
        <w:t xml:space="preserve"> </w:t>
      </w:r>
      <w:r>
        <w:rPr>
          <w:rFonts w:ascii="Georgia 11-11.5pt equivalent" w:hAnsi="Georgia 11-11.5pt equivalent"/>
          <w:color w:val="242B31"/>
          <w:sz w:val="22"/>
        </w:rPr>
        <w:t>sawaal</w:t>
      </w:r>
      <w:r>
        <w:rPr>
          <w:rFonts w:ascii="Georgia 11-11.5pt equivalent" w:hAnsi="Georgia 11-11.5pt equivalent"/>
          <w:color w:val="242B31"/>
          <w:sz w:val="22"/>
        </w:rPr>
        <w:t xml:space="preserve">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“Hum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jaan</w:t>
      </w:r>
      <w:r>
        <w:rPr>
          <w:rFonts w:ascii="Cormorant Garamond" w:hAnsi="Cormorant Garamond"/>
          <w:color w:val="5E6984"/>
          <w:sz w:val="26"/>
        </w:rPr>
        <w:t xml:space="preserve"> </w:t>
      </w:r>
      <w:r>
        <w:rPr>
          <w:rFonts w:ascii="Cormorant Garamond" w:hAnsi="Cormorant Garamond"/>
          <w:color w:val="5E6984"/>
          <w:sz w:val="26"/>
        </w:rPr>
        <w:t>rahe</w:t>
      </w:r>
      <w:r>
        <w:rPr>
          <w:rFonts w:ascii="Cormorant Garamond" w:hAnsi="Cormorant Garamond"/>
          <w:color w:val="5E6984"/>
          <w:sz w:val="26"/>
        </w:rPr>
        <w:t xml:space="preserve"> </w:t>
      </w:r>
      <w:r>
        <w:rPr>
          <w:rFonts w:ascii="Cormorant Garamond" w:hAnsi="Cormorant Garamond"/>
          <w:color w:val="5E6984"/>
          <w:sz w:val="26"/>
        </w:rPr>
        <w:t>hain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Asli </w:t>
      </w:r>
      <w:r>
        <w:rPr>
          <w:rFonts w:ascii="Georgia 11-11.5pt equivalent" w:hAnsi="Georgia 11-11.5pt equivalent"/>
          <w:color w:val="242B31"/>
          <w:sz w:val="22"/>
        </w:rPr>
        <w:t>sawaal</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“Hum </w:t>
      </w:r>
      <w:r>
        <w:rPr>
          <w:rFonts w:ascii="Cormorant Garamond" w:hAnsi="Cormorant Garamond"/>
          <w:color w:val="5E6984"/>
          <w:sz w:val="26"/>
        </w:rPr>
        <w:t>kya</w:t>
      </w:r>
      <w:r>
        <w:rPr>
          <w:rFonts w:ascii="Cormorant Garamond" w:hAnsi="Cormorant Garamond"/>
          <w:color w:val="5E6984"/>
          <w:sz w:val="26"/>
        </w:rPr>
        <w:t xml:space="preserve"> ban </w:t>
      </w:r>
      <w:r>
        <w:rPr>
          <w:rFonts w:ascii="Cormorant Garamond" w:hAnsi="Cormorant Garamond"/>
          <w:color w:val="5E6984"/>
          <w:sz w:val="26"/>
        </w:rPr>
        <w:t>rahe</w:t>
      </w:r>
      <w:r>
        <w:rPr>
          <w:rFonts w:ascii="Cormorant Garamond" w:hAnsi="Cormorant Garamond"/>
          <w:color w:val="5E6984"/>
          <w:sz w:val="26"/>
        </w:rPr>
        <w:t xml:space="preserve"> </w:t>
      </w:r>
      <w:r>
        <w:rPr>
          <w:rFonts w:ascii="Cormorant Garamond" w:hAnsi="Cormorant Garamond"/>
          <w:color w:val="5E6984"/>
          <w:sz w:val="26"/>
        </w:rPr>
        <w:t>hain</w:t>
      </w:r>
      <w:r>
        <w:rPr>
          <w:rFonts w:ascii="Cormorant Garamond" w:hAnsi="Cormorant Garamond"/>
          <w:color w:val="5E6984"/>
          <w:sz w:val="26"/>
        </w:rPr>
        <w:t xml:space="preserve">… </w:t>
      </w:r>
      <w:r>
        <w:rPr>
          <w:rFonts w:ascii="Cormorant Garamond" w:hAnsi="Cormorant Garamond"/>
          <w:color w:val="5E6984"/>
          <w:sz w:val="26"/>
        </w:rPr>
        <w:t>jaanne</w:t>
      </w:r>
      <w:r>
        <w:rPr>
          <w:rFonts w:ascii="Cormorant Garamond" w:hAnsi="Cormorant Garamond"/>
          <w:color w:val="5E6984"/>
          <w:sz w:val="26"/>
        </w:rPr>
        <w:t xml:space="preserve"> </w:t>
      </w:r>
      <w:r>
        <w:rPr>
          <w:rFonts w:ascii="Cormorant Garamond" w:hAnsi="Cormorant Garamond"/>
          <w:color w:val="5E6984"/>
          <w:sz w:val="26"/>
        </w:rPr>
        <w:t>ke</w:t>
      </w:r>
      <w:r>
        <w:rPr>
          <w:rFonts w:ascii="Cormorant Garamond" w:hAnsi="Cormorant Garamond"/>
          <w:color w:val="5E6984"/>
          <w:sz w:val="26"/>
        </w:rPr>
        <w:t xml:space="preserve"> </w:t>
      </w:r>
      <w:r>
        <w:rPr>
          <w:rFonts w:ascii="Cormorant Garamond" w:hAnsi="Cormorant Garamond"/>
          <w:color w:val="5E6984"/>
          <w:sz w:val="26"/>
        </w:rPr>
        <w:t>baad</w:t>
      </w:r>
      <w:r>
        <w:rPr>
          <w:rFonts w:ascii="Cormorant Garamond" w:hAnsi="Cormorant Garamond"/>
          <w:color w:val="5E6984"/>
          <w:sz w:val="26"/>
        </w:rPr>
        <w:t>?”</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ILLUSION OF “I”</w:t>
      </w:r>
    </w:p>
    <w:p>
      <w:pPr>
        <w:pStyle w:val="GreyveilBody"/>
        <w:ind w:firstLine="0"/>
      </w:pPr>
      <w:r>
        <w:rPr>
          <w:rFonts w:ascii="Georgia 11-11.5pt equivalent" w:hAnsi="Georgia 11-11.5pt equivalent"/>
          <w:b/>
          <w:color w:val="242B31"/>
          <w:sz w:val="22"/>
        </w:rPr>
        <w:t>OPENING — WHEN YOU START NOTICING YOURSELF TOO MUCH</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tum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tum khud ko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Ek moment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normal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moment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khud ko “normal </w:t>
      </w:r>
      <w:r>
        <w:rPr>
          <w:rFonts w:ascii="Georgia 11-11.5pt equivalent" w:hAnsi="Georgia 11-11.5pt equivalent"/>
          <w:color w:val="242B31"/>
          <w:sz w:val="22"/>
        </w:rPr>
        <w:t>hote</w:t>
      </w:r>
      <w:r>
        <w:rPr>
          <w:rFonts w:ascii="Georgia 11-11.5pt equivalent" w:hAnsi="Georgia 11-11.5pt equivalent"/>
          <w:color w:val="242B31"/>
          <w:sz w:val="22"/>
        </w:rPr>
        <w:t xml:space="preserve"> hue” observe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badal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ko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dekhi</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thodi</w:t>
      </w:r>
      <w:r>
        <w:rPr>
          <w:rFonts w:ascii="Georgia 11-11.5pt equivalent" w:hAnsi="Georgia 11-11.5pt equivalent"/>
          <w:color w:val="242B31"/>
          <w:sz w:val="22"/>
        </w:rPr>
        <w:t xml:space="preserve"> </w:t>
      </w:r>
      <w:r>
        <w:rPr>
          <w:rFonts w:ascii="Georgia 11-11.5pt equivalent" w:hAnsi="Georgia 11-11.5pt equivalent"/>
          <w:color w:val="242B31"/>
          <w:sz w:val="22"/>
        </w:rPr>
        <w:t>si</w:t>
      </w:r>
      <w:r>
        <w:rPr>
          <w:rFonts w:ascii="Georgia 11-11.5pt equivalent" w:hAnsi="Georgia 11-11.5pt equivalent"/>
          <w:color w:val="242B31"/>
          <w:sz w:val="22"/>
        </w:rPr>
        <w:t xml:space="preserve"> door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THE SPLIT</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insaan</w:t>
      </w:r>
      <w:r>
        <w:rPr>
          <w:rFonts w:ascii="Georgia 11-11.5pt equivalent" w:hAnsi="Georgia 11-11.5pt equivalent"/>
          <w:color w:val="242B31"/>
          <w:sz w:val="22"/>
        </w:rPr>
        <w:t xml:space="preserve"> ek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Sochta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awareness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do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jo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ek jo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Example:</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galat</w:t>
      </w:r>
      <w:r>
        <w:rPr>
          <w:rFonts w:ascii="Georgia 11-11.5pt equivalent" w:hAnsi="Georgia 11-11.5pt equivalent"/>
          <w:color w:val="242B31"/>
          <w:sz w:val="22"/>
        </w:rPr>
        <w:t xml:space="preserve">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turant</w:t>
      </w:r>
      <w:r>
        <w:rPr>
          <w:rFonts w:ascii="Georgia 11-11.5pt equivalent" w:hAnsi="Georgia 11-11.5pt equivalent"/>
          <w:color w:val="242B31"/>
          <w:sz w:val="22"/>
        </w:rPr>
        <w:t xml:space="preserve"> </w:t>
      </w:r>
      <w:r>
        <w:rPr>
          <w:rFonts w:ascii="Georgia 11-11.5pt equivalent" w:hAnsi="Georgia 11-11.5pt equivalent"/>
          <w:color w:val="242B31"/>
          <w:sz w:val="22"/>
        </w:rPr>
        <w:t>sochte</w:t>
      </w:r>
      <w:r>
        <w:rPr>
          <w:rFonts w:ascii="Georgia 11-11.5pt equivalent" w:hAnsi="Georgia 11-11.5pt equivalent"/>
          <w:color w:val="242B31"/>
          <w:sz w:val="22"/>
        </w:rPr>
        <w:t xml:space="preserve"> ho: “Maine </w:t>
      </w:r>
      <w:r>
        <w:rPr>
          <w:rFonts w:ascii="Georgia 11-11.5pt equivalent" w:hAnsi="Georgia 11-11.5pt equivalent"/>
          <w:color w:val="242B31"/>
          <w:sz w:val="22"/>
        </w:rPr>
        <w:t>aisa</w:t>
      </w:r>
      <w:r>
        <w:rPr>
          <w:rFonts w:ascii="Georgia 11-11.5pt equivalent" w:hAnsi="Georgia 11-11.5pt equivalent"/>
          <w:color w:val="242B31"/>
          <w:sz w:val="22"/>
        </w:rPr>
        <w:t xml:space="preserve"> kyun bola?”</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hass</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ek part </w:t>
      </w:r>
      <w:r>
        <w:rPr>
          <w:rFonts w:ascii="Georgia 11-11.5pt equivalent" w:hAnsi="Georgia 11-11.5pt equivalent"/>
          <w:color w:val="242B31"/>
          <w:sz w:val="22"/>
        </w:rPr>
        <w:t>kehta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“Main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khush</w:t>
      </w:r>
      <w:r>
        <w:rPr>
          <w:rFonts w:ascii="Georgia 11-11.5pt equivalent" w:hAnsi="Georgia 11-11.5pt equivalent"/>
          <w:color w:val="242B31"/>
          <w:sz w:val="22"/>
        </w:rPr>
        <w:t xml:space="preserve"> </w:t>
      </w:r>
      <w:r>
        <w:rPr>
          <w:rFonts w:ascii="Georgia 11-11.5pt equivalent" w:hAnsi="Georgia 11-11.5pt equivalent"/>
          <w:color w:val="242B31"/>
          <w:sz w:val="22"/>
        </w:rPr>
        <w:t>hoon</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bas react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simple </w:t>
      </w:r>
      <w:r>
        <w:rPr>
          <w:rFonts w:ascii="Georgia 11-11.5pt equivalent" w:hAnsi="Georgia 11-11.5pt equivalent"/>
          <w:color w:val="242B31"/>
          <w:sz w:val="22"/>
        </w:rPr>
        <w:t>cheezein</w:t>
      </w:r>
      <w:r>
        <w:rPr>
          <w:rFonts w:ascii="Georgia 11-11.5pt equivalent" w:hAnsi="Georgia 11-11.5pt equivalent"/>
          <w:color w:val="242B31"/>
          <w:sz w:val="22"/>
        </w:rPr>
        <w:t xml:space="preserve"> complex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THE LOSS OF NATURAL SELF</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bachcha</w:t>
      </w:r>
      <w:r>
        <w:rPr>
          <w:rFonts w:ascii="Georgia 11-11.5pt equivalent" w:hAnsi="Georgia 11-11.5pt equivalent"/>
          <w:color w:val="242B31"/>
          <w:sz w:val="22"/>
        </w:rPr>
        <w:t xml:space="preserve">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rota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uth</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analysis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adult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sochta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judge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repeat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freeze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skill ka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awareness overload ka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tum </w:t>
      </w:r>
      <w:r>
        <w:rPr>
          <w:rFonts w:ascii="Georgia 11-11.5pt equivalent" w:hAnsi="Georgia 11-11.5pt equivalent"/>
          <w:color w:val="242B31"/>
          <w:sz w:val="22"/>
        </w:rPr>
        <w:t>apne</w:t>
      </w:r>
      <w:r>
        <w:rPr>
          <w:rFonts w:ascii="Georgia 11-11.5pt equivalent" w:hAnsi="Georgia 11-11.5pt equivalent"/>
          <w:color w:val="242B31"/>
          <w:sz w:val="22"/>
        </w:rPr>
        <w:t xml:space="preserve"> actions ko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tum naturally react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ek invisible loss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spontaneity ka death.</w:t>
      </w:r>
    </w:p>
    <w:p>
      <w:pPr>
        <w:pStyle w:val="GreyveilBody"/>
      </w:pPr>
      <w:r>
        <w:rPr>
          <w:rFonts w:ascii="Georgia 11-11.5pt equivalent" w:hAnsi="Georgia 11-11.5pt equivalent"/>
          <w:b/>
          <w:color w:val="242B31"/>
          <w:sz w:val="22"/>
        </w:rPr>
        <w:t>PART III — THE SOCIAL MASK BECOMES YOU</w:t>
      </w:r>
    </w:p>
    <w:p>
      <w:pPr>
        <w:pStyle w:val="GreyveilBody"/>
      </w:pPr>
      <w:r>
        <w:rPr>
          <w:rFonts w:ascii="Georgia 11-11.5pt equivalent" w:hAnsi="Georgia 11-11.5pt equivalent"/>
          <w:color w:val="242B31"/>
          <w:sz w:val="22"/>
        </w:rPr>
        <w:t xml:space="preserve">Dheere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ek aur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seekhta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har</w:t>
      </w:r>
      <w:r>
        <w:rPr>
          <w:rFonts w:ascii="Cormorant Garamond" w:hAnsi="Cormorant Garamond"/>
          <w:color w:val="5E6984"/>
          <w:sz w:val="26"/>
        </w:rPr>
        <w:t xml:space="preserve"> situation </w:t>
      </w:r>
      <w:r>
        <w:rPr>
          <w:rFonts w:ascii="Cormorant Garamond" w:hAnsi="Cormorant Garamond"/>
          <w:color w:val="5E6984"/>
          <w:sz w:val="26"/>
        </w:rPr>
        <w:t>mein</w:t>
      </w:r>
      <w:r>
        <w:rPr>
          <w:rFonts w:ascii="Cormorant Garamond" w:hAnsi="Cormorant Garamond"/>
          <w:color w:val="5E6984"/>
          <w:sz w:val="26"/>
        </w:rPr>
        <w:t xml:space="preserve"> same </w:t>
      </w:r>
      <w:r>
        <w:rPr>
          <w:rFonts w:ascii="Cormorant Garamond" w:hAnsi="Cormorant Garamond"/>
          <w:color w:val="5E6984"/>
          <w:sz w:val="26"/>
        </w:rPr>
        <w:t>nahi</w:t>
      </w:r>
      <w:r>
        <w:rPr>
          <w:rFonts w:ascii="Cormorant Garamond" w:hAnsi="Cormorant Garamond"/>
          <w:color w:val="5E6984"/>
          <w:sz w:val="26"/>
        </w:rPr>
        <w:t xml:space="preserve"> ho </w:t>
      </w:r>
      <w:r>
        <w:rPr>
          <w:rFonts w:ascii="Cormorant Garamond" w:hAnsi="Cormorant Garamond"/>
          <w:color w:val="5E6984"/>
          <w:sz w:val="26"/>
        </w:rPr>
        <w:t>sakta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Office </w:t>
      </w:r>
      <w:r>
        <w:rPr>
          <w:rFonts w:ascii="Georgia 11-11.5pt equivalent" w:hAnsi="Georgia 11-11.5pt equivalent"/>
          <w:color w:val="242B31"/>
          <w:sz w:val="22"/>
        </w:rPr>
        <w:t>mein</w:t>
      </w:r>
      <w:r>
        <w:rPr>
          <w:rFonts w:ascii="Georgia 11-11.5pt equivalent" w:hAnsi="Georgia 11-11.5pt equivalent"/>
          <w:color w:val="242B31"/>
          <w:sz w:val="22"/>
        </w:rPr>
        <w:t xml:space="preserve"> ek version.</w:t>
      </w:r>
    </w:p>
    <w:p>
      <w:pPr>
        <w:pStyle w:val="GreyveilBody"/>
      </w:pPr>
      <w:r>
        <w:rPr>
          <w:rFonts w:ascii="Georgia 11-11.5pt equivalent" w:hAnsi="Georgia 11-11.5pt equivalent"/>
          <w:color w:val="242B31"/>
          <w:sz w:val="22"/>
        </w:rPr>
        <w:t xml:space="preserve">Friends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ek version.</w:t>
      </w:r>
    </w:p>
    <w:p>
      <w:pPr>
        <w:pStyle w:val="GreyveilBody"/>
      </w:pPr>
      <w:r>
        <w:rPr>
          <w:rFonts w:ascii="Georgia 11-11.5pt equivalent" w:hAnsi="Georgia 11-11.5pt equivalent"/>
          <w:color w:val="242B31"/>
          <w:sz w:val="22"/>
        </w:rPr>
        <w:t xml:space="preserve">Family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ek version.</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din…</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yaad</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ki </w:t>
      </w:r>
      <w:r>
        <w:rPr>
          <w:rFonts w:ascii="Georgia 11-11.5pt equivalent" w:hAnsi="Georgia 11-11.5pt equivalent"/>
          <w:color w:val="242B31"/>
          <w:sz w:val="22"/>
        </w:rPr>
        <w:t>asli</w:t>
      </w:r>
      <w:r>
        <w:rPr>
          <w:rFonts w:ascii="Georgia 11-11.5pt equivalent" w:hAnsi="Georgia 11-11.5pt equivalent"/>
          <w:color w:val="242B31"/>
          <w:sz w:val="22"/>
        </w:rPr>
        <w:t xml:space="preserve"> version </w:t>
      </w:r>
      <w:r>
        <w:rPr>
          <w:rFonts w:ascii="Georgia 11-11.5pt equivalent" w:hAnsi="Georgia 11-11.5pt equivalent"/>
          <w:color w:val="242B31"/>
          <w:sz w:val="22"/>
        </w:rPr>
        <w:t>kaunsa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Real life example:</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group </w:t>
      </w:r>
      <w:r>
        <w:rPr>
          <w:rFonts w:ascii="Georgia 11-11.5pt equivalent" w:hAnsi="Georgia 11-11.5pt equivalent"/>
          <w:color w:val="242B31"/>
          <w:sz w:val="22"/>
        </w:rPr>
        <w:t>mein</w:t>
      </w:r>
      <w:r>
        <w:rPr>
          <w:rFonts w:ascii="Georgia 11-11.5pt equivalent" w:hAnsi="Georgia 11-11.5pt equivalent"/>
          <w:color w:val="242B31"/>
          <w:sz w:val="22"/>
        </w:rPr>
        <w:t xml:space="preserve"> haste ho.</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ghar</w:t>
      </w:r>
      <w:r>
        <w:rPr>
          <w:rFonts w:ascii="Georgia 11-11.5pt equivalent" w:hAnsi="Georgia 11-11.5pt equivalent"/>
          <w:color w:val="242B31"/>
          <w:sz w:val="22"/>
        </w:rPr>
        <w:t xml:space="preserve"> </w:t>
      </w:r>
      <w:r>
        <w:rPr>
          <w:rFonts w:ascii="Georgia 11-11.5pt equivalent" w:hAnsi="Georgia 11-11.5pt equivalent"/>
          <w:color w:val="242B31"/>
          <w:sz w:val="22"/>
        </w:rPr>
        <w:t>aake</w:t>
      </w:r>
      <w:r>
        <w:rPr>
          <w:rFonts w:ascii="Georgia 11-11.5pt equivalent" w:hAnsi="Georgia 11-11.5pt equivalent"/>
          <w:color w:val="242B31"/>
          <w:sz w:val="22"/>
        </w:rPr>
        <w:t xml:space="preserve"> </w:t>
      </w:r>
      <w:r>
        <w:rPr>
          <w:rFonts w:ascii="Georgia 11-11.5pt equivalent" w:hAnsi="Georgia 11-11.5pt equivalent"/>
          <w:color w:val="242B31"/>
          <w:sz w:val="22"/>
        </w:rPr>
        <w:t>sochte</w:t>
      </w:r>
      <w:r>
        <w:rPr>
          <w:rFonts w:ascii="Georgia 11-11.5pt equivalent" w:hAnsi="Georgia 11-11.5pt equivalent"/>
          <w:color w:val="242B31"/>
          <w:sz w:val="22"/>
        </w:rPr>
        <w:t xml:space="preserve"> ho — “Kya </w:t>
      </w:r>
      <w:r>
        <w:rPr>
          <w:rFonts w:ascii="Georgia 11-11.5pt equivalent" w:hAnsi="Georgia 11-11.5pt equivalent"/>
          <w:color w:val="242B31"/>
          <w:sz w:val="22"/>
        </w:rPr>
        <w:t>woh</w:t>
      </w:r>
      <w:r>
        <w:rPr>
          <w:rFonts w:ascii="Georgia 11-11.5pt equivalent" w:hAnsi="Georgia 11-11.5pt equivalent"/>
          <w:color w:val="242B31"/>
          <w:sz w:val="22"/>
        </w:rPr>
        <w:t xml:space="preserve"> main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jawab</w:t>
      </w:r>
      <w:r>
        <w:rPr>
          <w:rFonts w:ascii="Georgia 11-11.5pt equivalent" w:hAnsi="Georgia 11-11.5pt equivalent"/>
          <w:color w:val="242B31"/>
          <w:sz w:val="22"/>
        </w:rPr>
        <w:t xml:space="preserve"> simple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ab “main” fixed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MEMORY STARTS CONTROLLING YOU</w:t>
      </w:r>
    </w:p>
    <w:p>
      <w:pPr>
        <w:pStyle w:val="GreyveilBody"/>
      </w:pPr>
      <w:r>
        <w:rPr>
          <w:rFonts w:ascii="Georgia 11-11.5pt equivalent" w:hAnsi="Georgia 11-11.5pt equivalent"/>
          <w:color w:val="242B31"/>
          <w:sz w:val="22"/>
        </w:rPr>
        <w:t xml:space="preserve">Sabse dangerous shift </w:t>
      </w:r>
      <w:r>
        <w:rPr>
          <w:rFonts w:ascii="Georgia 11-11.5pt equivalent" w:hAnsi="Georgia 11-11.5pt equivalent"/>
          <w:color w:val="242B31"/>
          <w:sz w:val="22"/>
        </w:rPr>
        <w:t>yahin</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past ko </w:t>
      </w:r>
      <w:r>
        <w:rPr>
          <w:rFonts w:ascii="Georgia 11-11.5pt equivalent" w:hAnsi="Georgia 11-11.5pt equivalent"/>
          <w:color w:val="242B31"/>
          <w:sz w:val="22"/>
        </w:rPr>
        <w:t>yaad</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past </w:t>
      </w:r>
      <w:r>
        <w:rPr>
          <w:rFonts w:ascii="Georgia 11-11.5pt equivalent" w:hAnsi="Georgia 11-11.5pt equivalent"/>
          <w:color w:val="242B31"/>
          <w:sz w:val="22"/>
        </w:rPr>
        <w:t>tumhe</w:t>
      </w:r>
      <w:r>
        <w:rPr>
          <w:rFonts w:ascii="Georgia 11-11.5pt equivalent" w:hAnsi="Georgia 11-11.5pt equivalent"/>
          <w:color w:val="242B31"/>
          <w:sz w:val="22"/>
        </w:rPr>
        <w:t xml:space="preserve"> define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failure → “main </w:t>
      </w:r>
      <w:r>
        <w:rPr>
          <w:rFonts w:ascii="Georgia 11-11.5pt equivalent" w:hAnsi="Georgia 11-11.5pt equivalent"/>
          <w:color w:val="242B31"/>
          <w:sz w:val="22"/>
        </w:rPr>
        <w:t>aisa</w:t>
      </w:r>
      <w:r>
        <w:rPr>
          <w:rFonts w:ascii="Georgia 11-11.5pt equivalent" w:hAnsi="Georgia 11-11.5pt equivalent"/>
          <w:color w:val="242B31"/>
          <w:sz w:val="22"/>
        </w:rPr>
        <w:t xml:space="preserve"> hi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rejection → “mere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aisa</w:t>
      </w:r>
      <w:r>
        <w:rPr>
          <w:rFonts w:ascii="Georgia 11-11.5pt equivalent" w:hAnsi="Georgia 11-11.5pt equivalent"/>
          <w:color w:val="242B31"/>
          <w:sz w:val="22"/>
        </w:rPr>
        <w:t xml:space="preserve"> hi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mistake → “main </w:t>
      </w:r>
      <w:r>
        <w:rPr>
          <w:rFonts w:ascii="Georgia 11-11.5pt equivalent" w:hAnsi="Georgia 11-11.5pt equivalent"/>
          <w:color w:val="242B31"/>
          <w:sz w:val="22"/>
        </w:rPr>
        <w:t>galat</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identity experience se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w:t>
      </w:r>
      <w:r>
        <w:rPr>
          <w:rFonts w:ascii="Georgia 11-11.5pt equivalent" w:hAnsi="Georgia 11-11.5pt equivalent"/>
          <w:color w:val="242B31"/>
          <w:sz w:val="22"/>
        </w:rPr>
        <w:t xml:space="preserve"> ki present se.</w:t>
      </w:r>
    </w:p>
    <w:p>
      <w:pPr>
        <w:pStyle w:val="GreyveilBody"/>
      </w:pPr>
      <w:r>
        <w:rPr>
          <w:rFonts w:ascii="Georgia 11-11.5pt equivalent" w:hAnsi="Georgia 11-11.5pt equivalent"/>
          <w:b/>
          <w:color w:val="242B31"/>
          <w:sz w:val="22"/>
        </w:rPr>
        <w:t>PART V — THE OVERTHINKING OF SELF</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 layer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sochte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khud ko </w:t>
      </w:r>
      <w:r>
        <w:rPr>
          <w:rFonts w:ascii="Georgia 11-11.5pt equivalent" w:hAnsi="Georgia 11-11.5pt equivalent"/>
          <w:color w:val="242B31"/>
          <w:sz w:val="22"/>
        </w:rPr>
        <w:t>sochne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kya</w:t>
      </w:r>
      <w:r>
        <w:rPr>
          <w:rFonts w:ascii="Cormorant Garamond" w:hAnsi="Cormorant Garamond"/>
          <w:color w:val="5E6984"/>
          <w:sz w:val="26"/>
        </w:rPr>
        <w:t xml:space="preserve"> feel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aisa</w:t>
      </w:r>
      <w:r>
        <w:rPr>
          <w:rFonts w:ascii="Cormorant Garamond" w:hAnsi="Cormorant Garamond"/>
          <w:color w:val="5E6984"/>
          <w:sz w:val="26"/>
        </w:rPr>
        <w:t xml:space="preserve"> kyun feel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sahi</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yeh loop </w:t>
      </w:r>
      <w:r>
        <w:rPr>
          <w:rFonts w:ascii="Georgia 11-11.5pt equivalent" w:hAnsi="Georgia 11-11.5pt equivalent"/>
          <w:color w:val="242B31"/>
          <w:sz w:val="22"/>
        </w:rPr>
        <w:t>kabhi</w:t>
      </w:r>
      <w:r>
        <w:rPr>
          <w:rFonts w:ascii="Georgia 11-11.5pt equivalent" w:hAnsi="Georgia 11-11.5pt equivalent"/>
          <w:color w:val="242B31"/>
          <w:sz w:val="22"/>
        </w:rPr>
        <w:t xml:space="preserve"> end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observer </w:t>
      </w:r>
      <w:r>
        <w:rPr>
          <w:rFonts w:ascii="Georgia 11-11.5pt equivalent" w:hAnsi="Georgia 11-11.5pt equivalent"/>
          <w:color w:val="242B31"/>
          <w:sz w:val="22"/>
        </w:rPr>
        <w:t>kabhi</w:t>
      </w:r>
      <w:r>
        <w:rPr>
          <w:rFonts w:ascii="Georgia 11-11.5pt equivalent" w:hAnsi="Georgia 11-11.5pt equivalent"/>
          <w:color w:val="242B31"/>
          <w:sz w:val="22"/>
        </w:rPr>
        <w:t xml:space="preserve"> satisfy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sirf</w:t>
      </w:r>
      <w:r>
        <w:rPr>
          <w:rFonts w:ascii="Georgia 11-11.5pt equivalent" w:hAnsi="Georgia 11-11.5pt equivalent"/>
          <w:color w:val="242B31"/>
          <w:sz w:val="22"/>
        </w:rPr>
        <w:t xml:space="preserve"> analyze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THE MAHABHARAT PARALLEL (INNER WAR)</w:t>
      </w:r>
    </w:p>
    <w:p>
      <w:pPr>
        <w:pStyle w:val="GreyveilBody"/>
      </w:pPr>
      <w:r>
        <w:rPr>
          <w:rFonts w:ascii="Georgia 11-11.5pt equivalent" w:hAnsi="Georgia 11-11.5pt equivalent"/>
          <w:color w:val="242B31"/>
          <w:sz w:val="22"/>
        </w:rPr>
        <w:t xml:space="preserve">Arjun ka war </w:t>
      </w:r>
      <w:r>
        <w:rPr>
          <w:rFonts w:ascii="Georgia 11-11.5pt equivalent" w:hAnsi="Georgia 11-11.5pt equivalent"/>
          <w:color w:val="242B31"/>
          <w:sz w:val="22"/>
        </w:rPr>
        <w:t>sirf</w:t>
      </w:r>
      <w:r>
        <w:rPr>
          <w:rFonts w:ascii="Georgia 11-11.5pt equivalent" w:hAnsi="Georgia 11-11.5pt equivalent"/>
          <w:color w:val="242B31"/>
          <w:sz w:val="22"/>
        </w:rPr>
        <w:t xml:space="preserve"> battlefield pe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side </w:t>
      </w:r>
      <w:r>
        <w:rPr>
          <w:rFonts w:ascii="Georgia 11-11.5pt equivalent" w:hAnsi="Georgia 11-11.5pt equivalent"/>
          <w:color w:val="242B31"/>
          <w:sz w:val="22"/>
        </w:rPr>
        <w:t>keh</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 xml:space="preserve">: “yeh </w:t>
      </w:r>
      <w:r>
        <w:rPr>
          <w:rFonts w:ascii="Georgia 11-11.5pt equivalent" w:hAnsi="Georgia 11-11.5pt equivalent"/>
          <w:color w:val="242B31"/>
          <w:sz w:val="22"/>
        </w:rPr>
        <w:t>galat</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side </w:t>
      </w:r>
      <w:r>
        <w:rPr>
          <w:rFonts w:ascii="Georgia 11-11.5pt equivalent" w:hAnsi="Georgia 11-11.5pt equivalent"/>
          <w:color w:val="242B31"/>
          <w:sz w:val="22"/>
        </w:rPr>
        <w:t>keh</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 xml:space="preserve">: “yeh </w:t>
      </w:r>
      <w:r>
        <w:rPr>
          <w:rFonts w:ascii="Georgia 11-11.5pt equivalent" w:hAnsi="Georgia 11-11.5pt equivalent"/>
          <w:color w:val="242B31"/>
          <w:sz w:val="22"/>
        </w:rPr>
        <w:t>dharm</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badi</w:t>
      </w:r>
      <w:r>
        <w:rPr>
          <w:rFonts w:ascii="Georgia 11-11.5pt equivalent" w:hAnsi="Georgia 11-11.5pt equivalent"/>
          <w:color w:val="242B31"/>
          <w:sz w:val="22"/>
        </w:rPr>
        <w:t xml:space="preserve"> problem:</w:t>
      </w:r>
    </w:p>
    <w:p>
      <w:pPr>
        <w:pStyle w:val="GreyveilBody"/>
      </w:pPr>
      <w:r>
        <w:rPr>
          <w:rFonts w:ascii="Georgia 11-11.5pt equivalent" w:hAnsi="Georgia 11-11.5pt equivalent"/>
          <w:color w:val="242B31"/>
          <w:sz w:val="22"/>
        </w:rPr>
        <w:t xml:space="preserve">Dono sides </w:t>
      </w:r>
      <w:r>
        <w:rPr>
          <w:rFonts w:ascii="Georgia 11-11.5pt equivalent" w:hAnsi="Georgia 11-11.5pt equivalent"/>
          <w:color w:val="242B31"/>
          <w:sz w:val="22"/>
        </w:rPr>
        <w:t>usi</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Yahi human mind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hi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logic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fear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duty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Aur jab sab ek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bolte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ruk</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WHEN “I” STARTS BREAKING</w:t>
      </w:r>
    </w:p>
    <w:p>
      <w:pPr>
        <w:pStyle w:val="GreyveilBody"/>
      </w:pPr>
      <w:r>
        <w:rPr>
          <w:rFonts w:ascii="Georgia 11-11.5pt equivalent" w:hAnsi="Georgia 11-11.5pt equivalent"/>
          <w:color w:val="242B31"/>
          <w:sz w:val="22"/>
        </w:rPr>
        <w:t xml:space="preserve">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Tumhara</w:t>
      </w:r>
      <w:r>
        <w:rPr>
          <w:rFonts w:ascii="Georgia 11-11.5pt equivalent" w:hAnsi="Georgia 11-11.5pt equivalent"/>
          <w:color w:val="242B31"/>
          <w:sz w:val="22"/>
        </w:rPr>
        <w:t xml:space="preserve"> “I” ek solid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change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mood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p>
    <w:p>
      <w:pPr>
        <w:pStyle w:val="GreyveilBody"/>
      </w:pPr>
      <w:r>
        <w:rPr>
          <w:rFonts w:ascii="Georgia 11-11.5pt equivalent" w:hAnsi="Georgia 11-11.5pt equivalent"/>
          <w:color w:val="242B31"/>
          <w:sz w:val="22"/>
        </w:rPr>
        <w:t xml:space="preserve">logon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p>
    <w:p>
      <w:pPr>
        <w:pStyle w:val="GreyveilBody"/>
      </w:pPr>
      <w:r>
        <w:rPr>
          <w:rFonts w:ascii="Georgia 11-11.5pt equivalent" w:hAnsi="Georgia 11-11.5pt equivalent"/>
          <w:color w:val="242B31"/>
          <w:sz w:val="22"/>
        </w:rPr>
        <w:t xml:space="preserve">situations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p>
    <w:p>
      <w:pPr>
        <w:pStyle w:val="GreyveilBody"/>
      </w:pPr>
      <w:r>
        <w:rPr>
          <w:rFonts w:ascii="Georgia 11-11.5pt equivalent" w:hAnsi="Georgia 11-11.5pt equivalent"/>
          <w:color w:val="242B31"/>
          <w:sz w:val="22"/>
        </w:rPr>
        <w:t xml:space="preserve">memories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strange feeling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hoon</w:t>
      </w:r>
      <w:r>
        <w:rPr>
          <w:rFonts w:ascii="Cormorant Garamond" w:hAnsi="Cormorant Garamond"/>
          <w:color w:val="5E6984"/>
          <w:sz w:val="26"/>
        </w:rPr>
        <w:t xml:space="preserve"> </w:t>
      </w:r>
      <w:r>
        <w:rPr>
          <w:rFonts w:ascii="Cormorant Garamond" w:hAnsi="Cormorant Garamond"/>
          <w:color w:val="5E6984"/>
          <w:sz w:val="26"/>
        </w:rPr>
        <w:t>bhi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main ban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VIII — THE BURDEN OF SELF-AWARENESS</w:t>
      </w:r>
    </w:p>
    <w:p>
      <w:pPr>
        <w:pStyle w:val="GreyveilBody"/>
      </w:pPr>
      <w:r>
        <w:rPr>
          <w:rFonts w:ascii="Georgia 11-11.5pt equivalent" w:hAnsi="Georgia 11-11.5pt equivalent"/>
          <w:color w:val="242B31"/>
          <w:sz w:val="22"/>
        </w:rPr>
        <w:t xml:space="preserve">Self-awareness gift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overuse ho </w:t>
      </w:r>
      <w:r>
        <w:rPr>
          <w:rFonts w:ascii="Georgia 11-11.5pt equivalent" w:hAnsi="Georgia 11-11.5pt equivalent"/>
          <w:color w:val="242B31"/>
          <w:sz w:val="22"/>
        </w:rPr>
        <w:t>jaaye</w:t>
      </w:r>
      <w:r>
        <w:rPr>
          <w:rFonts w:ascii="Georgia 11-11.5pt equivalent" w:hAnsi="Georgia 11-11.5pt equivalent"/>
          <w:color w:val="242B31"/>
          <w:sz w:val="22"/>
        </w:rPr>
        <w:t xml:space="preserve"> </w:t>
      </w: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burden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galti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galti</w:t>
      </w:r>
      <w:r>
        <w:rPr>
          <w:rFonts w:ascii="Georgia 11-11.5pt equivalent" w:hAnsi="Georgia 11-11.5pt equivalent"/>
          <w:color w:val="242B31"/>
          <w:sz w:val="22"/>
        </w:rPr>
        <w:t xml:space="preserve"> </w:t>
      </w:r>
      <w:r>
        <w:rPr>
          <w:rFonts w:ascii="Georgia 11-11.5pt equivalent" w:hAnsi="Georgia 11-11.5pt equivalent"/>
          <w:color w:val="242B31"/>
          <w:sz w:val="22"/>
        </w:rPr>
        <w:t>karne</w:t>
      </w:r>
      <w:r>
        <w:rPr>
          <w:rFonts w:ascii="Georgia 11-11.5pt equivalent" w:hAnsi="Georgia 11-11.5pt equivalent"/>
          <w:color w:val="242B31"/>
          <w:sz w:val="22"/>
        </w:rPr>
        <w:t xml:space="preserve"> wale ko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forgiveness </w:t>
      </w:r>
      <w:r>
        <w:rPr>
          <w:rFonts w:ascii="Georgia 11-11.5pt equivalent" w:hAnsi="Georgia 11-11.5pt equivalent"/>
          <w:color w:val="242B31"/>
          <w:sz w:val="22"/>
        </w:rPr>
        <w:t>bhi</w:t>
      </w:r>
      <w:r>
        <w:rPr>
          <w:rFonts w:ascii="Georgia 11-11.5pt equivalent" w:hAnsi="Georgia 11-11.5pt equivalent"/>
          <w:color w:val="242B31"/>
          <w:sz w:val="22"/>
        </w:rPr>
        <w:t xml:space="preserve"> complicated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IX — THE SECOND PARADOX</w:t>
      </w:r>
    </w:p>
    <w:p>
      <w:pPr>
        <w:pStyle w:val="GreyveilBody"/>
      </w:pPr>
      <w:r>
        <w:rPr>
          <w:rFonts w:ascii="Georgia 11-11.5pt equivalent" w:hAnsi="Georgia 11-11.5pt equivalent"/>
          <w:color w:val="242B31"/>
          <w:sz w:val="22"/>
        </w:rPr>
        <w:t xml:space="preserve">Agar “main” fixed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hum responsible </w:t>
      </w:r>
      <w:r>
        <w:rPr>
          <w:rFonts w:ascii="Georgia 11-11.5pt equivalent" w:hAnsi="Georgia 11-11.5pt equivalent"/>
          <w:color w:val="242B31"/>
          <w:sz w:val="22"/>
        </w:rPr>
        <w:t>kaise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Agar </w:t>
      </w:r>
      <w:r>
        <w:rPr>
          <w:rFonts w:ascii="Georgia 11-11.5pt equivalent" w:hAnsi="Georgia 11-11.5pt equivalent"/>
          <w:color w:val="242B31"/>
          <w:sz w:val="22"/>
        </w:rPr>
        <w:t>har</w:t>
      </w:r>
      <w:r>
        <w:rPr>
          <w:rFonts w:ascii="Georgia 11-11.5pt equivalent" w:hAnsi="Georgia 11-11.5pt equivalent"/>
          <w:color w:val="242B31"/>
          <w:sz w:val="22"/>
        </w:rPr>
        <w:t xml:space="preserve"> din hum </w:t>
      </w:r>
      <w:r>
        <w:rPr>
          <w:rFonts w:ascii="Georgia 11-11.5pt equivalent" w:hAnsi="Georgia 11-11.5pt equivalent"/>
          <w:color w:val="242B31"/>
          <w:sz w:val="22"/>
        </w:rPr>
        <w:t>thode</w:t>
      </w:r>
      <w:r>
        <w:rPr>
          <w:rFonts w:ascii="Georgia 11-11.5pt equivalent" w:hAnsi="Georgia 11-11.5pt equivalent"/>
          <w:color w:val="242B31"/>
          <w:sz w:val="22"/>
        </w:rPr>
        <w:t xml:space="preserve"> different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hum </w:t>
      </w:r>
      <w:r>
        <w:rPr>
          <w:rFonts w:ascii="Georgia 11-11.5pt equivalent" w:hAnsi="Georgia 11-11.5pt equivalent"/>
          <w:color w:val="242B31"/>
          <w:sz w:val="22"/>
        </w:rPr>
        <w:t>kaun</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pe story break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answer </w:t>
      </w:r>
      <w:r>
        <w:rPr>
          <w:rFonts w:ascii="Georgia 11-11.5pt equivalent" w:hAnsi="Georgia 11-11.5pt equivalent"/>
          <w:color w:val="242B31"/>
          <w:sz w:val="22"/>
        </w:rPr>
        <w:t>yahan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milta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question reh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scary realization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duniya</w:t>
      </w:r>
      <w:r>
        <w:rPr>
          <w:rFonts w:ascii="Georgia 11-11.5pt equivalent" w:hAnsi="Georgia 11-11.5pt equivalent"/>
          <w:color w:val="242B31"/>
          <w:sz w:val="22"/>
        </w:rPr>
        <w:t xml:space="preserve"> complex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jo “main”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samajhne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khud </w:t>
      </w:r>
      <w:r>
        <w:rPr>
          <w:rFonts w:ascii="Georgia 11-11.5pt equivalent" w:hAnsi="Georgia 11-11.5pt equivalent"/>
          <w:color w:val="242B31"/>
          <w:sz w:val="22"/>
        </w:rPr>
        <w:t>bhi</w:t>
      </w:r>
      <w:r>
        <w:rPr>
          <w:rFonts w:ascii="Georgia 11-11.5pt equivalent" w:hAnsi="Georgia 11-11.5pt equivalent"/>
          <w:color w:val="242B31"/>
          <w:sz w:val="22"/>
        </w:rPr>
        <w:t xml:space="preserve"> fixed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human experience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paradox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“Tum khud ko </w:t>
      </w:r>
      <w:r>
        <w:rPr>
          <w:rFonts w:ascii="Cormorant Garamond" w:hAnsi="Cormorant Garamond"/>
          <w:color w:val="5E6984"/>
          <w:sz w:val="26"/>
        </w:rPr>
        <w:t>dhoondh</w:t>
      </w:r>
      <w:r>
        <w:rPr>
          <w:rFonts w:ascii="Cormorant Garamond" w:hAnsi="Cormorant Garamond"/>
          <w:color w:val="5E6984"/>
          <w:sz w:val="26"/>
        </w:rPr>
        <w:t xml:space="preserve"> </w:t>
      </w:r>
      <w:r>
        <w:rPr>
          <w:rFonts w:ascii="Cormorant Garamond" w:hAnsi="Cormorant Garamond"/>
          <w:color w:val="5E6984"/>
          <w:sz w:val="26"/>
        </w:rPr>
        <w:t>rahe</w:t>
      </w:r>
      <w:r>
        <w:rPr>
          <w:rFonts w:ascii="Cormorant Garamond" w:hAnsi="Cormorant Garamond"/>
          <w:color w:val="5E6984"/>
          <w:sz w:val="26"/>
        </w:rPr>
        <w:t xml:space="preserve"> ho… </w:t>
      </w:r>
      <w:r>
        <w:rPr>
          <w:rFonts w:ascii="Cormorant Garamond" w:hAnsi="Cormorant Garamond"/>
          <w:color w:val="5E6984"/>
          <w:sz w:val="26"/>
        </w:rPr>
        <w:t>jabki</w:t>
      </w:r>
      <w:r>
        <w:rPr>
          <w:rFonts w:ascii="Cormorant Garamond" w:hAnsi="Cormorant Garamond"/>
          <w:color w:val="5E6984"/>
          <w:sz w:val="26"/>
        </w:rPr>
        <w:t xml:space="preserve"> tum </w:t>
      </w:r>
      <w:r>
        <w:rPr>
          <w:rFonts w:ascii="Cormorant Garamond" w:hAnsi="Cormorant Garamond"/>
          <w:color w:val="5E6984"/>
          <w:sz w:val="26"/>
        </w:rPr>
        <w:t>badalte</w:t>
      </w:r>
      <w:r>
        <w:rPr>
          <w:rFonts w:ascii="Cormorant Garamond" w:hAnsi="Cormorant Garamond"/>
          <w:color w:val="5E6984"/>
          <w:sz w:val="26"/>
        </w:rPr>
        <w:t xml:space="preserve"> ja </w:t>
      </w:r>
      <w:r>
        <w:rPr>
          <w:rFonts w:ascii="Cormorant Garamond" w:hAnsi="Cormorant Garamond"/>
          <w:color w:val="5E6984"/>
          <w:sz w:val="26"/>
        </w:rPr>
        <w:t>rahe</w:t>
      </w:r>
      <w:r>
        <w:rPr>
          <w:rFonts w:ascii="Cormorant Garamond" w:hAnsi="Cormorant Garamond"/>
          <w:color w:val="5E6984"/>
          <w:sz w:val="26"/>
        </w:rPr>
        <w:t xml:space="preserve"> ho.”</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PART</w:t>
      </w:r>
    </w:p>
    <w:p>
      <w:pPr>
        <w:pStyle w:val="GreyveilUnitTitle"/>
      </w:pPr>
      <w:r>
        <w:rPr>
          <w:rFonts w:ascii="Cormorant Garamond" w:hAnsi="Cormorant Garamond"/>
          <w:b/>
          <w:i w:val="0"/>
          <w:color w:val="151B21"/>
          <w:sz w:val="58"/>
        </w:rPr>
        <w:t>THE BREAKING OF SELF</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PARADOX OF IDENTITY</w:t>
      </w:r>
    </w:p>
    <w:p>
      <w:pPr>
        <w:pStyle w:val="GreyveilBody"/>
        <w:ind w:firstLine="0"/>
      </w:pPr>
      <w:r>
        <w:rPr>
          <w:rFonts w:ascii="Georgia 11-11.5pt equivalent" w:hAnsi="Georgia 11-11.5pt equivalent"/>
          <w:b/>
          <w:color w:val="242B31"/>
          <w:sz w:val="22"/>
        </w:rPr>
        <w:t>OPENING — WHEN YOU REALIZE YOU ARE NOT ONE PERSON</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Jis</w:t>
      </w:r>
      <w:r>
        <w:rPr>
          <w:rFonts w:ascii="Georgia 11-11.5pt equivalent" w:hAnsi="Georgia 11-11.5pt equivalent"/>
          <w:color w:val="242B31"/>
          <w:sz w:val="22"/>
        </w:rPr>
        <w:t xml:space="preserve"> “main” ko tum </w:t>
      </w:r>
      <w:r>
        <w:rPr>
          <w:rFonts w:ascii="Georgia 11-11.5pt equivalent" w:hAnsi="Georgia 11-11.5pt equivalent"/>
          <w:color w:val="242B31"/>
          <w:sz w:val="22"/>
        </w:rPr>
        <w:t>apna</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real version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shayad</w:t>
      </w:r>
      <w:r>
        <w:rPr>
          <w:rFonts w:ascii="Georgia 11-11.5pt equivalent" w:hAnsi="Georgia 11-11.5pt equivalent"/>
          <w:color w:val="242B31"/>
          <w:sz w:val="22"/>
        </w:rPr>
        <w:t xml:space="preserve"> ek fixed </w:t>
      </w:r>
      <w:r>
        <w:rPr>
          <w:rFonts w:ascii="Georgia 11-11.5pt equivalent" w:hAnsi="Georgia 11-11.5pt equivalent"/>
          <w:color w:val="242B31"/>
          <w:sz w:val="22"/>
        </w:rPr>
        <w:t>cheez</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tum confident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Kabhi tum doubtful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Kabhi tum ruthless decision le </w:t>
      </w:r>
      <w:r>
        <w:rPr>
          <w:rFonts w:ascii="Georgia 11-11.5pt equivalent" w:hAnsi="Georgia 11-11.5pt equivalent"/>
          <w:color w:val="242B31"/>
          <w:sz w:val="22"/>
        </w:rPr>
        <w:t>lete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kabhi</w:t>
      </w:r>
      <w:r>
        <w:rPr>
          <w:rFonts w:ascii="Georgia 11-11.5pt equivalent" w:hAnsi="Georgia 11-11.5pt equivalent"/>
          <w:color w:val="242B31"/>
          <w:sz w:val="22"/>
        </w:rPr>
        <w:t xml:space="preserve"> ek </w:t>
      </w:r>
      <w:r>
        <w:rPr>
          <w:rFonts w:ascii="Georgia 11-11.5pt equivalent" w:hAnsi="Georgia 11-11.5pt equivalent"/>
          <w:color w:val="242B31"/>
          <w:sz w:val="22"/>
        </w:rPr>
        <w:t>chhoti</w:t>
      </w:r>
      <w:r>
        <w:rPr>
          <w:rFonts w:ascii="Georgia 11-11.5pt equivalent" w:hAnsi="Georgia 11-11.5pt equivalent"/>
          <w:color w:val="242B31"/>
          <w:sz w:val="22"/>
        </w:rPr>
        <w:t xml:space="preserve"> </w:t>
      </w:r>
      <w:r>
        <w:rPr>
          <w:rFonts w:ascii="Georgia 11-11.5pt equivalent" w:hAnsi="Georgia 11-11.5pt equivalent"/>
          <w:color w:val="242B31"/>
          <w:sz w:val="22"/>
        </w:rPr>
        <w:t>si</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tod</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w:t>
      </w:r>
      <w:r>
        <w:rPr>
          <w:rFonts w:ascii="Georgia 11-11.5pt equivalent" w:hAnsi="Georgia 11-11.5pt equivalent"/>
          <w:color w:val="242B31"/>
          <w:sz w:val="22"/>
        </w:rPr>
        <w:t>kehte</w:t>
      </w:r>
      <w:r>
        <w:rPr>
          <w:rFonts w:ascii="Georgia 11-11.5pt equivalent" w:hAnsi="Georgia 11-11.5pt equivalent"/>
          <w:color w:val="242B31"/>
          <w:sz w:val="22"/>
        </w:rPr>
        <w:t xml:space="preserve"> ho: “ye main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Lekin agar tum ek hi ho…</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tum </w:t>
      </w:r>
      <w:r>
        <w:rPr>
          <w:rFonts w:ascii="Georgia 11-11.5pt equivalent" w:hAnsi="Georgia 11-11.5pt equivalent"/>
          <w:color w:val="242B31"/>
          <w:sz w:val="22"/>
        </w:rPr>
        <w:t>itne</w:t>
      </w:r>
      <w:r>
        <w:rPr>
          <w:rFonts w:ascii="Georgia 11-11.5pt equivalent" w:hAnsi="Georgia 11-11.5pt equivalent"/>
          <w:color w:val="242B31"/>
          <w:sz w:val="22"/>
        </w:rPr>
        <w:t xml:space="preserve"> different </w:t>
      </w:r>
      <w:r>
        <w:rPr>
          <w:rFonts w:ascii="Georgia 11-11.5pt equivalent" w:hAnsi="Georgia 11-11.5pt equivalent"/>
          <w:color w:val="242B31"/>
          <w:sz w:val="22"/>
        </w:rPr>
        <w:t>kaise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chapter start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THE FIRST FRACTURE OF “ME”</w:t>
      </w:r>
    </w:p>
    <w:p>
      <w:pPr>
        <w:pStyle w:val="GreyveilBody"/>
      </w:pPr>
      <w:r>
        <w:rPr>
          <w:rFonts w:ascii="Georgia 11-11.5pt equivalent" w:hAnsi="Georgia 11-11.5pt equivalent"/>
          <w:color w:val="242B31"/>
          <w:sz w:val="22"/>
        </w:rPr>
        <w:t>Bachpan</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“main” simple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Naam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Face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Ek feeling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batate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“Tu </w:t>
      </w:r>
      <w:r>
        <w:rPr>
          <w:rFonts w:ascii="Cormorant Garamond" w:hAnsi="Cormorant Garamond"/>
          <w:color w:val="5E6984"/>
          <w:sz w:val="26"/>
        </w:rPr>
        <w:t>aisa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“Tu </w:t>
      </w:r>
      <w:r>
        <w:rPr>
          <w:rFonts w:ascii="Cormorant Garamond" w:hAnsi="Cormorant Garamond"/>
          <w:color w:val="5E6984"/>
          <w:sz w:val="26"/>
        </w:rPr>
        <w:t>aisa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sakta</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“Tu yeh </w:t>
      </w:r>
      <w:r>
        <w:rPr>
          <w:rFonts w:ascii="Cormorant Garamond" w:hAnsi="Cormorant Garamond"/>
          <w:color w:val="5E6984"/>
          <w:sz w:val="26"/>
        </w:rPr>
        <w:t>banega</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“Tu yeh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banega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tum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opinion se </w:t>
      </w:r>
      <w:r>
        <w:rPr>
          <w:rFonts w:ascii="Georgia 11-11.5pt equivalent" w:hAnsi="Georgia 11-11.5pt equivalent"/>
          <w:color w:val="242B31"/>
          <w:sz w:val="22"/>
        </w:rPr>
        <w:t>zyada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dusron</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reflections se </w:t>
      </w:r>
      <w:r>
        <w:rPr>
          <w:rFonts w:ascii="Georgia 11-11.5pt equivalent" w:hAnsi="Georgia 11-11.5pt equivalent"/>
          <w:color w:val="242B31"/>
          <w:sz w:val="22"/>
        </w:rPr>
        <w:t>pehchane</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ek din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apne</w:t>
      </w:r>
      <w:r>
        <w:rPr>
          <w:rFonts w:ascii="Cormorant Garamond" w:hAnsi="Cormorant Garamond"/>
          <w:color w:val="5E6984"/>
          <w:sz w:val="26"/>
        </w:rPr>
        <w:t xml:space="preserve"> </w:t>
      </w:r>
      <w:r>
        <w:rPr>
          <w:rFonts w:ascii="Cormorant Garamond" w:hAnsi="Cormorant Garamond"/>
          <w:color w:val="5E6984"/>
          <w:sz w:val="26"/>
        </w:rPr>
        <w:t>baare</w:t>
      </w:r>
      <w:r>
        <w:rPr>
          <w:rFonts w:ascii="Cormorant Garamond" w:hAnsi="Cormorant Garamond"/>
          <w:color w:val="5E6984"/>
          <w:sz w:val="26"/>
        </w:rPr>
        <w:t xml:space="preserve"> </w:t>
      </w:r>
      <w:r>
        <w:rPr>
          <w:rFonts w:ascii="Cormorant Garamond" w:hAnsi="Cormorant Garamond"/>
          <w:color w:val="5E6984"/>
          <w:sz w:val="26"/>
        </w:rPr>
        <w:t>mein</w:t>
      </w:r>
      <w:r>
        <w:rPr>
          <w:rFonts w:ascii="Cormorant Garamond" w:hAnsi="Cormorant Garamond"/>
          <w:color w:val="5E6984"/>
          <w:sz w:val="26"/>
        </w:rPr>
        <w:t xml:space="preserve"> jo </w:t>
      </w:r>
      <w:r>
        <w:rPr>
          <w:rFonts w:ascii="Cormorant Garamond" w:hAnsi="Cormorant Garamond"/>
          <w:color w:val="5E6984"/>
          <w:sz w:val="26"/>
        </w:rPr>
        <w:t>sochta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 xml:space="preserve">… </w:t>
      </w:r>
      <w:r>
        <w:rPr>
          <w:rFonts w:ascii="Cormorant Garamond" w:hAnsi="Cormorant Garamond"/>
          <w:color w:val="5E6984"/>
          <w:sz w:val="26"/>
        </w:rPr>
        <w:t>woh</w:t>
      </w:r>
      <w:r>
        <w:rPr>
          <w:rFonts w:ascii="Cormorant Garamond" w:hAnsi="Cormorant Garamond"/>
          <w:color w:val="5E6984"/>
          <w:sz w:val="26"/>
        </w:rPr>
        <w:t xml:space="preserve"> </w:t>
      </w:r>
      <w:r>
        <w:rPr>
          <w:rFonts w:ascii="Cormorant Garamond" w:hAnsi="Cormorant Garamond"/>
          <w:color w:val="5E6984"/>
          <w:sz w:val="26"/>
        </w:rPr>
        <w:t>mera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 xml:space="preserve">, collected data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II — THE LAYERING OF IDENTITIES</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insaan</w:t>
      </w:r>
      <w:r>
        <w:rPr>
          <w:rFonts w:ascii="Georgia 11-11.5pt equivalent" w:hAnsi="Georgia 11-11.5pt equivalent"/>
          <w:color w:val="242B31"/>
          <w:sz w:val="22"/>
        </w:rPr>
        <w:t xml:space="preserve"> ek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layers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Family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Friends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Alone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Social media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Fear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Ambition </w:t>
      </w:r>
      <w:r>
        <w:rPr>
          <w:rFonts w:ascii="Georgia 11-11.5pt equivalent" w:hAnsi="Georgia 11-11.5pt equivalent"/>
          <w:color w:val="242B31"/>
          <w:sz w:val="22"/>
        </w:rPr>
        <w:t>wala</w:t>
      </w:r>
      <w:r>
        <w:rPr>
          <w:rFonts w:ascii="Georgia 11-11.5pt equivalent" w:hAnsi="Georgia 11-11.5pt equivalent"/>
          <w:color w:val="242B31"/>
          <w:sz w:val="22"/>
        </w:rPr>
        <w:t xml:space="preserve"> “main”</w:t>
      </w:r>
    </w:p>
    <w:p>
      <w:pPr>
        <w:pStyle w:val="GreyveilBody"/>
      </w:pPr>
      <w:r>
        <w:rPr>
          <w:rFonts w:ascii="Georgia 11-11.5pt equivalent" w:hAnsi="Georgia 11-11.5pt equivalent"/>
          <w:color w:val="242B31"/>
          <w:sz w:val="22"/>
        </w:rPr>
        <w:t xml:space="preserve">Aur interesting </w:t>
      </w:r>
      <w:r>
        <w:rPr>
          <w:rFonts w:ascii="Georgia 11-11.5pt equivalent" w:hAnsi="Georgia 11-11.5pt equivalent"/>
          <w:color w:val="242B31"/>
          <w:sz w:val="22"/>
        </w:rPr>
        <w:t>baat</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layer </w:t>
      </w:r>
      <w:r>
        <w:rPr>
          <w:rFonts w:ascii="Georgia 11-11.5pt equivalent" w:hAnsi="Georgia 11-11.5pt equivalent"/>
          <w:color w:val="242B31"/>
          <w:sz w:val="22"/>
        </w:rPr>
        <w:t>dusri</w:t>
      </w:r>
      <w:r>
        <w:rPr>
          <w:rFonts w:ascii="Georgia 11-11.5pt equivalent" w:hAnsi="Georgia 11-11.5pt equivalent"/>
          <w:color w:val="242B31"/>
          <w:sz w:val="22"/>
        </w:rPr>
        <w:t xml:space="preserve"> ko contradict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ko hurt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chahte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tum harsh ho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disciplined </w:t>
      </w:r>
      <w:r>
        <w:rPr>
          <w:rFonts w:ascii="Georgia 11-11.5pt equivalent" w:hAnsi="Georgia 11-11.5pt equivalent"/>
          <w:color w:val="242B31"/>
          <w:sz w:val="22"/>
        </w:rPr>
        <w:t>banna</w:t>
      </w:r>
      <w:r>
        <w:rPr>
          <w:rFonts w:ascii="Georgia 11-11.5pt equivalent" w:hAnsi="Georgia 11-11.5pt equivalent"/>
          <w:color w:val="242B31"/>
          <w:sz w:val="22"/>
        </w:rPr>
        <w:t xml:space="preserve"> </w:t>
      </w:r>
      <w:r>
        <w:rPr>
          <w:rFonts w:ascii="Georgia 11-11.5pt equivalent" w:hAnsi="Georgia 11-11.5pt equivalent"/>
          <w:color w:val="242B31"/>
          <w:sz w:val="22"/>
        </w:rPr>
        <w:t>chahte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tum procrastinate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tum </w:t>
      </w:r>
      <w:r>
        <w:rPr>
          <w:rFonts w:ascii="Georgia 11-11.5pt equivalent" w:hAnsi="Georgia 11-11.5pt equivalent"/>
          <w:color w:val="242B31"/>
          <w:sz w:val="22"/>
        </w:rPr>
        <w:t>kehte</w:t>
      </w:r>
      <w:r>
        <w:rPr>
          <w:rFonts w:ascii="Georgia 11-11.5pt equivalent" w:hAnsi="Georgia 11-11.5pt equivalent"/>
          <w:color w:val="242B31"/>
          <w:sz w:val="22"/>
        </w:rPr>
        <w:t xml:space="preserve"> ho: “Main </w:t>
      </w:r>
      <w:r>
        <w:rPr>
          <w:rFonts w:ascii="Georgia 11-11.5pt equivalent" w:hAnsi="Georgia 11-11.5pt equivalent"/>
          <w:color w:val="242B31"/>
          <w:sz w:val="22"/>
        </w:rPr>
        <w:t>aisa</w:t>
      </w:r>
      <w:r>
        <w:rPr>
          <w:rFonts w:ascii="Georgia 11-11.5pt equivalent" w:hAnsi="Georgia 11-11.5pt equivalent"/>
          <w:color w:val="242B31"/>
          <w:sz w:val="22"/>
        </w:rPr>
        <w:t xml:space="preserve"> hi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kaunsa</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SOCIAL EDITING OF SELF</w:t>
      </w:r>
    </w:p>
    <w:p>
      <w:pPr>
        <w:pStyle w:val="GreyveilBody"/>
      </w:pPr>
      <w:r>
        <w:rPr>
          <w:rFonts w:ascii="Georgia 11-11.5pt equivalent" w:hAnsi="Georgia 11-11.5pt equivalent"/>
          <w:color w:val="242B31"/>
          <w:sz w:val="22"/>
        </w:rPr>
        <w:t xml:space="preserve">Dheere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ek skill seekh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editing himself for survival.</w:t>
      </w:r>
    </w:p>
    <w:p>
      <w:pPr>
        <w:pStyle w:val="GreyveilBody"/>
      </w:pPr>
      <w:r>
        <w:rPr>
          <w:rFonts w:ascii="Georgia 11-11.5pt equivalent" w:hAnsi="Georgia 11-11.5pt equivalent"/>
          <w:color w:val="242B31"/>
          <w:sz w:val="22"/>
        </w:rPr>
        <w:t xml:space="preserve">Har situation </w:t>
      </w:r>
      <w:r>
        <w:rPr>
          <w:rFonts w:ascii="Georgia 11-11.5pt equivalent" w:hAnsi="Georgia 11-11.5pt equivalent"/>
          <w:color w:val="242B31"/>
          <w:sz w:val="22"/>
        </w:rPr>
        <w:t>mein</w:t>
      </w:r>
      <w:r>
        <w:rPr>
          <w:rFonts w:ascii="Georgia 11-11.5pt equivalent" w:hAnsi="Georgia 11-11.5pt equivalent"/>
          <w:color w:val="242B31"/>
          <w:sz w:val="22"/>
        </w:rPr>
        <w:t xml:space="preserve"> tum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aap</w:t>
      </w:r>
      <w:r>
        <w:rPr>
          <w:rFonts w:ascii="Georgia 11-11.5pt equivalent" w:hAnsi="Georgia 11-11.5pt equivalent"/>
          <w:color w:val="242B31"/>
          <w:sz w:val="22"/>
        </w:rPr>
        <w:t xml:space="preserve"> ko </w:t>
      </w:r>
      <w:r>
        <w:rPr>
          <w:rFonts w:ascii="Georgia 11-11.5pt equivalent" w:hAnsi="Georgia 11-11.5pt equivalent"/>
          <w:color w:val="242B31"/>
          <w:sz w:val="22"/>
        </w:rPr>
        <w:t>thoda</w:t>
      </w:r>
      <w:r>
        <w:rPr>
          <w:rFonts w:ascii="Georgia 11-11.5pt equivalent" w:hAnsi="Georgia 11-11.5pt equivalent"/>
          <w:color w:val="242B31"/>
          <w:sz w:val="22"/>
        </w:rPr>
        <w:t xml:space="preserve"> adjust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Yahan soft</w:t>
      </w:r>
    </w:p>
    <w:p>
      <w:pPr>
        <w:pStyle w:val="GreyveilBody"/>
      </w:pPr>
      <w:r>
        <w:rPr>
          <w:rFonts w:ascii="Georgia 11-11.5pt equivalent" w:hAnsi="Georgia 11-11.5pt equivalent"/>
          <w:color w:val="242B31"/>
          <w:sz w:val="22"/>
        </w:rPr>
        <w:t>Wahan</w:t>
      </w:r>
      <w:r>
        <w:rPr>
          <w:rFonts w:ascii="Georgia 11-11.5pt equivalent" w:hAnsi="Georgia 11-11.5pt equivalent"/>
          <w:color w:val="242B31"/>
          <w:sz w:val="22"/>
        </w:rPr>
        <w:t xml:space="preserve"> strong</w:t>
      </w:r>
    </w:p>
    <w:p>
      <w:pPr>
        <w:pStyle w:val="GreyveilBody"/>
      </w:pPr>
      <w:r>
        <w:rPr>
          <w:rFonts w:ascii="Georgia 11-11.5pt equivalent" w:hAnsi="Georgia 11-11.5pt equivalent"/>
          <w:color w:val="242B31"/>
          <w:sz w:val="22"/>
        </w:rPr>
        <w:t>Yahan funny</w:t>
      </w:r>
    </w:p>
    <w:p>
      <w:pPr>
        <w:pStyle w:val="GreyveilBody"/>
      </w:pPr>
      <w:r>
        <w:rPr>
          <w:rFonts w:ascii="Georgia 11-11.5pt equivalent" w:hAnsi="Georgia 11-11.5pt equivalent"/>
          <w:color w:val="242B31"/>
          <w:sz w:val="22"/>
        </w:rPr>
        <w:t>Wahan</w:t>
      </w:r>
      <w:r>
        <w:rPr>
          <w:rFonts w:ascii="Georgia 11-11.5pt equivalent" w:hAnsi="Georgia 11-11.5pt equivalent"/>
          <w:color w:val="242B31"/>
          <w:sz w:val="22"/>
        </w:rPr>
        <w:t xml:space="preserve"> serious</w:t>
      </w:r>
    </w:p>
    <w:p>
      <w:pPr>
        <w:pStyle w:val="GreyveilBody"/>
      </w:pPr>
      <w:r>
        <w:rPr>
          <w:rFonts w:ascii="Georgia 11-11.5pt equivalent" w:hAnsi="Georgia 11-11.5pt equivalent"/>
          <w:color w:val="242B31"/>
          <w:sz w:val="22"/>
        </w:rPr>
        <w:t xml:space="preserve">Aur ek din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yaad</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ki original version </w:t>
      </w:r>
      <w:r>
        <w:rPr>
          <w:rFonts w:ascii="Georgia 11-11.5pt equivalent" w:hAnsi="Georgia 11-11.5pt equivalent"/>
          <w:color w:val="242B31"/>
          <w:sz w:val="22"/>
        </w:rPr>
        <w:t>kaisa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perform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performance </w:t>
      </w:r>
      <w:r>
        <w:rPr>
          <w:rFonts w:ascii="Georgia 11-11.5pt equivalent" w:hAnsi="Georgia 11-11.5pt equivalent"/>
          <w:color w:val="242B31"/>
          <w:sz w:val="22"/>
        </w:rPr>
        <w:t>itni</w:t>
      </w:r>
      <w:r>
        <w:rPr>
          <w:rFonts w:ascii="Georgia 11-11.5pt equivalent" w:hAnsi="Georgia 11-11.5pt equivalent"/>
          <w:color w:val="242B31"/>
          <w:sz w:val="22"/>
        </w:rPr>
        <w:t xml:space="preserve"> natural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w:t>
      </w:r>
    </w:p>
    <w:p>
      <w:pPr>
        <w:pStyle w:val="GreyveilBody"/>
      </w:pPr>
      <w:r>
        <w:rPr>
          <w:rFonts w:ascii="Georgia 11-11.5pt equivalent" w:hAnsi="Georgia 11-11.5pt equivalent"/>
          <w:color w:val="242B31"/>
          <w:sz w:val="22"/>
        </w:rPr>
        <w:t xml:space="preserve">real aur role ka difference dissolve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MEMORY AS IDENTITY</w:t>
      </w:r>
    </w:p>
    <w:p>
      <w:pPr>
        <w:pStyle w:val="GreyveilBody"/>
      </w:pPr>
      <w:r>
        <w:rPr>
          <w:rFonts w:ascii="Georgia 11-11.5pt equivalent" w:hAnsi="Georgia 11-11.5pt equivalent"/>
          <w:color w:val="242B31"/>
          <w:sz w:val="22"/>
        </w:rPr>
        <w:t xml:space="preserve">Sabse </w:t>
      </w:r>
      <w:r>
        <w:rPr>
          <w:rFonts w:ascii="Georgia 11-11.5pt equivalent" w:hAnsi="Georgia 11-11.5pt equivalent"/>
          <w:color w:val="242B31"/>
          <w:sz w:val="22"/>
        </w:rPr>
        <w:t>bada</w:t>
      </w:r>
      <w:r>
        <w:rPr>
          <w:rFonts w:ascii="Georgia 11-11.5pt equivalent" w:hAnsi="Georgia 11-11.5pt equivalent"/>
          <w:color w:val="242B31"/>
          <w:sz w:val="22"/>
        </w:rPr>
        <w:t xml:space="preserve"> trap </w:t>
      </w:r>
      <w:r>
        <w:rPr>
          <w:rFonts w:ascii="Georgia 11-11.5pt equivalent" w:hAnsi="Georgia 11-11.5pt equivalent"/>
          <w:color w:val="242B31"/>
          <w:sz w:val="22"/>
        </w:rPr>
        <w:t>yahan</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identity ko </w:t>
      </w:r>
      <w:r>
        <w:rPr>
          <w:rFonts w:ascii="Georgia 11-11.5pt equivalent" w:hAnsi="Georgia 11-11.5pt equivalent"/>
          <w:color w:val="242B31"/>
          <w:sz w:val="22"/>
        </w:rPr>
        <w:t>apni</w:t>
      </w:r>
      <w:r>
        <w:rPr>
          <w:rFonts w:ascii="Georgia 11-11.5pt equivalent" w:hAnsi="Georgia 11-11.5pt equivalent"/>
          <w:color w:val="242B31"/>
          <w:sz w:val="22"/>
        </w:rPr>
        <w:t xml:space="preserve"> memories se </w:t>
      </w:r>
      <w:r>
        <w:rPr>
          <w:rFonts w:ascii="Georgia 11-11.5pt equivalent" w:hAnsi="Georgia 11-11.5pt equivalent"/>
          <w:color w:val="242B31"/>
          <w:sz w:val="22"/>
        </w:rPr>
        <w:t>jod</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“Maine fail </w:t>
      </w:r>
      <w:r>
        <w:rPr>
          <w:rFonts w:ascii="Cormorant Garamond" w:hAnsi="Cormorant Garamond"/>
          <w:color w:val="5E6984"/>
          <w:sz w:val="26"/>
        </w:rPr>
        <w:t>kiya</w:t>
      </w:r>
      <w:r>
        <w:rPr>
          <w:rFonts w:ascii="Cormorant Garamond" w:hAnsi="Cormorant Garamond"/>
          <w:color w:val="5E6984"/>
          <w:sz w:val="26"/>
        </w:rPr>
        <w:t xml:space="preserve"> </w:t>
      </w:r>
      <w:r>
        <w:rPr>
          <w:rFonts w:ascii="Cormorant Garamond" w:hAnsi="Cormorant Garamond"/>
          <w:color w:val="5E6984"/>
          <w:sz w:val="26"/>
        </w:rPr>
        <w:t>tha</w:t>
      </w:r>
      <w:r>
        <w:rPr>
          <w:rFonts w:ascii="Cormorant Garamond" w:hAnsi="Cormorant Garamond"/>
          <w:color w:val="5E6984"/>
          <w:sz w:val="26"/>
        </w:rPr>
        <w:t xml:space="preserve"> → main failure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w:t>
      </w:r>
      <w:r>
        <w:rPr>
          <w:rFonts w:ascii="Cormorant Garamond" w:hAnsi="Cormorant Garamond"/>
          <w:color w:val="5E6984"/>
          <w:sz w:val="26"/>
        </w:rPr>
        <w:t>chhod</w:t>
      </w:r>
      <w:r>
        <w:rPr>
          <w:rFonts w:ascii="Cormorant Garamond" w:hAnsi="Cormorant Garamond"/>
          <w:color w:val="5E6984"/>
          <w:sz w:val="26"/>
        </w:rPr>
        <w:t xml:space="preserve"> diya </w:t>
      </w:r>
      <w:r>
        <w:rPr>
          <w:rFonts w:ascii="Cormorant Garamond" w:hAnsi="Cormorant Garamond"/>
          <w:color w:val="5E6984"/>
          <w:sz w:val="26"/>
        </w:rPr>
        <w:t>gaya</w:t>
      </w:r>
      <w:r>
        <w:rPr>
          <w:rFonts w:ascii="Cormorant Garamond" w:hAnsi="Cormorant Garamond"/>
          <w:color w:val="5E6984"/>
          <w:sz w:val="26"/>
        </w:rPr>
        <w:t xml:space="preserve"> → main unlovable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“Maine </w:t>
      </w:r>
      <w:r>
        <w:rPr>
          <w:rFonts w:ascii="Cormorant Garamond" w:hAnsi="Cormorant Garamond"/>
          <w:color w:val="5E6984"/>
          <w:sz w:val="26"/>
        </w:rPr>
        <w:t>galti</w:t>
      </w:r>
      <w:r>
        <w:rPr>
          <w:rFonts w:ascii="Cormorant Garamond" w:hAnsi="Cormorant Garamond"/>
          <w:color w:val="5E6984"/>
          <w:sz w:val="26"/>
        </w:rPr>
        <w:t xml:space="preserve"> ki → main </w:t>
      </w:r>
      <w:r>
        <w:rPr>
          <w:rFonts w:ascii="Cormorant Garamond" w:hAnsi="Cormorant Garamond"/>
          <w:color w:val="5E6984"/>
          <w:sz w:val="26"/>
        </w:rPr>
        <w:t>galat</w:t>
      </w:r>
      <w:r>
        <w:rPr>
          <w:rFonts w:ascii="Cormorant Garamond" w:hAnsi="Cormorant Garamond"/>
          <w:color w:val="5E6984"/>
          <w:sz w:val="26"/>
        </w:rPr>
        <w:t xml:space="preserve"> </w:t>
      </w:r>
      <w:r>
        <w:rPr>
          <w:rFonts w:ascii="Cormorant Garamond" w:hAnsi="Cormorant Garamond"/>
          <w:color w:val="5E6984"/>
          <w:sz w:val="26"/>
        </w:rPr>
        <w:t>insaan</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Lekin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Memory event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Identity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insaan</w:t>
      </w:r>
      <w:r>
        <w:rPr>
          <w:rFonts w:ascii="Georgia 11-11.5pt equivalent" w:hAnsi="Georgia 11-11.5pt equivalent"/>
          <w:color w:val="242B31"/>
          <w:sz w:val="22"/>
        </w:rPr>
        <w:t xml:space="preserve"> past ko </w:t>
      </w:r>
      <w:r>
        <w:rPr>
          <w:rFonts w:ascii="Georgia 11-11.5pt equivalent" w:hAnsi="Georgia 11-11.5pt equivalent"/>
          <w:color w:val="242B31"/>
          <w:sz w:val="22"/>
        </w:rPr>
        <w:t>apna</w:t>
      </w:r>
      <w:r>
        <w:rPr>
          <w:rFonts w:ascii="Georgia 11-11.5pt equivalent" w:hAnsi="Georgia 11-11.5pt equivalent"/>
          <w:color w:val="242B31"/>
          <w:sz w:val="22"/>
        </w:rPr>
        <w:t xml:space="preserve"> mirror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ek photo album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reality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 THE INNER CROWD</w:t>
      </w:r>
    </w:p>
    <w:p>
      <w:pPr>
        <w:pStyle w:val="GreyveilBody"/>
      </w:pPr>
      <w:r>
        <w:rPr>
          <w:rFonts w:ascii="Georgia 11-11.5pt equivalent" w:hAnsi="Georgia 11-11.5pt equivalent"/>
          <w:color w:val="242B31"/>
          <w:sz w:val="22"/>
        </w:rPr>
        <w:t xml:space="preserve">Ek point pe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Tumhare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ek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ek crowd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voice </w:t>
      </w:r>
      <w:r>
        <w:rPr>
          <w:rFonts w:ascii="Georgia 11-11.5pt equivalent" w:hAnsi="Georgia 11-11.5pt equivalent"/>
          <w:color w:val="242B31"/>
          <w:sz w:val="22"/>
        </w:rPr>
        <w:t>bolti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“risk le”</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bolti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“safe reh”</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kehti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“sab </w:t>
      </w:r>
      <w:r>
        <w:rPr>
          <w:rFonts w:ascii="Georgia 11-11.5pt equivalent" w:hAnsi="Georgia 11-11.5pt equivalent"/>
          <w:color w:val="242B31"/>
          <w:sz w:val="22"/>
        </w:rPr>
        <w:t>theek</w:t>
      </w:r>
      <w:r>
        <w:rPr>
          <w:rFonts w:ascii="Georgia 11-11.5pt equivalent" w:hAnsi="Georgia 11-11.5pt equivalent"/>
          <w:color w:val="242B31"/>
          <w:sz w:val="22"/>
        </w:rPr>
        <w:t xml:space="preserve"> ho </w:t>
      </w:r>
      <w:r>
        <w:rPr>
          <w:rFonts w:ascii="Georgia 11-11.5pt equivalent" w:hAnsi="Georgia 11-11.5pt equivalent"/>
          <w:color w:val="242B31"/>
          <w:sz w:val="22"/>
        </w:rPr>
        <w:t>jayega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kehti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“sab khatam ho </w:t>
      </w:r>
      <w:r>
        <w:rPr>
          <w:rFonts w:ascii="Georgia 11-11.5pt equivalent" w:hAnsi="Georgia 11-11.5pt equivalent"/>
          <w:color w:val="242B31"/>
          <w:sz w:val="22"/>
        </w:rPr>
        <w:t>jayega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tum in sab ko “main”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Isliye</w:t>
      </w:r>
      <w:r>
        <w:rPr>
          <w:rFonts w:ascii="Georgia 11-11.5pt equivalent" w:hAnsi="Georgia 11-11.5pt equivalent"/>
          <w:color w:val="242B31"/>
          <w:sz w:val="22"/>
        </w:rPr>
        <w:t xml:space="preserve"> confusion </w:t>
      </w:r>
      <w:r>
        <w:rPr>
          <w:rFonts w:ascii="Georgia 11-11.5pt equivalent" w:hAnsi="Georgia 11-11.5pt equivalent"/>
          <w:color w:val="242B31"/>
          <w:sz w:val="22"/>
        </w:rPr>
        <w:t>itna</w:t>
      </w:r>
      <w:r>
        <w:rPr>
          <w:rFonts w:ascii="Georgia 11-11.5pt equivalent" w:hAnsi="Georgia 11-11.5pt equivalent"/>
          <w:color w:val="242B31"/>
          <w:sz w:val="22"/>
        </w:rPr>
        <w:t xml:space="preserve"> natural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decision ek mind </w:t>
      </w:r>
      <w:r>
        <w:rPr>
          <w:rFonts w:ascii="Georgia 11-11.5pt equivalent" w:hAnsi="Georgia 11-11.5pt equivalent"/>
          <w:color w:val="242B31"/>
          <w:sz w:val="22"/>
        </w:rPr>
        <w:t>nahi</w:t>
      </w:r>
      <w:r>
        <w:rPr>
          <w:rFonts w:ascii="Georgia 11-11.5pt equivalent" w:hAnsi="Georgia 11-11.5pt equivalent"/>
          <w:color w:val="242B31"/>
          <w:sz w:val="22"/>
        </w:rPr>
        <w:t xml:space="preserve"> le </w:t>
      </w:r>
      <w:r>
        <w:rPr>
          <w:rFonts w:ascii="Georgia 11-11.5pt equivalent" w:hAnsi="Georgia 11-11.5pt equivalent"/>
          <w:color w:val="242B31"/>
          <w:sz w:val="22"/>
        </w:rPr>
        <w:t>raha</w:t>
      </w:r>
      <w:r>
        <w:rPr>
          <w:rFonts w:ascii="Georgia 11-11.5pt equivalent" w:hAnsi="Georgia 11-11.5pt equivalent"/>
          <w:color w:val="242B31"/>
          <w:sz w:val="22"/>
        </w:rPr>
        <w:t xml:space="preserve">… multiple versions fight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MAHABHARAT WITHIN</w:t>
      </w:r>
    </w:p>
    <w:p>
      <w:pPr>
        <w:pStyle w:val="GreyveilBody"/>
      </w:pPr>
      <w:r>
        <w:rPr>
          <w:rFonts w:ascii="Georgia 11-11.5pt equivalent" w:hAnsi="Georgia 11-11.5pt equivalent"/>
          <w:color w:val="242B31"/>
          <w:sz w:val="22"/>
        </w:rPr>
        <w:t xml:space="preserve">Arjun ka war </w:t>
      </w:r>
      <w:r>
        <w:rPr>
          <w:rFonts w:ascii="Georgia 11-11.5pt equivalent" w:hAnsi="Georgia 11-11.5pt equivalent"/>
          <w:color w:val="242B31"/>
          <w:sz w:val="22"/>
        </w:rPr>
        <w:t>sirf</w:t>
      </w:r>
      <w:r>
        <w:rPr>
          <w:rFonts w:ascii="Georgia 11-11.5pt equivalent" w:hAnsi="Georgia 11-11.5pt equivalent"/>
          <w:color w:val="242B31"/>
          <w:sz w:val="22"/>
        </w:rPr>
        <w:t xml:space="preserve"> bahar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ek battlefield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Duty vs Emotion</w:t>
      </w:r>
    </w:p>
    <w:p>
      <w:pPr>
        <w:pStyle w:val="GreyveilBody"/>
      </w:pPr>
      <w:r>
        <w:rPr>
          <w:rFonts w:ascii="Georgia 11-11.5pt equivalent" w:hAnsi="Georgia 11-11.5pt equivalent"/>
          <w:color w:val="242B31"/>
          <w:sz w:val="22"/>
        </w:rPr>
        <w:t>Love vs Dharma</w:t>
      </w:r>
    </w:p>
    <w:p>
      <w:pPr>
        <w:pStyle w:val="GreyveilBody"/>
      </w:pPr>
      <w:r>
        <w:rPr>
          <w:rFonts w:ascii="Georgia 11-11.5pt equivalent" w:hAnsi="Georgia 11-11.5pt equivalent"/>
          <w:color w:val="242B31"/>
          <w:sz w:val="22"/>
        </w:rPr>
        <w:t>Fear vs Action</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heavy </w:t>
      </w:r>
      <w:r>
        <w:rPr>
          <w:rFonts w:ascii="Georgia 11-11.5pt equivalent" w:hAnsi="Georgia 11-11.5pt equivalent"/>
          <w:color w:val="242B31"/>
          <w:sz w:val="22"/>
        </w:rPr>
        <w:t>baat</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Krishna </w:t>
      </w:r>
      <w:r>
        <w:rPr>
          <w:rFonts w:ascii="Georgia 11-11.5pt equivalent" w:hAnsi="Georgia 11-11.5pt equivalent"/>
          <w:color w:val="242B31"/>
          <w:sz w:val="22"/>
        </w:rPr>
        <w:t>usse</w:t>
      </w:r>
      <w:r>
        <w:rPr>
          <w:rFonts w:ascii="Georgia 11-11.5pt equivalent" w:hAnsi="Georgia 11-11.5pt equivalent"/>
          <w:color w:val="242B31"/>
          <w:sz w:val="22"/>
        </w:rPr>
        <w:t xml:space="preserve"> answer </w:t>
      </w:r>
      <w:r>
        <w:rPr>
          <w:rFonts w:ascii="Georgia 11-11.5pt equivalent" w:hAnsi="Georgia 11-11.5pt equivalent"/>
          <w:color w:val="242B31"/>
          <w:sz w:val="22"/>
        </w:rPr>
        <w:t>nahi</w:t>
      </w:r>
      <w:r>
        <w:rPr>
          <w:rFonts w:ascii="Georgia 11-11.5pt equivalent" w:hAnsi="Georgia 11-11.5pt equivalent"/>
          <w:color w:val="242B31"/>
          <w:sz w:val="22"/>
        </w:rPr>
        <w:t xml:space="preserve"> de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clarity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confusion de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wars solve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fight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padta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human identity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hi chest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multiple </w:t>
      </w:r>
      <w:r>
        <w:rPr>
          <w:rFonts w:ascii="Georgia 11-11.5pt equivalent" w:hAnsi="Georgia 11-11.5pt equivalent"/>
          <w:color w:val="242B31"/>
          <w:sz w:val="22"/>
        </w:rPr>
        <w:t>dharmayuddh</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THE DISAPPEARING “I”</w:t>
      </w:r>
    </w:p>
    <w:p>
      <w:pPr>
        <w:pStyle w:val="GreyveilBody"/>
      </w:pPr>
      <w:r>
        <w:rPr>
          <w:rFonts w:ascii="Georgia 11-11.5pt equivalent" w:hAnsi="Georgia 11-11.5pt equivalent"/>
          <w:color w:val="242B31"/>
          <w:sz w:val="22"/>
        </w:rPr>
        <w:t xml:space="preserve">Ek phase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w:t>
      </w:r>
      <w:r>
        <w:rPr>
          <w:rFonts w:ascii="Georgia 11-11.5pt equivalent" w:hAnsi="Georgia 11-11.5pt equivalent"/>
          <w:color w:val="242B31"/>
          <w:sz w:val="22"/>
        </w:rPr>
        <w:t>sochne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hoon</w:t>
      </w:r>
      <w:r>
        <w:rPr>
          <w:rFonts w:ascii="Cormorant Garamond" w:hAnsi="Cormorant Garamond"/>
          <w:color w:val="5E6984"/>
          <w:sz w:val="26"/>
        </w:rPr>
        <w:t xml:space="preserve"> </w:t>
      </w:r>
      <w:r>
        <w:rPr>
          <w:rFonts w:ascii="Cormorant Garamond" w:hAnsi="Cormorant Garamond"/>
          <w:color w:val="5E6984"/>
          <w:sz w:val="26"/>
        </w:rPr>
        <w:t>kya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Kyuki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Thoughts </w:t>
      </w:r>
      <w:r>
        <w:rPr>
          <w:rFonts w:ascii="Georgia 11-11.5pt equivalent" w:hAnsi="Georgia 11-11.5pt equivalent"/>
          <w:color w:val="242B31"/>
          <w:sz w:val="22"/>
        </w:rPr>
        <w:t>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bina</w:t>
      </w:r>
      <w:r>
        <w:rPr>
          <w:rFonts w:ascii="Georgia 11-11.5pt equivalent" w:hAnsi="Georgia 11-11.5pt equivalent"/>
          <w:color w:val="242B31"/>
          <w:sz w:val="22"/>
        </w:rPr>
        <w:t xml:space="preserve"> permission</w:t>
      </w:r>
    </w:p>
    <w:p>
      <w:pPr>
        <w:pStyle w:val="GreyveilBody"/>
      </w:pPr>
      <w:r>
        <w:rPr>
          <w:rFonts w:ascii="Georgia 11-11.5pt equivalent" w:hAnsi="Georgia 11-11.5pt equivalent"/>
          <w:color w:val="242B31"/>
          <w:sz w:val="22"/>
        </w:rPr>
        <w:t xml:space="preserve">Emotions change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bina</w:t>
      </w:r>
      <w:r>
        <w:rPr>
          <w:rFonts w:ascii="Georgia 11-11.5pt equivalent" w:hAnsi="Georgia 11-11.5pt equivalent"/>
          <w:color w:val="242B31"/>
          <w:sz w:val="22"/>
        </w:rPr>
        <w:t xml:space="preserve"> reason</w:t>
      </w:r>
    </w:p>
    <w:p>
      <w:pPr>
        <w:pStyle w:val="GreyveilBody"/>
      </w:pPr>
      <w:r>
        <w:rPr>
          <w:rFonts w:ascii="Georgia 11-11.5pt equivalent" w:hAnsi="Georgia 11-11.5pt equivalent"/>
          <w:color w:val="242B31"/>
          <w:sz w:val="22"/>
        </w:rPr>
        <w:t xml:space="preserve">Mood identity change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strange realization:</w:t>
      </w:r>
    </w:p>
    <w:p>
      <w:pPr>
        <w:pStyle w:val="GreyveilBody"/>
      </w:pPr>
      <w:r>
        <w:rPr>
          <w:rFonts w:ascii="Georgia 11-11.5pt equivalent" w:hAnsi="Georgia 11-11.5pt equivalent"/>
          <w:color w:val="242B31"/>
          <w:sz w:val="22"/>
        </w:rPr>
        <w:t xml:space="preserve">jo “main” observe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stable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observer </w:t>
      </w:r>
      <w:r>
        <w:rPr>
          <w:rFonts w:ascii="Georgia 11-11.5pt equivalent" w:hAnsi="Georgia 11-11.5pt equivalent"/>
          <w:color w:val="242B31"/>
          <w:sz w:val="22"/>
        </w:rPr>
        <w:t>kaun</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observed </w:t>
      </w:r>
      <w:r>
        <w:rPr>
          <w:rFonts w:ascii="Georgia 11-11.5pt equivalent" w:hAnsi="Georgia 11-11.5pt equivalent"/>
          <w:color w:val="242B31"/>
          <w:sz w:val="22"/>
        </w:rPr>
        <w:t>kaun</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VIII — THE PRISON OF A LABEL</w:t>
      </w:r>
    </w:p>
    <w:p>
      <w:pPr>
        <w:pStyle w:val="GreyveilBody"/>
      </w:pPr>
      <w:r>
        <w:rPr>
          <w:rFonts w:ascii="Georgia 11-11.5pt equivalent" w:hAnsi="Georgia 11-11.5pt equivalent"/>
          <w:color w:val="242B31"/>
          <w:sz w:val="22"/>
        </w:rPr>
        <w:t xml:space="preserve">Sabse dangerous </w:t>
      </w:r>
      <w:r>
        <w:rPr>
          <w:rFonts w:ascii="Georgia 11-11.5pt equivalent" w:hAnsi="Georgia 11-11.5pt equivalent"/>
          <w:color w:val="242B31"/>
          <w:sz w:val="22"/>
        </w:rPr>
        <w:t>cheez</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Label.</w:t>
      </w:r>
    </w:p>
    <w:p>
      <w:pPr>
        <w:pStyle w:val="GreyveilBody"/>
      </w:pPr>
      <w:r>
        <w:rPr>
          <w:rFonts w:ascii="Georgia 11-11.5pt equivalent" w:hAnsi="Georgia 11-11.5pt equivalent"/>
          <w:color w:val="242B31"/>
          <w:sz w:val="22"/>
        </w:rPr>
        <w:t>Smart</w:t>
      </w:r>
    </w:p>
    <w:p>
      <w:pPr>
        <w:pStyle w:val="GreyveilBody"/>
      </w:pPr>
      <w:r>
        <w:rPr>
          <w:rFonts w:ascii="Georgia 11-11.5pt equivalent" w:hAnsi="Georgia 11-11.5pt equivalent"/>
          <w:color w:val="242B31"/>
          <w:sz w:val="22"/>
        </w:rPr>
        <w:t>Weak</w:t>
      </w:r>
    </w:p>
    <w:p>
      <w:pPr>
        <w:pStyle w:val="GreyveilBody"/>
      </w:pPr>
      <w:r>
        <w:rPr>
          <w:rFonts w:ascii="Georgia 11-11.5pt equivalent" w:hAnsi="Georgia 11-11.5pt equivalent"/>
          <w:color w:val="242B31"/>
          <w:sz w:val="22"/>
        </w:rPr>
        <w:t>Introvert</w:t>
      </w:r>
    </w:p>
    <w:p>
      <w:pPr>
        <w:pStyle w:val="GreyveilBody"/>
      </w:pPr>
      <w:r>
        <w:rPr>
          <w:rFonts w:ascii="Georgia 11-11.5pt equivalent" w:hAnsi="Georgia 11-11.5pt equivalent"/>
          <w:color w:val="242B31"/>
          <w:sz w:val="22"/>
        </w:rPr>
        <w:t>Overthinker</w:t>
      </w:r>
    </w:p>
    <w:p>
      <w:pPr>
        <w:pStyle w:val="GreyveilBody"/>
      </w:pPr>
      <w:r>
        <w:rPr>
          <w:rFonts w:ascii="Georgia 11-11.5pt equivalent" w:hAnsi="Georgia 11-11.5pt equivalent"/>
          <w:color w:val="242B31"/>
          <w:sz w:val="22"/>
        </w:rPr>
        <w:t>Failure</w:t>
      </w:r>
    </w:p>
    <w:p>
      <w:pPr>
        <w:pStyle w:val="GreyveilBody"/>
      </w:pPr>
      <w:r>
        <w:rPr>
          <w:rFonts w:ascii="Georgia 11-11.5pt equivalent" w:hAnsi="Georgia 11-11.5pt equivalent"/>
          <w:color w:val="242B31"/>
          <w:sz w:val="22"/>
        </w:rPr>
        <w:t>Strong</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baar</w:t>
      </w:r>
      <w:r>
        <w:rPr>
          <w:rFonts w:ascii="Georgia 11-11.5pt equivalent" w:hAnsi="Georgia 11-11.5pt equivalent"/>
          <w:color w:val="242B31"/>
          <w:sz w:val="22"/>
        </w:rPr>
        <w:t xml:space="preserve"> label lag </w:t>
      </w:r>
      <w:r>
        <w:rPr>
          <w:rFonts w:ascii="Georgia 11-11.5pt equivalent" w:hAnsi="Georgia 11-11.5pt equivalent"/>
          <w:color w:val="242B31"/>
          <w:sz w:val="22"/>
        </w:rPr>
        <w:t>jaaye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uske</w:t>
      </w:r>
      <w:r>
        <w:rPr>
          <w:rFonts w:ascii="Georgia 11-11.5pt equivalent" w:hAnsi="Georgia 11-11.5pt equivalent"/>
          <w:color w:val="242B31"/>
          <w:sz w:val="22"/>
        </w:rPr>
        <w:t xml:space="preserve"> according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label identity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identity… prison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IX — THE SECOND PARADOX</w:t>
      </w:r>
    </w:p>
    <w:p>
      <w:pPr>
        <w:pStyle w:val="GreyveilBody"/>
      </w:pPr>
      <w:r>
        <w:rPr>
          <w:rFonts w:ascii="Georgia 11-11.5pt equivalent" w:hAnsi="Georgia 11-11.5pt equivalent"/>
          <w:color w:val="242B31"/>
          <w:sz w:val="22"/>
        </w:rPr>
        <w:t xml:space="preserve">Agar “main” fixed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phir</w:t>
      </w:r>
      <w:r>
        <w:rPr>
          <w:rFonts w:ascii="Georgia 11-11.5pt equivalent" w:hAnsi="Georgia 11-11.5pt equivalent"/>
          <w:color w:val="242B31"/>
          <w:sz w:val="22"/>
        </w:rPr>
        <w:t xml:space="preserve"> responsibility </w:t>
      </w:r>
      <w:r>
        <w:rPr>
          <w:rFonts w:ascii="Georgia 11-11.5pt equivalent" w:hAnsi="Georgia 11-11.5pt equivalent"/>
          <w:color w:val="242B31"/>
          <w:sz w:val="22"/>
        </w:rPr>
        <w:t>kaun</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Agar </w:t>
      </w:r>
      <w:r>
        <w:rPr>
          <w:rFonts w:ascii="Georgia 11-11.5pt equivalent" w:hAnsi="Georgia 11-11.5pt equivalent"/>
          <w:color w:val="242B31"/>
          <w:sz w:val="22"/>
        </w:rPr>
        <w:t>har</w:t>
      </w:r>
      <w:r>
        <w:rPr>
          <w:rFonts w:ascii="Georgia 11-11.5pt equivalent" w:hAnsi="Georgia 11-11.5pt equivalent"/>
          <w:color w:val="242B31"/>
          <w:sz w:val="22"/>
        </w:rPr>
        <w:t xml:space="preserve"> din hum different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“real me” </w:t>
      </w:r>
      <w:r>
        <w:rPr>
          <w:rFonts w:ascii="Georgia 11-11.5pt equivalent" w:hAnsi="Georgia 11-11.5pt equivalent"/>
          <w:color w:val="242B31"/>
          <w:sz w:val="22"/>
        </w:rPr>
        <w:t>kaun</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story break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answer conceptual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existential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uncomfortable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ek </w:t>
      </w:r>
      <w:r>
        <w:rPr>
          <w:rFonts w:ascii="Georgia 11-11.5pt equivalent" w:hAnsi="Georgia 11-11.5pt equivalent"/>
          <w:color w:val="242B31"/>
          <w:sz w:val="22"/>
        </w:rPr>
        <w:t>nahi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ek story ho… jo continuously edit ho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tum khud ko </w:t>
      </w:r>
      <w:r>
        <w:rPr>
          <w:rFonts w:ascii="Georgia 11-11.5pt equivalent" w:hAnsi="Georgia 11-11.5pt equivalent"/>
          <w:color w:val="242B31"/>
          <w:sz w:val="22"/>
        </w:rPr>
        <w:t>pakadne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ek changing shadow ko </w:t>
      </w:r>
      <w:r>
        <w:rPr>
          <w:rFonts w:ascii="Georgia 11-11.5pt equivalent" w:hAnsi="Georgia 11-11.5pt equivalent"/>
          <w:color w:val="242B31"/>
          <w:sz w:val="22"/>
        </w:rPr>
        <w:t>pakad</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human paradox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“main” ko </w:t>
      </w:r>
      <w:r>
        <w:rPr>
          <w:rFonts w:ascii="Georgia 11-11.5pt equivalent" w:hAnsi="Georgia 11-11.5pt equivalent"/>
          <w:color w:val="242B31"/>
          <w:sz w:val="22"/>
        </w:rPr>
        <w:t>dhoondh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 </w:t>
      </w:r>
      <w:r>
        <w:rPr>
          <w:rFonts w:ascii="Georgia 11-11.5pt equivalent" w:hAnsi="Georgia 11-11.5pt equivalent"/>
          <w:color w:val="242B31"/>
          <w:sz w:val="22"/>
        </w:rPr>
        <w:t>jabki</w:t>
      </w:r>
      <w:r>
        <w:rPr>
          <w:rFonts w:ascii="Georgia 11-11.5pt equivalent" w:hAnsi="Georgia 11-11.5pt equivalent"/>
          <w:color w:val="242B31"/>
          <w:sz w:val="22"/>
        </w:rPr>
        <w:t xml:space="preserve"> “main” </w:t>
      </w:r>
      <w:r>
        <w:rPr>
          <w:rFonts w:ascii="Georgia 11-11.5pt equivalent" w:hAnsi="Georgia 11-11.5pt equivalent"/>
          <w:color w:val="242B31"/>
          <w:sz w:val="22"/>
        </w:rPr>
        <w:t>har</w:t>
      </w:r>
      <w:r>
        <w:rPr>
          <w:rFonts w:ascii="Georgia 11-11.5pt equivalent" w:hAnsi="Georgia 11-11.5pt equivalent"/>
          <w:color w:val="242B31"/>
          <w:sz w:val="22"/>
        </w:rPr>
        <w:t xml:space="preserve"> pal </w:t>
      </w:r>
      <w:r>
        <w:rPr>
          <w:rFonts w:ascii="Georgia 11-11.5pt equivalent" w:hAnsi="Georgia 11-11.5pt equivalent"/>
          <w:color w:val="242B31"/>
          <w:sz w:val="22"/>
        </w:rPr>
        <w:t>naya</w:t>
      </w:r>
      <w:r>
        <w:rPr>
          <w:rFonts w:ascii="Georgia 11-11.5pt equivalent" w:hAnsi="Georgia 11-11.5pt equivalent"/>
          <w:color w:val="242B31"/>
          <w:sz w:val="22"/>
        </w:rPr>
        <w:t xml:space="preserve"> ban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BURDEN OF TOO MUCH CLARITY</w:t>
      </w:r>
    </w:p>
    <w:p>
      <w:pPr>
        <w:pStyle w:val="GreyveilBody"/>
        <w:ind w:firstLine="0"/>
      </w:pPr>
      <w:r>
        <w:rPr>
          <w:rFonts w:ascii="Georgia 11-11.5pt equivalent" w:hAnsi="Georgia 11-11.5pt equivalent"/>
          <w:b/>
          <w:color w:val="242B31"/>
          <w:sz w:val="22"/>
        </w:rPr>
        <w:t>OPENING — WHEN EVERYTHING MAKES SENSE… AND NOTHING FEELS RIGHT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tumhe</w:t>
      </w:r>
      <w:r>
        <w:rPr>
          <w:rFonts w:ascii="Georgia 11-11.5pt equivalent" w:hAnsi="Georgia 11-11.5pt equivalent"/>
          <w:color w:val="242B31"/>
          <w:sz w:val="22"/>
        </w:rPr>
        <w:t xml:space="preserve">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tab tum jeet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khud se door hone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duniya</w:t>
      </w:r>
      <w:r>
        <w:rPr>
          <w:rFonts w:ascii="Georgia 11-11.5pt equivalent" w:hAnsi="Georgia 11-11.5pt equivalent"/>
          <w:color w:val="242B31"/>
          <w:sz w:val="22"/>
        </w:rPr>
        <w:t xml:space="preserve"> confusing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zinda</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cheez</w:t>
      </w:r>
      <w:r>
        <w:rPr>
          <w:rFonts w:ascii="Georgia 11-11.5pt equivalent" w:hAnsi="Georgia 11-11.5pt equivalent"/>
          <w:color w:val="242B31"/>
          <w:sz w:val="22"/>
        </w:rPr>
        <w:t xml:space="preserve"> ek surprise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insaan</w:t>
      </w:r>
      <w:r>
        <w:rPr>
          <w:rFonts w:ascii="Georgia 11-11.5pt equivalent" w:hAnsi="Georgia 11-11.5pt equivalent"/>
          <w:color w:val="242B31"/>
          <w:sz w:val="22"/>
        </w:rPr>
        <w:t xml:space="preserve"> ek possibility.</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already read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yeh ek strange moment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lost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bas </w:t>
      </w:r>
      <w:r>
        <w:rPr>
          <w:rFonts w:ascii="Georgia 11-11.5pt equivalent" w:hAnsi="Georgia 11-11.5pt equivalent"/>
          <w:color w:val="242B31"/>
          <w:sz w:val="22"/>
        </w:rPr>
        <w:t>itna</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ho ki tum lost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chapter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THE END OF SIMPLE WORLD</w:t>
      </w:r>
    </w:p>
    <w:p>
      <w:pPr>
        <w:pStyle w:val="GreyveilBody"/>
      </w:pPr>
      <w:r>
        <w:rPr>
          <w:rFonts w:ascii="Georgia 11-11.5pt equivalent" w:hAnsi="Georgia 11-11.5pt equivalent"/>
          <w:color w:val="242B31"/>
          <w:sz w:val="22"/>
        </w:rPr>
        <w:t xml:space="preserve">Ek time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seedhi</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kisi</w:t>
      </w:r>
      <w:r>
        <w:rPr>
          <w:rFonts w:ascii="Georgia 11-11.5pt equivalent" w:hAnsi="Georgia 11-11.5pt equivalent"/>
          <w:color w:val="242B31"/>
          <w:sz w:val="22"/>
        </w:rPr>
        <w:t xml:space="preserve"> ne </w:t>
      </w:r>
      <w:r>
        <w:rPr>
          <w:rFonts w:ascii="Georgia 11-11.5pt equivalent" w:hAnsi="Georgia 11-11.5pt equivalent"/>
          <w:color w:val="242B31"/>
          <w:sz w:val="22"/>
        </w:rPr>
        <w:t>kuch</w:t>
      </w:r>
      <w:r>
        <w:rPr>
          <w:rFonts w:ascii="Georgia 11-11.5pt equivalent" w:hAnsi="Georgia 11-11.5pt equivalent"/>
          <w:color w:val="242B31"/>
          <w:sz w:val="22"/>
        </w:rPr>
        <w:t xml:space="preserve"> bola → </w:t>
      </w:r>
      <w:r>
        <w:rPr>
          <w:rFonts w:ascii="Georgia 11-11.5pt equivalent" w:hAnsi="Georgia 11-11.5pt equivalent"/>
          <w:color w:val="242B31"/>
          <w:sz w:val="22"/>
        </w:rPr>
        <w:t>sach</w:t>
      </w:r>
    </w:p>
    <w:p>
      <w:pPr>
        <w:pStyle w:val="GreyveilBody"/>
      </w:pPr>
      <w:r>
        <w:rPr>
          <w:rFonts w:ascii="Georgia 11-11.5pt equivalent" w:hAnsi="Georgia 11-11.5pt equivalent"/>
          <w:color w:val="242B31"/>
          <w:sz w:val="22"/>
        </w:rPr>
        <w:t>kisi</w:t>
      </w:r>
      <w:r>
        <w:rPr>
          <w:rFonts w:ascii="Georgia 11-11.5pt equivalent" w:hAnsi="Georgia 11-11.5pt equivalent"/>
          <w:color w:val="242B31"/>
          <w:sz w:val="22"/>
        </w:rPr>
        <w:t xml:space="preserve"> ne mana </w:t>
      </w:r>
      <w:r>
        <w:rPr>
          <w:rFonts w:ascii="Georgia 11-11.5pt equivalent" w:hAnsi="Georgia 11-11.5pt equivalent"/>
          <w:color w:val="242B31"/>
          <w:sz w:val="22"/>
        </w:rPr>
        <w:t>kiya</w:t>
      </w:r>
      <w:r>
        <w:rPr>
          <w:rFonts w:ascii="Georgia 11-11.5pt equivalent" w:hAnsi="Georgia 11-11.5pt equivalent"/>
          <w:color w:val="242B31"/>
          <w:sz w:val="22"/>
        </w:rPr>
        <w:t xml:space="preserve"> → </w:t>
      </w:r>
      <w:r>
        <w:rPr>
          <w:rFonts w:ascii="Georgia 11-11.5pt equivalent" w:hAnsi="Georgia 11-11.5pt equivalent"/>
          <w:color w:val="242B31"/>
          <w:sz w:val="22"/>
        </w:rPr>
        <w:t>galat</w:t>
      </w:r>
    </w:p>
    <w:p>
      <w:pPr>
        <w:pStyle w:val="GreyveilBody"/>
      </w:pPr>
      <w:r>
        <w:rPr>
          <w:rFonts w:ascii="Georgia 11-11.5pt equivalent" w:hAnsi="Georgia 11-11.5pt equivalent"/>
          <w:color w:val="242B31"/>
          <w:sz w:val="22"/>
        </w:rPr>
        <w:t xml:space="preserve">result </w:t>
      </w:r>
      <w:r>
        <w:rPr>
          <w:rFonts w:ascii="Georgia 11-11.5pt equivalent" w:hAnsi="Georgia 11-11.5pt equivalent"/>
          <w:color w:val="242B31"/>
          <w:sz w:val="22"/>
        </w:rPr>
        <w:t>aaya</w:t>
      </w:r>
      <w:r>
        <w:rPr>
          <w:rFonts w:ascii="Georgia 11-11.5pt equivalent" w:hAnsi="Georgia 11-11.5pt equivalent"/>
          <w:color w:val="242B31"/>
          <w:sz w:val="22"/>
        </w:rPr>
        <w:t xml:space="preserve"> → final</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awareness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duniya</w:t>
      </w:r>
      <w:r>
        <w:rPr>
          <w:rFonts w:ascii="Georgia 11-11.5pt equivalent" w:hAnsi="Georgia 11-11.5pt equivalent"/>
          <w:color w:val="242B31"/>
          <w:sz w:val="22"/>
        </w:rPr>
        <w:t xml:space="preserve"> ek simple line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 ek maze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reason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intention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psychology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past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trauma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 xml:space="preserve">Aur 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interpret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interpretation </w:t>
      </w:r>
      <w:r>
        <w:rPr>
          <w:rFonts w:ascii="Georgia 11-11.5pt equivalent" w:hAnsi="Georgia 11-11.5pt equivalent"/>
          <w:color w:val="242B31"/>
          <w:sz w:val="22"/>
        </w:rPr>
        <w:t>zyada</w:t>
      </w:r>
      <w:r>
        <w:rPr>
          <w:rFonts w:ascii="Georgia 11-11.5pt equivalent" w:hAnsi="Georgia 11-11.5pt equivalent"/>
          <w:color w:val="242B31"/>
          <w:sz w:val="22"/>
        </w:rPr>
        <w:t xml:space="preserve">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slow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heavy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WHEN PATTERNS START EATING REALITY</w:t>
      </w:r>
    </w:p>
    <w:p>
      <w:pPr>
        <w:pStyle w:val="GreyveilBody"/>
      </w:pPr>
      <w:r>
        <w:rPr>
          <w:rFonts w:ascii="Georgia 11-11.5pt equivalent" w:hAnsi="Georgia 11-11.5pt equivalent"/>
          <w:color w:val="242B31"/>
          <w:sz w:val="22"/>
        </w:rPr>
        <w:t xml:space="preserve">Ek din tum </w:t>
      </w:r>
      <w:r>
        <w:rPr>
          <w:rFonts w:ascii="Georgia 11-11.5pt equivalent" w:hAnsi="Georgia 11-11.5pt equivalent"/>
          <w:color w:val="242B31"/>
          <w:sz w:val="22"/>
        </w:rPr>
        <w:t>sochte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samajh</w:t>
      </w:r>
      <w:r>
        <w:rPr>
          <w:rFonts w:ascii="Cormorant Garamond" w:hAnsi="Cormorant Garamond"/>
          <w:color w:val="5E6984"/>
          <w:sz w:val="26"/>
        </w:rPr>
        <w:t xml:space="preserve"> </w:t>
      </w:r>
      <w:r>
        <w:rPr>
          <w:rFonts w:ascii="Cormorant Garamond" w:hAnsi="Cormorant Garamond"/>
          <w:color w:val="5E6984"/>
          <w:sz w:val="26"/>
        </w:rPr>
        <w:t>gaya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 xml:space="preserve"> log </w:t>
      </w:r>
      <w:r>
        <w:rPr>
          <w:rFonts w:ascii="Cormorant Garamond" w:hAnsi="Cormorant Garamond"/>
          <w:color w:val="5E6984"/>
          <w:sz w:val="26"/>
        </w:rPr>
        <w:t>kaise</w:t>
      </w:r>
      <w:r>
        <w:rPr>
          <w:rFonts w:ascii="Cormorant Garamond" w:hAnsi="Cormorant Garamond"/>
          <w:color w:val="5E6984"/>
          <w:sz w:val="26"/>
        </w:rPr>
        <w:t xml:space="preserve"> </w:t>
      </w:r>
      <w:r>
        <w:rPr>
          <w:rFonts w:ascii="Cormorant Garamond" w:hAnsi="Cormorant Garamond"/>
          <w:color w:val="5E6984"/>
          <w:sz w:val="26"/>
        </w:rPr>
        <w:t>hote</w:t>
      </w:r>
      <w:r>
        <w:rPr>
          <w:rFonts w:ascii="Cormorant Garamond" w:hAnsi="Cormorant Garamond"/>
          <w:color w:val="5E6984"/>
          <w:sz w:val="26"/>
        </w:rPr>
        <w:t xml:space="preserve"> </w:t>
      </w:r>
      <w:r>
        <w:rPr>
          <w:rFonts w:ascii="Cormorant Garamond" w:hAnsi="Cormorant Garamond"/>
          <w:color w:val="5E6984"/>
          <w:sz w:val="26"/>
        </w:rPr>
        <w:t>hain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us din se ek dangerous shift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smile = strategy</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silence = manipulation</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care = condition</w:t>
      </w:r>
    </w:p>
    <w:p>
      <w:pPr>
        <w:pStyle w:val="GreyveilBody"/>
      </w:pPr>
      <w:r>
        <w:rPr>
          <w:rFonts w:ascii="Georgia 11-11.5pt equivalent" w:hAnsi="Georgia 11-11.5pt equivalent"/>
          <w:color w:val="242B31"/>
          <w:sz w:val="22"/>
        </w:rPr>
        <w:t xml:space="preserve">Aur yeh knowledge </w:t>
      </w:r>
      <w:r>
        <w:rPr>
          <w:rFonts w:ascii="Georgia 11-11.5pt equivalent" w:hAnsi="Georgia 11-11.5pt equivalent"/>
          <w:color w:val="242B31"/>
          <w:sz w:val="22"/>
        </w:rPr>
        <w:t>tumhe</w:t>
      </w:r>
      <w:r>
        <w:rPr>
          <w:rFonts w:ascii="Georgia 11-11.5pt equivalent" w:hAnsi="Georgia 11-11.5pt equivalent"/>
          <w:color w:val="242B31"/>
          <w:sz w:val="22"/>
        </w:rPr>
        <w:t xml:space="preserve"> intelligent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banati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emotionally distant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jab sab predictable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surprise mar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surprise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marne</w:t>
      </w:r>
      <w:r>
        <w:rPr>
          <w:rFonts w:ascii="Georgia 11-11.5pt equivalent" w:hAnsi="Georgia 11-11.5pt equivalent"/>
          <w:color w:val="242B31"/>
          <w:sz w:val="22"/>
        </w:rPr>
        <w:t xml:space="preserve"> se…</w:t>
      </w:r>
    </w:p>
    <w:p>
      <w:pPr>
        <w:pStyle w:val="GreyveilBody"/>
      </w:pPr>
      <w:r>
        <w:rPr>
          <w:rFonts w:ascii="Georgia 11-11.5pt equivalent" w:hAnsi="Georgia 11-11.5pt equivalent"/>
          <w:color w:val="242B31"/>
          <w:sz w:val="22"/>
        </w:rPr>
        <w:t xml:space="preserve">emotion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 flat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LOOP OF OVER-UNDERSTANDING</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jeeta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decode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usne</w:t>
      </w:r>
      <w:r>
        <w:rPr>
          <w:rFonts w:ascii="Cormorant Garamond" w:hAnsi="Cormorant Garamond"/>
          <w:color w:val="5E6984"/>
          <w:sz w:val="26"/>
        </w:rPr>
        <w:t xml:space="preserve"> </w:t>
      </w:r>
      <w:r>
        <w:rPr>
          <w:rFonts w:ascii="Cormorant Garamond" w:hAnsi="Cormorant Garamond"/>
          <w:color w:val="5E6984"/>
          <w:sz w:val="26"/>
        </w:rPr>
        <w:t>aisa</w:t>
      </w:r>
      <w:r>
        <w:rPr>
          <w:rFonts w:ascii="Cormorant Garamond" w:hAnsi="Cormorant Garamond"/>
          <w:color w:val="5E6984"/>
          <w:sz w:val="26"/>
        </w:rPr>
        <w:t xml:space="preserve"> kyun bola?”</w:t>
      </w:r>
    </w:p>
    <w:p>
      <w:pPr>
        <w:pStyle w:val="GreyveilQuote"/>
        <w:ind w:firstLine="0"/>
      </w:pPr>
      <w:r>
        <w:rPr>
          <w:rFonts w:ascii="Cormorant Garamond" w:hAnsi="Cormorant Garamond"/>
          <w:color w:val="5E6984"/>
          <w:sz w:val="26"/>
        </w:rPr>
        <w:t>“</w:t>
      </w:r>
      <w:r>
        <w:rPr>
          <w:rFonts w:ascii="Cormorant Garamond" w:hAnsi="Cormorant Garamond"/>
          <w:color w:val="5E6984"/>
          <w:sz w:val="26"/>
        </w:rPr>
        <w:t>iska</w:t>
      </w:r>
      <w:r>
        <w:rPr>
          <w:rFonts w:ascii="Cormorant Garamond" w:hAnsi="Cormorant Garamond"/>
          <w:color w:val="5E6984"/>
          <w:sz w:val="26"/>
        </w:rPr>
        <w:t xml:space="preserve"> hidden meaning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tha</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 overreact </w:t>
      </w:r>
      <w:r>
        <w:rPr>
          <w:rFonts w:ascii="Cormorant Garamond" w:hAnsi="Cormorant Garamond"/>
          <w:color w:val="5E6984"/>
          <w:sz w:val="26"/>
        </w:rPr>
        <w:t>toh</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ek loop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Observe → Analyze → Doubt → Freeze → Repeat</w:t>
      </w:r>
    </w:p>
    <w:p>
      <w:pPr>
        <w:pStyle w:val="GreyveilBody"/>
      </w:pPr>
      <w:r>
        <w:rPr>
          <w:rFonts w:ascii="Georgia 11-11.5pt equivalent" w:hAnsi="Georgia 11-11.5pt equivalent"/>
          <w:color w:val="242B31"/>
          <w:sz w:val="22"/>
        </w:rPr>
        <w:t xml:space="preserve">Aur irony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tum mature ho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tum actually slow ho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Life move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tum </w:t>
      </w:r>
      <w:r>
        <w:rPr>
          <w:rFonts w:ascii="Georgia 11-11.5pt equivalent" w:hAnsi="Georgia 11-11.5pt equivalent"/>
          <w:color w:val="242B31"/>
          <w:sz w:val="22"/>
        </w:rPr>
        <w:t>usko</w:t>
      </w:r>
      <w:r>
        <w:rPr>
          <w:rFonts w:ascii="Georgia 11-11.5pt equivalent" w:hAnsi="Georgia 11-11.5pt equivalent"/>
          <w:color w:val="242B31"/>
          <w:sz w:val="22"/>
        </w:rPr>
        <w:t xml:space="preserve"> breakdown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b/>
          <w:color w:val="242B31"/>
          <w:sz w:val="22"/>
        </w:rPr>
        <w:t>PART IV — THE DEATH OF INSTINCT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bachcha</w:t>
      </w:r>
      <w:r>
        <w:rPr>
          <w:rFonts w:ascii="Georgia 11-11.5pt equivalent" w:hAnsi="Georgia 11-11.5pt equivalent"/>
          <w:color w:val="242B31"/>
          <w:sz w:val="22"/>
        </w:rPr>
        <w:t xml:space="preserve">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uthta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adult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sochta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repeat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atak</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ability ka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trust ka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ne ek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cheen</w:t>
      </w:r>
      <w:r>
        <w:rPr>
          <w:rFonts w:ascii="Georgia 11-11.5pt equivalent" w:hAnsi="Georgia 11-11.5pt equivalent"/>
          <w:color w:val="242B31"/>
          <w:sz w:val="22"/>
        </w:rPr>
        <w:t xml:space="preserve"> li:</w:t>
      </w:r>
    </w:p>
    <w:p>
      <w:pPr>
        <w:pStyle w:val="GreyveilBody"/>
      </w:pPr>
      <w:r>
        <w:rPr>
          <w:rFonts w:ascii="Georgia 11-11.5pt equivalent" w:hAnsi="Georgia 11-11.5pt equivalent"/>
          <w:color w:val="242B31"/>
          <w:sz w:val="22"/>
        </w:rPr>
        <w:t>instinct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har</w:t>
      </w:r>
      <w:r>
        <w:rPr>
          <w:rFonts w:ascii="Georgia 11-11.5pt equivalent" w:hAnsi="Georgia 11-11.5pt equivalent"/>
          <w:color w:val="242B31"/>
          <w:sz w:val="22"/>
        </w:rPr>
        <w:t xml:space="preserve"> action se </w:t>
      </w:r>
      <w:r>
        <w:rPr>
          <w:rFonts w:ascii="Georgia 11-11.5pt equivalent" w:hAnsi="Georgia 11-11.5pt equivalent"/>
          <w:color w:val="242B31"/>
          <w:sz w:val="22"/>
        </w:rPr>
        <w:t>pehle</w:t>
      </w:r>
      <w:r>
        <w:rPr>
          <w:rFonts w:ascii="Georgia 11-11.5pt equivalent" w:hAnsi="Georgia 11-11.5pt equivalent"/>
          <w:color w:val="242B31"/>
          <w:sz w:val="22"/>
        </w:rPr>
        <w:t xml:space="preserve"> mind permission </w:t>
      </w:r>
      <w:r>
        <w:rPr>
          <w:rFonts w:ascii="Georgia 11-11.5pt equivalent" w:hAnsi="Georgia 11-11.5pt equivalent"/>
          <w:color w:val="242B31"/>
          <w:sz w:val="22"/>
        </w:rPr>
        <w:t>maangta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“ye </w:t>
      </w:r>
      <w:r>
        <w:rPr>
          <w:rFonts w:ascii="Cormorant Garamond" w:hAnsi="Cormorant Garamond"/>
          <w:color w:val="5E6984"/>
          <w:sz w:val="26"/>
        </w:rPr>
        <w:t>sahi</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“ye safe </w:t>
      </w:r>
      <w:r>
        <w:rPr>
          <w:rFonts w:ascii="Cormorant Garamond" w:hAnsi="Cormorant Garamond"/>
          <w:color w:val="5E6984"/>
          <w:sz w:val="26"/>
        </w:rPr>
        <w:t>hai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“ye logical </w:t>
      </w:r>
      <w:r>
        <w:rPr>
          <w:rFonts w:ascii="Cormorant Garamond" w:hAnsi="Cormorant Garamond"/>
          <w:color w:val="5E6984"/>
          <w:sz w:val="26"/>
        </w:rPr>
        <w:t>hai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life reaction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calculation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w:t>
      </w:r>
    </w:p>
    <w:p>
      <w:pPr>
        <w:pStyle w:val="GreyveilBody"/>
      </w:pPr>
      <w:r>
        <w:rPr>
          <w:rFonts w:ascii="Georgia 11-11.5pt equivalent" w:hAnsi="Georgia 11-11.5pt equivalent"/>
          <w:b/>
          <w:color w:val="242B31"/>
          <w:sz w:val="22"/>
        </w:rPr>
        <w:t xml:space="preserve"> MAHABHARAT — WHEN SEEING EVERYTHING DESTROYS ACTION</w:t>
      </w:r>
    </w:p>
    <w:p>
      <w:pPr>
        <w:pStyle w:val="GreyveilBody"/>
      </w:pPr>
      <w:r>
        <w:rPr>
          <w:rFonts w:ascii="Georgia 11-11.5pt equivalent" w:hAnsi="Georgia 11-11.5pt equivalent"/>
          <w:color w:val="242B31"/>
          <w:sz w:val="22"/>
        </w:rPr>
        <w:t xml:space="preserve">Arjun ka </w:t>
      </w:r>
      <w:r>
        <w:rPr>
          <w:rFonts w:ascii="Georgia 11-11.5pt equivalent" w:hAnsi="Georgia 11-11.5pt equivalent"/>
          <w:color w:val="242B31"/>
          <w:sz w:val="22"/>
        </w:rPr>
        <w:t>sabse</w:t>
      </w:r>
      <w:r>
        <w:rPr>
          <w:rFonts w:ascii="Georgia 11-11.5pt equivalent" w:hAnsi="Georgia 11-11.5pt equivalent"/>
          <w:color w:val="242B31"/>
          <w:sz w:val="22"/>
        </w:rPr>
        <w:t xml:space="preserve"> dangerous moment war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moment </w:t>
      </w:r>
      <w:r>
        <w:rPr>
          <w:rFonts w:ascii="Georgia 11-11.5pt equivalent" w:hAnsi="Georgia 11-11.5pt equivalent"/>
          <w:color w:val="242B31"/>
          <w:sz w:val="22"/>
        </w:rPr>
        <w:t>tha</w:t>
      </w:r>
      <w:r>
        <w:rPr>
          <w:rFonts w:ascii="Georgia 11-11.5pt equivalent" w:hAnsi="Georgia 11-11.5pt equivalent"/>
          <w:color w:val="242B31"/>
          <w:sz w:val="22"/>
        </w:rPr>
        <w:t xml:space="preserve"> jab </w:t>
      </w:r>
      <w:r>
        <w:rPr>
          <w:rFonts w:ascii="Georgia 11-11.5pt equivalent" w:hAnsi="Georgia 11-11.5pt equivalent"/>
          <w:color w:val="242B31"/>
          <w:sz w:val="22"/>
        </w:rPr>
        <w:t>usne</w:t>
      </w:r>
      <w:r>
        <w:rPr>
          <w:rFonts w:ascii="Georgia 11-11.5pt equivalent" w:hAnsi="Georgia 11-11.5pt equivalent"/>
          <w:color w:val="242B31"/>
          <w:sz w:val="22"/>
        </w:rPr>
        <w:t xml:space="preserve"> sab </w:t>
      </w:r>
      <w:r>
        <w:rPr>
          <w:rFonts w:ascii="Georgia 11-11.5pt equivalent" w:hAnsi="Georgia 11-11.5pt equivalent"/>
          <w:color w:val="242B31"/>
          <w:sz w:val="22"/>
        </w:rPr>
        <w:t>kuch</w:t>
      </w:r>
      <w:r>
        <w:rPr>
          <w:rFonts w:ascii="Georgia 11-11.5pt equivalent" w:hAnsi="Georgia 11-11.5pt equivalent"/>
          <w:color w:val="242B31"/>
          <w:sz w:val="22"/>
        </w:rPr>
        <w:t xml:space="preserve"> clearly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liya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paraye</w:t>
      </w:r>
      <w:r>
        <w:rPr>
          <w:rFonts w:ascii="Georgia 11-11.5pt equivalent" w:hAnsi="Georgia 11-11.5pt equivalent"/>
          <w:color w:val="242B31"/>
          <w:sz w:val="22"/>
        </w:rPr>
        <w:t xml:space="preserve">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dharm</w:t>
      </w:r>
      <w:r>
        <w:rPr>
          <w:rFonts w:ascii="Georgia 11-11.5pt equivalent" w:hAnsi="Georgia 11-11.5pt equivalent"/>
          <w:color w:val="242B31"/>
          <w:sz w:val="22"/>
        </w:rPr>
        <w:t xml:space="preserve"> </w:t>
      </w:r>
      <w:r>
        <w:rPr>
          <w:rFonts w:ascii="Georgia 11-11.5pt equivalent" w:hAnsi="Georgia 11-11.5pt equivalent"/>
          <w:color w:val="242B31"/>
          <w:sz w:val="22"/>
        </w:rPr>
        <w:t>bhi</w:t>
      </w:r>
    </w:p>
    <w:p>
      <w:pPr>
        <w:pStyle w:val="GreyveilBody"/>
      </w:pPr>
      <w:r>
        <w:rPr>
          <w:rFonts w:ascii="Georgia 11-11.5pt equivalent" w:hAnsi="Georgia 11-11.5pt equivalent"/>
          <w:color w:val="242B31"/>
          <w:sz w:val="22"/>
        </w:rPr>
        <w:t>adharm</w:t>
      </w:r>
      <w:r>
        <w:rPr>
          <w:rFonts w:ascii="Georgia 11-11.5pt equivalent" w:hAnsi="Georgia 11-11.5pt equivalent"/>
          <w:color w:val="242B31"/>
          <w:sz w:val="22"/>
        </w:rPr>
        <w:t xml:space="preserve"> </w:t>
      </w:r>
      <w:r>
        <w:rPr>
          <w:rFonts w:ascii="Georgia 11-11.5pt equivalent" w:hAnsi="Georgia 11-11.5pt equivalent"/>
          <w:color w:val="242B31"/>
          <w:sz w:val="22"/>
        </w:rPr>
        <w:t>bhii</w:t>
      </w:r>
    </w:p>
    <w:p>
      <w:pPr>
        <w:pStyle w:val="GreyveilBody"/>
      </w:pPr>
      <w:r>
        <w:rPr>
          <w:rFonts w:ascii="Georgia 11-11.5pt equivalent" w:hAnsi="Georgia 11-11.5pt equivalent"/>
          <w:color w:val="242B31"/>
          <w:sz w:val="22"/>
        </w:rPr>
        <w:t xml:space="preserve">Aur jab sab ek </w:t>
      </w:r>
      <w:r>
        <w:rPr>
          <w:rFonts w:ascii="Georgia 11-11.5pt equivalent" w:hAnsi="Georgia 11-11.5pt equivalent"/>
          <w:color w:val="242B31"/>
          <w:sz w:val="22"/>
        </w:rPr>
        <w:t>saath</w:t>
      </w:r>
      <w:r>
        <w:rPr>
          <w:rFonts w:ascii="Georgia 11-11.5pt equivalent" w:hAnsi="Georgia 11-11.5pt equivalent"/>
          <w:color w:val="242B31"/>
          <w:sz w:val="22"/>
        </w:rPr>
        <w:t xml:space="preserve"> valid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action impossible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ignorance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chalne</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clarity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rok</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Krishna ne </w:t>
      </w:r>
      <w:r>
        <w:rPr>
          <w:rFonts w:ascii="Georgia 11-11.5pt equivalent" w:hAnsi="Georgia 11-11.5pt equivalent"/>
          <w:color w:val="242B31"/>
          <w:sz w:val="22"/>
        </w:rPr>
        <w:t>usse</w:t>
      </w:r>
      <w:r>
        <w:rPr>
          <w:rFonts w:ascii="Georgia 11-11.5pt equivalent" w:hAnsi="Georgia 11-11.5pt equivalent"/>
          <w:color w:val="242B31"/>
          <w:sz w:val="22"/>
        </w:rPr>
        <w:t xml:space="preserve"> answer </w:t>
      </w:r>
      <w:r>
        <w:rPr>
          <w:rFonts w:ascii="Georgia 11-11.5pt equivalent" w:hAnsi="Georgia 11-11.5pt equivalent"/>
          <w:color w:val="242B31"/>
          <w:sz w:val="22"/>
        </w:rPr>
        <w:t>nahi</w:t>
      </w:r>
      <w:r>
        <w:rPr>
          <w:rFonts w:ascii="Georgia 11-11.5pt equivalent" w:hAnsi="Georgia 11-11.5pt equivalent"/>
          <w:color w:val="242B31"/>
          <w:sz w:val="22"/>
        </w:rPr>
        <w:t xml:space="preserve"> diya.</w:t>
      </w:r>
    </w:p>
    <w:p>
      <w:pPr>
        <w:pStyle w:val="GreyveilBody"/>
      </w:pP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reality ka weight diya.</w:t>
      </w:r>
    </w:p>
    <w:p>
      <w:pPr>
        <w:pStyle w:val="GreyveilQuote"/>
        <w:ind w:firstLine="0"/>
      </w:pPr>
      <w:r>
        <w:rPr>
          <w:rFonts w:ascii="Cormorant Garamond" w:hAnsi="Cormorant Garamond"/>
          <w:color w:val="5E6984"/>
          <w:sz w:val="26"/>
        </w:rPr>
        <w:t>“</w:t>
      </w:r>
      <w:r>
        <w:rPr>
          <w:rFonts w:ascii="Cormorant Garamond" w:hAnsi="Cormorant Garamond"/>
          <w:color w:val="5E6984"/>
          <w:sz w:val="26"/>
        </w:rPr>
        <w:t>Samajhna</w:t>
      </w:r>
      <w:r>
        <w:rPr>
          <w:rFonts w:ascii="Cormorant Garamond" w:hAnsi="Cormorant Garamond"/>
          <w:color w:val="5E6984"/>
          <w:sz w:val="26"/>
        </w:rPr>
        <w:t xml:space="preserve"> enough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hota</w:t>
      </w:r>
      <w:r>
        <w:rPr>
          <w:rFonts w:ascii="Cormorant Garamond" w:hAnsi="Cormorant Garamond"/>
          <w:color w:val="5E6984"/>
          <w:sz w:val="26"/>
        </w:rPr>
        <w:t xml:space="preserve">. Karna hi truth </w:t>
      </w:r>
      <w:r>
        <w:rPr>
          <w:rFonts w:ascii="Cormorant Garamond" w:hAnsi="Cormorant Garamond"/>
          <w:color w:val="5E6984"/>
          <w:sz w:val="26"/>
        </w:rPr>
        <w:t>hota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VI — WHEN UNDERSTANDING BECOMES A PRISON</w:t>
      </w:r>
    </w:p>
    <w:p>
      <w:pPr>
        <w:pStyle w:val="GreyveilBody"/>
      </w:pPr>
      <w:r>
        <w:rPr>
          <w:rFonts w:ascii="Georgia 11-11.5pt equivalent" w:hAnsi="Georgia 11-11.5pt equivalent"/>
          <w:color w:val="242B31"/>
          <w:sz w:val="22"/>
        </w:rPr>
        <w:t xml:space="preserve">Ek dangerous phase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tum sab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gaye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relationships ka pattern</w:t>
      </w:r>
    </w:p>
    <w:p>
      <w:pPr>
        <w:pStyle w:val="GreyveilBody"/>
      </w:pPr>
      <w:r>
        <w:rPr>
          <w:rFonts w:ascii="Georgia 11-11.5pt equivalent" w:hAnsi="Georgia 11-11.5pt equivalent"/>
          <w:color w:val="242B31"/>
          <w:sz w:val="22"/>
        </w:rPr>
        <w:t xml:space="preserve">logon ka </w:t>
      </w:r>
      <w:r>
        <w:rPr>
          <w:rFonts w:ascii="Georgia 11-11.5pt equivalent" w:hAnsi="Georgia 11-11.5pt equivalent"/>
          <w:color w:val="242B31"/>
          <w:sz w:val="22"/>
        </w:rPr>
        <w:t>behaviour</w:t>
      </w:r>
    </w:p>
    <w:p>
      <w:pPr>
        <w:pStyle w:val="GreyveilBody"/>
      </w:pPr>
      <w:r>
        <w:rPr>
          <w:rFonts w:ascii="Georgia 11-11.5pt equivalent" w:hAnsi="Georgia 11-11.5pt equivalent"/>
          <w:color w:val="242B31"/>
          <w:sz w:val="22"/>
        </w:rPr>
        <w:t>apni</w:t>
      </w:r>
      <w:r>
        <w:rPr>
          <w:rFonts w:ascii="Georgia 11-11.5pt equivalent" w:hAnsi="Georgia 11-11.5pt equivalent"/>
          <w:color w:val="242B31"/>
          <w:sz w:val="22"/>
        </w:rPr>
        <w:t xml:space="preserve"> psychology</w:t>
      </w:r>
    </w:p>
    <w:p>
      <w:pPr>
        <w:pStyle w:val="GreyveilBody"/>
      </w:pPr>
      <w:r>
        <w:rPr>
          <w:rFonts w:ascii="Georgia 11-11.5pt equivalent" w:hAnsi="Georgia 11-11.5pt equivalent"/>
          <w:color w:val="242B31"/>
          <w:sz w:val="22"/>
        </w:rPr>
        <w:t>apni</w:t>
      </w:r>
      <w:r>
        <w:rPr>
          <w:rFonts w:ascii="Georgia 11-11.5pt equivalent" w:hAnsi="Georgia 11-11.5pt equivalent"/>
          <w:color w:val="242B31"/>
          <w:sz w:val="22"/>
        </w:rPr>
        <w:t xml:space="preserve"> failures</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silent question:</w:t>
      </w:r>
    </w:p>
    <w:p>
      <w:pPr>
        <w:pStyle w:val="GreyveilQuote"/>
        <w:ind w:firstLine="0"/>
      </w:pPr>
      <w:r>
        <w:rPr>
          <w:rFonts w:ascii="Cormorant Garamond" w:hAnsi="Cormorant Garamond"/>
          <w:color w:val="5E6984"/>
          <w:sz w:val="26"/>
        </w:rPr>
        <w:t xml:space="preserve">“Ab </w:t>
      </w:r>
      <w:r>
        <w:rPr>
          <w:rFonts w:ascii="Cormorant Garamond" w:hAnsi="Cormorant Garamond"/>
          <w:color w:val="5E6984"/>
          <w:sz w:val="26"/>
        </w:rPr>
        <w:t>karna</w:t>
      </w:r>
      <w:r>
        <w:rPr>
          <w:rFonts w:ascii="Cormorant Garamond" w:hAnsi="Cormorant Garamond"/>
          <w:color w:val="5E6984"/>
          <w:sz w:val="26"/>
        </w:rPr>
        <w:t xml:space="preserve">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se paralysis start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jab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answer mil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movement </w:t>
      </w:r>
      <w:r>
        <w:rPr>
          <w:rFonts w:ascii="Georgia 11-11.5pt equivalent" w:hAnsi="Georgia 11-11.5pt equivalent"/>
          <w:color w:val="242B31"/>
          <w:sz w:val="22"/>
        </w:rPr>
        <w:t>kho</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b/>
          <w:color w:val="242B31"/>
          <w:sz w:val="22"/>
        </w:rPr>
        <w:t>PART VII — THE DEATH OF CURIOUS IGNORANCE</w:t>
      </w:r>
    </w:p>
    <w:p>
      <w:pPr>
        <w:pStyle w:val="GreyveilBody"/>
      </w:pPr>
      <w:r>
        <w:rPr>
          <w:rFonts w:ascii="Georgia 11-11.5pt equivalent" w:hAnsi="Georgia 11-11.5pt equivalent"/>
          <w:color w:val="242B31"/>
          <w:sz w:val="22"/>
        </w:rPr>
        <w:t xml:space="preserve">Ignorance stupid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Ignorance alive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tumhe</w:t>
      </w:r>
      <w:r>
        <w:rPr>
          <w:rFonts w:ascii="Georgia 11-11.5pt equivalent" w:hAnsi="Georgia 11-11.5pt equivalent"/>
          <w:color w:val="242B31"/>
          <w:sz w:val="22"/>
        </w:rPr>
        <w:t xml:space="preserve"> try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awareness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rok</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“ye </w:t>
      </w:r>
      <w:r>
        <w:rPr>
          <w:rFonts w:ascii="Cormorant Garamond" w:hAnsi="Cormorant Garamond"/>
          <w:color w:val="5E6984"/>
          <w:sz w:val="26"/>
        </w:rPr>
        <w:t>galat</w:t>
      </w:r>
      <w:r>
        <w:rPr>
          <w:rFonts w:ascii="Cormorant Garamond" w:hAnsi="Cormorant Garamond"/>
          <w:color w:val="5E6984"/>
          <w:sz w:val="26"/>
        </w:rPr>
        <w:t xml:space="preserve"> ho </w:t>
      </w:r>
      <w:r>
        <w:rPr>
          <w:rFonts w:ascii="Cormorant Garamond" w:hAnsi="Cormorant Garamond"/>
          <w:color w:val="5E6984"/>
          <w:sz w:val="26"/>
        </w:rPr>
        <w:t>sakta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pehle</w:t>
      </w:r>
      <w:r>
        <w:rPr>
          <w:rFonts w:ascii="Cormorant Garamond" w:hAnsi="Cormorant Garamond"/>
          <w:color w:val="5E6984"/>
          <w:sz w:val="26"/>
        </w:rPr>
        <w:t xml:space="preserve"> </w:t>
      </w:r>
      <w:r>
        <w:rPr>
          <w:rFonts w:ascii="Cormorant Garamond" w:hAnsi="Cormorant Garamond"/>
          <w:color w:val="5E6984"/>
          <w:sz w:val="26"/>
        </w:rPr>
        <w:t>bhi</w:t>
      </w:r>
      <w:r>
        <w:rPr>
          <w:rFonts w:ascii="Cormorant Garamond" w:hAnsi="Cormorant Garamond"/>
          <w:color w:val="5E6984"/>
          <w:sz w:val="26"/>
        </w:rPr>
        <w:t xml:space="preserve"> fail </w:t>
      </w:r>
      <w:r>
        <w:rPr>
          <w:rFonts w:ascii="Cormorant Garamond" w:hAnsi="Cormorant Garamond"/>
          <w:color w:val="5E6984"/>
          <w:sz w:val="26"/>
        </w:rPr>
        <w:t>hua</w:t>
      </w:r>
      <w:r>
        <w:rPr>
          <w:rFonts w:ascii="Cormorant Garamond" w:hAnsi="Cormorant Garamond"/>
          <w:color w:val="5E6984"/>
          <w:sz w:val="26"/>
        </w:rPr>
        <w:t xml:space="preserve"> </w:t>
      </w:r>
      <w:r>
        <w:rPr>
          <w:rFonts w:ascii="Cormorant Garamond" w:hAnsi="Cormorant Garamond"/>
          <w:color w:val="5E6984"/>
          <w:sz w:val="26"/>
        </w:rPr>
        <w:t>tha</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“log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sochenge</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safe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safe </w:t>
      </w:r>
      <w:r>
        <w:rPr>
          <w:rFonts w:ascii="Georgia 11-11.5pt equivalent" w:hAnsi="Georgia 11-11.5pt equivalent"/>
          <w:color w:val="242B31"/>
          <w:sz w:val="22"/>
        </w:rPr>
        <w:t>hona</w:t>
      </w:r>
      <w:r>
        <w:rPr>
          <w:rFonts w:ascii="Georgia 11-11.5pt equivalent" w:hAnsi="Georgia 11-11.5pt equivalent"/>
          <w:color w:val="242B31"/>
          <w:sz w:val="22"/>
        </w:rPr>
        <w:t xml:space="preserve"> ≠ alive </w:t>
      </w:r>
      <w:r>
        <w:rPr>
          <w:rFonts w:ascii="Georgia 11-11.5pt equivalent" w:hAnsi="Georgia 11-11.5pt equivalent"/>
          <w:color w:val="242B31"/>
          <w:sz w:val="22"/>
        </w:rPr>
        <w:t>hona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Alive </w:t>
      </w:r>
      <w:r>
        <w:rPr>
          <w:rFonts w:ascii="Georgia 11-11.5pt equivalent" w:hAnsi="Georgia 11-11.5pt equivalent"/>
          <w:color w:val="242B31"/>
          <w:sz w:val="22"/>
        </w:rPr>
        <w:t>hona</w:t>
      </w:r>
      <w:r>
        <w:rPr>
          <w:rFonts w:ascii="Georgia 11-11.5pt equivalent" w:hAnsi="Georgia 11-11.5pt equivalent"/>
          <w:color w:val="242B31"/>
          <w:sz w:val="22"/>
        </w:rPr>
        <w:t xml:space="preserve"> </w:t>
      </w:r>
      <w:r>
        <w:rPr>
          <w:rFonts w:ascii="Georgia 11-11.5pt equivalent" w:hAnsi="Georgia 11-11.5pt equivalent"/>
          <w:color w:val="242B31"/>
          <w:sz w:val="22"/>
        </w:rPr>
        <w:t>matlab</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uncertain hoke </w:t>
      </w:r>
      <w:r>
        <w:rPr>
          <w:rFonts w:ascii="Georgia 11-11.5pt equivalent" w:hAnsi="Georgia 11-11.5pt equivalent"/>
          <w:color w:val="242B31"/>
          <w:sz w:val="22"/>
        </w:rPr>
        <w:t>bhi</w:t>
      </w:r>
      <w:r>
        <w:rPr>
          <w:rFonts w:ascii="Georgia 11-11.5pt equivalent" w:hAnsi="Georgia 11-11.5pt equivalent"/>
          <w:color w:val="242B31"/>
          <w:sz w:val="22"/>
        </w:rPr>
        <w:t xml:space="preserve"> step </w:t>
      </w:r>
      <w:r>
        <w:rPr>
          <w:rFonts w:ascii="Georgia 11-11.5pt equivalent" w:hAnsi="Georgia 11-11.5pt equivalent"/>
          <w:color w:val="242B31"/>
          <w:sz w:val="22"/>
        </w:rPr>
        <w:t>lena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VIII — WHEN YOU BECOME A SPECTATOR OF YOUR OWN LIFE</w:t>
      </w:r>
    </w:p>
    <w:p>
      <w:pPr>
        <w:pStyle w:val="GreyveilBody"/>
      </w:pPr>
      <w:r>
        <w:rPr>
          <w:rFonts w:ascii="Georgia 11-11.5pt equivalent" w:hAnsi="Georgia 11-11.5pt equivalent"/>
          <w:color w:val="242B31"/>
          <w:sz w:val="22"/>
        </w:rPr>
        <w:t xml:space="preserve">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life ko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 → tum observe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feel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 → tum analyze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choose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 → tum judge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ek invisible wall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w:t>
      </w:r>
      <w:r>
        <w:rPr>
          <w:rFonts w:ascii="Georgia 11-11.5pt equivalent" w:hAnsi="Georgia 11-11.5pt equivalent"/>
          <w:color w:val="242B31"/>
          <w:sz w:val="22"/>
        </w:rPr>
        <w:t>ke</w:t>
      </w:r>
      <w:r>
        <w:rPr>
          <w:rFonts w:ascii="Georgia 11-11.5pt equivalent" w:hAnsi="Georgia 11-11.5pt equivalent"/>
          <w:color w:val="242B31"/>
          <w:sz w:val="22"/>
        </w:rPr>
        <w:t xml:space="preserve"> bahar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woh</w:t>
      </w:r>
      <w:r>
        <w:rPr>
          <w:rFonts w:ascii="Georgia 11-11.5pt equivalent" w:hAnsi="Georgia 11-11.5pt equivalent"/>
          <w:color w:val="242B31"/>
          <w:sz w:val="22"/>
        </w:rPr>
        <w:t xml:space="preserve"> distance hi ek </w:t>
      </w:r>
      <w:r>
        <w:rPr>
          <w:rFonts w:ascii="Georgia 11-11.5pt equivalent" w:hAnsi="Georgia 11-11.5pt equivalent"/>
          <w:color w:val="242B31"/>
          <w:sz w:val="22"/>
        </w:rPr>
        <w:t>naya</w:t>
      </w:r>
      <w:r>
        <w:rPr>
          <w:rFonts w:ascii="Georgia 11-11.5pt equivalent" w:hAnsi="Georgia 11-11.5pt equivalent"/>
          <w:color w:val="242B31"/>
          <w:sz w:val="22"/>
        </w:rPr>
        <w:t xml:space="preserve"> naam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loneliness</w:t>
      </w:r>
    </w:p>
    <w:p>
      <w:pPr>
        <w:pStyle w:val="GreyveilBody"/>
      </w:pPr>
      <w:r>
        <w:rPr>
          <w:rFonts w:ascii="Georgia 11-11.5pt equivalent" w:hAnsi="Georgia 11-11.5pt equivalent"/>
          <w:b/>
          <w:color w:val="242B31"/>
          <w:sz w:val="22"/>
        </w:rPr>
        <w:t>PART IX — THE ILLUSION OF FINAL CLARITY</w:t>
      </w:r>
    </w:p>
    <w:p>
      <w:pPr>
        <w:pStyle w:val="GreyveilBody"/>
      </w:pPr>
      <w:r>
        <w:rPr>
          <w:rFonts w:ascii="Georgia 11-11.5pt equivalent" w:hAnsi="Georgia 11-11.5pt equivalent"/>
          <w:color w:val="242B31"/>
          <w:sz w:val="22"/>
        </w:rPr>
        <w:t xml:space="preserve">Sabse </w:t>
      </w:r>
      <w:r>
        <w:rPr>
          <w:rFonts w:ascii="Georgia 11-11.5pt equivalent" w:hAnsi="Georgia 11-11.5pt equivalent"/>
          <w:color w:val="242B31"/>
          <w:sz w:val="22"/>
        </w:rPr>
        <w:t>bada</w:t>
      </w:r>
      <w:r>
        <w:rPr>
          <w:rFonts w:ascii="Georgia 11-11.5pt equivalent" w:hAnsi="Georgia 11-11.5pt equivalent"/>
          <w:color w:val="242B31"/>
          <w:sz w:val="22"/>
        </w:rPr>
        <w:t xml:space="preserve"> trap:</w:t>
      </w:r>
    </w:p>
    <w:p>
      <w:pPr>
        <w:pStyle w:val="GreyveilBody"/>
      </w:pPr>
      <w:r>
        <w:rPr>
          <w:rFonts w:ascii="Georgia 11-11.5pt equivalent" w:hAnsi="Georgia 11-11.5pt equivalent"/>
          <w:color w:val="242B31"/>
          <w:sz w:val="22"/>
        </w:rPr>
        <w:t>Sochna</w:t>
      </w:r>
      <w:r>
        <w:rPr>
          <w:rFonts w:ascii="Georgia 11-11.5pt equivalent" w:hAnsi="Georgia 11-11.5pt equivalent"/>
          <w:color w:val="242B31"/>
          <w:sz w:val="22"/>
        </w:rPr>
        <w:t xml:space="preserve"> ki tum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chuke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reality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understanding temporary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truth shift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har</w:t>
      </w:r>
      <w:r>
        <w:rPr>
          <w:rFonts w:ascii="Georgia 11-11.5pt equivalent" w:hAnsi="Georgia 11-11.5pt equivalent"/>
          <w:color w:val="242B31"/>
          <w:sz w:val="22"/>
        </w:rPr>
        <w:t xml:space="preserve"> clarity evolve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Par mind </w:t>
      </w:r>
      <w:r>
        <w:rPr>
          <w:rFonts w:ascii="Georgia 11-11.5pt equivalent" w:hAnsi="Georgia 11-11.5pt equivalent"/>
          <w:color w:val="242B31"/>
          <w:sz w:val="22"/>
        </w:rPr>
        <w:t>chahta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final answer</w:t>
      </w:r>
    </w:p>
    <w:p>
      <w:pPr>
        <w:pStyle w:val="GreyveilBody"/>
      </w:pPr>
      <w:r>
        <w:rPr>
          <w:rFonts w:ascii="Georgia 11-11.5pt equivalent" w:hAnsi="Georgia 11-11.5pt equivalent"/>
          <w:color w:val="242B31"/>
          <w:sz w:val="22"/>
        </w:rPr>
        <w:t>final peace</w:t>
      </w:r>
    </w:p>
    <w:p>
      <w:pPr>
        <w:pStyle w:val="GreyveilBody"/>
      </w:pPr>
      <w:r>
        <w:rPr>
          <w:rFonts w:ascii="Georgia 11-11.5pt equivalent" w:hAnsi="Georgia 11-11.5pt equivalent"/>
          <w:color w:val="242B31"/>
          <w:sz w:val="22"/>
        </w:rPr>
        <w:t>final certainty</w:t>
      </w:r>
    </w:p>
    <w:p>
      <w:pPr>
        <w:pStyle w:val="GreyveilBody"/>
      </w:pPr>
      <w:r>
        <w:rPr>
          <w:rFonts w:ascii="Georgia 11-11.5pt equivalent" w:hAnsi="Georgia 11-11.5pt equivalent"/>
          <w:color w:val="242B31"/>
          <w:sz w:val="22"/>
        </w:rPr>
        <w:t xml:space="preserve">Lekin life final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flow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flow ko </w:t>
      </w:r>
      <w:r>
        <w:rPr>
          <w:rFonts w:ascii="Georgia 11-11.5pt equivalent" w:hAnsi="Georgia 11-11.5pt equivalent"/>
          <w:color w:val="242B31"/>
          <w:sz w:val="22"/>
        </w:rPr>
        <w:t>pakda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ja </w:t>
      </w:r>
      <w:r>
        <w:rPr>
          <w:rFonts w:ascii="Georgia 11-11.5pt equivalent" w:hAnsi="Georgia 11-11.5pt equivalent"/>
          <w:color w:val="242B31"/>
          <w:sz w:val="22"/>
        </w:rPr>
        <w:t>sakta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jiya</w:t>
      </w:r>
      <w:r>
        <w:rPr>
          <w:rFonts w:ascii="Georgia 11-11.5pt equivalent" w:hAnsi="Georgia 11-11.5pt equivalent"/>
          <w:color w:val="242B31"/>
          <w:sz w:val="22"/>
        </w:rPr>
        <w:t xml:space="preserve"> ja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strange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simple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khud se </w:t>
      </w:r>
      <w:r>
        <w:rPr>
          <w:rFonts w:ascii="Georgia 11-11.5pt equivalent" w:hAnsi="Georgia 11-11.5pt equivalent"/>
          <w:color w:val="242B31"/>
          <w:sz w:val="22"/>
        </w:rPr>
        <w:t>thoda</w:t>
      </w:r>
      <w:r>
        <w:rPr>
          <w:rFonts w:ascii="Georgia 11-11.5pt equivalent" w:hAnsi="Georgia 11-11.5pt equivalent"/>
          <w:color w:val="242B31"/>
          <w:sz w:val="22"/>
        </w:rPr>
        <w:t xml:space="preserve"> door ho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pe paradox complete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Awareness </w:t>
      </w:r>
      <w:r>
        <w:rPr>
          <w:rFonts w:ascii="Georgia 11-11.5pt equivalent" w:hAnsi="Georgia 11-11.5pt equivalent"/>
          <w:color w:val="242B31"/>
          <w:sz w:val="22"/>
        </w:rPr>
        <w:t>tumhe</w:t>
      </w:r>
      <w:r>
        <w:rPr>
          <w:rFonts w:ascii="Georgia 11-11.5pt equivalent" w:hAnsi="Georgia 11-11.5pt equivalent"/>
          <w:color w:val="242B31"/>
          <w:sz w:val="22"/>
        </w:rPr>
        <w:t xml:space="preserve"> free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itna</w:t>
      </w:r>
      <w:r>
        <w:rPr>
          <w:rFonts w:ascii="Georgia 11-11.5pt equivalent" w:hAnsi="Georgia 11-11.5pt equivalent"/>
          <w:color w:val="242B31"/>
          <w:sz w:val="22"/>
        </w:rPr>
        <w:t xml:space="preserve"> aware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kabhi</w:t>
      </w:r>
      <w:r>
        <w:rPr>
          <w:rFonts w:ascii="Georgia 11-11.5pt equivalent" w:hAnsi="Georgia 11-11.5pt equivalent"/>
          <w:color w:val="242B31"/>
          <w:sz w:val="22"/>
        </w:rPr>
        <w:t xml:space="preserve"> fully free the hi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clarity gift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burden </w:t>
      </w:r>
      <w:r>
        <w:rPr>
          <w:rFonts w:ascii="Georgia 11-11.5pt equivalent" w:hAnsi="Georgia 11-11.5pt equivalent"/>
          <w:color w:val="242B31"/>
          <w:sz w:val="22"/>
        </w:rPr>
        <w:t>bhi</w:t>
      </w:r>
      <w:r>
        <w:rPr>
          <w:rFonts w:ascii="Georgia 11-11.5pt equivalent" w:hAnsi="Georgia 11-11.5pt equivalent"/>
          <w:color w:val="242B31"/>
          <w:sz w:val="22"/>
        </w:rPr>
        <w:t>.</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CHAPTER-6:</w:t>
      </w:r>
    </w:p>
    <w:p>
      <w:pPr>
        <w:pStyle w:val="GreyveilBody"/>
        <w:ind w:firstLine="0"/>
      </w:pPr>
      <w:r>
        <w:rPr>
          <w:rFonts w:ascii="Georgia 11-11.5pt equivalent" w:hAnsi="Georgia 11-11.5pt equivalent"/>
          <w:b/>
          <w:color w:val="242B31"/>
          <w:sz w:val="22"/>
        </w:rPr>
        <w:t xml:space="preserve">THE POINT WHERE UNDERSTANDING STARTS FEELING HEAVY </w:t>
      </w:r>
    </w:p>
    <w:p>
      <w:pPr>
        <w:pStyle w:val="GreyveilBody"/>
      </w:pPr>
      <w:r>
        <w:rPr>
          <w:rFonts w:ascii="Georgia 11-11.5pt equivalent" w:hAnsi="Georgia 11-11.5pt equivalent"/>
          <w:b/>
          <w:color w:val="242B31"/>
          <w:sz w:val="22"/>
        </w:rPr>
        <w:t>OPENING — WHEN CLARITY STOPS BEING LIGHT</w:t>
      </w:r>
    </w:p>
    <w:p>
      <w:pPr>
        <w:pStyle w:val="GreyveilBody"/>
      </w:pPr>
      <w:r>
        <w:rPr>
          <w:rFonts w:ascii="Georgia 11-11.5pt equivalent" w:hAnsi="Georgia 11-11.5pt equivalent"/>
          <w:color w:val="242B31"/>
          <w:sz w:val="22"/>
        </w:rPr>
        <w:t xml:space="preserve">Kabhi notice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aane</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log </w:t>
      </w:r>
      <w:r>
        <w:rPr>
          <w:rFonts w:ascii="Georgia 11-11.5pt equivalent" w:hAnsi="Georgia 11-11.5pt equivalent"/>
          <w:color w:val="242B31"/>
          <w:sz w:val="22"/>
        </w:rPr>
        <w:t>tumhe</w:t>
      </w:r>
      <w:r>
        <w:rPr>
          <w:rFonts w:ascii="Georgia 11-11.5pt equivalent" w:hAnsi="Georgia 11-11.5pt equivalent"/>
          <w:color w:val="242B31"/>
          <w:sz w:val="22"/>
        </w:rPr>
        <w:t xml:space="preserve"> “smart”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tum </w:t>
      </w:r>
      <w:r>
        <w:rPr>
          <w:rFonts w:ascii="Georgia 11-11.5pt equivalent" w:hAnsi="Georgia 11-11.5pt equivalent"/>
          <w:color w:val="242B31"/>
          <w:sz w:val="22"/>
        </w:rPr>
        <w:t>andar</w:t>
      </w:r>
      <w:r>
        <w:rPr>
          <w:rFonts w:ascii="Georgia 11-11.5pt equivalent" w:hAnsi="Georgia 11-11.5pt equivalent"/>
          <w:color w:val="242B31"/>
          <w:sz w:val="22"/>
        </w:rPr>
        <w:t xml:space="preserve"> se </w:t>
      </w:r>
      <w:r>
        <w:rPr>
          <w:rFonts w:ascii="Georgia 11-11.5pt equivalent" w:hAnsi="Georgia 11-11.5pt equivalent"/>
          <w:color w:val="242B31"/>
          <w:sz w:val="22"/>
        </w:rPr>
        <w:t>kuch</w:t>
      </w:r>
      <w:r>
        <w:rPr>
          <w:rFonts w:ascii="Georgia 11-11.5pt equivalent" w:hAnsi="Georgia 11-11.5pt equivalent"/>
          <w:color w:val="242B31"/>
          <w:sz w:val="22"/>
        </w:rPr>
        <w:t xml:space="preserve"> aur feel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Na excitement.</w:t>
      </w:r>
    </w:p>
    <w:p>
      <w:pPr>
        <w:pStyle w:val="GreyveilBody"/>
      </w:pPr>
      <w:r>
        <w:rPr>
          <w:rFonts w:ascii="Georgia 11-11.5pt equivalent" w:hAnsi="Georgia 11-11.5pt equivalent"/>
          <w:color w:val="242B31"/>
          <w:sz w:val="22"/>
        </w:rPr>
        <w:t>Na peace.</w:t>
      </w:r>
    </w:p>
    <w:p>
      <w:pPr>
        <w:pStyle w:val="GreyveilBody"/>
      </w:pPr>
      <w:r>
        <w:rPr>
          <w:rFonts w:ascii="Georgia 11-11.5pt equivalent" w:hAnsi="Georgia 11-11.5pt equivalent"/>
          <w:color w:val="242B31"/>
          <w:sz w:val="22"/>
        </w:rPr>
        <w:t xml:space="preserve">Bas ek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slowdown.</w:t>
      </w:r>
    </w:p>
    <w:p>
      <w:pPr>
        <w:pStyle w:val="GreyveilBody"/>
      </w:pPr>
      <w:r>
        <w:rPr>
          <w:rFonts w:ascii="Georgia 11-11.5pt equivalent" w:hAnsi="Georgia 11-11.5pt equivalent"/>
          <w:color w:val="242B31"/>
          <w:sz w:val="22"/>
        </w:rPr>
        <w:t xml:space="preserve">Jaise </w:t>
      </w:r>
      <w:r>
        <w:rPr>
          <w:rFonts w:ascii="Georgia 11-11.5pt equivalent" w:hAnsi="Georgia 11-11.5pt equivalent"/>
          <w:color w:val="242B31"/>
          <w:sz w:val="22"/>
        </w:rPr>
        <w:t>kisi</w:t>
      </w:r>
      <w:r>
        <w:rPr>
          <w:rFonts w:ascii="Georgia 11-11.5pt equivalent" w:hAnsi="Georgia 11-11.5pt equivalent"/>
          <w:color w:val="242B31"/>
          <w:sz w:val="22"/>
        </w:rPr>
        <w:t xml:space="preserve"> ne </w:t>
      </w:r>
      <w:r>
        <w:rPr>
          <w:rFonts w:ascii="Georgia 11-11.5pt equivalent" w:hAnsi="Georgia 11-11.5pt equivalent"/>
          <w:color w:val="242B31"/>
          <w:sz w:val="22"/>
        </w:rPr>
        <w:t>tumhare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ki speed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di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strange </w:t>
      </w:r>
      <w:r>
        <w:rPr>
          <w:rFonts w:ascii="Georgia 11-11.5pt equivalent" w:hAnsi="Georgia 11-11.5pt equivalent"/>
          <w:color w:val="242B31"/>
          <w:sz w:val="22"/>
        </w:rPr>
        <w:t>baat</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tum confused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tum “clear”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clarity heavy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THE MOMENT LIFE STOPS BEING SIMPLE</w:t>
      </w:r>
    </w:p>
    <w:p>
      <w:pPr>
        <w:pStyle w:val="GreyveilBody"/>
      </w:pPr>
      <w:r>
        <w:rPr>
          <w:rFonts w:ascii="Georgia 11-11.5pt equivalent" w:hAnsi="Georgia 11-11.5pt equivalent"/>
          <w:color w:val="242B31"/>
          <w:sz w:val="22"/>
        </w:rPr>
        <w:t xml:space="preserve">Ek time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life direct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has diya → tum has </w:t>
      </w:r>
      <w:r>
        <w:rPr>
          <w:rFonts w:ascii="Georgia 11-11.5pt equivalent" w:hAnsi="Georgia 11-11.5pt equivalent"/>
          <w:color w:val="242B31"/>
          <w:sz w:val="22"/>
        </w:rPr>
        <w:t>diye</w:t>
      </w:r>
    </w:p>
    <w:p>
      <w:pPr>
        <w:pStyle w:val="GreyveilBody"/>
      </w:pPr>
      <w:r>
        <w:rPr>
          <w:rFonts w:ascii="Georgia 11-11.5pt equivalent" w:hAnsi="Georgia 11-11.5pt equivalent"/>
          <w:color w:val="242B31"/>
          <w:sz w:val="22"/>
        </w:rPr>
        <w:t xml:space="preserve">koi </w:t>
      </w:r>
      <w:r>
        <w:rPr>
          <w:rFonts w:ascii="Georgia 11-11.5pt equivalent" w:hAnsi="Georgia 11-11.5pt equivalent"/>
          <w:color w:val="242B31"/>
          <w:sz w:val="22"/>
        </w:rPr>
        <w:t>chala</w:t>
      </w:r>
      <w:r>
        <w:rPr>
          <w:rFonts w:ascii="Georgia 11-11.5pt equivalent" w:hAnsi="Georgia 11-11.5pt equivalent"/>
          <w:color w:val="242B31"/>
          <w:sz w:val="22"/>
        </w:rPr>
        <w:t xml:space="preserve"> </w:t>
      </w:r>
      <w:r>
        <w:rPr>
          <w:rFonts w:ascii="Georgia 11-11.5pt equivalent" w:hAnsi="Georgia 11-11.5pt equivalent"/>
          <w:color w:val="242B31"/>
          <w:sz w:val="22"/>
        </w:rPr>
        <w:t>gaya</w:t>
      </w:r>
      <w:r>
        <w:rPr>
          <w:rFonts w:ascii="Georgia 11-11.5pt equivalent" w:hAnsi="Georgia 11-11.5pt equivalent"/>
          <w:color w:val="242B31"/>
          <w:sz w:val="22"/>
        </w:rPr>
        <w:t xml:space="preserve"> → tum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gaye</w:t>
      </w:r>
    </w:p>
    <w:p>
      <w:pPr>
        <w:pStyle w:val="GreyveilBody"/>
      </w:pPr>
      <w:r>
        <w:rPr>
          <w:rFonts w:ascii="Georgia 11-11.5pt equivalent" w:hAnsi="Georgia 11-11.5pt equivalent"/>
          <w:color w:val="242B31"/>
          <w:sz w:val="22"/>
        </w:rPr>
        <w:t xml:space="preserve">koi </w:t>
      </w:r>
      <w:r>
        <w:rPr>
          <w:rFonts w:ascii="Georgia 11-11.5pt equivalent" w:hAnsi="Georgia 11-11.5pt equivalent"/>
          <w:color w:val="242B31"/>
          <w:sz w:val="22"/>
        </w:rPr>
        <w:t>mila</w:t>
      </w:r>
      <w:r>
        <w:rPr>
          <w:rFonts w:ascii="Georgia 11-11.5pt equivalent" w:hAnsi="Georgia 11-11.5pt equivalent"/>
          <w:color w:val="242B31"/>
          <w:sz w:val="22"/>
        </w:rPr>
        <w:t xml:space="preserve"> → tum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liye</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din </w:t>
      </w:r>
      <w:r>
        <w:rPr>
          <w:rFonts w:ascii="Georgia 11-11.5pt equivalent" w:hAnsi="Georgia 11-11.5pt equivalent"/>
          <w:color w:val="242B31"/>
          <w:sz w:val="22"/>
        </w:rPr>
        <w:t>kuch</w:t>
      </w:r>
      <w:r>
        <w:rPr>
          <w:rFonts w:ascii="Georgia 11-11.5pt equivalent" w:hAnsi="Georgia 11-11.5pt equivalent"/>
          <w:color w:val="242B31"/>
          <w:sz w:val="22"/>
        </w:rPr>
        <w:t xml:space="preserve"> change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dekhna</w:t>
      </w:r>
      <w:r>
        <w:rPr>
          <w:rFonts w:ascii="Georgia 11-11.5pt equivalent" w:hAnsi="Georgia 11-11.5pt equivalent"/>
          <w:color w:val="242B31"/>
          <w:sz w:val="22"/>
        </w:rPr>
        <w:t xml:space="preserve"> start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dekhna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w:t>
      </w:r>
      <w:r>
        <w:rPr>
          <w:rFonts w:ascii="Georgia 11-11.5pt equivalent" w:hAnsi="Georgia 11-11.5pt equivalent"/>
          <w:color w:val="242B31"/>
          <w:sz w:val="22"/>
        </w:rPr>
        <w:t>dekhna</w:t>
      </w:r>
      <w:r>
        <w:rPr>
          <w:rFonts w:ascii="Georgia 11-11.5pt equivalent" w:hAnsi="Georgia 11-11.5pt equivalent"/>
          <w:color w:val="242B31"/>
          <w:sz w:val="22"/>
        </w:rPr>
        <w:t xml:space="preserve"> = </w:t>
      </w:r>
      <w:r>
        <w:rPr>
          <w:rFonts w:ascii="Georgia 11-11.5pt equivalent" w:hAnsi="Georgia 11-11.5pt equivalent"/>
          <w:color w:val="242B31"/>
          <w:sz w:val="22"/>
        </w:rPr>
        <w:t>todna</w:t>
      </w:r>
      <w:r>
        <w:rPr>
          <w:rFonts w:ascii="Georgia 11-11.5pt equivalent" w:hAnsi="Georgia 11-11.5pt equivalent"/>
          <w:color w:val="242B31"/>
          <w:sz w:val="22"/>
        </w:rPr>
        <w:t xml:space="preserve">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peeche</w:t>
      </w:r>
      <w:r>
        <w:rPr>
          <w:rFonts w:ascii="Georgia 11-11.5pt equivalent" w:hAnsi="Georgia 11-11.5pt equivalent"/>
          <w:color w:val="242B31"/>
          <w:sz w:val="22"/>
        </w:rPr>
        <w:t xml:space="preserve"> ek layer:</w:t>
      </w:r>
    </w:p>
    <w:p>
      <w:pPr>
        <w:pStyle w:val="GreyveilBody"/>
      </w:pPr>
      <w:r>
        <w:rPr>
          <w:rFonts w:ascii="Georgia 11-11.5pt equivalent" w:hAnsi="Georgia 11-11.5pt equivalent"/>
          <w:color w:val="242B31"/>
          <w:sz w:val="22"/>
        </w:rPr>
        <w:t>intention</w:t>
      </w:r>
    </w:p>
    <w:p>
      <w:pPr>
        <w:pStyle w:val="GreyveilBody"/>
      </w:pPr>
      <w:r>
        <w:rPr>
          <w:rFonts w:ascii="Georgia 11-11.5pt equivalent" w:hAnsi="Georgia 11-11.5pt equivalent"/>
          <w:color w:val="242B31"/>
          <w:sz w:val="22"/>
        </w:rPr>
        <w:t>psychology</w:t>
      </w:r>
    </w:p>
    <w:p>
      <w:pPr>
        <w:pStyle w:val="GreyveilBody"/>
      </w:pPr>
      <w:r>
        <w:rPr>
          <w:rFonts w:ascii="Georgia 11-11.5pt equivalent" w:hAnsi="Georgia 11-11.5pt equivalent"/>
          <w:color w:val="242B31"/>
          <w:sz w:val="22"/>
        </w:rPr>
        <w:t>past</w:t>
      </w:r>
    </w:p>
    <w:p>
      <w:pPr>
        <w:pStyle w:val="GreyveilBody"/>
      </w:pPr>
      <w:r>
        <w:rPr>
          <w:rFonts w:ascii="Georgia 11-11.5pt equivalent" w:hAnsi="Georgia 11-11.5pt equivalent"/>
          <w:color w:val="242B31"/>
          <w:sz w:val="22"/>
        </w:rPr>
        <w:t>hidden meaning</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“live”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ab “decoded”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WHEN YOU START INTERRUPTING YOUR OWN LIFE</w:t>
      </w:r>
    </w:p>
    <w:p>
      <w:pPr>
        <w:pStyle w:val="GreyveilBody"/>
      </w:pPr>
      <w:r>
        <w:rPr>
          <w:rFonts w:ascii="Georgia 11-11.5pt equivalent" w:hAnsi="Georgia 11-11.5pt equivalent"/>
          <w:color w:val="242B31"/>
          <w:sz w:val="22"/>
        </w:rPr>
        <w:t xml:space="preserve">Sabse dangerous shift yeh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experience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apne</w:t>
      </w:r>
      <w:r>
        <w:rPr>
          <w:rFonts w:ascii="Georgia 11-11.5pt equivalent" w:hAnsi="Georgia 11-11.5pt equivalent"/>
          <w:color w:val="242B31"/>
          <w:sz w:val="22"/>
        </w:rPr>
        <w:t xml:space="preserve"> experience ko observe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has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 aur ek part </w:t>
      </w:r>
      <w:r>
        <w:rPr>
          <w:rFonts w:ascii="Georgia 11-11.5pt equivalent" w:hAnsi="Georgia 11-11.5pt equivalent"/>
          <w:color w:val="242B31"/>
          <w:sz w:val="22"/>
        </w:rPr>
        <w:t>bolta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sach</w:t>
      </w:r>
      <w:r>
        <w:rPr>
          <w:rFonts w:ascii="Cormorant Garamond" w:hAnsi="Cormorant Garamond"/>
          <w:color w:val="5E6984"/>
          <w:sz w:val="26"/>
        </w:rPr>
        <w:t xml:space="preserve"> </w:t>
      </w:r>
      <w:r>
        <w:rPr>
          <w:rFonts w:ascii="Cormorant Garamond" w:hAnsi="Cormorant Garamond"/>
          <w:color w:val="5E6984"/>
          <w:sz w:val="26"/>
        </w:rPr>
        <w:t>mein</w:t>
      </w:r>
      <w:r>
        <w:rPr>
          <w:rFonts w:ascii="Cormorant Garamond" w:hAnsi="Cormorant Garamond"/>
          <w:color w:val="5E6984"/>
          <w:sz w:val="26"/>
        </w:rPr>
        <w:t xml:space="preserve"> has kyun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ko miss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 aur ek voice </w:t>
      </w:r>
      <w:r>
        <w:rPr>
          <w:rFonts w:ascii="Georgia 11-11.5pt equivalent" w:hAnsi="Georgia 11-11.5pt equivalent"/>
          <w:color w:val="242B31"/>
          <w:sz w:val="22"/>
        </w:rPr>
        <w:t>kehti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“ye attachment </w:t>
      </w:r>
      <w:r>
        <w:rPr>
          <w:rFonts w:ascii="Cormorant Garamond" w:hAnsi="Cormorant Garamond"/>
          <w:color w:val="5E6984"/>
          <w:sz w:val="26"/>
        </w:rPr>
        <w:t>hai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emotion?”</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yahan</w:t>
      </w:r>
      <w:r>
        <w:rPr>
          <w:rFonts w:ascii="Georgia 11-11.5pt equivalent" w:hAnsi="Georgia 11-11.5pt equivalent"/>
          <w:color w:val="242B31"/>
          <w:sz w:val="22"/>
        </w:rPr>
        <w:t xml:space="preserve"> ek fracture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feeling vs monitoring</w:t>
      </w:r>
    </w:p>
    <w:p>
      <w:pPr>
        <w:pStyle w:val="GreyveilBody"/>
      </w:pPr>
      <w:r>
        <w:rPr>
          <w:rFonts w:ascii="Georgia 11-11.5pt equivalent" w:hAnsi="Georgia 11-11.5pt equivalent"/>
          <w:color w:val="242B31"/>
          <w:sz w:val="22"/>
        </w:rPr>
        <w:t xml:space="preserve">Aur monitoring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LOSS OF NATURAL HUMANNESS</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bachcha</w:t>
      </w:r>
      <w:r>
        <w:rPr>
          <w:rFonts w:ascii="Georgia 11-11.5pt equivalent" w:hAnsi="Georgia 11-11.5pt equivalent"/>
          <w:color w:val="242B31"/>
          <w:sz w:val="22"/>
        </w:rPr>
        <w:t xml:space="preserve">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uth</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rota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adult </w:t>
      </w:r>
      <w:r>
        <w:rPr>
          <w:rFonts w:ascii="Georgia 11-11.5pt equivalent" w:hAnsi="Georgia 11-11.5pt equivalent"/>
          <w:color w:val="242B31"/>
          <w:sz w:val="22"/>
        </w:rPr>
        <w:t>girta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w:t>
      </w:r>
      <w:r>
        <w:rPr>
          <w:rFonts w:ascii="Georgia 11-11.5pt equivalent" w:hAnsi="Georgia 11-11.5pt equivalent"/>
          <w:color w:val="242B31"/>
          <w:sz w:val="22"/>
        </w:rPr>
        <w:t>analyse</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repeat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 freeze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ability ka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Difference ek </w:t>
      </w:r>
      <w:r>
        <w:rPr>
          <w:rFonts w:ascii="Georgia 11-11.5pt equivalent" w:hAnsi="Georgia 11-11.5pt equivalent"/>
          <w:color w:val="242B31"/>
          <w:sz w:val="22"/>
        </w:rPr>
        <w:t>cheez</w:t>
      </w:r>
      <w:r>
        <w:rPr>
          <w:rFonts w:ascii="Georgia 11-11.5pt equivalent" w:hAnsi="Georgia 11-11.5pt equivalent"/>
          <w:color w:val="242B31"/>
          <w:sz w:val="22"/>
        </w:rPr>
        <w:t xml:space="preserve"> ka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over-awareness</w:t>
      </w:r>
    </w:p>
    <w:p>
      <w:pPr>
        <w:pStyle w:val="GreyveilBody"/>
      </w:pPr>
      <w:r>
        <w:rPr>
          <w:rFonts w:ascii="Georgia 11-11.5pt equivalent" w:hAnsi="Georgia 11-11.5pt equivalent"/>
          <w:color w:val="242B31"/>
          <w:sz w:val="22"/>
        </w:rPr>
        <w:t xml:space="preserve">Aur over-awareness slowly ek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cheen</w:t>
      </w:r>
      <w:r>
        <w:rPr>
          <w:rFonts w:ascii="Georgia 11-11.5pt equivalent" w:hAnsi="Georgia 11-11.5pt equivalent"/>
          <w:color w:val="242B31"/>
          <w:sz w:val="22"/>
        </w:rPr>
        <w:t xml:space="preserve"> </w:t>
      </w:r>
      <w:r>
        <w:rPr>
          <w:rFonts w:ascii="Georgia 11-11.5pt equivalent" w:hAnsi="Georgia 11-11.5pt equivalent"/>
          <w:color w:val="242B31"/>
          <w:sz w:val="22"/>
        </w:rPr>
        <w:t>leti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spontaneous human reaction</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har</w:t>
      </w:r>
      <w:r>
        <w:rPr>
          <w:rFonts w:ascii="Georgia 11-11.5pt equivalent" w:hAnsi="Georgia 11-11.5pt equivalent"/>
          <w:color w:val="242B31"/>
          <w:sz w:val="22"/>
        </w:rPr>
        <w:t xml:space="preserve"> action se </w:t>
      </w:r>
      <w:r>
        <w:rPr>
          <w:rFonts w:ascii="Georgia 11-11.5pt equivalent" w:hAnsi="Georgia 11-11.5pt equivalent"/>
          <w:color w:val="242B31"/>
          <w:sz w:val="22"/>
        </w:rPr>
        <w:t>pehle</w:t>
      </w:r>
      <w:r>
        <w:rPr>
          <w:rFonts w:ascii="Georgia 11-11.5pt equivalent" w:hAnsi="Georgia 11-11.5pt equivalent"/>
          <w:color w:val="242B31"/>
          <w:sz w:val="22"/>
        </w:rPr>
        <w:t xml:space="preserve"> mind </w:t>
      </w:r>
      <w:r>
        <w:rPr>
          <w:rFonts w:ascii="Georgia 11-11.5pt equivalent" w:hAnsi="Georgia 11-11.5pt equivalent"/>
          <w:color w:val="242B31"/>
          <w:sz w:val="22"/>
        </w:rPr>
        <w:t>poochta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“ye </w:t>
      </w:r>
      <w:r>
        <w:rPr>
          <w:rFonts w:ascii="Cormorant Garamond" w:hAnsi="Cormorant Garamond"/>
          <w:color w:val="5E6984"/>
          <w:sz w:val="26"/>
        </w:rPr>
        <w:t>sahi</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life reaction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calculation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b/>
          <w:color w:val="242B31"/>
          <w:sz w:val="22"/>
        </w:rPr>
        <w:t>PART IV — WHEN YOU START SEEING PEOPLE TOO CLEARLY</w:t>
      </w:r>
    </w:p>
    <w:p>
      <w:pPr>
        <w:pStyle w:val="GreyveilBody"/>
      </w:pPr>
      <w:r>
        <w:rPr>
          <w:rFonts w:ascii="Georgia 11-11.5pt equivalent" w:hAnsi="Georgia 11-11.5pt equivalent"/>
          <w:color w:val="242B31"/>
          <w:sz w:val="22"/>
        </w:rPr>
        <w:t xml:space="preserve">Ek aur phase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 logon ko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smile = strategy</w:t>
      </w:r>
    </w:p>
    <w:p>
      <w:pPr>
        <w:pStyle w:val="GreyveilBody"/>
      </w:pPr>
      <w:r>
        <w:rPr>
          <w:rFonts w:ascii="Georgia 11-11.5pt equivalent" w:hAnsi="Georgia 11-11.5pt equivalent"/>
          <w:color w:val="242B31"/>
          <w:sz w:val="22"/>
        </w:rPr>
        <w:t>silence = intention</w:t>
      </w:r>
    </w:p>
    <w:p>
      <w:pPr>
        <w:pStyle w:val="GreyveilBody"/>
      </w:pPr>
      <w:r>
        <w:rPr>
          <w:rFonts w:ascii="Georgia 11-11.5pt equivalent" w:hAnsi="Georgia 11-11.5pt equivalent"/>
          <w:color w:val="242B31"/>
          <w:sz w:val="22"/>
        </w:rPr>
        <w:t>anger = pattern</w:t>
      </w:r>
    </w:p>
    <w:p>
      <w:pPr>
        <w:pStyle w:val="GreyveilBody"/>
      </w:pPr>
      <w:r>
        <w:rPr>
          <w:rFonts w:ascii="Georgia 11-11.5pt equivalent" w:hAnsi="Georgia 11-11.5pt equivalent"/>
          <w:color w:val="242B31"/>
          <w:sz w:val="22"/>
        </w:rPr>
        <w:t>love = conditioning</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yahan</w:t>
      </w:r>
      <w:r>
        <w:rPr>
          <w:rFonts w:ascii="Georgia 11-11.5pt equivalent" w:hAnsi="Georgia 11-11.5pt equivalent"/>
          <w:color w:val="242B31"/>
          <w:sz w:val="22"/>
        </w:rPr>
        <w:t xml:space="preserve"> ek silent tragedy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log interesting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predictable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p>
    <w:p>
      <w:pPr>
        <w:pStyle w:val="GreyveilBody"/>
      </w:pPr>
      <w:r>
        <w:rPr>
          <w:rFonts w:ascii="Georgia 11-11.5pt equivalent" w:hAnsi="Georgia 11-11.5pt equivalent"/>
          <w:color w:val="242B31"/>
          <w:sz w:val="22"/>
        </w:rPr>
        <w:t xml:space="preserve">Aur jab </w:t>
      </w:r>
      <w:r>
        <w:rPr>
          <w:rFonts w:ascii="Georgia 11-11.5pt equivalent" w:hAnsi="Georgia 11-11.5pt equivalent"/>
          <w:color w:val="242B31"/>
          <w:sz w:val="22"/>
        </w:rPr>
        <w:t>insaan</w:t>
      </w:r>
      <w:r>
        <w:rPr>
          <w:rFonts w:ascii="Georgia 11-11.5pt equivalent" w:hAnsi="Georgia 11-11.5pt equivalent"/>
          <w:color w:val="242B31"/>
          <w:sz w:val="22"/>
        </w:rPr>
        <w:t xml:space="preserve"> predictable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connection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thanda</w:t>
      </w:r>
      <w:r>
        <w:rPr>
          <w:rFonts w:ascii="Georgia 11-11.5pt equivalent" w:hAnsi="Georgia 11-11.5pt equivalent"/>
          <w:color w:val="242B31"/>
          <w:sz w:val="22"/>
        </w:rPr>
        <w:t xml:space="preser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Not hate.</w:t>
      </w:r>
    </w:p>
    <w:p>
      <w:pPr>
        <w:pStyle w:val="GreyveilBody"/>
      </w:pPr>
      <w:r>
        <w:rPr>
          <w:rFonts w:ascii="Georgia 11-11.5pt equivalent" w:hAnsi="Georgia 11-11.5pt equivalent"/>
          <w:color w:val="242B31"/>
          <w:sz w:val="22"/>
        </w:rPr>
        <w:t>Just distance.</w:t>
      </w:r>
    </w:p>
    <w:p>
      <w:pPr>
        <w:pStyle w:val="GreyveilBody"/>
      </w:pPr>
      <w:r>
        <w:rPr>
          <w:rFonts w:ascii="Georgia 11-11.5pt equivalent" w:hAnsi="Georgia 11-11.5pt equivalent"/>
          <w:b/>
          <w:color w:val="242B31"/>
          <w:sz w:val="22"/>
        </w:rPr>
        <w:t>PART V — THE INVISIBLE EMOTIONAL ISOLATION</w:t>
      </w:r>
    </w:p>
    <w:p>
      <w:pPr>
        <w:pStyle w:val="GreyveilBody"/>
      </w:pPr>
      <w:r>
        <w:rPr>
          <w:rFonts w:ascii="Georgia 11-11.5pt equivalent" w:hAnsi="Georgia 11-11.5pt equivalent"/>
          <w:color w:val="242B31"/>
          <w:sz w:val="22"/>
        </w:rPr>
        <w:t xml:space="preserve">Sab log </w:t>
      </w:r>
      <w:r>
        <w:rPr>
          <w:rFonts w:ascii="Georgia 11-11.5pt equivalent" w:hAnsi="Georgia 11-11.5pt equivalent"/>
          <w:color w:val="242B31"/>
          <w:sz w:val="22"/>
        </w:rPr>
        <w:t>tumhare</w:t>
      </w:r>
      <w:r>
        <w:rPr>
          <w:rFonts w:ascii="Georgia 11-11.5pt equivalent" w:hAnsi="Georgia 11-11.5pt equivalent"/>
          <w:color w:val="242B31"/>
          <w:sz w:val="22"/>
        </w:rPr>
        <w:t xml:space="preserve"> </w:t>
      </w:r>
      <w:r>
        <w:rPr>
          <w:rFonts w:ascii="Georgia 11-11.5pt equivalent" w:hAnsi="Georgia 11-11.5pt equivalent"/>
          <w:color w:val="242B31"/>
          <w:sz w:val="22"/>
        </w:rPr>
        <w:t>paas</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tum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baat</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absorb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sunte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feel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 xml:space="preserve"> fully.</w:t>
      </w:r>
    </w:p>
    <w:p>
      <w:pPr>
        <w:pStyle w:val="GreyveilBody"/>
      </w:pPr>
      <w:r>
        <w:rPr>
          <w:rFonts w:ascii="Georgia 11-11.5pt equivalent" w:hAnsi="Georgia 11-11.5pt equivalent"/>
          <w:color w:val="242B31"/>
          <w:sz w:val="22"/>
        </w:rPr>
        <w:t xml:space="preserve">Aur yeh gap bahar se invisible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andar</w:t>
      </w:r>
      <w:r>
        <w:rPr>
          <w:rFonts w:ascii="Georgia 11-11.5pt equivalent" w:hAnsi="Georgia 11-11.5pt equivalent"/>
          <w:color w:val="242B31"/>
          <w:sz w:val="22"/>
        </w:rPr>
        <w:t xml:space="preserve"> se constant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ek noise jo </w:t>
      </w:r>
      <w:r>
        <w:rPr>
          <w:rFonts w:ascii="Georgia 11-11.5pt equivalent" w:hAnsi="Georgia 11-11.5pt equivalent"/>
          <w:color w:val="242B31"/>
          <w:sz w:val="22"/>
        </w:rPr>
        <w:t>kabhi</w:t>
      </w:r>
      <w:r>
        <w:rPr>
          <w:rFonts w:ascii="Georgia 11-11.5pt equivalent" w:hAnsi="Georgia 11-11.5pt equivalent"/>
          <w:color w:val="242B31"/>
          <w:sz w:val="22"/>
        </w:rPr>
        <w:t xml:space="preserve"> band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 “main </w:t>
      </w:r>
      <w:r>
        <w:rPr>
          <w:rFonts w:ascii="Cormorant Garamond" w:hAnsi="Cormorant Garamond"/>
          <w:color w:val="5E6984"/>
          <w:sz w:val="26"/>
        </w:rPr>
        <w:t>yahan</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 xml:space="preserve">… par poori </w:t>
      </w:r>
      <w:r>
        <w:rPr>
          <w:rFonts w:ascii="Cormorant Garamond" w:hAnsi="Cormorant Garamond"/>
          <w:color w:val="5E6984"/>
          <w:sz w:val="26"/>
        </w:rPr>
        <w:t>tarah</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PART VI — THE MAHABHARAT INSIDE THE MIND</w:t>
      </w:r>
    </w:p>
    <w:p>
      <w:pPr>
        <w:pStyle w:val="GreyveilBody"/>
      </w:pPr>
      <w:r>
        <w:rPr>
          <w:rFonts w:ascii="Georgia 11-11.5pt equivalent" w:hAnsi="Georgia 11-11.5pt equivalent"/>
          <w:color w:val="242B31"/>
          <w:sz w:val="22"/>
        </w:rPr>
        <w:t xml:space="preserve">Arjun ka war </w:t>
      </w:r>
      <w:r>
        <w:rPr>
          <w:rFonts w:ascii="Georgia 11-11.5pt equivalent" w:hAnsi="Georgia 11-11.5pt equivalent"/>
          <w:color w:val="242B31"/>
          <w:sz w:val="22"/>
        </w:rPr>
        <w:t>sirf</w:t>
      </w:r>
      <w:r>
        <w:rPr>
          <w:rFonts w:ascii="Georgia 11-11.5pt equivalent" w:hAnsi="Georgia 11-11.5pt equivalent"/>
          <w:color w:val="242B31"/>
          <w:sz w:val="22"/>
        </w:rPr>
        <w:t xml:space="preserve"> battlefield pe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sab </w:t>
      </w:r>
      <w:r>
        <w:rPr>
          <w:rFonts w:ascii="Georgia 11-11.5pt equivalent" w:hAnsi="Georgia 11-11.5pt equivalent"/>
          <w:color w:val="242B31"/>
          <w:sz w:val="22"/>
        </w:rPr>
        <w:t>kuch</w:t>
      </w:r>
      <w:r>
        <w:rPr>
          <w:rFonts w:ascii="Georgia 11-11.5pt equivalent" w:hAnsi="Georgia 11-11.5pt equivalent"/>
          <w:color w:val="242B31"/>
          <w:sz w:val="22"/>
        </w:rPr>
        <w:t xml:space="preserve"> simultaneously true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dharm</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sahi</w:t>
      </w:r>
      <w:r>
        <w:rPr>
          <w:rFonts w:ascii="Georgia 11-11.5pt equivalent" w:hAnsi="Georgia 11-11.5pt equivalent"/>
          <w:color w:val="242B31"/>
          <w:sz w:val="22"/>
        </w:rPr>
        <w:t xml:space="preserve"> lag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compassion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sahi</w:t>
      </w:r>
      <w:r>
        <w:rPr>
          <w:rFonts w:ascii="Georgia 11-11.5pt equivalent" w:hAnsi="Georgia 11-11.5pt equivalent"/>
          <w:color w:val="242B31"/>
          <w:sz w:val="22"/>
        </w:rPr>
        <w:t xml:space="preserve"> lag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violence </w:t>
      </w:r>
      <w:r>
        <w:rPr>
          <w:rFonts w:ascii="Georgia 11-11.5pt equivalent" w:hAnsi="Georgia 11-11.5pt equivalent"/>
          <w:color w:val="242B31"/>
          <w:sz w:val="22"/>
        </w:rPr>
        <w:t>bhi</w:t>
      </w:r>
      <w:r>
        <w:rPr>
          <w:rFonts w:ascii="Georgia 11-11.5pt equivalent" w:hAnsi="Georgia 11-11.5pt equivalent"/>
          <w:color w:val="242B31"/>
          <w:sz w:val="22"/>
        </w:rPr>
        <w:t xml:space="preserve"> necessary lag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tha</w:t>
      </w:r>
    </w:p>
    <w:p>
      <w:pPr>
        <w:pStyle w:val="GreyveilBody"/>
      </w:pPr>
      <w:r>
        <w:rPr>
          <w:rFonts w:ascii="Georgia 11-11.5pt equivalent" w:hAnsi="Georgia 11-11.5pt equivalent"/>
          <w:color w:val="242B31"/>
          <w:sz w:val="22"/>
        </w:rPr>
        <w:t xml:space="preserve">Aur jab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tab action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mushkil</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Krishna ne </w:t>
      </w:r>
      <w:r>
        <w:rPr>
          <w:rFonts w:ascii="Georgia 11-11.5pt equivalent" w:hAnsi="Georgia 11-11.5pt equivalent"/>
          <w:color w:val="242B31"/>
          <w:sz w:val="22"/>
        </w:rPr>
        <w:t>usko</w:t>
      </w:r>
      <w:r>
        <w:rPr>
          <w:rFonts w:ascii="Georgia 11-11.5pt equivalent" w:hAnsi="Georgia 11-11.5pt equivalent"/>
          <w:color w:val="242B31"/>
          <w:sz w:val="22"/>
        </w:rPr>
        <w:t xml:space="preserve"> answer </w:t>
      </w:r>
      <w:r>
        <w:rPr>
          <w:rFonts w:ascii="Georgia 11-11.5pt equivalent" w:hAnsi="Georgia 11-11.5pt equivalent"/>
          <w:color w:val="242B31"/>
          <w:sz w:val="22"/>
        </w:rPr>
        <w:t>nahi</w:t>
      </w:r>
      <w:r>
        <w:rPr>
          <w:rFonts w:ascii="Georgia 11-11.5pt equivalent" w:hAnsi="Georgia 11-11.5pt equivalent"/>
          <w:color w:val="242B31"/>
          <w:sz w:val="22"/>
        </w:rPr>
        <w:t xml:space="preserve"> diya.</w:t>
      </w:r>
    </w:p>
    <w:p>
      <w:pPr>
        <w:pStyle w:val="GreyveilBody"/>
      </w:pPr>
      <w:r>
        <w:rPr>
          <w:rFonts w:ascii="Georgia 11-11.5pt equivalent" w:hAnsi="Georgia 11-11.5pt equivalent"/>
          <w:color w:val="242B31"/>
          <w:sz w:val="22"/>
        </w:rPr>
        <w:t>Usne</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clarity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ek aur </w:t>
      </w:r>
      <w:r>
        <w:rPr>
          <w:rFonts w:ascii="Georgia 11-11.5pt equivalent" w:hAnsi="Georgia 11-11.5pt equivalent"/>
          <w:color w:val="242B31"/>
          <w:sz w:val="22"/>
        </w:rPr>
        <w:t>cheez</w:t>
      </w:r>
      <w:r>
        <w:rPr>
          <w:rFonts w:ascii="Georgia 11-11.5pt equivalent" w:hAnsi="Georgia 11-11.5pt equivalent"/>
          <w:color w:val="242B31"/>
          <w:sz w:val="22"/>
        </w:rPr>
        <w:t xml:space="preserve"> di:</w:t>
      </w:r>
    </w:p>
    <w:p>
      <w:pPr>
        <w:pStyle w:val="GreyveilBody"/>
      </w:pPr>
      <w:r>
        <w:rPr>
          <w:rFonts w:ascii="Georgia 11-11.5pt equivalent" w:hAnsi="Georgia 11-11.5pt equivalent"/>
          <w:color w:val="242B31"/>
          <w:sz w:val="22"/>
        </w:rPr>
        <w:t xml:space="preserve"> responsibility of action despite confusion</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wars solve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live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padta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THE POINT WHERE THINKING STARTS EATING EXPERIENCE</w:t>
      </w:r>
    </w:p>
    <w:p>
      <w:pPr>
        <w:pStyle w:val="GreyveilBody"/>
      </w:pPr>
      <w:r>
        <w:rPr>
          <w:rFonts w:ascii="Georgia 11-11.5pt equivalent" w:hAnsi="Georgia 11-11.5pt equivalent"/>
          <w:color w:val="242B31"/>
          <w:sz w:val="22"/>
        </w:rPr>
        <w:t xml:space="preserve">Ek stage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ko explain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sakte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emotion = biology</w:t>
      </w:r>
    </w:p>
    <w:p>
      <w:pPr>
        <w:pStyle w:val="GreyveilBody"/>
      </w:pPr>
      <w:r>
        <w:rPr>
          <w:rFonts w:ascii="Georgia 11-11.5pt equivalent" w:hAnsi="Georgia 11-11.5pt equivalent"/>
          <w:color w:val="242B31"/>
          <w:sz w:val="22"/>
        </w:rPr>
        <w:t>behaviour</w:t>
      </w:r>
      <w:r>
        <w:rPr>
          <w:rFonts w:ascii="Georgia 11-11.5pt equivalent" w:hAnsi="Georgia 11-11.5pt equivalent"/>
          <w:color w:val="242B31"/>
          <w:sz w:val="22"/>
        </w:rPr>
        <w:t xml:space="preserve"> = psychology</w:t>
      </w:r>
    </w:p>
    <w:p>
      <w:pPr>
        <w:pStyle w:val="GreyveilBody"/>
      </w:pPr>
      <w:r>
        <w:rPr>
          <w:rFonts w:ascii="Georgia 11-11.5pt equivalent" w:hAnsi="Georgia 11-11.5pt equivalent"/>
          <w:color w:val="242B31"/>
          <w:sz w:val="22"/>
        </w:rPr>
        <w:t>relationship = pattern</w:t>
      </w:r>
    </w:p>
    <w:p>
      <w:pPr>
        <w:pStyle w:val="GreyveilBody"/>
      </w:pPr>
      <w:r>
        <w:rPr>
          <w:rFonts w:ascii="Georgia 11-11.5pt equivalent" w:hAnsi="Georgia 11-11.5pt equivalent"/>
          <w:color w:val="242B31"/>
          <w:sz w:val="22"/>
        </w:rPr>
        <w:t xml:space="preserve">Aur jab explanation complete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experience incomplete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explanation </w:t>
      </w:r>
      <w:r>
        <w:rPr>
          <w:rFonts w:ascii="Georgia 11-11.5pt equivalent" w:hAnsi="Georgia 11-11.5pt equivalent"/>
          <w:color w:val="242B31"/>
          <w:sz w:val="22"/>
        </w:rPr>
        <w:t>jaan</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experience ko alive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rehne</w:t>
      </w:r>
      <w:r>
        <w:rPr>
          <w:rFonts w:ascii="Georgia 11-11.5pt equivalent" w:hAnsi="Georgia 11-11.5pt equivalent"/>
          <w:color w:val="242B31"/>
          <w:sz w:val="22"/>
        </w:rPr>
        <w:t xml:space="preserve"> </w:t>
      </w:r>
      <w:r>
        <w:rPr>
          <w:rFonts w:ascii="Georgia 11-11.5pt equivalent" w:hAnsi="Georgia 11-11.5pt equivalent"/>
          <w:color w:val="242B31"/>
          <w:sz w:val="22"/>
        </w:rPr>
        <w:t>deta</w:t>
      </w:r>
    </w:p>
    <w:p>
      <w:pPr>
        <w:pStyle w:val="GreyveilBody"/>
      </w:pPr>
      <w:r>
        <w:rPr>
          <w:rFonts w:ascii="Georgia 11-11.5pt equivalent" w:hAnsi="Georgia 11-11.5pt equivalent"/>
          <w:b/>
          <w:color w:val="242B31"/>
          <w:sz w:val="22"/>
        </w:rPr>
        <w:t>PART VIII — THE QUIET DISAPPEARANCE OF SURPRISE</w:t>
      </w:r>
    </w:p>
    <w:p>
      <w:pPr>
        <w:pStyle w:val="GreyveilBody"/>
      </w:pPr>
      <w:r>
        <w:rPr>
          <w:rFonts w:ascii="Georgia 11-11.5pt equivalent" w:hAnsi="Georgia 11-11.5pt equivalent"/>
          <w:color w:val="242B31"/>
          <w:sz w:val="22"/>
        </w:rPr>
        <w:t xml:space="preserve">Pehle life surprise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life predictable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surprise khatam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excitement slow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reactions muted ho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p>
    <w:p>
      <w:pPr>
        <w:pStyle w:val="GreyveilBody"/>
      </w:pPr>
      <w:r>
        <w:rPr>
          <w:rFonts w:ascii="Georgia 11-11.5pt equivalent" w:hAnsi="Georgia 11-11.5pt equivalent"/>
          <w:color w:val="242B31"/>
          <w:sz w:val="22"/>
        </w:rPr>
        <w:t xml:space="preserve">moments same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p>
    <w:p>
      <w:pPr>
        <w:pStyle w:val="GreyveilBody"/>
      </w:pPr>
      <w:r>
        <w:rPr>
          <w:rFonts w:ascii="Georgia 11-11.5pt equivalent" w:hAnsi="Georgia 11-11.5pt equivalent"/>
          <w:color w:val="242B31"/>
          <w:sz w:val="22"/>
        </w:rPr>
        <w:t xml:space="preserve">Aur tum </w:t>
      </w:r>
      <w:r>
        <w:rPr>
          <w:rFonts w:ascii="Georgia 11-11.5pt equivalent" w:hAnsi="Georgia 11-11.5pt equivalent"/>
          <w:color w:val="242B31"/>
          <w:sz w:val="22"/>
        </w:rPr>
        <w:t>sochte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mature ho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Par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sach</w:t>
      </w:r>
      <w:r>
        <w:rPr>
          <w:rFonts w:ascii="Georgia 11-11.5pt equivalent" w:hAnsi="Georgia 11-11.5pt equivalent"/>
          <w:color w:val="242B31"/>
          <w:sz w:val="22"/>
        </w:rPr>
        <w:t xml:space="preserve"> yeh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tum mature </w:t>
      </w:r>
      <w:r>
        <w:rPr>
          <w:rFonts w:ascii="Georgia 11-11.5pt equivalent" w:hAnsi="Georgia 11-11.5pt equivalent"/>
          <w:color w:val="242B31"/>
          <w:sz w:val="22"/>
        </w:rPr>
        <w:t>nahi</w:t>
      </w:r>
      <w:r>
        <w:rPr>
          <w:rFonts w:ascii="Georgia 11-11.5pt equivalent" w:hAnsi="Georgia 11-11.5pt equivalent"/>
          <w:color w:val="242B31"/>
          <w:sz w:val="22"/>
        </w:rPr>
        <w:t xml:space="preserve"> ho </w:t>
      </w:r>
      <w:r>
        <w:rPr>
          <w:rFonts w:ascii="Georgia 11-11.5pt equivalent" w:hAnsi="Georgia 11-11.5pt equivalent"/>
          <w:color w:val="242B31"/>
          <w:sz w:val="22"/>
        </w:rPr>
        <w:t>rahe</w:t>
      </w:r>
      <w:r>
        <w:rPr>
          <w:rFonts w:ascii="Georgia 11-11.5pt equivalent" w:hAnsi="Georgia 11-11.5pt equivalent"/>
          <w:color w:val="242B31"/>
          <w:sz w:val="22"/>
        </w:rPr>
        <w:t xml:space="preserve">… tum numb ho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uncomfortable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jeete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door ho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yeh paradox simple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awareness </w:t>
      </w:r>
      <w:r>
        <w:rPr>
          <w:rFonts w:ascii="Georgia 11-11.5pt equivalent" w:hAnsi="Georgia 11-11.5pt equivalent"/>
          <w:color w:val="242B31"/>
          <w:sz w:val="22"/>
        </w:rPr>
        <w:t>tumhe</w:t>
      </w:r>
      <w:r>
        <w:rPr>
          <w:rFonts w:ascii="Georgia 11-11.5pt equivalent" w:hAnsi="Georgia 11-11.5pt equivalent"/>
          <w:color w:val="242B31"/>
          <w:sz w:val="22"/>
        </w:rPr>
        <w:t xml:space="preserve"> truth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 par truth </w:t>
      </w:r>
      <w:r>
        <w:rPr>
          <w:rFonts w:ascii="Georgia 11-11.5pt equivalent" w:hAnsi="Georgia 11-11.5pt equivalent"/>
          <w:color w:val="242B31"/>
          <w:sz w:val="22"/>
        </w:rPr>
        <w:t>tumse</w:t>
      </w:r>
      <w:r>
        <w:rPr>
          <w:rFonts w:ascii="Georgia 11-11.5pt equivalent" w:hAnsi="Georgia 11-11.5pt equivalent"/>
          <w:color w:val="242B31"/>
          <w:sz w:val="22"/>
        </w:rPr>
        <w:t xml:space="preserve"> innocence le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PART</w:t>
      </w:r>
    </w:p>
    <w:p>
      <w:pPr>
        <w:pStyle w:val="GreyveilUnitTitle"/>
      </w:pPr>
      <w:r>
        <w:rPr>
          <w:rFonts w:ascii="Cormorant Garamond" w:hAnsi="Cormorant Garamond"/>
          <w:b/>
          <w:i w:val="0"/>
          <w:color w:val="151B21"/>
          <w:sz w:val="58"/>
        </w:rPr>
        <w:t>THE INNER DISCONNECT</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DISTANCE BETWEEN KNOWING AND FEELING</w:t>
      </w:r>
    </w:p>
    <w:p>
      <w:pPr>
        <w:pStyle w:val="GreyveilBody"/>
        <w:ind w:firstLine="0"/>
      </w:pPr>
      <w:r>
        <w:rPr>
          <w:rFonts w:ascii="Georgia 11-11.5pt equivalent" w:hAnsi="Georgia 11-11.5pt equivalent"/>
          <w:b/>
          <w:color w:val="242B31"/>
          <w:sz w:val="22"/>
        </w:rPr>
        <w:t>OPENING — THE THINGS WE NEVER ADMIT</w:t>
      </w:r>
    </w:p>
    <w:p>
      <w:pPr>
        <w:pStyle w:val="GreyveilBody"/>
      </w:pPr>
      <w:r>
        <w:rPr>
          <w:rFonts w:ascii="Georgia 11-11.5pt equivalent" w:hAnsi="Georgia 11-11.5pt equivalent"/>
          <w:color w:val="242B31"/>
          <w:sz w:val="22"/>
        </w:rPr>
        <w:t xml:space="preserve">Kabhi notice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w:t>
      </w:r>
      <w:r>
        <w:rPr>
          <w:rFonts w:ascii="Georgia 11-11.5pt equivalent" w:hAnsi="Georgia 11-11.5pt equivalent"/>
          <w:color w:val="242B31"/>
          <w:sz w:val="22"/>
        </w:rPr>
        <w:t>aksar</w:t>
      </w:r>
      <w:r>
        <w:rPr>
          <w:rFonts w:ascii="Georgia 11-11.5pt equivalent" w:hAnsi="Georgia 11-11.5pt equivalent"/>
          <w:color w:val="242B31"/>
          <w:sz w:val="22"/>
        </w:rPr>
        <w:t xml:space="preserve"> logon se </w:t>
      </w:r>
      <w:r>
        <w:rPr>
          <w:rFonts w:ascii="Georgia 11-11.5pt equivalent" w:hAnsi="Georgia 11-11.5pt equivalent"/>
          <w:color w:val="242B31"/>
          <w:sz w:val="22"/>
        </w:rPr>
        <w:t>jhooth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bolte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khud se </w:t>
      </w:r>
      <w:r>
        <w:rPr>
          <w:rFonts w:ascii="Georgia 11-11.5pt equivalent" w:hAnsi="Georgia 11-11.5pt equivalent"/>
          <w:color w:val="242B31"/>
          <w:sz w:val="22"/>
        </w:rPr>
        <w:t>bolte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w:t>
      </w:r>
      <w:r>
        <w:rPr>
          <w:rFonts w:ascii="Cormorant Garamond" w:hAnsi="Cormorant Garamond"/>
          <w:color w:val="5E6984"/>
          <w:sz w:val="26"/>
        </w:rPr>
        <w:t>farq</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 xml:space="preserve"> </w:t>
      </w:r>
      <w:r>
        <w:rPr>
          <w:rFonts w:ascii="Cormorant Garamond" w:hAnsi="Cormorant Garamond"/>
          <w:color w:val="5E6984"/>
          <w:sz w:val="26"/>
        </w:rPr>
        <w:t>padta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Padta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"Maine move on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liya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bas busy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tum busy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bas us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sochna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chahte</w:t>
      </w:r>
      <w:r>
        <w:rPr>
          <w:rFonts w:ascii="Georgia 11-11.5pt equivalent" w:hAnsi="Georgia 11-11.5pt equivalent"/>
          <w:color w:val="242B31"/>
          <w:sz w:val="22"/>
        </w:rPr>
        <w:t xml:space="preserve"> jo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abhi</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zinda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sach</w:t>
      </w:r>
      <w:r>
        <w:rPr>
          <w:rFonts w:ascii="Georgia 11-11.5pt equivalent" w:hAnsi="Georgia 11-11.5pt equivalent"/>
          <w:color w:val="242B31"/>
          <w:sz w:val="22"/>
        </w:rPr>
        <w:t xml:space="preserve"> 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us </w:t>
      </w:r>
      <w:r>
        <w:rPr>
          <w:rFonts w:ascii="Georgia 11-11.5pt equivalent" w:hAnsi="Georgia 11-11.5pt equivalent"/>
          <w:color w:val="242B31"/>
          <w:sz w:val="22"/>
        </w:rPr>
        <w:t>sach</w:t>
      </w:r>
      <w:r>
        <w:rPr>
          <w:rFonts w:ascii="Georgia 11-11.5pt equivalent" w:hAnsi="Georgia 11-11.5pt equivalent"/>
          <w:color w:val="242B31"/>
          <w:sz w:val="22"/>
        </w:rPr>
        <w:t xml:space="preserve"> se </w:t>
      </w:r>
      <w:r>
        <w:rPr>
          <w:rFonts w:ascii="Georgia 11-11.5pt equivalent" w:hAnsi="Georgia 11-11.5pt equivalent"/>
          <w:color w:val="242B31"/>
          <w:sz w:val="22"/>
        </w:rPr>
        <w:t>darta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bata de.</w:t>
      </w:r>
    </w:p>
    <w:p>
      <w:pPr>
        <w:pStyle w:val="GreyveilBody"/>
      </w:pPr>
      <w:r>
        <w:rPr>
          <w:rFonts w:ascii="Georgia 11-11.5pt equivalent" w:hAnsi="Georgia 11-11.5pt equivalent"/>
          <w:b/>
          <w:color w:val="242B31"/>
          <w:sz w:val="22"/>
        </w:rPr>
        <w:t>PART I — THE DAY YOU STOPPED TRUSTING YOUR FEELINGS</w:t>
      </w:r>
    </w:p>
    <w:p>
      <w:pPr>
        <w:pStyle w:val="GreyveilBody"/>
      </w:pPr>
      <w:r>
        <w:rPr>
          <w:rFonts w:ascii="Georgia 11-11.5pt equivalent" w:hAnsi="Georgia 11-11.5pt equivalent"/>
          <w:color w:val="242B31"/>
          <w:sz w:val="22"/>
        </w:rPr>
        <w:t>Bachpan</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feeling evidence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Khushi </w:t>
      </w:r>
      <w:r>
        <w:rPr>
          <w:rFonts w:ascii="Georgia 11-11.5pt equivalent" w:hAnsi="Georgia 11-11.5pt equivalent"/>
          <w:color w:val="242B31"/>
          <w:sz w:val="22"/>
        </w:rPr>
        <w:t>huiii</w:t>
      </w:r>
    </w:p>
    <w:p>
      <w:pPr>
        <w:pStyle w:val="GreyveilBody"/>
      </w:pPr>
      <w:r>
        <w:rPr>
          <w:rFonts w:ascii="Georgia 11-11.5pt equivalent" w:hAnsi="Georgia 11-11.5pt equivalent"/>
          <w:color w:val="242B31"/>
          <w:sz w:val="22"/>
        </w:rPr>
        <w:t xml:space="preserve">Toh </w:t>
      </w:r>
      <w:r>
        <w:rPr>
          <w:rFonts w:ascii="Georgia 11-11.5pt equivalent" w:hAnsi="Georgia 11-11.5pt equivalent"/>
          <w:color w:val="242B31"/>
          <w:sz w:val="22"/>
        </w:rPr>
        <w:t>khush</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Dukh </w:t>
      </w:r>
      <w:r>
        <w:rPr>
          <w:rFonts w:ascii="Georgia 11-11.5pt equivalent" w:hAnsi="Georgia 11-11.5pt equivalent"/>
          <w:color w:val="242B31"/>
          <w:sz w:val="22"/>
        </w:rPr>
        <w:t>hua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Toh </w:t>
      </w:r>
      <w:r>
        <w:rPr>
          <w:rFonts w:ascii="Georgia 11-11.5pt equivalent" w:hAnsi="Georgia 11-11.5pt equivalent"/>
          <w:color w:val="242B31"/>
          <w:sz w:val="22"/>
        </w:rPr>
        <w:t>dukhi</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Simple.</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din tum bade ho </w:t>
      </w:r>
      <w:r>
        <w:rPr>
          <w:rFonts w:ascii="Georgia 11-11.5pt equivalent" w:hAnsi="Georgia 11-11.5pt equivalent"/>
          <w:color w:val="242B31"/>
          <w:sz w:val="22"/>
        </w:rPr>
        <w:t>gaye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tumne</w:t>
      </w:r>
      <w:r>
        <w:rPr>
          <w:rFonts w:ascii="Georgia 11-11.5pt equivalent" w:hAnsi="Georgia 11-11.5pt equivalent"/>
          <w:color w:val="242B31"/>
          <w:sz w:val="22"/>
        </w:rPr>
        <w:t xml:space="preserve"> feelings ko cross-examine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diya.</w:t>
      </w:r>
    </w:p>
    <w:p>
      <w:pPr>
        <w:pStyle w:val="GreyveilQuote"/>
        <w:ind w:firstLine="0"/>
      </w:pPr>
      <w:r>
        <w:rPr>
          <w:rFonts w:ascii="Cormorant Garamond" w:hAnsi="Cormorant Garamond"/>
          <w:color w:val="5E6984"/>
          <w:sz w:val="26"/>
        </w:rPr>
        <w:t xml:space="preserve">"Kya main overreact </w:t>
      </w:r>
      <w:r>
        <w:rPr>
          <w:rFonts w:ascii="Cormorant Garamond" w:hAnsi="Cormorant Garamond"/>
          <w:color w:val="5E6984"/>
          <w:sz w:val="26"/>
        </w:rPr>
        <w:t>kar</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"Kya </w:t>
      </w:r>
      <w:r>
        <w:rPr>
          <w:rFonts w:ascii="Cormorant Garamond" w:hAnsi="Cormorant Garamond"/>
          <w:color w:val="5E6984"/>
          <w:sz w:val="26"/>
        </w:rPr>
        <w:t>mujhe</w:t>
      </w:r>
      <w:r>
        <w:rPr>
          <w:rFonts w:ascii="Cormorant Garamond" w:hAnsi="Cormorant Garamond"/>
          <w:color w:val="5E6984"/>
          <w:sz w:val="26"/>
        </w:rPr>
        <w:t xml:space="preserve"> </w:t>
      </w:r>
      <w:r>
        <w:rPr>
          <w:rFonts w:ascii="Cormorant Garamond" w:hAnsi="Cormorant Garamond"/>
          <w:color w:val="5E6984"/>
          <w:sz w:val="26"/>
        </w:rPr>
        <w:t>itna</w:t>
      </w:r>
      <w:r>
        <w:rPr>
          <w:rFonts w:ascii="Cormorant Garamond" w:hAnsi="Cormorant Garamond"/>
          <w:color w:val="5E6984"/>
          <w:sz w:val="26"/>
        </w:rPr>
        <w:t xml:space="preserve"> hurt </w:t>
      </w:r>
      <w:r>
        <w:rPr>
          <w:rFonts w:ascii="Cormorant Garamond" w:hAnsi="Cormorant Garamond"/>
          <w:color w:val="5E6984"/>
          <w:sz w:val="26"/>
        </w:rPr>
        <w:t>hona</w:t>
      </w:r>
      <w:r>
        <w:rPr>
          <w:rFonts w:ascii="Cormorant Garamond" w:hAnsi="Cormorant Garamond"/>
          <w:color w:val="5E6984"/>
          <w:sz w:val="26"/>
        </w:rPr>
        <w:t xml:space="preserve"> </w:t>
      </w:r>
      <w:r>
        <w:rPr>
          <w:rFonts w:ascii="Cormorant Garamond" w:hAnsi="Cormorant Garamond"/>
          <w:color w:val="5E6984"/>
          <w:sz w:val="26"/>
        </w:rPr>
        <w:t>chahiye</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"Kya main </w:t>
      </w:r>
      <w:r>
        <w:rPr>
          <w:rFonts w:ascii="Cormorant Garamond" w:hAnsi="Cormorant Garamond"/>
          <w:color w:val="5E6984"/>
          <w:sz w:val="26"/>
        </w:rPr>
        <w:t>galat</w:t>
      </w:r>
      <w:r>
        <w:rPr>
          <w:rFonts w:ascii="Cormorant Garamond" w:hAnsi="Cormorant Garamond"/>
          <w:color w:val="5E6984"/>
          <w:sz w:val="26"/>
        </w:rPr>
        <w:t xml:space="preserve"> </w:t>
      </w:r>
      <w:r>
        <w:rPr>
          <w:rFonts w:ascii="Cormorant Garamond" w:hAnsi="Cormorant Garamond"/>
          <w:color w:val="5E6984"/>
          <w:sz w:val="26"/>
        </w:rPr>
        <w:t>samajh</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ek strange </w:t>
      </w:r>
      <w:r>
        <w:rPr>
          <w:rFonts w:ascii="Georgia 11-11.5pt equivalent" w:hAnsi="Georgia 11-11.5pt equivalent"/>
          <w:color w:val="242B31"/>
          <w:sz w:val="22"/>
        </w:rPr>
        <w:t>cheez</w:t>
      </w:r>
      <w:r>
        <w:rPr>
          <w:rFonts w:ascii="Georgia 11-11.5pt equivalent" w:hAnsi="Georgia 11-11.5pt equivalent"/>
          <w:color w:val="242B31"/>
          <w:sz w:val="22"/>
        </w:rPr>
        <w:t xml:space="preserve"> hui.</w:t>
      </w:r>
    </w:p>
    <w:p>
      <w:pPr>
        <w:pStyle w:val="GreyveilBody"/>
      </w:pPr>
      <w:r>
        <w:rPr>
          <w:rFonts w:ascii="Georgia 11-11.5pt equivalent" w:hAnsi="Georgia 11-11.5pt equivalent"/>
          <w:color w:val="242B31"/>
          <w:sz w:val="22"/>
        </w:rPr>
        <w:t xml:space="preserve">Tum feelings feel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lage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justify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lage</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THE MESSAGE THAT CHANGED NOTHING</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kisi</w:t>
      </w:r>
      <w:r>
        <w:rPr>
          <w:rFonts w:ascii="Georgia 11-11.5pt equivalent" w:hAnsi="Georgia 11-11.5pt equivalent"/>
          <w:color w:val="242B31"/>
          <w:sz w:val="22"/>
        </w:rPr>
        <w:t xml:space="preserve"> ka chat </w:t>
      </w:r>
      <w:r>
        <w:rPr>
          <w:rFonts w:ascii="Georgia 11-11.5pt equivalent" w:hAnsi="Georgia 11-11.5pt equivalent"/>
          <w:color w:val="242B31"/>
          <w:sz w:val="22"/>
        </w:rPr>
        <w:t>khola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last message </w:t>
      </w:r>
      <w:r>
        <w:rPr>
          <w:rFonts w:ascii="Georgia 11-11.5pt equivalent" w:hAnsi="Georgia 11-11.5pt equivalent"/>
          <w:color w:val="242B31"/>
          <w:sz w:val="22"/>
        </w:rPr>
        <w:t>padha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poori conversation </w:t>
      </w:r>
      <w:r>
        <w:rPr>
          <w:rFonts w:ascii="Georgia 11-11.5pt equivalent" w:hAnsi="Georgia 11-11.5pt equivalent"/>
          <w:color w:val="242B31"/>
          <w:sz w:val="22"/>
        </w:rPr>
        <w:t>upar</w:t>
      </w:r>
      <w:r>
        <w:rPr>
          <w:rFonts w:ascii="Georgia 11-11.5pt equivalent" w:hAnsi="Georgia 11-11.5pt equivalent"/>
          <w:color w:val="242B31"/>
          <w:sz w:val="22"/>
        </w:rPr>
        <w:t xml:space="preserve"> scroll ki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w:t>
      </w:r>
      <w:r>
        <w:rPr>
          <w:rFonts w:ascii="Georgia 11-11.5pt equivalent" w:hAnsi="Georgia 11-11.5pt equivalent"/>
          <w:color w:val="242B31"/>
          <w:sz w:val="22"/>
        </w:rPr>
        <w:t>kahin</w:t>
      </w:r>
      <w:r>
        <w:rPr>
          <w:rFonts w:ascii="Georgia 11-11.5pt equivalent" w:hAnsi="Georgia 11-11.5pt equivalent"/>
          <w:color w:val="242B31"/>
          <w:sz w:val="22"/>
        </w:rPr>
        <w:t xml:space="preserve"> koi hidden clue mil </w:t>
      </w:r>
      <w:r>
        <w:rPr>
          <w:rFonts w:ascii="Georgia 11-11.5pt equivalent" w:hAnsi="Georgia 11-11.5pt equivalent"/>
          <w:color w:val="242B31"/>
          <w:sz w:val="22"/>
        </w:rPr>
        <w:t>jayega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Kahin koi sentence.</w:t>
      </w:r>
    </w:p>
    <w:p>
      <w:pPr>
        <w:pStyle w:val="GreyveilBody"/>
      </w:pPr>
      <w:r>
        <w:rPr>
          <w:rFonts w:ascii="Georgia 11-11.5pt equivalent" w:hAnsi="Georgia 11-11.5pt equivalent"/>
          <w:color w:val="242B31"/>
          <w:sz w:val="22"/>
        </w:rPr>
        <w:t>Koi emoji.</w:t>
      </w:r>
    </w:p>
    <w:p>
      <w:pPr>
        <w:pStyle w:val="GreyveilBody"/>
      </w:pPr>
      <w:r>
        <w:rPr>
          <w:rFonts w:ascii="Georgia 11-11.5pt equivalent" w:hAnsi="Georgia 11-11.5pt equivalent"/>
          <w:color w:val="242B31"/>
          <w:sz w:val="22"/>
        </w:rPr>
        <w:t>Koi line.</w:t>
      </w:r>
    </w:p>
    <w:p>
      <w:pPr>
        <w:pStyle w:val="GreyveilBody"/>
      </w:pPr>
      <w:r>
        <w:rPr>
          <w:rFonts w:ascii="Georgia 11-11.5pt equivalent" w:hAnsi="Georgia 11-11.5pt equivalent"/>
          <w:color w:val="242B31"/>
          <w:sz w:val="22"/>
        </w:rPr>
        <w:t xml:space="preserve">Jo explain </w:t>
      </w:r>
      <w:r>
        <w:rPr>
          <w:rFonts w:ascii="Georgia 11-11.5pt equivalent" w:hAnsi="Georgia 11-11.5pt equivalent"/>
          <w:color w:val="242B31"/>
          <w:sz w:val="22"/>
        </w:rPr>
        <w:t>kar</w:t>
      </w:r>
      <w:r>
        <w:rPr>
          <w:rFonts w:ascii="Georgia 11-11.5pt equivalent" w:hAnsi="Georgia 11-11.5pt equivalent"/>
          <w:color w:val="242B31"/>
          <w:sz w:val="22"/>
        </w:rPr>
        <w:t xml:space="preserve"> de ki sab </w:t>
      </w:r>
      <w:r>
        <w:rPr>
          <w:rFonts w:ascii="Georgia 11-11.5pt equivalent" w:hAnsi="Georgia 11-11.5pt equivalent"/>
          <w:color w:val="242B31"/>
          <w:sz w:val="22"/>
        </w:rPr>
        <w:t>badla</w:t>
      </w:r>
      <w:r>
        <w:rPr>
          <w:rFonts w:ascii="Georgia 11-11.5pt equivalent" w:hAnsi="Georgia 11-11.5pt equivalent"/>
          <w:color w:val="242B31"/>
          <w:sz w:val="22"/>
        </w:rPr>
        <w:t xml:space="preserve"> </w:t>
      </w:r>
      <w:r>
        <w:rPr>
          <w:rFonts w:ascii="Georgia 11-11.5pt equivalent" w:hAnsi="Georgia 11-11.5pt equivalent"/>
          <w:color w:val="242B31"/>
          <w:sz w:val="22"/>
        </w:rPr>
        <w:t>kab</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answer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dhoond</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woh</w:t>
      </w:r>
      <w:r>
        <w:rPr>
          <w:rFonts w:ascii="Georgia 11-11.5pt equivalent" w:hAnsi="Georgia 11-11.5pt equivalent"/>
          <w:color w:val="242B31"/>
          <w:sz w:val="22"/>
        </w:rPr>
        <w:t xml:space="preserve"> version </w:t>
      </w:r>
      <w:r>
        <w:rPr>
          <w:rFonts w:ascii="Georgia 11-11.5pt equivalent" w:hAnsi="Georgia 11-11.5pt equivalent"/>
          <w:color w:val="242B31"/>
          <w:sz w:val="22"/>
        </w:rPr>
        <w:t>dhoond</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jab sab </w:t>
      </w:r>
      <w:r>
        <w:rPr>
          <w:rFonts w:ascii="Georgia 11-11.5pt equivalent" w:hAnsi="Georgia 11-11.5pt equivalent"/>
          <w:color w:val="242B31"/>
          <w:sz w:val="22"/>
        </w:rPr>
        <w:t>theek</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problem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Memory recording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Memory editing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dimaag</w:t>
      </w:r>
      <w:r>
        <w:rPr>
          <w:rFonts w:ascii="Georgia 11-11.5pt equivalent" w:hAnsi="Georgia 11-11.5pt equivalent"/>
          <w:color w:val="242B31"/>
          <w:sz w:val="22"/>
        </w:rPr>
        <w:t xml:space="preserve"> </w:t>
      </w:r>
      <w:r>
        <w:rPr>
          <w:rFonts w:ascii="Georgia 11-11.5pt equivalent" w:hAnsi="Georgia 11-11.5pt equivalent"/>
          <w:color w:val="242B31"/>
          <w:sz w:val="22"/>
        </w:rPr>
        <w:t>aksar</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scenes preserve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jinhe</w:t>
      </w:r>
      <w:r>
        <w:rPr>
          <w:rFonts w:ascii="Georgia 11-11.5pt equivalent" w:hAnsi="Georgia 11-11.5pt equivalent"/>
          <w:color w:val="242B31"/>
          <w:sz w:val="22"/>
        </w:rPr>
        <w:t xml:space="preserve"> </w:t>
      </w:r>
      <w:r>
        <w:rPr>
          <w:rFonts w:ascii="Georgia 11-11.5pt equivalent" w:hAnsi="Georgia 11-11.5pt equivalent"/>
          <w:color w:val="242B31"/>
          <w:sz w:val="22"/>
        </w:rPr>
        <w:t>dil</w:t>
      </w:r>
      <w:r>
        <w:rPr>
          <w:rFonts w:ascii="Georgia 11-11.5pt equivalent" w:hAnsi="Georgia 11-11.5pt equivalent"/>
          <w:color w:val="242B31"/>
          <w:sz w:val="22"/>
        </w:rPr>
        <w:t xml:space="preserve"> </w:t>
      </w:r>
      <w:r>
        <w:rPr>
          <w:rFonts w:ascii="Georgia 11-11.5pt equivalent" w:hAnsi="Georgia 11-11.5pt equivalent"/>
          <w:color w:val="242B31"/>
          <w:sz w:val="22"/>
        </w:rPr>
        <w:t>chhodna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MOST DANGEROUS TYPE OF KNOWLEDGE</w:t>
      </w:r>
    </w:p>
    <w:p>
      <w:pPr>
        <w:pStyle w:val="GreyveilBody"/>
      </w:pPr>
      <w:r>
        <w:rPr>
          <w:rFonts w:ascii="Georgia 11-11.5pt equivalent" w:hAnsi="Georgia 11-11.5pt equivalent"/>
          <w:color w:val="242B31"/>
          <w:sz w:val="22"/>
        </w:rPr>
        <w:t xml:space="preserve">Sabse dangerous knowledge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Logon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knowledge?</w:t>
      </w:r>
    </w:p>
    <w:p>
      <w:pPr>
        <w:pStyle w:val="GreyveilBody"/>
      </w:pPr>
      <w:r>
        <w:rPr>
          <w:rFonts w:ascii="Georgia 11-11.5pt equivalent" w:hAnsi="Georgia 11-11.5pt equivalent"/>
          <w:color w:val="242B31"/>
          <w:sz w:val="22"/>
        </w:rPr>
        <w:t xml:space="preserve">Duniya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baare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knowledge?</w:t>
      </w:r>
    </w:p>
    <w:p>
      <w:pPr>
        <w:pStyle w:val="GreyveilBody"/>
      </w:pP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 xml:space="preserve">Sabse dangerous knowledge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tumhe</w:t>
      </w:r>
      <w:r>
        <w:rPr>
          <w:rFonts w:ascii="Georgia 11-11.5pt equivalent" w:hAnsi="Georgia 11-11.5pt equivalent"/>
          <w:color w:val="242B31"/>
          <w:sz w:val="22"/>
        </w:rPr>
        <w:t xml:space="preserve"> pata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kis</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se toot </w:t>
      </w:r>
      <w:r>
        <w:rPr>
          <w:rFonts w:ascii="Georgia 11-11.5pt equivalent" w:hAnsi="Georgia 11-11.5pt equivalent"/>
          <w:color w:val="242B31"/>
          <w:sz w:val="22"/>
        </w:rPr>
        <w:t>sakte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careful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Calculated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wahi</w:t>
      </w:r>
      <w:r>
        <w:rPr>
          <w:rFonts w:ascii="Georgia 11-11.5pt equivalent" w:hAnsi="Georgia 11-11.5pt equivalent"/>
          <w:color w:val="242B31"/>
          <w:sz w:val="22"/>
        </w:rPr>
        <w:t xml:space="preserve"> risks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loss manageable ho.</w:t>
      </w:r>
    </w:p>
    <w:p>
      <w:pPr>
        <w:pStyle w:val="GreyveilBody"/>
      </w:pPr>
      <w:r>
        <w:rPr>
          <w:rFonts w:ascii="Georgia 11-11.5pt equivalent" w:hAnsi="Georgia 11-11.5pt equivalent"/>
          <w:color w:val="242B31"/>
          <w:sz w:val="22"/>
        </w:rPr>
        <w:t xml:space="preserve">Wahi logon ko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aane</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exit door </w:t>
      </w:r>
      <w:r>
        <w:rPr>
          <w:rFonts w:ascii="Georgia 11-11.5pt equivalent" w:hAnsi="Georgia 11-11.5pt equivalent"/>
          <w:color w:val="242B31"/>
          <w:sz w:val="22"/>
        </w:rPr>
        <w:t>dikhta</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Wahi </w:t>
      </w:r>
      <w:r>
        <w:rPr>
          <w:rFonts w:ascii="Georgia 11-11.5pt equivalent" w:hAnsi="Georgia 11-11.5pt equivalent"/>
          <w:color w:val="242B31"/>
          <w:sz w:val="22"/>
        </w:rPr>
        <w:t>sapne</w:t>
      </w:r>
      <w:r>
        <w:rPr>
          <w:rFonts w:ascii="Georgia 11-11.5pt equivalent" w:hAnsi="Georgia 11-11.5pt equivalent"/>
          <w:color w:val="242B31"/>
          <w:sz w:val="22"/>
        </w:rPr>
        <w:t xml:space="preserve"> </w:t>
      </w:r>
      <w:r>
        <w:rPr>
          <w:rFonts w:ascii="Georgia 11-11.5pt equivalent" w:hAnsi="Georgia 11-11.5pt equivalent"/>
          <w:color w:val="242B31"/>
          <w:sz w:val="22"/>
        </w:rPr>
        <w:t>dekhta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jahan</w:t>
      </w:r>
      <w:r>
        <w:rPr>
          <w:rFonts w:ascii="Georgia 11-11.5pt equivalent" w:hAnsi="Georgia 11-11.5pt equivalent"/>
          <w:color w:val="242B31"/>
          <w:sz w:val="22"/>
        </w:rPr>
        <w:t xml:space="preserve"> failure predictable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Main mature ho </w:t>
      </w:r>
      <w:r>
        <w:rPr>
          <w:rFonts w:ascii="Georgia 11-11.5pt equivalent" w:hAnsi="Georgia 11-11.5pt equivalent"/>
          <w:color w:val="242B31"/>
          <w:sz w:val="22"/>
        </w:rPr>
        <w:t>gaya</w:t>
      </w:r>
      <w:r>
        <w:rPr>
          <w:rFonts w:ascii="Georgia 11-11.5pt equivalent" w:hAnsi="Georgia 11-11.5pt equivalent"/>
          <w:color w:val="242B31"/>
          <w:sz w:val="22"/>
        </w:rPr>
        <w:t xml:space="preserve"> </w:t>
      </w:r>
      <w:r>
        <w:rPr>
          <w:rFonts w:ascii="Georgia 11-11.5pt equivalent" w:hAnsi="Georgia 11-11.5pt equivalent"/>
          <w:color w:val="242B31"/>
          <w:sz w:val="22"/>
        </w:rPr>
        <w:t>hoon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protected ho </w:t>
      </w:r>
      <w:r>
        <w:rPr>
          <w:rFonts w:ascii="Georgia 11-11.5pt equivalent" w:hAnsi="Georgia 11-11.5pt equivalent"/>
          <w:color w:val="242B31"/>
          <w:sz w:val="22"/>
        </w:rPr>
        <w:t>gaya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b/>
          <w:color w:val="242B31"/>
          <w:sz w:val="22"/>
        </w:rPr>
        <w:t>PART IV — THE THING PEOPLE CONFUSE WITH HEALING</w:t>
      </w:r>
    </w:p>
    <w:p>
      <w:pPr>
        <w:pStyle w:val="GreyveilBody"/>
      </w:pPr>
      <w:r>
        <w:rPr>
          <w:rFonts w:ascii="Georgia 11-11.5pt equivalent" w:hAnsi="Georgia 11-11.5pt equivalent"/>
          <w:color w:val="242B31"/>
          <w:sz w:val="22"/>
        </w:rPr>
        <w:t xml:space="preserve">Time sab </w:t>
      </w:r>
      <w:r>
        <w:rPr>
          <w:rFonts w:ascii="Georgia 11-11.5pt equivalent" w:hAnsi="Georgia 11-11.5pt equivalent"/>
          <w:color w:val="242B31"/>
          <w:sz w:val="22"/>
        </w:rPr>
        <w:t>kuch</w:t>
      </w:r>
      <w:r>
        <w:rPr>
          <w:rFonts w:ascii="Georgia 11-11.5pt equivalent" w:hAnsi="Georgia 11-11.5pt equivalent"/>
          <w:color w:val="242B31"/>
          <w:sz w:val="22"/>
        </w:rPr>
        <w:t xml:space="preserve"> heal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time </w:t>
      </w:r>
      <w:r>
        <w:rPr>
          <w:rFonts w:ascii="Georgia 11-11.5pt equivalent" w:hAnsi="Georgia 11-11.5pt equivalent"/>
          <w:color w:val="242B31"/>
          <w:sz w:val="22"/>
        </w:rPr>
        <w:t>sirf</w:t>
      </w:r>
      <w:r>
        <w:rPr>
          <w:rFonts w:ascii="Georgia 11-11.5pt equivalent" w:hAnsi="Georgia 11-11.5pt equivalent"/>
          <w:color w:val="242B31"/>
          <w:sz w:val="22"/>
        </w:rPr>
        <w:t xml:space="preserve"> adaptation </w:t>
      </w:r>
      <w:r>
        <w:rPr>
          <w:rFonts w:ascii="Georgia 11-11.5pt equivalent" w:hAnsi="Georgia 11-11.5pt equivalent"/>
          <w:color w:val="242B31"/>
          <w:sz w:val="22"/>
        </w:rPr>
        <w:t>sikhata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us </w:t>
      </w:r>
      <w:r>
        <w:rPr>
          <w:rFonts w:ascii="Georgia 11-11.5pt equivalent" w:hAnsi="Georgia 11-11.5pt equivalent"/>
          <w:color w:val="242B31"/>
          <w:sz w:val="22"/>
        </w:rPr>
        <w:t>insaan</w:t>
      </w:r>
      <w:r>
        <w:rPr>
          <w:rFonts w:ascii="Georgia 11-11.5pt equivalent" w:hAnsi="Georgia 11-11.5pt equivalent"/>
          <w:color w:val="242B31"/>
          <w:sz w:val="22"/>
        </w:rPr>
        <w:t xml:space="preserve"> ko miss </w:t>
      </w:r>
      <w:r>
        <w:rPr>
          <w:rFonts w:ascii="Georgia 11-11.5pt equivalent" w:hAnsi="Georgia 11-11.5pt equivalent"/>
          <w:color w:val="242B31"/>
          <w:sz w:val="22"/>
        </w:rPr>
        <w:t>karna</w:t>
      </w:r>
      <w:r>
        <w:rPr>
          <w:rFonts w:ascii="Georgia 11-11.5pt equivalent" w:hAnsi="Georgia 11-11.5pt equivalent"/>
          <w:color w:val="242B31"/>
          <w:sz w:val="22"/>
        </w:rPr>
        <w:t xml:space="preserve"> band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bina</w:t>
      </w:r>
      <w:r>
        <w:rPr>
          <w:rFonts w:ascii="Georgia 11-11.5pt equivalent" w:hAnsi="Georgia 11-11.5pt equivalent"/>
          <w:color w:val="242B31"/>
          <w:sz w:val="22"/>
        </w:rPr>
        <w:t xml:space="preserve"> routine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lete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us </w:t>
      </w:r>
      <w:r>
        <w:rPr>
          <w:rFonts w:ascii="Georgia 11-11.5pt equivalent" w:hAnsi="Georgia 11-11.5pt equivalent"/>
          <w:color w:val="242B31"/>
          <w:sz w:val="22"/>
        </w:rPr>
        <w:t>baat</w:t>
      </w:r>
      <w:r>
        <w:rPr>
          <w:rFonts w:ascii="Georgia 11-11.5pt equivalent" w:hAnsi="Georgia 11-11.5pt equivalent"/>
          <w:color w:val="242B31"/>
          <w:sz w:val="22"/>
        </w:rPr>
        <w:t xml:space="preserve"> ko </w:t>
      </w:r>
      <w:r>
        <w:rPr>
          <w:rFonts w:ascii="Georgia 11-11.5pt equivalent" w:hAnsi="Georgia 11-11.5pt equivalent"/>
          <w:color w:val="242B31"/>
          <w:sz w:val="22"/>
        </w:rPr>
        <w:t>bhoolte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aas-paas</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seekh </w:t>
      </w:r>
      <w:r>
        <w:rPr>
          <w:rFonts w:ascii="Georgia 11-11.5pt equivalent" w:hAnsi="Georgia 11-11.5pt equivalent"/>
          <w:color w:val="242B31"/>
          <w:sz w:val="22"/>
        </w:rPr>
        <w:t>lete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Difference bahut </w:t>
      </w:r>
      <w:r>
        <w:rPr>
          <w:rFonts w:ascii="Georgia 11-11.5pt equivalent" w:hAnsi="Georgia 11-11.5pt equivalent"/>
          <w:color w:val="242B31"/>
          <w:sz w:val="22"/>
        </w:rPr>
        <w:t>bada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cheezein</w:t>
      </w:r>
      <w:r>
        <w:rPr>
          <w:rFonts w:ascii="Georgia 11-11.5pt equivalent" w:hAnsi="Georgia 11-11.5pt equivalent"/>
          <w:color w:val="242B31"/>
          <w:sz w:val="22"/>
        </w:rPr>
        <w:t xml:space="preserve"> </w:t>
      </w:r>
      <w:r>
        <w:rPr>
          <w:rFonts w:ascii="Georgia 11-11.5pt equivalent" w:hAnsi="Georgia 11-11.5pt equivalent"/>
          <w:color w:val="242B31"/>
          <w:sz w:val="22"/>
        </w:rPr>
        <w:t>saalon</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trigger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wound </w:t>
      </w:r>
      <w:r>
        <w:rPr>
          <w:rFonts w:ascii="Georgia 11-11.5pt equivalent" w:hAnsi="Georgia 11-11.5pt equivalent"/>
          <w:color w:val="242B31"/>
          <w:sz w:val="22"/>
        </w:rPr>
        <w:t>gayi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life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upar</w:t>
      </w:r>
      <w:r>
        <w:rPr>
          <w:rFonts w:ascii="Georgia 11-11.5pt equivalent" w:hAnsi="Georgia 11-11.5pt equivalent"/>
          <w:color w:val="242B31"/>
          <w:sz w:val="22"/>
        </w:rPr>
        <w:t xml:space="preserve"> build ho </w:t>
      </w:r>
      <w:r>
        <w:rPr>
          <w:rFonts w:ascii="Georgia 11-11.5pt equivalent" w:hAnsi="Georgia 11-11.5pt equivalent"/>
          <w:color w:val="242B31"/>
          <w:sz w:val="22"/>
        </w:rPr>
        <w:t>gayi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 THE SECRET TESTS WE NEVER TALK ABOUT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kisi</w:t>
      </w:r>
      <w:r>
        <w:rPr>
          <w:rFonts w:ascii="Georgia 11-11.5pt equivalent" w:hAnsi="Georgia 11-11.5pt equivalent"/>
          <w:color w:val="242B31"/>
          <w:sz w:val="22"/>
        </w:rPr>
        <w:t xml:space="preserve"> ko </w:t>
      </w:r>
      <w:r>
        <w:rPr>
          <w:rFonts w:ascii="Georgia 11-11.5pt equivalent" w:hAnsi="Georgia 11-11.5pt equivalent"/>
          <w:color w:val="242B31"/>
          <w:sz w:val="22"/>
        </w:rPr>
        <w:t>jaan</w:t>
      </w:r>
      <w:r>
        <w:rPr>
          <w:rFonts w:ascii="Georgia 11-11.5pt equivalent" w:hAnsi="Georgia 11-11.5pt equivalent"/>
          <w:color w:val="242B31"/>
          <w:sz w:val="22"/>
        </w:rPr>
        <w:t xml:space="preserve"> </w:t>
      </w:r>
      <w:r>
        <w:rPr>
          <w:rFonts w:ascii="Georgia 11-11.5pt equivalent" w:hAnsi="Georgia 11-11.5pt equivalent"/>
          <w:color w:val="242B31"/>
          <w:sz w:val="22"/>
        </w:rPr>
        <w:t>bujhkar</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message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karega</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kisi</w:t>
      </w:r>
      <w:r>
        <w:rPr>
          <w:rFonts w:ascii="Georgia 11-11.5pt equivalent" w:hAnsi="Georgia 11-11.5pt equivalent"/>
          <w:color w:val="242B31"/>
          <w:sz w:val="22"/>
        </w:rPr>
        <w:t xml:space="preserve"> conversation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effort diya?</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check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ki </w:t>
      </w:r>
      <w:r>
        <w:rPr>
          <w:rFonts w:ascii="Georgia 11-11.5pt equivalent" w:hAnsi="Georgia 11-11.5pt equivalent"/>
          <w:color w:val="242B31"/>
          <w:sz w:val="22"/>
        </w:rPr>
        <w:t>saamne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notice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w:t>
      </w:r>
      <w:r>
        <w:rPr>
          <w:rFonts w:ascii="Georgia 11-11.5pt equivalent" w:hAnsi="Georgia 11-11.5pt equivalent"/>
          <w:color w:val="242B31"/>
          <w:sz w:val="22"/>
        </w:rPr>
        <w:t>kisi</w:t>
      </w:r>
      <w:r>
        <w:rPr>
          <w:rFonts w:ascii="Georgia 11-11.5pt equivalent" w:hAnsi="Georgia 11-11.5pt equivalent"/>
          <w:color w:val="242B31"/>
          <w:sz w:val="22"/>
        </w:rPr>
        <w:t xml:space="preserve"> ko test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bina</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bataye</w:t>
      </w:r>
      <w:r>
        <w:rPr>
          <w:rFonts w:ascii="Georgia 11-11.5pt equivalent" w:hAnsi="Georgia 11-11.5pt equivalent"/>
          <w:color w:val="242B31"/>
          <w:sz w:val="22"/>
        </w:rPr>
        <w:t xml:space="preserve"> ki test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sab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jab </w:t>
      </w:r>
      <w:r>
        <w:rPr>
          <w:rFonts w:ascii="Georgia 11-11.5pt equivalent" w:hAnsi="Georgia 11-11.5pt equivalent"/>
          <w:color w:val="242B31"/>
          <w:sz w:val="22"/>
        </w:rPr>
        <w:t>saamne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fail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"Dekha. </w:t>
      </w:r>
      <w:r>
        <w:rPr>
          <w:rFonts w:ascii="Cormorant Garamond" w:hAnsi="Cormorant Garamond"/>
          <w:color w:val="5E6984"/>
          <w:sz w:val="26"/>
        </w:rPr>
        <w:t>Mujhe</w:t>
      </w:r>
      <w:r>
        <w:rPr>
          <w:rFonts w:ascii="Cormorant Garamond" w:hAnsi="Cormorant Garamond"/>
          <w:color w:val="5E6984"/>
          <w:sz w:val="26"/>
        </w:rPr>
        <w:t xml:space="preserve"> pata </w:t>
      </w:r>
      <w:r>
        <w:rPr>
          <w:rFonts w:ascii="Cormorant Garamond" w:hAnsi="Cormorant Garamond"/>
          <w:color w:val="5E6984"/>
          <w:sz w:val="26"/>
        </w:rPr>
        <w:t>tha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Lekin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usne</w:t>
      </w:r>
      <w:r>
        <w:rPr>
          <w:rFonts w:ascii="Georgia 11-11.5pt equivalent" w:hAnsi="Georgia 11-11.5pt equivalent"/>
          <w:color w:val="242B31"/>
          <w:sz w:val="22"/>
        </w:rPr>
        <w:t xml:space="preserve"> test fail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pata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 xml:space="preserve"> ki exam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WHEN PEOPLE STOP FEELING REAL</w:t>
      </w:r>
    </w:p>
    <w:p>
      <w:pPr>
        <w:pStyle w:val="GreyveilBody"/>
      </w:pPr>
      <w:r>
        <w:rPr>
          <w:rFonts w:ascii="Georgia 11-11.5pt equivalent" w:hAnsi="Georgia 11-11.5pt equivalent"/>
          <w:color w:val="242B31"/>
          <w:sz w:val="22"/>
        </w:rPr>
        <w:t xml:space="preserve">Ek stage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log fake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confusing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predictable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problem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surprise connection ka </w:t>
      </w:r>
      <w:r>
        <w:rPr>
          <w:rFonts w:ascii="Georgia 11-11.5pt equivalent" w:hAnsi="Georgia 11-11.5pt equivalent"/>
          <w:color w:val="242B31"/>
          <w:sz w:val="22"/>
        </w:rPr>
        <w:t>hissa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Wonder connection ka </w:t>
      </w:r>
      <w:r>
        <w:rPr>
          <w:rFonts w:ascii="Georgia 11-11.5pt equivalent" w:hAnsi="Georgia 11-11.5pt equivalent"/>
          <w:color w:val="242B31"/>
          <w:sz w:val="22"/>
        </w:rPr>
        <w:t>hissa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jab tum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ko pattern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Theory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theories ko feel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Unhe</w:t>
      </w:r>
      <w:r>
        <w:rPr>
          <w:rFonts w:ascii="Georgia 11-11.5pt equivalent" w:hAnsi="Georgia 11-11.5pt equivalent"/>
          <w:color w:val="242B31"/>
          <w:sz w:val="22"/>
        </w:rPr>
        <w:t xml:space="preserve"> </w:t>
      </w:r>
      <w:r>
        <w:rPr>
          <w:rFonts w:ascii="Georgia 11-11.5pt equivalent" w:hAnsi="Georgia 11-11.5pt equivalent"/>
          <w:color w:val="242B31"/>
          <w:sz w:val="22"/>
        </w:rPr>
        <w:t>analyse</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awareness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cost overthinking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uska</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cost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samjha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except how to sit with uncertainty.</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din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logon se door </w:t>
      </w:r>
      <w:r>
        <w:rPr>
          <w:rFonts w:ascii="Georgia 11-11.5pt equivalent" w:hAnsi="Georgia 11-11.5pt equivalent"/>
          <w:color w:val="242B31"/>
          <w:sz w:val="22"/>
        </w:rPr>
        <w:t>nahi</w:t>
      </w:r>
      <w:r>
        <w:rPr>
          <w:rFonts w:ascii="Georgia 11-11.5pt equivalent" w:hAnsi="Georgia 11-11.5pt equivalent"/>
          <w:color w:val="242B31"/>
          <w:sz w:val="22"/>
        </w:rPr>
        <w:t xml:space="preserve"> hue.</w:t>
      </w:r>
    </w:p>
    <w:p>
      <w:pPr>
        <w:pStyle w:val="GreyveilBody"/>
      </w:pPr>
      <w:r>
        <w:rPr>
          <w:rFonts w:ascii="Georgia 11-11.5pt equivalent" w:hAnsi="Georgia 11-11.5pt equivalent"/>
          <w:color w:val="242B31"/>
          <w:sz w:val="22"/>
        </w:rPr>
        <w:t xml:space="preserve">Tum possibilities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kareeb</w:t>
      </w:r>
      <w:r>
        <w:rPr>
          <w:rFonts w:ascii="Georgia 11-11.5pt equivalent" w:hAnsi="Georgia 11-11.5pt equivalent"/>
          <w:color w:val="242B31"/>
          <w:sz w:val="22"/>
        </w:rPr>
        <w:t xml:space="preserve"> aa </w:t>
      </w:r>
      <w:r>
        <w:rPr>
          <w:rFonts w:ascii="Georgia 11-11.5pt equivalent" w:hAnsi="Georgia 11-11.5pt equivalent"/>
          <w:color w:val="242B31"/>
          <w:sz w:val="22"/>
        </w:rPr>
        <w:t>gaye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Itni</w:t>
      </w:r>
      <w:r>
        <w:rPr>
          <w:rFonts w:ascii="Georgia 11-11.5pt equivalent" w:hAnsi="Georgia 11-11.5pt equivalent"/>
          <w:color w:val="242B31"/>
          <w:sz w:val="22"/>
        </w:rPr>
        <w:t xml:space="preserve"> possibilities...</w:t>
      </w:r>
    </w:p>
    <w:p>
      <w:pPr>
        <w:pStyle w:val="GreyveilBody"/>
      </w:pPr>
      <w:r>
        <w:rPr>
          <w:rFonts w:ascii="Georgia 11-11.5pt equivalent" w:hAnsi="Georgia 11-11.5pt equivalent"/>
          <w:color w:val="242B31"/>
          <w:sz w:val="22"/>
        </w:rPr>
        <w:t xml:space="preserve">Ki certainty mar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Trust mar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Presence mar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samajhte</w:t>
      </w:r>
      <w:r>
        <w:rPr>
          <w:rFonts w:ascii="Georgia 11-11.5pt equivalent" w:hAnsi="Georgia 11-11.5pt equivalent"/>
          <w:color w:val="242B31"/>
          <w:sz w:val="22"/>
        </w:rPr>
        <w:t xml:space="preserve"> </w:t>
      </w:r>
      <w:r>
        <w:rPr>
          <w:rFonts w:ascii="Georgia 11-11.5pt equivalent" w:hAnsi="Georgia 11-11.5pt equivalent"/>
          <w:color w:val="242B31"/>
          <w:sz w:val="22"/>
        </w:rPr>
        <w:t>gaye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feel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bhoolte</w:t>
      </w:r>
      <w:r>
        <w:rPr>
          <w:rFonts w:ascii="Georgia 11-11.5pt equivalent" w:hAnsi="Georgia 11-11.5pt equivalent"/>
          <w:color w:val="242B31"/>
          <w:sz w:val="22"/>
        </w:rPr>
        <w:t xml:space="preserve"> </w:t>
      </w:r>
      <w:r>
        <w:rPr>
          <w:rFonts w:ascii="Georgia 11-11.5pt equivalent" w:hAnsi="Georgia 11-11.5pt equivalent"/>
          <w:color w:val="242B31"/>
          <w:sz w:val="22"/>
        </w:rPr>
        <w:t>gaye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wahi</w:t>
      </w:r>
      <w:r>
        <w:rPr>
          <w:rFonts w:ascii="Georgia 11-11.5pt equivalent" w:hAnsi="Georgia 11-11.5pt equivalent"/>
          <w:color w:val="242B31"/>
          <w:sz w:val="22"/>
        </w:rPr>
        <w:t xml:space="preserve"> se ek </w:t>
      </w:r>
      <w:r>
        <w:rPr>
          <w:rFonts w:ascii="Georgia 11-11.5pt equivalent" w:hAnsi="Georgia 11-11.5pt equivalent"/>
          <w:color w:val="242B31"/>
          <w:sz w:val="22"/>
        </w:rPr>
        <w:t>naya</w:t>
      </w:r>
      <w:r>
        <w:rPr>
          <w:rFonts w:ascii="Georgia 11-11.5pt equivalent" w:hAnsi="Georgia 11-11.5pt equivalent"/>
          <w:color w:val="242B31"/>
          <w:sz w:val="22"/>
        </w:rPr>
        <w:t xml:space="preserve"> paradox </w:t>
      </w:r>
      <w:r>
        <w:rPr>
          <w:rFonts w:ascii="Georgia 11-11.5pt equivalent" w:hAnsi="Georgia 11-11.5pt equivalent"/>
          <w:color w:val="242B31"/>
          <w:sz w:val="22"/>
        </w:rPr>
        <w:t>paida</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clarity </w:t>
      </w:r>
      <w:r>
        <w:rPr>
          <w:rFonts w:ascii="Georgia 11-11.5pt equivalent" w:hAnsi="Georgia 11-11.5pt equivalent"/>
          <w:color w:val="242B31"/>
          <w:sz w:val="22"/>
        </w:rPr>
        <w:t>andhera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mitaati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bas </w:t>
      </w:r>
      <w:r>
        <w:rPr>
          <w:rFonts w:ascii="Georgia 11-11.5pt equivalent" w:hAnsi="Georgia 11-11.5pt equivalent"/>
          <w:color w:val="242B31"/>
          <w:sz w:val="22"/>
        </w:rPr>
        <w:t>usse</w:t>
      </w:r>
      <w:r>
        <w:rPr>
          <w:rFonts w:ascii="Georgia 11-11.5pt equivalent" w:hAnsi="Georgia 11-11.5pt equivalent"/>
          <w:color w:val="242B31"/>
          <w:sz w:val="22"/>
        </w:rPr>
        <w:t xml:space="preserve"> naam de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MOMENT YOU STOP TRUSTING YOURSELF</w:t>
      </w:r>
    </w:p>
    <w:p>
      <w:pPr>
        <w:pStyle w:val="GreyveilBody"/>
        <w:ind w:firstLine="0"/>
      </w:pPr>
      <w:r>
        <w:rPr>
          <w:rFonts w:ascii="Georgia 11-11.5pt equivalent" w:hAnsi="Georgia 11-11.5pt equivalent"/>
          <w:b/>
          <w:color w:val="242B31"/>
          <w:sz w:val="22"/>
        </w:rPr>
        <w:t>OPENING — THE BETRAYAL NOBODY TALKS ABOUT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socha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painful betrayal </w:t>
      </w:r>
      <w:r>
        <w:rPr>
          <w:rFonts w:ascii="Georgia 11-11.5pt equivalent" w:hAnsi="Georgia 11-11.5pt equivalent"/>
          <w:color w:val="242B31"/>
          <w:sz w:val="22"/>
        </w:rPr>
        <w:t>kaunsa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Kisi dost ka?</w:t>
      </w:r>
    </w:p>
    <w:p>
      <w:pPr>
        <w:pStyle w:val="GreyveilBody"/>
      </w:pPr>
      <w:r>
        <w:rPr>
          <w:rFonts w:ascii="Georgia 11-11.5pt equivalent" w:hAnsi="Georgia 11-11.5pt equivalent"/>
          <w:color w:val="242B31"/>
          <w:sz w:val="22"/>
        </w:rPr>
        <w:t>Kisi partner ka?</w:t>
      </w:r>
    </w:p>
    <w:p>
      <w:pPr>
        <w:pStyle w:val="GreyveilBody"/>
      </w:pPr>
      <w:r>
        <w:rPr>
          <w:rFonts w:ascii="Georgia 11-11.5pt equivalent" w:hAnsi="Georgia 11-11.5pt equivalent"/>
          <w:color w:val="242B31"/>
          <w:sz w:val="22"/>
        </w:rPr>
        <w:t xml:space="preserve">Kisi </w:t>
      </w:r>
      <w:r>
        <w:rPr>
          <w:rFonts w:ascii="Georgia 11-11.5pt equivalent" w:hAnsi="Georgia 11-11.5pt equivalent"/>
          <w:color w:val="242B31"/>
          <w:sz w:val="22"/>
        </w:rPr>
        <w:t>apne</w:t>
      </w:r>
      <w:r>
        <w:rPr>
          <w:rFonts w:ascii="Georgia 11-11.5pt equivalent" w:hAnsi="Georgia 11-11.5pt equivalent"/>
          <w:color w:val="242B31"/>
          <w:sz w:val="22"/>
        </w:rPr>
        <w:t xml:space="preserve"> ka?</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dangerous betrayal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tum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khud ko </w:t>
      </w:r>
      <w:r>
        <w:rPr>
          <w:rFonts w:ascii="Georgia 11-11.5pt equivalent" w:hAnsi="Georgia 11-11.5pt equivalent"/>
          <w:color w:val="242B31"/>
          <w:sz w:val="22"/>
        </w:rPr>
        <w:t>chhodna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baat</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Yeh ek din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dramatic moment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warning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milti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hi </w:t>
      </w:r>
      <w:r>
        <w:rPr>
          <w:rFonts w:ascii="Georgia 11-11.5pt equivalent" w:hAnsi="Georgia 11-11.5pt equivalent"/>
          <w:color w:val="242B31"/>
          <w:sz w:val="22"/>
        </w:rPr>
        <w:t>awaaz</w:t>
      </w:r>
      <w:r>
        <w:rPr>
          <w:rFonts w:ascii="Georgia 11-11.5pt equivalent" w:hAnsi="Georgia 11-11.5pt equivalent"/>
          <w:color w:val="242B31"/>
          <w:sz w:val="22"/>
        </w:rPr>
        <w:t xml:space="preserve"> par </w:t>
      </w:r>
      <w:r>
        <w:rPr>
          <w:rFonts w:ascii="Georgia 11-11.5pt equivalent" w:hAnsi="Georgia 11-11.5pt equivalent"/>
          <w:color w:val="242B31"/>
          <w:sz w:val="22"/>
        </w:rPr>
        <w:t>bharosa</w:t>
      </w:r>
      <w:r>
        <w:rPr>
          <w:rFonts w:ascii="Georgia 11-11.5pt equivalent" w:hAnsi="Georgia 11-11.5pt equivalent"/>
          <w:color w:val="242B31"/>
          <w:sz w:val="22"/>
        </w:rPr>
        <w:t xml:space="preserv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tum </w:t>
      </w:r>
      <w:r>
        <w:rPr>
          <w:rFonts w:ascii="Georgia 11-11.5pt equivalent" w:hAnsi="Georgia 11-11.5pt equivalent"/>
          <w:color w:val="242B31"/>
          <w:sz w:val="22"/>
        </w:rPr>
        <w:t>usse</w:t>
      </w:r>
      <w:r>
        <w:rPr>
          <w:rFonts w:ascii="Georgia 11-11.5pt equivalent" w:hAnsi="Georgia 11-11.5pt equivalent"/>
          <w:color w:val="242B31"/>
          <w:sz w:val="22"/>
        </w:rPr>
        <w:t xml:space="preserve"> question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doubt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ignore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Aur ek din...</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yaad</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ki </w:t>
      </w:r>
      <w:r>
        <w:rPr>
          <w:rFonts w:ascii="Georgia 11-11.5pt equivalent" w:hAnsi="Georgia 11-11.5pt equivalent"/>
          <w:color w:val="242B31"/>
          <w:sz w:val="22"/>
        </w:rPr>
        <w:t>tumhari</w:t>
      </w:r>
      <w:r>
        <w:rPr>
          <w:rFonts w:ascii="Georgia 11-11.5pt equivalent" w:hAnsi="Georgia 11-11.5pt equivalent"/>
          <w:color w:val="242B31"/>
          <w:sz w:val="22"/>
        </w:rPr>
        <w:t xml:space="preserve"> </w:t>
      </w:r>
      <w:r>
        <w:rPr>
          <w:rFonts w:ascii="Georgia 11-11.5pt equivalent" w:hAnsi="Georgia 11-11.5pt equivalent"/>
          <w:color w:val="242B31"/>
          <w:sz w:val="22"/>
        </w:rPr>
        <w:t>asli</w:t>
      </w:r>
      <w:r>
        <w:rPr>
          <w:rFonts w:ascii="Georgia 11-11.5pt equivalent" w:hAnsi="Georgia 11-11.5pt equivalent"/>
          <w:color w:val="242B31"/>
          <w:sz w:val="22"/>
        </w:rPr>
        <w:t xml:space="preserve"> </w:t>
      </w:r>
      <w:r>
        <w:rPr>
          <w:rFonts w:ascii="Georgia 11-11.5pt equivalent" w:hAnsi="Georgia 11-11.5pt equivalent"/>
          <w:color w:val="242B31"/>
          <w:sz w:val="22"/>
        </w:rPr>
        <w:t>awaaz</w:t>
      </w:r>
      <w:r>
        <w:rPr>
          <w:rFonts w:ascii="Georgia 11-11.5pt equivalent" w:hAnsi="Georgia 11-11.5pt equivalent"/>
          <w:color w:val="242B31"/>
          <w:sz w:val="22"/>
        </w:rPr>
        <w:t xml:space="preserve"> </w:t>
      </w:r>
      <w:r>
        <w:rPr>
          <w:rFonts w:ascii="Georgia 11-11.5pt equivalent" w:hAnsi="Georgia 11-11.5pt equivalent"/>
          <w:color w:val="242B31"/>
          <w:sz w:val="22"/>
        </w:rPr>
        <w:t>kaisi</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human awareness ka ek aur paradox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khud ko </w:t>
      </w:r>
      <w:r>
        <w:rPr>
          <w:rFonts w:ascii="Georgia 11-11.5pt equivalent" w:hAnsi="Georgia 11-11.5pt equivalent"/>
          <w:color w:val="242B31"/>
          <w:sz w:val="22"/>
        </w:rPr>
        <w:t>sunna</w:t>
      </w:r>
      <w:r>
        <w:rPr>
          <w:rFonts w:ascii="Georgia 11-11.5pt equivalent" w:hAnsi="Georgia 11-11.5pt equivalent"/>
          <w:color w:val="242B31"/>
          <w:sz w:val="22"/>
        </w:rPr>
        <w:t xml:space="preserve">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THE FIRST TIME YOU DIDN'T LISTEN TO YOURSELF</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insaan</w:t>
      </w:r>
      <w:r>
        <w:rPr>
          <w:rFonts w:ascii="Georgia 11-11.5pt equivalent" w:hAnsi="Georgia 11-11.5pt equivalent"/>
          <w:color w:val="242B31"/>
          <w:sz w:val="22"/>
        </w:rPr>
        <w:t xml:space="preserve"> ki life </w:t>
      </w:r>
      <w:r>
        <w:rPr>
          <w:rFonts w:ascii="Georgia 11-11.5pt equivalent" w:hAnsi="Georgia 11-11.5pt equivalent"/>
          <w:color w:val="242B31"/>
          <w:sz w:val="22"/>
        </w:rPr>
        <w:t>mein</w:t>
      </w:r>
      <w:r>
        <w:rPr>
          <w:rFonts w:ascii="Georgia 11-11.5pt equivalent" w:hAnsi="Georgia 11-11.5pt equivalent"/>
          <w:color w:val="242B31"/>
          <w:sz w:val="22"/>
        </w:rPr>
        <w:t xml:space="preserve"> ek </w:t>
      </w:r>
      <w:r>
        <w:rPr>
          <w:rFonts w:ascii="Georgia 11-11.5pt equivalent" w:hAnsi="Georgia 11-11.5pt equivalent"/>
          <w:color w:val="242B31"/>
          <w:sz w:val="22"/>
        </w:rPr>
        <w:t>aisa</w:t>
      </w:r>
      <w:r>
        <w:rPr>
          <w:rFonts w:ascii="Georgia 11-11.5pt equivalent" w:hAnsi="Georgia 11-11.5pt equivalent"/>
          <w:color w:val="242B31"/>
          <w:sz w:val="22"/>
        </w:rPr>
        <w:t xml:space="preserve"> moment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andar</w:t>
      </w:r>
      <w:r>
        <w:rPr>
          <w:rFonts w:ascii="Georgia 11-11.5pt equivalent" w:hAnsi="Georgia 11-11.5pt equivalent"/>
          <w:color w:val="242B31"/>
          <w:sz w:val="22"/>
        </w:rPr>
        <w:t xml:space="preserve"> se </w:t>
      </w:r>
      <w:r>
        <w:rPr>
          <w:rFonts w:ascii="Georgia 11-11.5pt equivalent" w:hAnsi="Georgia 11-11.5pt equivalent"/>
          <w:color w:val="242B31"/>
          <w:sz w:val="22"/>
        </w:rPr>
        <w:t>awaaz</w:t>
      </w:r>
      <w:r>
        <w:rPr>
          <w:rFonts w:ascii="Georgia 11-11.5pt equivalent" w:hAnsi="Georgia 11-11.5pt equivalent"/>
          <w:color w:val="242B31"/>
          <w:sz w:val="22"/>
        </w:rPr>
        <w:t xml:space="preserve">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"Yeh </w:t>
      </w:r>
      <w:r>
        <w:rPr>
          <w:rFonts w:ascii="Cormorant Garamond" w:hAnsi="Cormorant Garamond"/>
          <w:color w:val="5E6984"/>
          <w:sz w:val="26"/>
        </w:rPr>
        <w:t>sahi</w:t>
      </w:r>
      <w:r>
        <w:rPr>
          <w:rFonts w:ascii="Cormorant Garamond" w:hAnsi="Cormorant Garamond"/>
          <w:color w:val="5E6984"/>
          <w:sz w:val="26"/>
        </w:rPr>
        <w:t xml:space="preserve"> </w:t>
      </w:r>
      <w:r>
        <w:rPr>
          <w:rFonts w:ascii="Cormorant Garamond" w:hAnsi="Cormorant Garamond"/>
          <w:color w:val="5E6984"/>
          <w:sz w:val="26"/>
        </w:rPr>
        <w:t>nahi</w:t>
      </w:r>
      <w:r>
        <w:rPr>
          <w:rFonts w:ascii="Cormorant Garamond" w:hAnsi="Cormorant Garamond"/>
          <w:color w:val="5E6984"/>
          <w:sz w:val="26"/>
        </w:rPr>
        <w:t xml:space="preserve"> lag </w:t>
      </w:r>
      <w:r>
        <w:rPr>
          <w:rFonts w:ascii="Cormorant Garamond" w:hAnsi="Cormorant Garamond"/>
          <w:color w:val="5E6984"/>
          <w:sz w:val="26"/>
        </w:rPr>
        <w:t>raha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Par tum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sab </w:t>
      </w:r>
      <w:r>
        <w:rPr>
          <w:rFonts w:ascii="Georgia 11-11.5pt equivalent" w:hAnsi="Georgia 11-11.5pt equivalent"/>
          <w:color w:val="242B31"/>
          <w:sz w:val="22"/>
        </w:rPr>
        <w:t>keh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logical lag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Shayad</w:t>
      </w:r>
      <w:r>
        <w:rPr>
          <w:rFonts w:ascii="Cormorant Garamond" w:hAnsi="Cormorant Garamond"/>
          <w:color w:val="5E6984"/>
          <w:sz w:val="26"/>
        </w:rPr>
        <w:t xml:space="preserve"> main hi </w:t>
      </w:r>
      <w:r>
        <w:rPr>
          <w:rFonts w:ascii="Cormorant Garamond" w:hAnsi="Cormorant Garamond"/>
          <w:color w:val="5E6984"/>
          <w:sz w:val="26"/>
        </w:rPr>
        <w:t>galat</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Us din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normal </w:t>
      </w:r>
      <w:r>
        <w:rPr>
          <w:rFonts w:ascii="Georgia 11-11.5pt equivalent" w:hAnsi="Georgia 11-11.5pt equivalent"/>
          <w:color w:val="242B31"/>
          <w:sz w:val="22"/>
        </w:rPr>
        <w:t>chalti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ek </w:t>
      </w:r>
      <w:r>
        <w:rPr>
          <w:rFonts w:ascii="Georgia 11-11.5pt equivalent" w:hAnsi="Georgia 11-11.5pt equivalent"/>
          <w:color w:val="242B31"/>
          <w:sz w:val="22"/>
        </w:rPr>
        <w:t>chhota</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crack pad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Self-trust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cracks ki problem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dikhte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badhte</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WHEN OTHER PEOPLE START LIVING INSIDE YOUR HEAD</w:t>
      </w:r>
    </w:p>
    <w:p>
      <w:pPr>
        <w:pStyle w:val="GreyveilBody"/>
      </w:pPr>
      <w:r>
        <w:rPr>
          <w:rFonts w:ascii="Georgia 11-11.5pt equivalent" w:hAnsi="Georgia 11-11.5pt equivalent"/>
          <w:color w:val="242B31"/>
          <w:sz w:val="22"/>
        </w:rPr>
        <w:t xml:space="preserve">Dheere </w:t>
      </w:r>
      <w:r>
        <w:rPr>
          <w:rFonts w:ascii="Georgia 11-11.5pt equivalent" w:hAnsi="Georgia 11-11.5pt equivalent"/>
          <w:color w:val="242B31"/>
          <w:sz w:val="22"/>
        </w:rPr>
        <w:t>dheere</w:t>
      </w:r>
      <w:r>
        <w:rPr>
          <w:rFonts w:ascii="Georgia 11-11.5pt equivalent" w:hAnsi="Georgia 11-11.5pt equivalent"/>
          <w:color w:val="242B31"/>
          <w:sz w:val="22"/>
        </w:rPr>
        <w:t xml:space="preserve"> ek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Decision </w:t>
      </w:r>
      <w:r>
        <w:rPr>
          <w:rFonts w:ascii="Georgia 11-11.5pt equivalent" w:hAnsi="Georgia 11-11.5pt equivalent"/>
          <w:color w:val="242B31"/>
          <w:sz w:val="22"/>
        </w:rPr>
        <w:t>tumhara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awaazein</w:t>
      </w:r>
      <w:r>
        <w:rPr>
          <w:rFonts w:ascii="Georgia 11-11.5pt equivalent" w:hAnsi="Georgia 11-11.5pt equivalent"/>
          <w:color w:val="242B31"/>
          <w:sz w:val="22"/>
        </w:rPr>
        <w:t xml:space="preserve"> </w:t>
      </w:r>
      <w:r>
        <w:rPr>
          <w:rFonts w:ascii="Georgia 11-11.5pt equivalent" w:hAnsi="Georgia 11-11.5pt equivalent"/>
          <w:color w:val="242B31"/>
          <w:sz w:val="22"/>
        </w:rPr>
        <w:t>dusron</w:t>
      </w:r>
      <w:r>
        <w:rPr>
          <w:rFonts w:ascii="Georgia 11-11.5pt equivalent" w:hAnsi="Georgia 11-11.5pt equivalent"/>
          <w:color w:val="242B31"/>
          <w:sz w:val="22"/>
        </w:rPr>
        <w:t xml:space="preserve"> ki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"Kya log judge </w:t>
      </w:r>
      <w:r>
        <w:rPr>
          <w:rFonts w:ascii="Cormorant Garamond" w:hAnsi="Cormorant Garamond"/>
          <w:color w:val="5E6984"/>
          <w:sz w:val="26"/>
        </w:rPr>
        <w:t>karenge</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"Kya yeh practical </w:t>
      </w:r>
      <w:r>
        <w:rPr>
          <w:rFonts w:ascii="Cormorant Garamond" w:hAnsi="Cormorant Garamond"/>
          <w:color w:val="5E6984"/>
          <w:sz w:val="26"/>
        </w:rPr>
        <w:t>hai</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"Kya yeh stupid </w:t>
      </w:r>
      <w:r>
        <w:rPr>
          <w:rFonts w:ascii="Cormorant Garamond" w:hAnsi="Cormorant Garamond"/>
          <w:color w:val="5E6984"/>
          <w:sz w:val="26"/>
        </w:rPr>
        <w:t>lagega</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"Kya sab agree </w:t>
      </w:r>
      <w:r>
        <w:rPr>
          <w:rFonts w:ascii="Cormorant Garamond" w:hAnsi="Cormorant Garamond"/>
          <w:color w:val="5E6984"/>
          <w:sz w:val="26"/>
        </w:rPr>
        <w:t>karenge</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bina</w:t>
      </w:r>
      <w:r>
        <w:rPr>
          <w:rFonts w:ascii="Georgia 11-11.5pt equivalent" w:hAnsi="Georgia 11-11.5pt equivalent"/>
          <w:color w:val="242B31"/>
          <w:sz w:val="22"/>
        </w:rPr>
        <w:t xml:space="preserve"> realize </w:t>
      </w:r>
      <w:r>
        <w:rPr>
          <w:rFonts w:ascii="Georgia 11-11.5pt equivalent" w:hAnsi="Georgia 11-11.5pt equivalent"/>
          <w:color w:val="242B31"/>
          <w:sz w:val="22"/>
        </w:rPr>
        <w:t>kiye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life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approval manage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Aisa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jaise</w:t>
      </w:r>
      <w:r>
        <w:rPr>
          <w:rFonts w:ascii="Georgia 11-11.5pt equivalent" w:hAnsi="Georgia 11-11.5pt equivalent"/>
          <w:color w:val="242B31"/>
          <w:sz w:val="22"/>
        </w:rPr>
        <w:t xml:space="preserve"> meeting </w:t>
      </w:r>
      <w:r>
        <w:rPr>
          <w:rFonts w:ascii="Georgia 11-11.5pt equivalent" w:hAnsi="Georgia 11-11.5pt equivalent"/>
          <w:color w:val="242B31"/>
          <w:sz w:val="22"/>
        </w:rPr>
        <w:t>tumhare</w:t>
      </w:r>
      <w:r>
        <w:rPr>
          <w:rFonts w:ascii="Georgia 11-11.5pt equivalent" w:hAnsi="Georgia 11-11.5pt equivalent"/>
          <w:color w:val="242B31"/>
          <w:sz w:val="22"/>
        </w:rPr>
        <w:t xml:space="preserve"> </w:t>
      </w:r>
      <w:r>
        <w:rPr>
          <w:rFonts w:ascii="Georgia 11-11.5pt equivalent" w:hAnsi="Georgia 11-11.5pt equivalent"/>
          <w:color w:val="242B31"/>
          <w:sz w:val="22"/>
        </w:rPr>
        <w:t>dimaag</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kisi</w:t>
      </w:r>
      <w:r>
        <w:rPr>
          <w:rFonts w:ascii="Georgia 11-11.5pt equivalent" w:hAnsi="Georgia 11-11.5pt equivalent"/>
          <w:color w:val="242B31"/>
          <w:sz w:val="22"/>
        </w:rPr>
        <w:t xml:space="preserve"> ko vote dene ka </w:t>
      </w:r>
      <w:r>
        <w:rPr>
          <w:rFonts w:ascii="Georgia 11-11.5pt equivalent" w:hAnsi="Georgia 11-11.5pt equivalent"/>
          <w:color w:val="242B31"/>
          <w:sz w:val="22"/>
        </w:rPr>
        <w:t>haq</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siwaye</w:t>
      </w:r>
      <w:r>
        <w:rPr>
          <w:rFonts w:ascii="Georgia 11-11.5pt equivalent" w:hAnsi="Georgia 11-11.5pt equivalent"/>
          <w:color w:val="242B31"/>
          <w:sz w:val="22"/>
        </w:rPr>
        <w:t xml:space="preserve"> </w:t>
      </w:r>
      <w:r>
        <w:rPr>
          <w:rFonts w:ascii="Georgia 11-11.5pt equivalent" w:hAnsi="Georgia 11-11.5pt equivalent"/>
          <w:color w:val="242B31"/>
          <w:sz w:val="22"/>
        </w:rPr>
        <w:t>tumhare</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MEMORY OF BEING WRONG</w:t>
      </w:r>
    </w:p>
    <w:p>
      <w:pPr>
        <w:pStyle w:val="GreyveilBody"/>
      </w:pPr>
      <w:r>
        <w:rPr>
          <w:rFonts w:ascii="Georgia 11-11.5pt equivalent" w:hAnsi="Georgia 11-11.5pt equivalent"/>
          <w:color w:val="242B31"/>
          <w:sz w:val="22"/>
        </w:rPr>
        <w:t xml:space="preserve">Problem ek mistake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us mistake ki memory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baar</w:t>
      </w:r>
      <w:r>
        <w:rPr>
          <w:rFonts w:ascii="Georgia 11-11.5pt equivalent" w:hAnsi="Georgia 11-11.5pt equivalent"/>
          <w:color w:val="242B31"/>
          <w:sz w:val="22"/>
        </w:rPr>
        <w:t xml:space="preserve"> trust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Hurt hue.</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baar</w:t>
      </w:r>
      <w:r>
        <w:rPr>
          <w:rFonts w:ascii="Georgia 11-11.5pt equivalent" w:hAnsi="Georgia 11-11.5pt equivalent"/>
          <w:color w:val="242B31"/>
          <w:sz w:val="22"/>
        </w:rPr>
        <w:t xml:space="preserve"> risk </w:t>
      </w:r>
      <w:r>
        <w:rPr>
          <w:rFonts w:ascii="Georgia 11-11.5pt equivalent" w:hAnsi="Georgia 11-11.5pt equivalent"/>
          <w:color w:val="242B31"/>
          <w:sz w:val="22"/>
        </w:rPr>
        <w:t>liya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Fail hue.</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baar</w:t>
      </w:r>
      <w:r>
        <w:rPr>
          <w:rFonts w:ascii="Georgia 11-11.5pt equivalent" w:hAnsi="Georgia 11-11.5pt equivalent"/>
          <w:color w:val="242B31"/>
          <w:sz w:val="22"/>
        </w:rPr>
        <w:t xml:space="preserve"> believe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Disappoint hue.</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dimaag</w:t>
      </w:r>
      <w:r>
        <w:rPr>
          <w:rFonts w:ascii="Georgia 11-11.5pt equivalent" w:hAnsi="Georgia 11-11.5pt equivalent"/>
          <w:color w:val="242B31"/>
          <w:sz w:val="22"/>
        </w:rPr>
        <w:t xml:space="preserve"> ek dangerous conclusion </w:t>
      </w:r>
      <w:r>
        <w:rPr>
          <w:rFonts w:ascii="Georgia 11-11.5pt equivalent" w:hAnsi="Georgia 11-11.5pt equivalent"/>
          <w:color w:val="242B31"/>
          <w:sz w:val="22"/>
        </w:rPr>
        <w:t>nikal</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"Dekha? </w:t>
      </w:r>
      <w:r>
        <w:rPr>
          <w:rFonts w:ascii="Cormorant Garamond" w:hAnsi="Cormorant Garamond"/>
          <w:color w:val="5E6984"/>
          <w:sz w:val="26"/>
        </w:rPr>
        <w:t>Apne</w:t>
      </w:r>
      <w:r>
        <w:rPr>
          <w:rFonts w:ascii="Cormorant Garamond" w:hAnsi="Cormorant Garamond"/>
          <w:color w:val="5E6984"/>
          <w:sz w:val="26"/>
        </w:rPr>
        <w:t xml:space="preserve"> </w:t>
      </w:r>
      <w:r>
        <w:rPr>
          <w:rFonts w:ascii="Cormorant Garamond" w:hAnsi="Cormorant Garamond"/>
          <w:color w:val="5E6984"/>
          <w:sz w:val="26"/>
        </w:rPr>
        <w:t>aap</w:t>
      </w:r>
      <w:r>
        <w:rPr>
          <w:rFonts w:ascii="Cormorant Garamond" w:hAnsi="Cormorant Garamond"/>
          <w:color w:val="5E6984"/>
          <w:sz w:val="26"/>
        </w:rPr>
        <w:t xml:space="preserve"> par trust </w:t>
      </w:r>
      <w:r>
        <w:rPr>
          <w:rFonts w:ascii="Cormorant Garamond" w:hAnsi="Cormorant Garamond"/>
          <w:color w:val="5E6984"/>
          <w:sz w:val="26"/>
        </w:rPr>
        <w:t>karoge</w:t>
      </w:r>
      <w:r>
        <w:rPr>
          <w:rFonts w:ascii="Cormorant Garamond" w:hAnsi="Cormorant Garamond"/>
          <w:color w:val="5E6984"/>
          <w:sz w:val="26"/>
        </w:rPr>
        <w:t xml:space="preserve"> </w:t>
      </w:r>
      <w:r>
        <w:rPr>
          <w:rFonts w:ascii="Cormorant Garamond" w:hAnsi="Cormorant Garamond"/>
          <w:color w:val="5E6984"/>
          <w:sz w:val="26"/>
        </w:rPr>
        <w:t>toh</w:t>
      </w:r>
      <w:r>
        <w:rPr>
          <w:rFonts w:ascii="Cormorant Garamond" w:hAnsi="Cormorant Garamond"/>
          <w:color w:val="5E6984"/>
          <w:sz w:val="26"/>
        </w:rPr>
        <w:t xml:space="preserve"> </w:t>
      </w:r>
      <w:r>
        <w:rPr>
          <w:rFonts w:ascii="Cormorant Garamond" w:hAnsi="Cormorant Garamond"/>
          <w:color w:val="5E6984"/>
          <w:sz w:val="26"/>
        </w:rPr>
        <w:t>yahi</w:t>
      </w:r>
      <w:r>
        <w:rPr>
          <w:rFonts w:ascii="Cormorant Garamond" w:hAnsi="Cormorant Garamond"/>
          <w:color w:val="5E6984"/>
          <w:sz w:val="26"/>
        </w:rPr>
        <w:t xml:space="preserve"> </w:t>
      </w:r>
      <w:r>
        <w:rPr>
          <w:rFonts w:ascii="Cormorant Garamond" w:hAnsi="Cormorant Garamond"/>
          <w:color w:val="5E6984"/>
          <w:sz w:val="26"/>
        </w:rPr>
        <w:t>hoga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naya</w:t>
      </w:r>
      <w:r>
        <w:rPr>
          <w:rFonts w:ascii="Georgia 11-11.5pt equivalent" w:hAnsi="Georgia 11-11.5pt equivalent"/>
          <w:color w:val="242B31"/>
          <w:sz w:val="22"/>
        </w:rPr>
        <w:t xml:space="preserve"> decision...</w:t>
      </w:r>
    </w:p>
    <w:p>
      <w:pPr>
        <w:pStyle w:val="GreyveilBody"/>
      </w:pPr>
      <w:r>
        <w:rPr>
          <w:rFonts w:ascii="Georgia 11-11.5pt equivalent" w:hAnsi="Georgia 11-11.5pt equivalent"/>
          <w:color w:val="242B31"/>
          <w:sz w:val="22"/>
        </w:rPr>
        <w:t>purane</w:t>
      </w:r>
      <w:r>
        <w:rPr>
          <w:rFonts w:ascii="Georgia 11-11.5pt equivalent" w:hAnsi="Georgia 11-11.5pt equivalent"/>
          <w:color w:val="242B31"/>
          <w:sz w:val="22"/>
        </w:rPr>
        <w:t xml:space="preserve"> failures </w:t>
      </w:r>
      <w:r>
        <w:rPr>
          <w:rFonts w:ascii="Georgia 11-11.5pt equivalent" w:hAnsi="Georgia 11-11.5pt equivalent"/>
          <w:color w:val="242B31"/>
          <w:sz w:val="22"/>
        </w:rPr>
        <w:t>ke</w:t>
      </w:r>
      <w:r>
        <w:rPr>
          <w:rFonts w:ascii="Georgia 11-11.5pt equivalent" w:hAnsi="Georgia 11-11.5pt equivalent"/>
          <w:color w:val="242B31"/>
          <w:sz w:val="22"/>
        </w:rPr>
        <w:t xml:space="preserve"> courtroom </w:t>
      </w:r>
      <w:r>
        <w:rPr>
          <w:rFonts w:ascii="Georgia 11-11.5pt equivalent" w:hAnsi="Georgia 11-11.5pt equivalent"/>
          <w:color w:val="242B31"/>
          <w:sz w:val="22"/>
        </w:rPr>
        <w:t>mein</w:t>
      </w:r>
      <w:r>
        <w:rPr>
          <w:rFonts w:ascii="Georgia 11-11.5pt equivalent" w:hAnsi="Georgia 11-11.5pt equivalent"/>
          <w:color w:val="242B31"/>
          <w:sz w:val="22"/>
        </w:rPr>
        <w:t xml:space="preserve"> enter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Jahan evidence </w:t>
      </w:r>
      <w:r>
        <w:rPr>
          <w:rFonts w:ascii="Georgia 11-11.5pt equivalent" w:hAnsi="Georgia 11-11.5pt equivalent"/>
          <w:color w:val="242B31"/>
          <w:sz w:val="22"/>
        </w:rPr>
        <w:t>sirf</w:t>
      </w:r>
      <w:r>
        <w:rPr>
          <w:rFonts w:ascii="Georgia 11-11.5pt equivalent" w:hAnsi="Georgia 11-11.5pt equivalent"/>
          <w:color w:val="242B31"/>
          <w:sz w:val="22"/>
        </w:rPr>
        <w:t xml:space="preserve"> against </w:t>
      </w:r>
      <w:r>
        <w:rPr>
          <w:rFonts w:ascii="Georgia 11-11.5pt equivalent" w:hAnsi="Georgia 11-11.5pt equivalent"/>
          <w:color w:val="242B31"/>
          <w:sz w:val="22"/>
        </w:rPr>
        <w:t>tumhare</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WHEN SELF-DOUBT STARTS LOOKING LIKE INTELLIGENCE</w:t>
      </w:r>
    </w:p>
    <w:p>
      <w:pPr>
        <w:pStyle w:val="GreyveilBody"/>
      </w:pPr>
      <w:r>
        <w:rPr>
          <w:rFonts w:ascii="Georgia 11-11.5pt equivalent" w:hAnsi="Georgia 11-11.5pt equivalent"/>
          <w:color w:val="242B31"/>
          <w:sz w:val="22"/>
        </w:rPr>
        <w:t xml:space="preserve">Yeh </w:t>
      </w:r>
      <w:r>
        <w:rPr>
          <w:rFonts w:ascii="Georgia 11-11.5pt equivalent" w:hAnsi="Georgia 11-11.5pt equivalent"/>
          <w:color w:val="242B31"/>
          <w:sz w:val="22"/>
        </w:rPr>
        <w:t>sabse</w:t>
      </w:r>
      <w:r>
        <w:rPr>
          <w:rFonts w:ascii="Georgia 11-11.5pt equivalent" w:hAnsi="Georgia 11-11.5pt equivalent"/>
          <w:color w:val="242B31"/>
          <w:sz w:val="22"/>
        </w:rPr>
        <w:t xml:space="preserve"> dangerous stage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yahan</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self-doubt ko wisdom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kehta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bas realistic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 bas careful </w:t>
      </w:r>
      <w:r>
        <w:rPr>
          <w:rFonts w:ascii="Cormorant Garamond" w:hAnsi="Cormorant Garamond"/>
          <w:color w:val="5E6984"/>
          <w:sz w:val="26"/>
        </w:rPr>
        <w:t>hoon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"Main bas mature ho </w:t>
      </w:r>
      <w:r>
        <w:rPr>
          <w:rFonts w:ascii="Cormorant Garamond" w:hAnsi="Cormorant Garamond"/>
          <w:color w:val="5E6984"/>
          <w:sz w:val="26"/>
        </w:rPr>
        <w:t>gaya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Lekin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reality </w:t>
      </w:r>
      <w:r>
        <w:rPr>
          <w:rFonts w:ascii="Georgia 11-11.5pt equivalent" w:hAnsi="Georgia 11-11.5pt equivalent"/>
          <w:color w:val="242B31"/>
          <w:sz w:val="22"/>
        </w:rPr>
        <w:t>kuch</w:t>
      </w:r>
      <w:r>
        <w:rPr>
          <w:rFonts w:ascii="Georgia 11-11.5pt equivalent" w:hAnsi="Georgia 11-11.5pt equivalent"/>
          <w:color w:val="242B31"/>
          <w:sz w:val="22"/>
        </w:rPr>
        <w:t xml:space="preserve"> aur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mature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bas </w:t>
      </w:r>
      <w:r>
        <w:rPr>
          <w:rFonts w:ascii="Georgia 11-11.5pt equivalent" w:hAnsi="Georgia 11-11.5pt equivalent"/>
          <w:color w:val="242B31"/>
          <w:sz w:val="22"/>
        </w:rPr>
        <w:t>itni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hurt </w:t>
      </w:r>
      <w:r>
        <w:rPr>
          <w:rFonts w:ascii="Georgia 11-11.5pt equivalent" w:hAnsi="Georgia 11-11.5pt equivalent"/>
          <w:color w:val="242B31"/>
          <w:sz w:val="22"/>
        </w:rPr>
        <w:t>hua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ab khud par trust </w:t>
      </w:r>
      <w:r>
        <w:rPr>
          <w:rFonts w:ascii="Georgia 11-11.5pt equivalent" w:hAnsi="Georgia 11-11.5pt equivalent"/>
          <w:color w:val="242B31"/>
          <w:sz w:val="22"/>
        </w:rPr>
        <w:t>karne</w:t>
      </w:r>
      <w:r>
        <w:rPr>
          <w:rFonts w:ascii="Georgia 11-11.5pt equivalent" w:hAnsi="Georgia 11-11.5pt equivalent"/>
          <w:color w:val="242B31"/>
          <w:sz w:val="22"/>
        </w:rPr>
        <w:t xml:space="preserve"> se </w:t>
      </w:r>
      <w:r>
        <w:rPr>
          <w:rFonts w:ascii="Georgia 11-11.5pt equivalent" w:hAnsi="Georgia 11-11.5pt equivalent"/>
          <w:color w:val="242B31"/>
          <w:sz w:val="22"/>
        </w:rPr>
        <w:t>darta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fear jab suit </w:t>
      </w:r>
      <w:r>
        <w:rPr>
          <w:rFonts w:ascii="Georgia 11-11.5pt equivalent" w:hAnsi="Georgia 11-11.5pt equivalent"/>
          <w:color w:val="242B31"/>
          <w:sz w:val="22"/>
        </w:rPr>
        <w:t>pehen</w:t>
      </w:r>
      <w:r>
        <w:rPr>
          <w:rFonts w:ascii="Georgia 11-11.5pt equivalent" w:hAnsi="Georgia 11-11.5pt equivalent"/>
          <w:color w:val="242B31"/>
          <w:sz w:val="22"/>
        </w:rPr>
        <w:t xml:space="preserve"> </w:t>
      </w:r>
      <w:r>
        <w:rPr>
          <w:rFonts w:ascii="Georgia 11-11.5pt equivalent" w:hAnsi="Georgia 11-11.5pt equivalent"/>
          <w:color w:val="242B31"/>
          <w:sz w:val="22"/>
        </w:rPr>
        <w:t>leta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wisdom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 THE SECRET WAY PEOPLE ABANDON THEMSELVES</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ekdum</w:t>
      </w:r>
      <w:r>
        <w:rPr>
          <w:rFonts w:ascii="Georgia 11-11.5pt equivalent" w:hAnsi="Georgia 11-11.5pt equivalent"/>
          <w:color w:val="242B31"/>
          <w:sz w:val="22"/>
        </w:rPr>
        <w:t xml:space="preserve"> se khud ko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chhote</w:t>
      </w:r>
      <w:r>
        <w:rPr>
          <w:rFonts w:ascii="Georgia 11-11.5pt equivalent" w:hAnsi="Georgia 11-11.5pt equivalent"/>
          <w:color w:val="242B31"/>
          <w:sz w:val="22"/>
        </w:rPr>
        <w:t xml:space="preserve"> </w:t>
      </w:r>
      <w:r>
        <w:rPr>
          <w:rFonts w:ascii="Georgia 11-11.5pt equivalent" w:hAnsi="Georgia 11-11.5pt equivalent"/>
          <w:color w:val="242B31"/>
          <w:sz w:val="22"/>
        </w:rPr>
        <w:t>chhote</w:t>
      </w:r>
      <w:r>
        <w:rPr>
          <w:rFonts w:ascii="Georgia 11-11.5pt equivalent" w:hAnsi="Georgia 11-11.5pt equivalent"/>
          <w:color w:val="242B31"/>
          <w:sz w:val="22"/>
        </w:rPr>
        <w:t xml:space="preserve"> compromises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haan</w:t>
      </w:r>
      <w:r>
        <w:rPr>
          <w:rFonts w:ascii="Georgia 11-11.5pt equivalent" w:hAnsi="Georgia 11-11.5pt equivalent"/>
          <w:color w:val="242B31"/>
          <w:sz w:val="22"/>
        </w:rPr>
        <w:t xml:space="preserve">" </w:t>
      </w:r>
      <w:r>
        <w:rPr>
          <w:rFonts w:ascii="Georgia 11-11.5pt equivalent" w:hAnsi="Georgia 11-11.5pt equivalent"/>
          <w:color w:val="242B31"/>
          <w:sz w:val="22"/>
        </w:rPr>
        <w:t>bolte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se "</w:t>
      </w:r>
      <w:r>
        <w:rPr>
          <w:rFonts w:ascii="Georgia 11-11.5pt equivalent" w:hAnsi="Georgia 11-11.5pt equivalent"/>
          <w:color w:val="242B31"/>
          <w:sz w:val="22"/>
        </w:rPr>
        <w:t>na</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rukte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se </w:t>
      </w:r>
      <w:r>
        <w:rPr>
          <w:rFonts w:ascii="Georgia 11-11.5pt equivalent" w:hAnsi="Georgia 11-11.5pt equivalent"/>
          <w:color w:val="242B31"/>
          <w:sz w:val="22"/>
        </w:rPr>
        <w:t>jaana</w:t>
      </w:r>
      <w:r>
        <w:rPr>
          <w:rFonts w:ascii="Georgia 11-11.5pt equivalent" w:hAnsi="Georgia 11-11.5pt equivalent"/>
          <w:color w:val="242B31"/>
          <w:sz w:val="22"/>
        </w:rPr>
        <w:t xml:space="preserve"> </w:t>
      </w:r>
      <w:r>
        <w:rPr>
          <w:rFonts w:ascii="Georgia 11-11.5pt equivalent" w:hAnsi="Georgia 11-11.5pt equivalent"/>
          <w:color w:val="242B31"/>
          <w:sz w:val="22"/>
        </w:rPr>
        <w:t>chahte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woh</w:t>
      </w:r>
      <w:r>
        <w:rPr>
          <w:rFonts w:ascii="Georgia 11-11.5pt equivalent" w:hAnsi="Georgia 11-11.5pt equivalent"/>
          <w:color w:val="242B31"/>
          <w:sz w:val="22"/>
        </w:rPr>
        <w:t xml:space="preserve"> haste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se toot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ko comfort dene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khud ko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abandon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saalon</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w:t>
      </w:r>
      <w:r>
        <w:rPr>
          <w:rFonts w:ascii="Georgia 11-11.5pt equivalent" w:hAnsi="Georgia 11-11.5pt equivalent"/>
          <w:color w:val="242B31"/>
          <w:sz w:val="22"/>
        </w:rPr>
        <w:t>poochte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itna</w:t>
      </w:r>
      <w:r>
        <w:rPr>
          <w:rFonts w:ascii="Cormorant Garamond" w:hAnsi="Cormorant Garamond"/>
          <w:color w:val="5E6984"/>
          <w:sz w:val="26"/>
        </w:rPr>
        <w:t xml:space="preserve"> disconnected kyun feel </w:t>
      </w:r>
      <w:r>
        <w:rPr>
          <w:rFonts w:ascii="Cormorant Garamond" w:hAnsi="Cormorant Garamond"/>
          <w:color w:val="5E6984"/>
          <w:sz w:val="26"/>
        </w:rPr>
        <w:t>karta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VI — THE DAY YOU FORGET WHAT YOU WANT</w:t>
      </w:r>
    </w:p>
    <w:p>
      <w:pPr>
        <w:pStyle w:val="GreyveilBody"/>
      </w:pPr>
      <w:r>
        <w:rPr>
          <w:rFonts w:ascii="Georgia 11-11.5pt equivalent" w:hAnsi="Georgia 11-11.5pt equivalent"/>
          <w:color w:val="242B31"/>
          <w:sz w:val="22"/>
        </w:rPr>
        <w:t xml:space="preserve">Ek point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problem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 xml:space="preserve"> ki tum decision </w:t>
      </w:r>
      <w:r>
        <w:rPr>
          <w:rFonts w:ascii="Georgia 11-11.5pt equivalent" w:hAnsi="Georgia 11-11.5pt equivalent"/>
          <w:color w:val="242B31"/>
          <w:sz w:val="22"/>
        </w:rPr>
        <w:t>nahi</w:t>
      </w:r>
      <w:r>
        <w:rPr>
          <w:rFonts w:ascii="Georgia 11-11.5pt equivalent" w:hAnsi="Georgia 11-11.5pt equivalent"/>
          <w:color w:val="242B31"/>
          <w:sz w:val="22"/>
        </w:rPr>
        <w:t xml:space="preserve"> le pa </w:t>
      </w:r>
      <w:r>
        <w:rPr>
          <w:rFonts w:ascii="Georgia 11-11.5pt equivalent" w:hAnsi="Georgia 11-11.5pt equivalent"/>
          <w:color w:val="242B31"/>
          <w:sz w:val="22"/>
        </w:rPr>
        <w:t>rahe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yeh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tumhe</w:t>
      </w:r>
      <w:r>
        <w:rPr>
          <w:rFonts w:ascii="Georgia 11-11.5pt equivalent" w:hAnsi="Georgia 11-11.5pt equivalent"/>
          <w:color w:val="242B31"/>
          <w:sz w:val="22"/>
        </w:rPr>
        <w:t xml:space="preserve"> pata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tum </w:t>
      </w:r>
      <w:r>
        <w:rPr>
          <w:rFonts w:ascii="Georgia 11-11.5pt equivalent" w:hAnsi="Georgia 11-11.5pt equivalent"/>
          <w:color w:val="242B31"/>
          <w:sz w:val="22"/>
        </w:rPr>
        <w:t>chahte</w:t>
      </w:r>
      <w:r>
        <w:rPr>
          <w:rFonts w:ascii="Georgia 11-11.5pt equivalent" w:hAnsi="Georgia 11-11.5pt equivalent"/>
          <w:color w:val="242B31"/>
          <w:sz w:val="22"/>
        </w:rPr>
        <w:t xml:space="preserve"> </w:t>
      </w:r>
      <w:r>
        <w:rPr>
          <w:rFonts w:ascii="Georgia 11-11.5pt equivalent" w:hAnsi="Georgia 11-11.5pt equivalent"/>
          <w:color w:val="242B31"/>
          <w:sz w:val="22"/>
        </w:rPr>
        <w:t>kya</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itne</w:t>
      </w:r>
      <w:r>
        <w:rPr>
          <w:rFonts w:ascii="Georgia 11-11.5pt equivalent" w:hAnsi="Georgia 11-11.5pt equivalent"/>
          <w:color w:val="242B31"/>
          <w:sz w:val="22"/>
        </w:rPr>
        <w:t xml:space="preserve"> </w:t>
      </w:r>
      <w:r>
        <w:rPr>
          <w:rFonts w:ascii="Georgia 11-11.5pt equivalent" w:hAnsi="Georgia 11-11.5pt equivalent"/>
          <w:color w:val="242B31"/>
          <w:sz w:val="22"/>
        </w:rPr>
        <w:t>saalon</w:t>
      </w:r>
      <w:r>
        <w:rPr>
          <w:rFonts w:ascii="Georgia 11-11.5pt equivalent" w:hAnsi="Georgia 11-11.5pt equivalent"/>
          <w:color w:val="242B31"/>
          <w:sz w:val="22"/>
        </w:rPr>
        <w:t xml:space="preserve"> </w:t>
      </w:r>
      <w:r>
        <w:rPr>
          <w:rFonts w:ascii="Georgia 11-11.5pt equivalent" w:hAnsi="Georgia 11-11.5pt equivalent"/>
          <w:color w:val="242B31"/>
          <w:sz w:val="22"/>
        </w:rPr>
        <w:t>tak</w:t>
      </w:r>
      <w:r>
        <w:rPr>
          <w:rFonts w:ascii="Georgia 11-11.5pt equivalent" w:hAnsi="Georgia 11-11.5pt equivalent"/>
          <w:color w:val="242B31"/>
          <w:sz w:val="22"/>
        </w:rPr>
        <w:t xml:space="preserve"> </w:t>
      </w:r>
      <w:r>
        <w:rPr>
          <w:rFonts w:ascii="Georgia 11-11.5pt equivalent" w:hAnsi="Georgia 11-11.5pt equivalent"/>
          <w:color w:val="242B31"/>
          <w:sz w:val="22"/>
        </w:rPr>
        <w:t>tumne</w:t>
      </w:r>
      <w:r>
        <w:rPr>
          <w:rFonts w:ascii="Georgia 11-11.5pt equivalent" w:hAnsi="Georgia 11-11.5pt equivalent"/>
          <w:color w:val="242B31"/>
          <w:sz w:val="22"/>
        </w:rPr>
        <w:t xml:space="preserve"> </w:t>
      </w:r>
      <w:r>
        <w:rPr>
          <w:rFonts w:ascii="Georgia 11-11.5pt equivalent" w:hAnsi="Georgia 11-11.5pt equivalent"/>
          <w:color w:val="242B31"/>
          <w:sz w:val="22"/>
        </w:rPr>
        <w:t>poocha</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"Mummy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chahti</w:t>
      </w:r>
      <w:r>
        <w:rPr>
          <w:rFonts w:ascii="Cormorant Garamond" w:hAnsi="Cormorant Garamond"/>
          <w:color w:val="5E6984"/>
          <w:sz w:val="26"/>
        </w:rPr>
        <w:t xml:space="preserve"> </w:t>
      </w:r>
      <w:r>
        <w:rPr>
          <w:rFonts w:ascii="Cormorant Garamond" w:hAnsi="Cormorant Garamond"/>
          <w:color w:val="5E6984"/>
          <w:sz w:val="26"/>
        </w:rPr>
        <w:t>hain</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"Friends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sochenge</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"Society </w:t>
      </w:r>
      <w:r>
        <w:rPr>
          <w:rFonts w:ascii="Cormorant Garamond" w:hAnsi="Cormorant Garamond"/>
          <w:color w:val="5E6984"/>
          <w:sz w:val="26"/>
        </w:rPr>
        <w:t>kya</w:t>
      </w:r>
      <w:r>
        <w:rPr>
          <w:rFonts w:ascii="Cormorant Garamond" w:hAnsi="Cormorant Garamond"/>
          <w:color w:val="5E6984"/>
          <w:sz w:val="26"/>
        </w:rPr>
        <w:t xml:space="preserve"> expect </w:t>
      </w:r>
      <w:r>
        <w:rPr>
          <w:rFonts w:ascii="Cormorant Garamond" w:hAnsi="Cormorant Garamond"/>
          <w:color w:val="5E6984"/>
          <w:sz w:val="26"/>
        </w:rPr>
        <w:t>karti</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Quote"/>
        <w:ind w:firstLine="0"/>
      </w:pPr>
      <w:r>
        <w:rPr>
          <w:rFonts w:ascii="Cormorant Garamond" w:hAnsi="Cormorant Garamond"/>
          <w:color w:val="5E6984"/>
          <w:sz w:val="26"/>
        </w:rPr>
        <w:t xml:space="preserve">"Log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kahenge</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Ki ek din tum yeh </w:t>
      </w:r>
      <w:r>
        <w:rPr>
          <w:rFonts w:ascii="Georgia 11-11.5pt equivalent" w:hAnsi="Georgia 11-11.5pt equivalent"/>
          <w:color w:val="242B31"/>
          <w:sz w:val="22"/>
        </w:rPr>
        <w:t>poochna</w:t>
      </w:r>
      <w:r>
        <w:rPr>
          <w:rFonts w:ascii="Georgia 11-11.5pt equivalent" w:hAnsi="Georgia 11-11.5pt equivalent"/>
          <w:color w:val="242B31"/>
          <w:sz w:val="22"/>
        </w:rPr>
        <w:t xml:space="preserve"> </w:t>
      </w:r>
      <w:r>
        <w:rPr>
          <w:rFonts w:ascii="Georgia 11-11.5pt equivalent" w:hAnsi="Georgia 11-11.5pt equivalent"/>
          <w:color w:val="242B31"/>
          <w:sz w:val="22"/>
        </w:rPr>
        <w:t>bhool</w:t>
      </w:r>
      <w:r>
        <w:rPr>
          <w:rFonts w:ascii="Georgia 11-11.5pt equivalent" w:hAnsi="Georgia 11-11.5pt equivalent"/>
          <w:color w:val="242B31"/>
          <w:sz w:val="22"/>
        </w:rPr>
        <w:t xml:space="preserve"> </w:t>
      </w:r>
      <w:r>
        <w:rPr>
          <w:rFonts w:ascii="Georgia 11-11.5pt equivalent" w:hAnsi="Georgia 11-11.5pt equivalent"/>
          <w:color w:val="242B31"/>
          <w:sz w:val="22"/>
        </w:rPr>
        <w:t>gaye</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chahta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Aur us moment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confused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disconnected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THE PARADOX OF SEEKING GUIDANCE</w:t>
      </w:r>
    </w:p>
    <w:p>
      <w:pPr>
        <w:pStyle w:val="GreyveilBody"/>
      </w:pPr>
      <w:r>
        <w:rPr>
          <w:rFonts w:ascii="Georgia 11-11.5pt equivalent" w:hAnsi="Georgia 11-11.5pt equivalent"/>
          <w:color w:val="242B31"/>
          <w:sz w:val="22"/>
        </w:rPr>
        <w:t xml:space="preserve">Guidance buri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Advice </w:t>
      </w:r>
      <w:r>
        <w:rPr>
          <w:rFonts w:ascii="Georgia 11-11.5pt equivalent" w:hAnsi="Georgia 11-11.5pt equivalent"/>
          <w:color w:val="242B31"/>
          <w:sz w:val="22"/>
        </w:rPr>
        <w:t>bhi</w:t>
      </w:r>
      <w:r>
        <w:rPr>
          <w:rFonts w:ascii="Georgia 11-11.5pt equivalent" w:hAnsi="Georgia 11-11.5pt equivalent"/>
          <w:color w:val="242B31"/>
          <w:sz w:val="22"/>
        </w:rPr>
        <w:t xml:space="preserve"> buri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tab </w:t>
      </w: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har</w:t>
      </w:r>
      <w:r>
        <w:rPr>
          <w:rFonts w:ascii="Georgia 11-11.5pt equivalent" w:hAnsi="Georgia 11-11.5pt equivalent"/>
          <w:color w:val="242B31"/>
          <w:sz w:val="22"/>
        </w:rPr>
        <w:t xml:space="preserve"> answer bahar </w:t>
      </w:r>
      <w:r>
        <w:rPr>
          <w:rFonts w:ascii="Georgia 11-11.5pt equivalent" w:hAnsi="Georgia 11-11.5pt equivalent"/>
          <w:color w:val="242B31"/>
          <w:sz w:val="22"/>
        </w:rPr>
        <w:t>dhoondha</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tum expert ban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Books </w:t>
      </w:r>
      <w:r>
        <w:rPr>
          <w:rFonts w:ascii="Georgia 11-11.5pt equivalent" w:hAnsi="Georgia 11-11.5pt equivalent"/>
          <w:color w:val="242B31"/>
          <w:sz w:val="22"/>
        </w:rPr>
        <w:t>padhne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Podcasts </w:t>
      </w:r>
      <w:r>
        <w:rPr>
          <w:rFonts w:ascii="Georgia 11-11.5pt equivalent" w:hAnsi="Georgia 11-11.5pt equivalent"/>
          <w:color w:val="242B31"/>
          <w:sz w:val="22"/>
        </w:rPr>
        <w:t>sunne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Opinions collect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amateur reh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khud ko </w:t>
      </w:r>
      <w:r>
        <w:rPr>
          <w:rFonts w:ascii="Georgia 11-11.5pt equivalent" w:hAnsi="Georgia 11-11.5pt equivalent"/>
          <w:color w:val="242B31"/>
          <w:sz w:val="22"/>
        </w:rPr>
        <w:t>sunne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paradox </w:t>
      </w:r>
      <w:r>
        <w:rPr>
          <w:rFonts w:ascii="Georgia 11-11.5pt equivalent" w:hAnsi="Georgia 11-11.5pt equivalent"/>
          <w:color w:val="242B31"/>
          <w:sz w:val="22"/>
        </w:rPr>
        <w:t>paida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guidance collect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hi </w:t>
      </w:r>
      <w:r>
        <w:rPr>
          <w:rFonts w:ascii="Georgia 11-11.5pt equivalent" w:hAnsi="Georgia 11-11.5pt equivalent"/>
          <w:color w:val="242B31"/>
          <w:sz w:val="22"/>
        </w:rPr>
        <w:t>kam</w:t>
      </w:r>
      <w:r>
        <w:rPr>
          <w:rFonts w:ascii="Georgia 11-11.5pt equivalent" w:hAnsi="Georgia 11-11.5pt equivalent"/>
          <w:color w:val="242B31"/>
          <w:sz w:val="22"/>
        </w:rPr>
        <w:t xml:space="preserve"> tum </w:t>
      </w:r>
      <w:r>
        <w:rPr>
          <w:rFonts w:ascii="Georgia 11-11.5pt equivalent" w:hAnsi="Georgia 11-11.5pt equivalent"/>
          <w:color w:val="242B31"/>
          <w:sz w:val="22"/>
        </w:rPr>
        <w:t>apni</w:t>
      </w:r>
      <w:r>
        <w:rPr>
          <w:rFonts w:ascii="Georgia 11-11.5pt equivalent" w:hAnsi="Georgia 11-11.5pt equivalent"/>
          <w:color w:val="242B31"/>
          <w:sz w:val="22"/>
        </w:rPr>
        <w:t xml:space="preserve"> direction par trust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b/>
          <w:color w:val="242B31"/>
          <w:sz w:val="22"/>
        </w:rPr>
        <w:t>ENDING — THE LONG WAY BACK HOME</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self-trust ka </w:t>
      </w:r>
      <w:r>
        <w:rPr>
          <w:rFonts w:ascii="Georgia 11-11.5pt equivalent" w:hAnsi="Georgia 11-11.5pt equivalent"/>
          <w:color w:val="242B31"/>
          <w:sz w:val="22"/>
        </w:rPr>
        <w:t>matlab</w:t>
      </w:r>
      <w:r>
        <w:rPr>
          <w:rFonts w:ascii="Georgia 11-11.5pt equivalent" w:hAnsi="Georgia 11-11.5pt equivalent"/>
          <w:color w:val="242B31"/>
          <w:sz w:val="22"/>
        </w:rPr>
        <w:t xml:space="preserve">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hamesha</w:t>
      </w:r>
      <w:r>
        <w:rPr>
          <w:rFonts w:ascii="Georgia 11-11.5pt equivalent" w:hAnsi="Georgia 11-11.5pt equivalent"/>
          <w:color w:val="242B31"/>
          <w:sz w:val="22"/>
        </w:rPr>
        <w:t xml:space="preserve"> </w:t>
      </w:r>
      <w:r>
        <w:rPr>
          <w:rFonts w:ascii="Georgia 11-11.5pt equivalent" w:hAnsi="Georgia 11-11.5pt equivalent"/>
          <w:color w:val="242B31"/>
          <w:sz w:val="22"/>
        </w:rPr>
        <w:t>sahi</w:t>
      </w:r>
      <w:r>
        <w:rPr>
          <w:rFonts w:ascii="Georgia 11-11.5pt equivalent" w:hAnsi="Georgia 11-11.5pt equivalent"/>
          <w:color w:val="242B31"/>
          <w:sz w:val="22"/>
        </w:rPr>
        <w:t xml:space="preserve"> decision loge.</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self-trust ka </w:t>
      </w:r>
      <w:r>
        <w:rPr>
          <w:rFonts w:ascii="Georgia 11-11.5pt equivalent" w:hAnsi="Georgia 11-11.5pt equivalent"/>
          <w:color w:val="242B31"/>
          <w:sz w:val="22"/>
        </w:rPr>
        <w:t>matlab</w:t>
      </w:r>
      <w:r>
        <w:rPr>
          <w:rFonts w:ascii="Georgia 11-11.5pt equivalent" w:hAnsi="Georgia 11-11.5pt equivalent"/>
          <w:color w:val="242B31"/>
          <w:sz w:val="22"/>
        </w:rPr>
        <w:t xml:space="preserve">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w:t>
      </w:r>
      <w:r>
        <w:rPr>
          <w:rFonts w:ascii="Georgia 11-11.5pt equivalent" w:hAnsi="Georgia 11-11.5pt equivalent"/>
          <w:color w:val="242B31"/>
          <w:sz w:val="22"/>
        </w:rPr>
        <w:t>galat</w:t>
      </w:r>
      <w:r>
        <w:rPr>
          <w:rFonts w:ascii="Georgia 11-11.5pt equivalent" w:hAnsi="Georgia 11-11.5pt equivalent"/>
          <w:color w:val="242B31"/>
          <w:sz w:val="22"/>
        </w:rPr>
        <w:t xml:space="preserve"> hone ki possibility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w:t>
      </w:r>
      <w:r>
        <w:rPr>
          <w:rFonts w:ascii="Georgia 11-11.5pt equivalent" w:hAnsi="Georgia 11-11.5pt equivalent"/>
          <w:color w:val="242B31"/>
          <w:sz w:val="22"/>
        </w:rPr>
        <w:t>apne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w:t>
      </w:r>
      <w:r>
        <w:rPr>
          <w:rFonts w:ascii="Georgia 11-11.5pt equivalent" w:hAnsi="Georgia 11-11.5pt equivalent"/>
          <w:color w:val="242B31"/>
          <w:sz w:val="22"/>
        </w:rPr>
        <w:t>khade</w:t>
      </w:r>
      <w:r>
        <w:rPr>
          <w:rFonts w:ascii="Georgia 11-11.5pt equivalent" w:hAnsi="Georgia 11-11.5pt equivalent"/>
          <w:color w:val="242B31"/>
          <w:sz w:val="22"/>
        </w:rPr>
        <w:t xml:space="preserve"> </w:t>
      </w:r>
      <w:r>
        <w:rPr>
          <w:rFonts w:ascii="Georgia 11-11.5pt equivalent" w:hAnsi="Georgia 11-11.5pt equivalent"/>
          <w:color w:val="242B31"/>
          <w:sz w:val="22"/>
        </w:rPr>
        <w:t>rahoge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life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loss failure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Sabse </w:t>
      </w:r>
      <w:r>
        <w:rPr>
          <w:rFonts w:ascii="Georgia 11-11.5pt equivalent" w:hAnsi="Georgia 11-11.5pt equivalent"/>
          <w:color w:val="242B31"/>
          <w:sz w:val="22"/>
        </w:rPr>
        <w:t>bada</w:t>
      </w:r>
      <w:r>
        <w:rPr>
          <w:rFonts w:ascii="Georgia 11-11.5pt equivalent" w:hAnsi="Georgia 11-11.5pt equivalent"/>
          <w:color w:val="242B31"/>
          <w:sz w:val="22"/>
        </w:rPr>
        <w:t xml:space="preserve"> loss yeh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ek din tum khud ko </w:t>
      </w:r>
      <w:r>
        <w:rPr>
          <w:rFonts w:ascii="Georgia 11-11.5pt equivalent" w:hAnsi="Georgia 11-11.5pt equivalent"/>
          <w:color w:val="242B31"/>
          <w:sz w:val="22"/>
        </w:rPr>
        <w:t>itna</w:t>
      </w:r>
      <w:r>
        <w:rPr>
          <w:rFonts w:ascii="Georgia 11-11.5pt equivalent" w:hAnsi="Georgia 11-11.5pt equivalent"/>
          <w:color w:val="242B31"/>
          <w:sz w:val="22"/>
        </w:rPr>
        <w:t xml:space="preserve"> doubt </w:t>
      </w:r>
      <w:r>
        <w:rPr>
          <w:rFonts w:ascii="Georgia 11-11.5pt equivalent" w:hAnsi="Georgia 11-11.5pt equivalent"/>
          <w:color w:val="242B31"/>
          <w:sz w:val="22"/>
        </w:rPr>
        <w:t>kar</w:t>
      </w:r>
      <w:r>
        <w:rPr>
          <w:rFonts w:ascii="Georgia 11-11.5pt equivalent" w:hAnsi="Georgia 11-11.5pt equivalent"/>
          <w:color w:val="242B31"/>
          <w:sz w:val="22"/>
        </w:rPr>
        <w:t xml:space="preserve"> do...</w:t>
      </w:r>
    </w:p>
    <w:p>
      <w:pPr>
        <w:pStyle w:val="GreyveilBody"/>
      </w:pPr>
      <w:r>
        <w:rPr>
          <w:rFonts w:ascii="Georgia 11-11.5pt equivalent" w:hAnsi="Georgia 11-11.5pt equivalent"/>
          <w:color w:val="242B31"/>
          <w:sz w:val="22"/>
        </w:rPr>
        <w:t xml:space="preserve">ki </w:t>
      </w:r>
      <w:r>
        <w:rPr>
          <w:rFonts w:ascii="Georgia 11-11.5pt equivalent" w:hAnsi="Georgia 11-11.5pt equivalent"/>
          <w:color w:val="242B31"/>
          <w:sz w:val="22"/>
        </w:rPr>
        <w:t>tumhari</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ki </w:t>
      </w:r>
      <w:r>
        <w:rPr>
          <w:rFonts w:ascii="Georgia 11-11.5pt equivalent" w:hAnsi="Georgia 11-11.5pt equivalent"/>
          <w:color w:val="242B31"/>
          <w:sz w:val="22"/>
        </w:rPr>
        <w:t>awaaz</w:t>
      </w:r>
      <w:r>
        <w:rPr>
          <w:rFonts w:ascii="Georgia 11-11.5pt equivalent" w:hAnsi="Georgia 11-11.5pt equivalent"/>
          <w:color w:val="242B31"/>
          <w:sz w:val="22"/>
        </w:rPr>
        <w:t xml:space="preserve"> </w:t>
      </w:r>
      <w:r>
        <w:rPr>
          <w:rFonts w:ascii="Georgia 11-11.5pt equivalent" w:hAnsi="Georgia 11-11.5pt equivalent"/>
          <w:color w:val="242B31"/>
          <w:sz w:val="22"/>
        </w:rPr>
        <w:t>bolna</w:t>
      </w:r>
      <w:r>
        <w:rPr>
          <w:rFonts w:ascii="Georgia 11-11.5pt equivalent" w:hAnsi="Georgia 11-11.5pt equivalent"/>
          <w:color w:val="242B31"/>
          <w:sz w:val="22"/>
        </w:rPr>
        <w:t xml:space="preserve"> band </w:t>
      </w:r>
      <w:r>
        <w:rPr>
          <w:rFonts w:ascii="Georgia 11-11.5pt equivalent" w:hAnsi="Georgia 11-11.5pt equivalent"/>
          <w:color w:val="242B31"/>
          <w:sz w:val="22"/>
        </w:rPr>
        <w:t>kar</w:t>
      </w:r>
      <w:r>
        <w:rPr>
          <w:rFonts w:ascii="Georgia 11-11.5pt equivalent" w:hAnsi="Georgia 11-11.5pt equivalent"/>
          <w:color w:val="242B31"/>
          <w:sz w:val="22"/>
        </w:rPr>
        <w:t xml:space="preserve"> de.</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isi</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ghar</w:t>
      </w:r>
      <w:r>
        <w:rPr>
          <w:rFonts w:ascii="Georgia 11-11.5pt equivalent" w:hAnsi="Georgia 11-11.5pt equivalent"/>
          <w:color w:val="242B31"/>
          <w:sz w:val="22"/>
        </w:rPr>
        <w:t xml:space="preserve"> </w:t>
      </w:r>
      <w:r>
        <w:rPr>
          <w:rFonts w:ascii="Georgia 11-11.5pt equivalent" w:hAnsi="Georgia 11-11.5pt equivalent"/>
          <w:color w:val="242B31"/>
          <w:sz w:val="22"/>
        </w:rPr>
        <w:t>wapas</w:t>
      </w:r>
      <w:r>
        <w:rPr>
          <w:rFonts w:ascii="Georgia 11-11.5pt equivalent" w:hAnsi="Georgia 11-11.5pt equivalent"/>
          <w:color w:val="242B31"/>
          <w:sz w:val="22"/>
        </w:rPr>
        <w:t xml:space="preserve"> </w:t>
      </w:r>
      <w:r>
        <w:rPr>
          <w:rFonts w:ascii="Georgia 11-11.5pt equivalent" w:hAnsi="Georgia 11-11.5pt equivalent"/>
          <w:color w:val="242B31"/>
          <w:sz w:val="22"/>
        </w:rPr>
        <w:t>aana</w:t>
      </w:r>
      <w:r>
        <w:rPr>
          <w:rFonts w:ascii="Georgia 11-11.5pt equivalent" w:hAnsi="Georgia 11-11.5pt equivalent"/>
          <w:color w:val="242B31"/>
          <w:sz w:val="22"/>
        </w:rPr>
        <w:t xml:space="preserve"> koi </w:t>
      </w:r>
      <w:r>
        <w:rPr>
          <w:rFonts w:ascii="Georgia 11-11.5pt equivalent" w:hAnsi="Georgia 11-11.5pt equivalent"/>
          <w:color w:val="242B31"/>
          <w:sz w:val="22"/>
        </w:rPr>
        <w:t>jagah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Ghar </w:t>
      </w:r>
      <w:r>
        <w:rPr>
          <w:rFonts w:ascii="Georgia 11-11.5pt equivalent" w:hAnsi="Georgia 11-11.5pt equivalent"/>
          <w:color w:val="242B31"/>
          <w:sz w:val="22"/>
        </w:rPr>
        <w:t>wapas</w:t>
      </w:r>
      <w:r>
        <w:rPr>
          <w:rFonts w:ascii="Georgia 11-11.5pt equivalent" w:hAnsi="Georgia 11-11.5pt equivalent"/>
          <w:color w:val="242B31"/>
          <w:sz w:val="22"/>
        </w:rPr>
        <w:t xml:space="preserve"> </w:t>
      </w:r>
      <w:r>
        <w:rPr>
          <w:rFonts w:ascii="Georgia 11-11.5pt equivalent" w:hAnsi="Georgia 11-11.5pt equivalent"/>
          <w:color w:val="242B31"/>
          <w:sz w:val="22"/>
        </w:rPr>
        <w:t>aana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moment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tum </w:t>
      </w:r>
      <w:r>
        <w:rPr>
          <w:rFonts w:ascii="Georgia 11-11.5pt equivalent" w:hAnsi="Georgia 11-11.5pt equivalent"/>
          <w:color w:val="242B31"/>
          <w:sz w:val="22"/>
        </w:rPr>
        <w:t>saalon</w:t>
      </w:r>
      <w:r>
        <w:rPr>
          <w:rFonts w:ascii="Georgia 11-11.5pt equivalent" w:hAnsi="Georgia 11-11.5pt equivalent"/>
          <w:color w:val="242B31"/>
          <w:sz w:val="22"/>
        </w:rPr>
        <w:t xml:space="preserve"> </w:t>
      </w:r>
      <w:r>
        <w:rPr>
          <w:rFonts w:ascii="Georgia 11-11.5pt equivalent" w:hAnsi="Georgia 11-11.5pt equivalent"/>
          <w:color w:val="242B31"/>
          <w:sz w:val="22"/>
        </w:rPr>
        <w:t>baad</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hi </w:t>
      </w:r>
      <w:r>
        <w:rPr>
          <w:rFonts w:ascii="Georgia 11-11.5pt equivalent" w:hAnsi="Georgia 11-11.5pt equivalent"/>
          <w:color w:val="242B31"/>
          <w:sz w:val="22"/>
        </w:rPr>
        <w:t>awaaz</w:t>
      </w:r>
      <w:r>
        <w:rPr>
          <w:rFonts w:ascii="Georgia 11-11.5pt equivalent" w:hAnsi="Georgia 11-11.5pt equivalent"/>
          <w:color w:val="242B31"/>
          <w:sz w:val="22"/>
        </w:rPr>
        <w:t xml:space="preserve"> </w:t>
      </w:r>
      <w:r>
        <w:rPr>
          <w:rFonts w:ascii="Georgia 11-11.5pt equivalent" w:hAnsi="Georgia 11-11.5pt equivalent"/>
          <w:color w:val="242B31"/>
          <w:sz w:val="22"/>
        </w:rPr>
        <w:t>sunte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usse</w:t>
      </w:r>
      <w:r>
        <w:rPr>
          <w:rFonts w:ascii="Georgia 11-11.5pt equivalent" w:hAnsi="Georgia 11-11.5pt equivalent"/>
          <w:color w:val="242B31"/>
          <w:sz w:val="22"/>
        </w:rPr>
        <w:t xml:space="preserve"> ignore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awareness ka </w:t>
      </w:r>
      <w:r>
        <w:rPr>
          <w:rFonts w:ascii="Georgia 11-11.5pt equivalent" w:hAnsi="Georgia 11-11.5pt equivalent"/>
          <w:color w:val="242B31"/>
          <w:sz w:val="22"/>
        </w:rPr>
        <w:t>agla</w:t>
      </w:r>
      <w:r>
        <w:rPr>
          <w:rFonts w:ascii="Georgia 11-11.5pt equivalent" w:hAnsi="Georgia 11-11.5pt equivalent"/>
          <w:color w:val="242B31"/>
          <w:sz w:val="22"/>
        </w:rPr>
        <w:t xml:space="preserve"> paradox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poori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nikal</w:t>
      </w:r>
      <w:r>
        <w:rPr>
          <w:rFonts w:ascii="Georgia 11-11.5pt equivalent" w:hAnsi="Georgia 11-11.5pt equivalent"/>
          <w:color w:val="242B31"/>
          <w:sz w:val="22"/>
        </w:rPr>
        <w:t xml:space="preserve"> </w:t>
      </w:r>
      <w:r>
        <w:rPr>
          <w:rFonts w:ascii="Georgia 11-11.5pt equivalent" w:hAnsi="Georgia 11-11.5pt equivalent"/>
          <w:color w:val="242B31"/>
          <w:sz w:val="22"/>
        </w:rPr>
        <w:t>padta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yeh realize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mushkil</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samajhna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Sabse </w:t>
      </w:r>
      <w:r>
        <w:rPr>
          <w:rFonts w:ascii="Georgia 11-11.5pt equivalent" w:hAnsi="Georgia 11-11.5pt equivalent"/>
          <w:color w:val="242B31"/>
          <w:sz w:val="22"/>
        </w:rPr>
        <w:t>mushkil</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khud par </w:t>
      </w:r>
      <w:r>
        <w:rPr>
          <w:rFonts w:ascii="Georgia 11-11.5pt equivalent" w:hAnsi="Georgia 11-11.5pt equivalent"/>
          <w:color w:val="242B31"/>
          <w:sz w:val="22"/>
        </w:rPr>
        <w:t>dobara</w:t>
      </w:r>
      <w:r>
        <w:rPr>
          <w:rFonts w:ascii="Georgia 11-11.5pt equivalent" w:hAnsi="Georgia 11-11.5pt equivalent"/>
          <w:color w:val="242B31"/>
          <w:sz w:val="22"/>
        </w:rPr>
        <w:t xml:space="preserve"> </w:t>
      </w:r>
      <w:r>
        <w:rPr>
          <w:rFonts w:ascii="Georgia 11-11.5pt equivalent" w:hAnsi="Georgia 11-11.5pt equivalent"/>
          <w:color w:val="242B31"/>
          <w:sz w:val="22"/>
        </w:rPr>
        <w:t>bharosa</w:t>
      </w:r>
      <w:r>
        <w:rPr>
          <w:rFonts w:ascii="Georgia 11-11.5pt equivalent" w:hAnsi="Georgia 11-11.5pt equivalent"/>
          <w:color w:val="242B31"/>
          <w:sz w:val="22"/>
        </w:rPr>
        <w:t xml:space="preserv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PART</w:t>
      </w:r>
    </w:p>
    <w:p>
      <w:pPr>
        <w:pStyle w:val="GreyveilUnitTitle"/>
      </w:pPr>
      <w:r>
        <w:rPr>
          <w:rFonts w:ascii="Cormorant Garamond" w:hAnsi="Cormorant Garamond"/>
          <w:b/>
          <w:i w:val="0"/>
          <w:color w:val="151B21"/>
          <w:sz w:val="58"/>
        </w:rPr>
        <w:t>THE ILLUSION OF CONTROL</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ILLUSION OF CONTROL</w:t>
      </w:r>
    </w:p>
    <w:p>
      <w:pPr>
        <w:pStyle w:val="GreyveilBody"/>
        <w:ind w:firstLine="0"/>
      </w:pPr>
      <w:r>
        <w:rPr>
          <w:rFonts w:ascii="Georgia 11-11.5pt equivalent" w:hAnsi="Georgia 11-11.5pt equivalent"/>
          <w:b/>
          <w:color w:val="242B31"/>
          <w:sz w:val="22"/>
        </w:rPr>
        <w:t>OPENING — THE MOST EXPENSIVE HUMAN HABIT</w:t>
      </w:r>
    </w:p>
    <w:p>
      <w:pPr>
        <w:pStyle w:val="GreyveilBody"/>
      </w:pPr>
      <w:r>
        <w:rPr>
          <w:rFonts w:ascii="Georgia 11-11.5pt equivalent" w:hAnsi="Georgia 11-11.5pt equivalent"/>
          <w:color w:val="242B31"/>
          <w:sz w:val="22"/>
        </w:rPr>
        <w:t xml:space="preserve">Kabhi notice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pehle</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w:t>
      </w:r>
      <w:r>
        <w:rPr>
          <w:rFonts w:ascii="Georgia 11-11.5pt equivalent" w:hAnsi="Georgia 11-11.5pt equivalent"/>
          <w:color w:val="242B31"/>
          <w:sz w:val="22"/>
        </w:rPr>
        <w:t>samajhna</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samajhne</w:t>
      </w:r>
      <w:r>
        <w:rPr>
          <w:rFonts w:ascii="Georgia 11-11.5pt equivalent" w:hAnsi="Georgia 11-11.5pt equivalent"/>
          <w:color w:val="242B31"/>
          <w:sz w:val="22"/>
        </w:rPr>
        <w:t xml:space="preserve"> se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se </w:t>
      </w:r>
      <w:r>
        <w:rPr>
          <w:rFonts w:ascii="Georgia 11-11.5pt equivalent" w:hAnsi="Georgia 11-11.5pt equivalent"/>
          <w:color w:val="242B31"/>
          <w:sz w:val="22"/>
        </w:rPr>
        <w:t>pehle</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secure </w:t>
      </w:r>
      <w:r>
        <w:rPr>
          <w:rFonts w:ascii="Georgia 11-11.5pt equivalent" w:hAnsi="Georgia 11-11.5pt equivalent"/>
          <w:color w:val="242B31"/>
          <w:sz w:val="22"/>
        </w:rPr>
        <w:t>karna</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Yahi se sab start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Plans.</w:t>
      </w:r>
    </w:p>
    <w:p>
      <w:pPr>
        <w:pStyle w:val="GreyveilBody"/>
      </w:pPr>
      <w:r>
        <w:rPr>
          <w:rFonts w:ascii="Georgia 11-11.5pt equivalent" w:hAnsi="Georgia 11-11.5pt equivalent"/>
          <w:color w:val="242B31"/>
          <w:sz w:val="22"/>
        </w:rPr>
        <w:t>Predictions.</w:t>
      </w:r>
    </w:p>
    <w:p>
      <w:pPr>
        <w:pStyle w:val="GreyveilBody"/>
      </w:pPr>
      <w:r>
        <w:rPr>
          <w:rFonts w:ascii="Georgia 11-11.5pt equivalent" w:hAnsi="Georgia 11-11.5pt equivalent"/>
          <w:color w:val="242B31"/>
          <w:sz w:val="22"/>
        </w:rPr>
        <w:t>Assumptions.</w:t>
      </w:r>
    </w:p>
    <w:p>
      <w:pPr>
        <w:pStyle w:val="GreyveilBody"/>
      </w:pPr>
      <w:r>
        <w:rPr>
          <w:rFonts w:ascii="Georgia 11-11.5pt equivalent" w:hAnsi="Georgia 11-11.5pt equivalent"/>
          <w:color w:val="242B31"/>
          <w:sz w:val="22"/>
        </w:rPr>
        <w:t>Overthinking.</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ek invisible addiction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w:t>
      </w:r>
      <w:r>
        <w:rPr>
          <w:rFonts w:ascii="Cormorant Garamond" w:hAnsi="Cormorant Garamond"/>
          <w:color w:val="5E6984"/>
          <w:sz w:val="26"/>
        </w:rPr>
        <w:t>pehle</w:t>
      </w:r>
      <w:r>
        <w:rPr>
          <w:rFonts w:ascii="Cormorant Garamond" w:hAnsi="Cormorant Garamond"/>
          <w:color w:val="5E6984"/>
          <w:sz w:val="26"/>
        </w:rPr>
        <w:t xml:space="preserve"> se pata </w:t>
      </w:r>
      <w:r>
        <w:rPr>
          <w:rFonts w:ascii="Cormorant Garamond" w:hAnsi="Cormorant Garamond"/>
          <w:color w:val="5E6984"/>
          <w:sz w:val="26"/>
        </w:rPr>
        <w:t>hona</w:t>
      </w:r>
      <w:r>
        <w:rPr>
          <w:rFonts w:ascii="Cormorant Garamond" w:hAnsi="Cormorant Garamond"/>
          <w:color w:val="5E6984"/>
          <w:sz w:val="26"/>
        </w:rPr>
        <w:t xml:space="preserve"> </w:t>
      </w:r>
      <w:r>
        <w:rPr>
          <w:rFonts w:ascii="Cormorant Garamond" w:hAnsi="Cormorant Garamond"/>
          <w:color w:val="5E6984"/>
          <w:sz w:val="26"/>
        </w:rPr>
        <w:t>chahiye</w:t>
      </w:r>
      <w:r>
        <w:rPr>
          <w:rFonts w:ascii="Cormorant Garamond" w:hAnsi="Cormorant Garamond"/>
          <w:color w:val="5E6984"/>
          <w:sz w:val="26"/>
        </w:rPr>
        <w:t xml:space="preserve"> ki </w:t>
      </w:r>
      <w:r>
        <w:rPr>
          <w:rFonts w:ascii="Cormorant Garamond" w:hAnsi="Cormorant Garamond"/>
          <w:color w:val="5E6984"/>
          <w:sz w:val="26"/>
        </w:rPr>
        <w:t>kya</w:t>
      </w:r>
      <w:r>
        <w:rPr>
          <w:rFonts w:ascii="Cormorant Garamond" w:hAnsi="Cormorant Garamond"/>
          <w:color w:val="5E6984"/>
          <w:sz w:val="26"/>
        </w:rPr>
        <w:t xml:space="preserve"> hone </w:t>
      </w:r>
      <w:r>
        <w:rPr>
          <w:rFonts w:ascii="Cormorant Garamond" w:hAnsi="Cormorant Garamond"/>
          <w:color w:val="5E6984"/>
          <w:sz w:val="26"/>
        </w:rPr>
        <w:t>wala</w:t>
      </w:r>
      <w:r>
        <w:rPr>
          <w:rFonts w:ascii="Cormorant Garamond" w:hAnsi="Cormorant Garamond"/>
          <w:color w:val="5E6984"/>
          <w:sz w:val="26"/>
        </w:rPr>
        <w:t xml:space="preserve"> </w:t>
      </w:r>
      <w:r>
        <w:rPr>
          <w:rFonts w:ascii="Cormorant Garamond" w:hAnsi="Cormorant Garamond"/>
          <w:color w:val="5E6984"/>
          <w:sz w:val="26"/>
        </w:rPr>
        <w:t>hai</w:t>
      </w:r>
      <w:r>
        <w:rPr>
          <w:rFonts w:ascii="Cormorant Garamond" w:hAnsi="Cormorant Garamond"/>
          <w:color w:val="5E6984"/>
          <w:sz w:val="26"/>
        </w:rPr>
        <w:t>.”</w:t>
      </w:r>
    </w:p>
    <w:p>
      <w:pPr>
        <w:pStyle w:val="GreyveilBody"/>
        <w:ind w:firstLine="0"/>
      </w:pPr>
      <w:r>
        <w:rPr>
          <w:rFonts w:ascii="Georgia 11-11.5pt equivalent" w:hAnsi="Georgia 11-11.5pt equivalent"/>
          <w:b/>
          <w:color w:val="242B31"/>
          <w:sz w:val="22"/>
        </w:rPr>
        <w:t>PART I — THE LIE WE CALL PREPARATION</w:t>
      </w:r>
    </w:p>
    <w:p>
      <w:pPr>
        <w:pStyle w:val="GreyveilBody"/>
      </w:pPr>
      <w:r>
        <w:rPr>
          <w:rFonts w:ascii="Georgia 11-11.5pt equivalent" w:hAnsi="Georgia 11-11.5pt equivalent"/>
          <w:color w:val="242B31"/>
          <w:sz w:val="22"/>
        </w:rPr>
        <w:t xml:space="preserve">Hum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hum prepare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Lekin </w:t>
      </w:r>
      <w:r>
        <w:rPr>
          <w:rFonts w:ascii="Georgia 11-11.5pt equivalent" w:hAnsi="Georgia 11-11.5pt equivalent"/>
          <w:color w:val="242B31"/>
          <w:sz w:val="22"/>
        </w:rPr>
        <w:t>sach</w:t>
      </w:r>
      <w:r>
        <w:rPr>
          <w:rFonts w:ascii="Georgia 11-11.5pt equivalent" w:hAnsi="Georgia 11-11.5pt equivalent"/>
          <w:color w:val="242B31"/>
          <w:sz w:val="22"/>
        </w:rPr>
        <w:t xml:space="preserve"> </w:t>
      </w:r>
      <w:r>
        <w:rPr>
          <w:rFonts w:ascii="Georgia 11-11.5pt equivalent" w:hAnsi="Georgia 11-11.5pt equivalent"/>
          <w:color w:val="242B31"/>
          <w:sz w:val="22"/>
        </w:rPr>
        <w:t>kuch</w:t>
      </w:r>
      <w:r>
        <w:rPr>
          <w:rFonts w:ascii="Georgia 11-11.5pt equivalent" w:hAnsi="Georgia 11-11.5pt equivalent"/>
          <w:color w:val="242B31"/>
          <w:sz w:val="22"/>
        </w:rPr>
        <w:t xml:space="preserve"> aur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prepare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future ko mentally live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possible scenario ko </w:t>
      </w:r>
      <w:r>
        <w:rPr>
          <w:rFonts w:ascii="Georgia 11-11.5pt equivalent" w:hAnsi="Georgia 11-11.5pt equivalent"/>
          <w:color w:val="242B31"/>
          <w:sz w:val="22"/>
        </w:rPr>
        <w:t>pehle</w:t>
      </w:r>
      <w:r>
        <w:rPr>
          <w:rFonts w:ascii="Georgia 11-11.5pt equivalent" w:hAnsi="Georgia 11-11.5pt equivalent"/>
          <w:color w:val="242B31"/>
          <w:sz w:val="22"/>
        </w:rPr>
        <w:t xml:space="preserve"> hi </w:t>
      </w:r>
      <w:r>
        <w:rPr>
          <w:rFonts w:ascii="Georgia 11-11.5pt equivalent" w:hAnsi="Georgia 11-11.5pt equivalent"/>
          <w:color w:val="242B31"/>
          <w:sz w:val="22"/>
        </w:rPr>
        <w:t>jhel</w:t>
      </w:r>
      <w:r>
        <w:rPr>
          <w:rFonts w:ascii="Georgia 11-11.5pt equivalent" w:hAnsi="Georgia 11-11.5pt equivalent"/>
          <w:color w:val="242B31"/>
          <w:sz w:val="22"/>
        </w:rPr>
        <w:t xml:space="preserve"> </w:t>
      </w:r>
      <w:r>
        <w:rPr>
          <w:rFonts w:ascii="Georgia 11-11.5pt equivalent" w:hAnsi="Georgia 11-11.5pt equivalent"/>
          <w:color w:val="242B31"/>
          <w:sz w:val="22"/>
        </w:rPr>
        <w:t>lena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possible loss ko </w:t>
      </w:r>
      <w:r>
        <w:rPr>
          <w:rFonts w:ascii="Georgia 11-11.5pt equivalent" w:hAnsi="Georgia 11-11.5pt equivalent"/>
          <w:color w:val="242B31"/>
          <w:sz w:val="22"/>
        </w:rPr>
        <w:t>pehle</w:t>
      </w:r>
      <w:r>
        <w:rPr>
          <w:rFonts w:ascii="Georgia 11-11.5pt equivalent" w:hAnsi="Georgia 11-11.5pt equivalent"/>
          <w:color w:val="242B31"/>
          <w:sz w:val="22"/>
        </w:rPr>
        <w:t xml:space="preserve"> hi suffer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lena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agar </w:t>
      </w:r>
      <w:r>
        <w:rPr>
          <w:rFonts w:ascii="Georgia 11-11.5pt equivalent" w:hAnsi="Georgia 11-11.5pt equivalent"/>
          <w:color w:val="242B31"/>
          <w:sz w:val="22"/>
        </w:rPr>
        <w:t>dard</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ho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asli</w:t>
      </w:r>
      <w:r>
        <w:rPr>
          <w:rFonts w:ascii="Georgia 11-11.5pt equivalent" w:hAnsi="Georgia 11-11.5pt equivalent"/>
          <w:color w:val="242B31"/>
          <w:sz w:val="22"/>
        </w:rPr>
        <w:t xml:space="preserve"> </w:t>
      </w:r>
      <w:r>
        <w:rPr>
          <w:rFonts w:ascii="Georgia 11-11.5pt equivalent" w:hAnsi="Georgia 11-11.5pt equivalent"/>
          <w:color w:val="242B31"/>
          <w:sz w:val="22"/>
        </w:rPr>
        <w:t>dard</w:t>
      </w:r>
      <w:r>
        <w:rPr>
          <w:rFonts w:ascii="Georgia 11-11.5pt equivalent" w:hAnsi="Georgia 11-11.5pt equivalent"/>
          <w:color w:val="242B31"/>
          <w:sz w:val="22"/>
        </w:rPr>
        <w:t xml:space="preserve"> </w:t>
      </w:r>
      <w:r>
        <w:rPr>
          <w:rFonts w:ascii="Georgia 11-11.5pt equivalent" w:hAnsi="Georgia 11-11.5pt equivalent"/>
          <w:color w:val="242B31"/>
          <w:sz w:val="22"/>
        </w:rPr>
        <w:t>kam</w:t>
      </w:r>
      <w:r>
        <w:rPr>
          <w:rFonts w:ascii="Georgia 11-11.5pt equivalent" w:hAnsi="Georgia 11-11.5pt equivalent"/>
          <w:color w:val="242B31"/>
          <w:sz w:val="22"/>
        </w:rPr>
        <w:t xml:space="preserve"> ho </w:t>
      </w:r>
      <w:r>
        <w:rPr>
          <w:rFonts w:ascii="Georgia 11-11.5pt equivalent" w:hAnsi="Georgia 11-11.5pt equivalent"/>
          <w:color w:val="242B31"/>
          <w:sz w:val="22"/>
        </w:rPr>
        <w:t>jayega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Par reality?</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asli</w:t>
      </w:r>
      <w:r>
        <w:rPr>
          <w:rFonts w:ascii="Georgia 11-11.5pt equivalent" w:hAnsi="Georgia 11-11.5pt equivalent"/>
          <w:color w:val="242B31"/>
          <w:sz w:val="22"/>
        </w:rPr>
        <w:t xml:space="preserve"> life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imagination ko respect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naya</w:t>
      </w:r>
      <w:r>
        <w:rPr>
          <w:rFonts w:ascii="Georgia 11-11.5pt equivalent" w:hAnsi="Georgia 11-11.5pt equivalent"/>
          <w:color w:val="242B31"/>
          <w:sz w:val="22"/>
        </w:rPr>
        <w:t xml:space="preserve"> </w:t>
      </w:r>
      <w:r>
        <w:rPr>
          <w:rFonts w:ascii="Georgia 11-11.5pt equivalent" w:hAnsi="Georgia 11-11.5pt equivalent"/>
          <w:color w:val="242B31"/>
          <w:sz w:val="22"/>
        </w:rPr>
        <w:t>dard</w:t>
      </w:r>
      <w:r>
        <w:rPr>
          <w:rFonts w:ascii="Georgia 11-11.5pt equivalent" w:hAnsi="Georgia 11-11.5pt equivalent"/>
          <w:color w:val="242B31"/>
          <w:sz w:val="22"/>
        </w:rPr>
        <w:t xml:space="preserve"> </w:t>
      </w:r>
      <w:r>
        <w:rPr>
          <w:rFonts w:ascii="Georgia 11-11.5pt equivalent" w:hAnsi="Georgia 11-11.5pt equivalent"/>
          <w:color w:val="242B31"/>
          <w:sz w:val="22"/>
        </w:rPr>
        <w:t>laati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HUMANITY’S SECRET FEAR</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kehte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death se </w:t>
      </w:r>
      <w:r>
        <w:rPr>
          <w:rFonts w:ascii="Georgia 11-11.5pt equivalent" w:hAnsi="Georgia 11-11.5pt equivalent"/>
          <w:color w:val="242B31"/>
          <w:sz w:val="22"/>
        </w:rPr>
        <w:t>darta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death se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uncertainty se </w:t>
      </w:r>
      <w:r>
        <w:rPr>
          <w:rFonts w:ascii="Georgia 11-11.5pt equivalent" w:hAnsi="Georgia 11-11.5pt equivalent"/>
          <w:color w:val="242B31"/>
          <w:sz w:val="22"/>
        </w:rPr>
        <w:t>darta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Death ek final certainty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Par uncertainty?</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har</w:t>
      </w:r>
      <w:r>
        <w:rPr>
          <w:rFonts w:ascii="Georgia 11-11.5pt equivalent" w:hAnsi="Georgia 11-11.5pt equivalent"/>
          <w:color w:val="242B31"/>
          <w:sz w:val="22"/>
        </w:rPr>
        <w:t xml:space="preserve"> din </w:t>
      </w:r>
      <w:r>
        <w:rPr>
          <w:rFonts w:ascii="Georgia 11-11.5pt equivalent" w:hAnsi="Georgia 11-11.5pt equivalent"/>
          <w:color w:val="242B31"/>
          <w:sz w:val="22"/>
        </w:rPr>
        <w:t>zinda</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insaan</w:t>
      </w:r>
      <w:r>
        <w:rPr>
          <w:rFonts w:ascii="Georgia 11-11.5pt equivalent" w:hAnsi="Georgia 11-11.5pt equivalent"/>
          <w:color w:val="242B31"/>
          <w:sz w:val="22"/>
        </w:rPr>
        <w:t xml:space="preserve"> ko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problem us </w:t>
      </w:r>
      <w:r>
        <w:rPr>
          <w:rFonts w:ascii="Georgia 11-11.5pt equivalent" w:hAnsi="Georgia 11-11.5pt equivalent"/>
          <w:color w:val="242B31"/>
          <w:sz w:val="22"/>
        </w:rPr>
        <w:t>cheez</w:t>
      </w:r>
      <w:r>
        <w:rPr>
          <w:rFonts w:ascii="Georgia 11-11.5pt equivalent" w:hAnsi="Georgia 11-11.5pt equivalent"/>
          <w:color w:val="242B31"/>
          <w:sz w:val="22"/>
        </w:rPr>
        <w:t xml:space="preserve"> se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w:t>
      </w:r>
    </w:p>
    <w:p>
      <w:pPr>
        <w:pStyle w:val="GreyveilBody"/>
      </w:pPr>
      <w:r>
        <w:rPr>
          <w:rFonts w:ascii="Georgia 11-11.5pt equivalent" w:hAnsi="Georgia 11-11.5pt equivalent"/>
          <w:color w:val="242B31"/>
          <w:sz w:val="22"/>
        </w:rPr>
        <w:t>dikhti</w:t>
      </w:r>
      <w:r>
        <w:rPr>
          <w:rFonts w:ascii="Georgia 11-11.5pt equivalent" w:hAnsi="Georgia 11-11.5pt equivalent"/>
          <w:color w:val="242B31"/>
          <w:sz w:val="22"/>
        </w:rPr>
        <w:t xml:space="preserve"> </w:t>
      </w: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 xml:space="preserve">control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p>
    <w:p>
      <w:pPr>
        <w:pStyle w:val="GreyveilBody"/>
      </w:pPr>
      <w:r>
        <w:rPr>
          <w:rFonts w:ascii="Georgia 11-11.5pt equivalent" w:hAnsi="Georgia 11-11.5pt equivalent"/>
          <w:color w:val="242B31"/>
          <w:sz w:val="22"/>
        </w:rPr>
        <w:t xml:space="preserve">predict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p>
    <w:p>
      <w:pPr>
        <w:pStyle w:val="GreyveilBody"/>
      </w:pPr>
      <w:r>
        <w:rPr>
          <w:rFonts w:ascii="Georgia 11-11.5pt equivalent" w:hAnsi="Georgia 11-11.5pt equivalent"/>
          <w:color w:val="242B31"/>
          <w:sz w:val="22"/>
        </w:rPr>
        <w:t>Isliye</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ne ek puri civilization </w:t>
      </w:r>
      <w:r>
        <w:rPr>
          <w:rFonts w:ascii="Georgia 11-11.5pt equivalent" w:hAnsi="Georgia 11-11.5pt equivalent"/>
          <w:color w:val="242B31"/>
          <w:sz w:val="22"/>
        </w:rPr>
        <w:t>bana</w:t>
      </w:r>
      <w:r>
        <w:rPr>
          <w:rFonts w:ascii="Georgia 11-11.5pt equivalent" w:hAnsi="Georgia 11-11.5pt equivalent"/>
          <w:color w:val="242B31"/>
          <w:sz w:val="22"/>
        </w:rPr>
        <w:t xml:space="preserve"> di:</w:t>
      </w:r>
    </w:p>
    <w:p>
      <w:pPr>
        <w:pStyle w:val="GreyveilQuote"/>
        <w:ind w:firstLine="0"/>
      </w:pPr>
      <w:r>
        <w:rPr>
          <w:rFonts w:ascii="Cormorant Garamond" w:hAnsi="Cormorant Garamond"/>
          <w:color w:val="5E6984"/>
          <w:sz w:val="26"/>
        </w:rPr>
        <w:t xml:space="preserve">“unknown ko known </w:t>
      </w:r>
      <w:r>
        <w:rPr>
          <w:rFonts w:ascii="Cormorant Garamond" w:hAnsi="Cormorant Garamond"/>
          <w:color w:val="5E6984"/>
          <w:sz w:val="26"/>
        </w:rPr>
        <w:t>banane</w:t>
      </w:r>
      <w:r>
        <w:rPr>
          <w:rFonts w:ascii="Cormorant Garamond" w:hAnsi="Cormorant Garamond"/>
          <w:color w:val="5E6984"/>
          <w:sz w:val="26"/>
        </w:rPr>
        <w:t xml:space="preserve"> ki machine”</w:t>
      </w:r>
    </w:p>
    <w:p>
      <w:pPr>
        <w:pStyle w:val="GreyveilBody"/>
        <w:ind w:firstLine="0"/>
      </w:pPr>
      <w:r>
        <w:rPr>
          <w:rFonts w:ascii="Georgia 11-11.5pt equivalent" w:hAnsi="Georgia 11-11.5pt equivalent"/>
          <w:color w:val="242B31"/>
          <w:sz w:val="22"/>
        </w:rPr>
        <w:t>Science. Religion. Astrology. Data. Logic. Psychology. Systems.</w:t>
      </w:r>
    </w:p>
    <w:p>
      <w:pPr>
        <w:pStyle w:val="GreyveilBody"/>
      </w:pPr>
      <w:r>
        <w:rPr>
          <w:rFonts w:ascii="Georgia 11-11.5pt equivalent" w:hAnsi="Georgia 11-11.5pt equivalent"/>
          <w:color w:val="242B31"/>
          <w:sz w:val="22"/>
        </w:rPr>
        <w:t xml:space="preserve">Sab ek hi </w:t>
      </w:r>
      <w:r>
        <w:rPr>
          <w:rFonts w:ascii="Georgia 11-11.5pt equivalent" w:hAnsi="Georgia 11-11.5pt equivalent"/>
          <w:color w:val="242B31"/>
          <w:sz w:val="22"/>
        </w:rPr>
        <w:t>kaam</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“Kal ko </w:t>
      </w:r>
      <w:r>
        <w:rPr>
          <w:rFonts w:ascii="Cormorant Garamond" w:hAnsi="Cormorant Garamond"/>
          <w:color w:val="5E6984"/>
          <w:sz w:val="26"/>
        </w:rPr>
        <w:t>aaj</w:t>
      </w:r>
      <w:r>
        <w:rPr>
          <w:rFonts w:ascii="Cormorant Garamond" w:hAnsi="Cormorant Garamond"/>
          <w:color w:val="5E6984"/>
          <w:sz w:val="26"/>
        </w:rPr>
        <w:t xml:space="preserve"> </w:t>
      </w:r>
      <w:r>
        <w:rPr>
          <w:rFonts w:ascii="Cormorant Garamond" w:hAnsi="Cormorant Garamond"/>
          <w:color w:val="5E6984"/>
          <w:sz w:val="26"/>
        </w:rPr>
        <w:t>jaisa</w:t>
      </w:r>
      <w:r>
        <w:rPr>
          <w:rFonts w:ascii="Cormorant Garamond" w:hAnsi="Cormorant Garamond"/>
          <w:color w:val="5E6984"/>
          <w:sz w:val="26"/>
        </w:rPr>
        <w:t xml:space="preserve"> </w:t>
      </w:r>
      <w:r>
        <w:rPr>
          <w:rFonts w:ascii="Cormorant Garamond" w:hAnsi="Cormorant Garamond"/>
          <w:color w:val="5E6984"/>
          <w:sz w:val="26"/>
        </w:rPr>
        <w:t>bana</w:t>
      </w:r>
      <w:r>
        <w:rPr>
          <w:rFonts w:ascii="Cormorant Garamond" w:hAnsi="Cormorant Garamond"/>
          <w:color w:val="5E6984"/>
          <w:sz w:val="26"/>
        </w:rPr>
        <w:t xml:space="preserve"> do.”</w:t>
      </w:r>
    </w:p>
    <w:p>
      <w:pPr>
        <w:pStyle w:val="GreyveilBody"/>
        <w:ind w:firstLine="0"/>
      </w:pPr>
      <w:r>
        <w:rPr>
          <w:rFonts w:ascii="Georgia 11-11.5pt equivalent" w:hAnsi="Georgia 11-11.5pt equivalent"/>
          <w:b/>
          <w:color w:val="242B31"/>
          <w:sz w:val="22"/>
        </w:rPr>
        <w:t>PART III — THE MOST DANGEROUS TYPE OF PAIN</w:t>
      </w:r>
    </w:p>
    <w:p>
      <w:pPr>
        <w:pStyle w:val="GreyveilBody"/>
      </w:pPr>
      <w:r>
        <w:rPr>
          <w:rFonts w:ascii="Georgia 11-11.5pt equivalent" w:hAnsi="Georgia 11-11.5pt equivalent"/>
          <w:color w:val="242B31"/>
          <w:sz w:val="22"/>
        </w:rPr>
        <w:t xml:space="preserve">Sabse dangerous pain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jo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Sabse dangerous pain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abhi</w:t>
      </w:r>
      <w:r>
        <w:rPr>
          <w:rFonts w:ascii="Georgia 11-11.5pt equivalent" w:hAnsi="Georgia 11-11.5pt equivalent"/>
          <w:color w:val="242B31"/>
          <w:sz w:val="22"/>
        </w:rPr>
        <w:t xml:space="preserve"> </w:t>
      </w:r>
      <w:r>
        <w:rPr>
          <w:rFonts w:ascii="Georgia 11-11.5pt equivalent" w:hAnsi="Georgia 11-11.5pt equivalent"/>
          <w:color w:val="242B31"/>
          <w:sz w:val="22"/>
        </w:rPr>
        <w:t>hua</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w:t>
      </w:r>
      <w:r>
        <w:rPr>
          <w:rFonts w:ascii="Georgia 11-11.5pt equivalent" w:hAnsi="Georgia 11-11.5pt equivalent"/>
          <w:color w:val="242B31"/>
          <w:sz w:val="22"/>
        </w:rPr>
        <w:t>usse</w:t>
      </w:r>
      <w:r>
        <w:rPr>
          <w:rFonts w:ascii="Georgia 11-11.5pt equivalent" w:hAnsi="Georgia 11-11.5pt equivalent"/>
          <w:color w:val="242B31"/>
          <w:sz w:val="22"/>
        </w:rPr>
        <w:t xml:space="preserve"> feel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Example:</w:t>
      </w:r>
    </w:p>
    <w:p>
      <w:pPr>
        <w:pStyle w:val="GreyveilBody"/>
      </w:pPr>
      <w:r>
        <w:rPr>
          <w:rFonts w:ascii="Georgia 11-11.5pt equivalent" w:hAnsi="Georgia 11-11.5pt equivalent"/>
          <w:color w:val="242B31"/>
          <w:sz w:val="22"/>
        </w:rPr>
        <w:t xml:space="preserve">exam ka stress exam se </w:t>
      </w:r>
      <w:r>
        <w:rPr>
          <w:rFonts w:ascii="Georgia 11-11.5pt equivalent" w:hAnsi="Georgia 11-11.5pt equivalent"/>
          <w:color w:val="242B31"/>
          <w:sz w:val="22"/>
        </w:rPr>
        <w:t>pehle</w:t>
      </w:r>
    </w:p>
    <w:p>
      <w:pPr>
        <w:pStyle w:val="GreyveilBody"/>
      </w:pPr>
      <w:r>
        <w:rPr>
          <w:rFonts w:ascii="Georgia 11-11.5pt equivalent" w:hAnsi="Georgia 11-11.5pt equivalent"/>
          <w:color w:val="242B31"/>
          <w:sz w:val="22"/>
        </w:rPr>
        <w:t xml:space="preserve">breakup ka </w:t>
      </w:r>
      <w:r>
        <w:rPr>
          <w:rFonts w:ascii="Georgia 11-11.5pt equivalent" w:hAnsi="Georgia 11-11.5pt equivalent"/>
          <w:color w:val="242B31"/>
          <w:sz w:val="22"/>
        </w:rPr>
        <w:t>dard</w:t>
      </w:r>
      <w:r>
        <w:rPr>
          <w:rFonts w:ascii="Georgia 11-11.5pt equivalent" w:hAnsi="Georgia 11-11.5pt equivalent"/>
          <w:color w:val="242B31"/>
          <w:sz w:val="22"/>
        </w:rPr>
        <w:t xml:space="preserve"> breakup se </w:t>
      </w:r>
      <w:r>
        <w:rPr>
          <w:rFonts w:ascii="Georgia 11-11.5pt equivalent" w:hAnsi="Georgia 11-11.5pt equivalent"/>
          <w:color w:val="242B31"/>
          <w:sz w:val="22"/>
        </w:rPr>
        <w:t>pehle</w:t>
      </w:r>
    </w:p>
    <w:p>
      <w:pPr>
        <w:pStyle w:val="GreyveilBody"/>
      </w:pPr>
      <w:r>
        <w:rPr>
          <w:rFonts w:ascii="Georgia 11-11.5pt equivalent" w:hAnsi="Georgia 11-11.5pt equivalent"/>
          <w:color w:val="242B31"/>
          <w:sz w:val="22"/>
        </w:rPr>
        <w:t xml:space="preserve">rejection ka fear rejection se </w:t>
      </w:r>
      <w:r>
        <w:rPr>
          <w:rFonts w:ascii="Georgia 11-11.5pt equivalent" w:hAnsi="Georgia 11-11.5pt equivalent"/>
          <w:color w:val="242B31"/>
          <w:sz w:val="22"/>
        </w:rPr>
        <w:t>pehle</w:t>
      </w:r>
    </w:p>
    <w:p>
      <w:pPr>
        <w:pStyle w:val="GreyveilBody"/>
      </w:pPr>
      <w:r>
        <w:rPr>
          <w:rFonts w:ascii="Georgia 11-11.5pt equivalent" w:hAnsi="Georgia 11-11.5pt equivalent"/>
          <w:color w:val="242B31"/>
          <w:sz w:val="22"/>
        </w:rPr>
        <w:t xml:space="preserve">Insaan real pain se </w:t>
      </w:r>
      <w:r>
        <w:rPr>
          <w:rFonts w:ascii="Georgia 11-11.5pt equivalent" w:hAnsi="Georgia 11-11.5pt equivalent"/>
          <w:color w:val="242B31"/>
          <w:sz w:val="22"/>
        </w:rPr>
        <w:t>kam</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imagined pain se </w:t>
      </w:r>
      <w:r>
        <w:rPr>
          <w:rFonts w:ascii="Georgia 11-11.5pt equivalent" w:hAnsi="Georgia 11-11.5pt equivalent"/>
          <w:color w:val="242B31"/>
          <w:sz w:val="22"/>
        </w:rPr>
        <w:t>zyada</w:t>
      </w:r>
      <w:r>
        <w:rPr>
          <w:rFonts w:ascii="Georgia 11-11.5pt equivalent" w:hAnsi="Georgia 11-11.5pt equivalent"/>
          <w:color w:val="242B31"/>
          <w:sz w:val="22"/>
        </w:rPr>
        <w:t xml:space="preserve"> </w:t>
      </w:r>
      <w:r>
        <w:rPr>
          <w:rFonts w:ascii="Georgia 11-11.5pt equivalent" w:hAnsi="Georgia 11-11.5pt equivalent"/>
          <w:color w:val="242B31"/>
          <w:sz w:val="22"/>
        </w:rPr>
        <w:t>thak</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THE SECOND REALITY INSIDE YOUR HEAD</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do worlds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Jo ho </w:t>
      </w:r>
      <w:r>
        <w:rPr>
          <w:rFonts w:ascii="Georgia 11-11.5pt equivalent" w:hAnsi="Georgia 11-11.5pt equivalent"/>
          <w:color w:val="242B31"/>
          <w:sz w:val="22"/>
        </w:rPr>
        <w:t>sakta</w:t>
      </w:r>
      <w:r>
        <w:rPr>
          <w:rFonts w:ascii="Georgia 11-11.5pt equivalent" w:hAnsi="Georgia 11-11.5pt equivalent"/>
          <w:color w:val="242B31"/>
          <w:sz w:val="22"/>
        </w:rPr>
        <w:t xml:space="preserve"> </w:t>
      </w:r>
      <w:r>
        <w:rPr>
          <w:rFonts w:ascii="Georgia 11-11.5pt equivalent" w:hAnsi="Georgia 11-11.5pt equivalent"/>
          <w:color w:val="242B31"/>
          <w:sz w:val="22"/>
        </w:rPr>
        <w:t>hai</w:t>
      </w:r>
    </w:p>
    <w:p>
      <w:pPr>
        <w:pStyle w:val="GreyveilBody"/>
      </w:pPr>
      <w:r>
        <w:rPr>
          <w:rFonts w:ascii="Georgia 11-11.5pt equivalent" w:hAnsi="Georgia 11-11.5pt equivalent"/>
          <w:color w:val="242B31"/>
          <w:sz w:val="22"/>
        </w:rPr>
        <w:t xml:space="preserve">Aur second world </w:t>
      </w:r>
      <w:r>
        <w:rPr>
          <w:rFonts w:ascii="Georgia 11-11.5pt equivalent" w:hAnsi="Georgia 11-11.5pt equivalent"/>
          <w:color w:val="242B31"/>
          <w:sz w:val="22"/>
        </w:rPr>
        <w:t>aksar</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powerful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room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baithe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tum us room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conversation </w:t>
      </w:r>
      <w:r>
        <w:rPr>
          <w:rFonts w:ascii="Georgia 11-11.5pt equivalent" w:hAnsi="Georgia 11-11.5pt equivalent"/>
          <w:color w:val="242B31"/>
          <w:sz w:val="22"/>
        </w:rPr>
        <w:t>mein</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lekin</w:t>
      </w:r>
      <w:r>
        <w:rPr>
          <w:rFonts w:ascii="Georgia 11-11.5pt equivalent" w:hAnsi="Georgia 11-11.5pt equivalent"/>
          <w:color w:val="242B31"/>
          <w:sz w:val="22"/>
        </w:rPr>
        <w:t xml:space="preserve"> tum reply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present </w:t>
      </w:r>
      <w:r>
        <w:rPr>
          <w:rFonts w:ascii="Georgia 11-11.5pt equivalent" w:hAnsi="Georgia 11-11.5pt equivalent"/>
          <w:color w:val="242B31"/>
          <w:sz w:val="22"/>
        </w:rPr>
        <w:t>mein</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mentally tum future </w:t>
      </w:r>
      <w:r>
        <w:rPr>
          <w:rFonts w:ascii="Georgia 11-11.5pt equivalent" w:hAnsi="Georgia 11-11.5pt equivalent"/>
          <w:color w:val="242B31"/>
          <w:sz w:val="22"/>
        </w:rPr>
        <w:t>ke</w:t>
      </w:r>
      <w:r>
        <w:rPr>
          <w:rFonts w:ascii="Georgia 11-11.5pt equivalent" w:hAnsi="Georgia 11-11.5pt equivalent"/>
          <w:color w:val="242B31"/>
          <w:sz w:val="22"/>
        </w:rPr>
        <w:t xml:space="preserve"> courtroom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khade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Apne</w:t>
      </w:r>
      <w:r>
        <w:rPr>
          <w:rFonts w:ascii="Georgia 11-11.5pt equivalent" w:hAnsi="Georgia 11-11.5pt equivalent"/>
          <w:color w:val="242B31"/>
          <w:sz w:val="22"/>
        </w:rPr>
        <w:t xml:space="preserve"> hi case ki hearing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judge </w:t>
      </w:r>
      <w:r>
        <w:rPr>
          <w:rFonts w:ascii="Georgia 11-11.5pt equivalent" w:hAnsi="Georgia 11-11.5pt equivalent"/>
          <w:color w:val="242B31"/>
          <w:sz w:val="22"/>
        </w:rPr>
        <w:t>bhi</w:t>
      </w:r>
      <w:r>
        <w:rPr>
          <w:rFonts w:ascii="Georgia 11-11.5pt equivalent" w:hAnsi="Georgia 11-11.5pt equivalent"/>
          <w:color w:val="242B31"/>
          <w:sz w:val="22"/>
        </w:rPr>
        <w:t xml:space="preserve"> tum ho.</w:t>
      </w:r>
    </w:p>
    <w:p>
      <w:pPr>
        <w:pStyle w:val="GreyveilBody"/>
      </w:pPr>
      <w:r>
        <w:rPr>
          <w:rFonts w:ascii="Georgia 11-11.5pt equivalent" w:hAnsi="Georgia 11-11.5pt equivalent"/>
          <w:color w:val="242B31"/>
          <w:sz w:val="22"/>
        </w:rPr>
        <w:t xml:space="preserve">Aur accused </w:t>
      </w:r>
      <w:r>
        <w:rPr>
          <w:rFonts w:ascii="Georgia 11-11.5pt equivalent" w:hAnsi="Georgia 11-11.5pt equivalent"/>
          <w:color w:val="242B31"/>
          <w:sz w:val="22"/>
        </w:rPr>
        <w:t>bhi</w:t>
      </w:r>
      <w:r>
        <w:rPr>
          <w:rFonts w:ascii="Georgia 11-11.5pt equivalent" w:hAnsi="Georgia 11-11.5pt equivalent"/>
          <w:color w:val="242B31"/>
          <w:sz w:val="22"/>
        </w:rPr>
        <w:t xml:space="preserve"> tum.</w:t>
      </w:r>
    </w:p>
    <w:p>
      <w:pPr>
        <w:pStyle w:val="GreyveilBody"/>
      </w:pPr>
      <w:r>
        <w:rPr>
          <w:rFonts w:ascii="Georgia 11-11.5pt equivalent" w:hAnsi="Georgia 11-11.5pt equivalent"/>
          <w:b/>
          <w:color w:val="242B31"/>
          <w:sz w:val="22"/>
        </w:rPr>
        <w:t>PART V — THE TRAP OF “IF I KNOW, I’LL BE SAFE”</w:t>
      </w:r>
    </w:p>
    <w:p>
      <w:pPr>
        <w:pStyle w:val="GreyveilBody"/>
      </w:pPr>
      <w:r>
        <w:rPr>
          <w:rFonts w:ascii="Georgia 11-11.5pt equivalent" w:hAnsi="Georgia 11-11.5pt equivalent"/>
          <w:color w:val="242B31"/>
          <w:sz w:val="22"/>
        </w:rPr>
        <w:t xml:space="preserve">Insaan ka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illusion:</w:t>
      </w:r>
    </w:p>
    <w:p>
      <w:pPr>
        <w:pStyle w:val="GreyveilQuote"/>
        <w:ind w:firstLine="0"/>
      </w:pPr>
      <w:r>
        <w:rPr>
          <w:rFonts w:ascii="Cormorant Garamond" w:hAnsi="Cormorant Garamond"/>
          <w:color w:val="5E6984"/>
          <w:sz w:val="26"/>
        </w:rPr>
        <w:t xml:space="preserve">“Agar </w:t>
      </w:r>
      <w:r>
        <w:rPr>
          <w:rFonts w:ascii="Cormorant Garamond" w:hAnsi="Cormorant Garamond"/>
          <w:color w:val="5E6984"/>
          <w:sz w:val="26"/>
        </w:rPr>
        <w:t>mujhe</w:t>
      </w:r>
      <w:r>
        <w:rPr>
          <w:rFonts w:ascii="Cormorant Garamond" w:hAnsi="Cormorant Garamond"/>
          <w:color w:val="5E6984"/>
          <w:sz w:val="26"/>
        </w:rPr>
        <w:t xml:space="preserve"> sab </w:t>
      </w:r>
      <w:r>
        <w:rPr>
          <w:rFonts w:ascii="Cormorant Garamond" w:hAnsi="Cormorant Garamond"/>
          <w:color w:val="5E6984"/>
          <w:sz w:val="26"/>
        </w:rPr>
        <w:t>samajh</w:t>
      </w:r>
      <w:r>
        <w:rPr>
          <w:rFonts w:ascii="Cormorant Garamond" w:hAnsi="Cormorant Garamond"/>
          <w:color w:val="5E6984"/>
          <w:sz w:val="26"/>
        </w:rPr>
        <w:t xml:space="preserve"> aa </w:t>
      </w:r>
      <w:r>
        <w:rPr>
          <w:rFonts w:ascii="Cormorant Garamond" w:hAnsi="Cormorant Garamond"/>
          <w:color w:val="5E6984"/>
          <w:sz w:val="26"/>
        </w:rPr>
        <w:t>gaya</w:t>
      </w:r>
      <w:r>
        <w:rPr>
          <w:rFonts w:ascii="Cormorant Garamond" w:hAnsi="Cormorant Garamond"/>
          <w:color w:val="5E6984"/>
          <w:sz w:val="26"/>
        </w:rPr>
        <w:t xml:space="preserve">… </w:t>
      </w:r>
      <w:r>
        <w:rPr>
          <w:rFonts w:ascii="Cormorant Garamond" w:hAnsi="Cormorant Garamond"/>
          <w:color w:val="5E6984"/>
          <w:sz w:val="26"/>
        </w:rPr>
        <w:t>toh</w:t>
      </w:r>
      <w:r>
        <w:rPr>
          <w:rFonts w:ascii="Cormorant Garamond" w:hAnsi="Cormorant Garamond"/>
          <w:color w:val="5E6984"/>
          <w:sz w:val="26"/>
        </w:rPr>
        <w:t xml:space="preserve"> main safe ho </w:t>
      </w:r>
      <w:r>
        <w:rPr>
          <w:rFonts w:ascii="Cormorant Garamond" w:hAnsi="Cormorant Garamond"/>
          <w:color w:val="5E6984"/>
          <w:sz w:val="26"/>
        </w:rPr>
        <w:t>jaunga</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Par truth </w:t>
      </w:r>
      <w:r>
        <w:rPr>
          <w:rFonts w:ascii="Georgia 11-11.5pt equivalent" w:hAnsi="Georgia 11-11.5pt equivalent"/>
          <w:color w:val="242B31"/>
          <w:sz w:val="22"/>
        </w:rPr>
        <w:t>ulta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possibilities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jitni</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possibilities…</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fear.</w:t>
      </w:r>
    </w:p>
    <w:p>
      <w:pPr>
        <w:pStyle w:val="GreyveilBody"/>
      </w:pPr>
      <w:r>
        <w:rPr>
          <w:rFonts w:ascii="Georgia 11-11.5pt equivalent" w:hAnsi="Georgia 11-11.5pt equivalent"/>
          <w:color w:val="242B31"/>
          <w:sz w:val="22"/>
        </w:rPr>
        <w:t xml:space="preserve">Awareness </w:t>
      </w:r>
      <w:r>
        <w:rPr>
          <w:rFonts w:ascii="Georgia 11-11.5pt equivalent" w:hAnsi="Georgia 11-11.5pt equivalent"/>
          <w:color w:val="242B31"/>
          <w:sz w:val="22"/>
        </w:rPr>
        <w:t>tumhe</w:t>
      </w:r>
      <w:r>
        <w:rPr>
          <w:rFonts w:ascii="Georgia 11-11.5pt equivalent" w:hAnsi="Georgia 11-11.5pt equivalent"/>
          <w:color w:val="242B31"/>
          <w:sz w:val="22"/>
        </w:rPr>
        <w:t xml:space="preserve"> safe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banati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tumhe</w:t>
      </w:r>
      <w:r>
        <w:rPr>
          <w:rFonts w:ascii="Georgia 11-11.5pt equivalent" w:hAnsi="Georgia 11-11.5pt equivalent"/>
          <w:color w:val="242B31"/>
          <w:sz w:val="22"/>
        </w:rPr>
        <w:t xml:space="preserve"> aware of everything unsafe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THE INNER MAHABHARAT (NO MYTH, ONLY MIND)</w:t>
      </w:r>
    </w:p>
    <w:p>
      <w:pPr>
        <w:pStyle w:val="GreyveilBody"/>
      </w:pPr>
      <w:r>
        <w:rPr>
          <w:rFonts w:ascii="Georgia 11-11.5pt equivalent" w:hAnsi="Georgia 11-11.5pt equivalent"/>
          <w:color w:val="242B31"/>
          <w:sz w:val="22"/>
        </w:rPr>
        <w:t xml:space="preserve">Ek battlefield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battlefield bahar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Andar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taraf</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 xml:space="preserve"> agar main </w:t>
      </w:r>
      <w:r>
        <w:rPr>
          <w:rFonts w:ascii="Georgia 11-11.5pt equivalent" w:hAnsi="Georgia 11-11.5pt equivalent"/>
          <w:color w:val="242B31"/>
          <w:sz w:val="22"/>
        </w:rPr>
        <w:t>haar</w:t>
      </w:r>
      <w:r>
        <w:rPr>
          <w:rFonts w:ascii="Georgia 11-11.5pt equivalent" w:hAnsi="Georgia 11-11.5pt equivalent"/>
          <w:color w:val="242B31"/>
          <w:sz w:val="22"/>
        </w:rPr>
        <w:t xml:space="preserve">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taraf</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 xml:space="preserve"> agar main try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kiya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taraf</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control</w:t>
      </w:r>
    </w:p>
    <w:p>
      <w:pPr>
        <w:pStyle w:val="GreyveilBody"/>
      </w:pPr>
      <w:r>
        <w:rPr>
          <w:rFonts w:ascii="Georgia 11-11.5pt equivalent" w:hAnsi="Georgia 11-11.5pt equivalent"/>
          <w:color w:val="242B31"/>
          <w:sz w:val="22"/>
        </w:rPr>
        <w:t>Dusri</w:t>
      </w:r>
      <w:r>
        <w:rPr>
          <w:rFonts w:ascii="Georgia 11-11.5pt equivalent" w:hAnsi="Georgia 11-11.5pt equivalent"/>
          <w:color w:val="242B31"/>
          <w:sz w:val="22"/>
        </w:rPr>
        <w:t xml:space="preserve"> </w:t>
      </w:r>
      <w:r>
        <w:rPr>
          <w:rFonts w:ascii="Georgia 11-11.5pt equivalent" w:hAnsi="Georgia 11-11.5pt equivalent"/>
          <w:color w:val="242B31"/>
          <w:sz w:val="22"/>
        </w:rPr>
        <w:t>taraf</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surrender</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sabse</w:t>
      </w:r>
      <w:r>
        <w:rPr>
          <w:rFonts w:ascii="Georgia 11-11.5pt equivalent" w:hAnsi="Georgia 11-11.5pt equivalent"/>
          <w:color w:val="242B31"/>
          <w:sz w:val="22"/>
        </w:rPr>
        <w:t xml:space="preserve"> weird </w:t>
      </w:r>
      <w:r>
        <w:rPr>
          <w:rFonts w:ascii="Georgia 11-11.5pt equivalent" w:hAnsi="Georgia 11-11.5pt equivalent"/>
          <w:color w:val="242B31"/>
          <w:sz w:val="22"/>
        </w:rPr>
        <w:t>baat</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Dono sides valid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Isliye</w:t>
      </w:r>
      <w:r>
        <w:rPr>
          <w:rFonts w:ascii="Georgia 11-11.5pt equivalent" w:hAnsi="Georgia 11-11.5pt equivalent"/>
          <w:color w:val="242B31"/>
          <w:sz w:val="22"/>
        </w:rPr>
        <w:t xml:space="preserve"> decision impossible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rukta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freeze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THE COST OF SEEING TOO MUCH</w:t>
      </w:r>
    </w:p>
    <w:p>
      <w:pPr>
        <w:pStyle w:val="GreyveilBody"/>
      </w:pPr>
      <w:r>
        <w:rPr>
          <w:rFonts w:ascii="Georgia 11-11.5pt equivalent" w:hAnsi="Georgia 11-11.5pt equivalent"/>
          <w:color w:val="242B31"/>
          <w:sz w:val="22"/>
        </w:rPr>
        <w:t xml:space="preserve">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tum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Log predictable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Situations repeat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Patterns exist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yahan</w:t>
      </w:r>
      <w:r>
        <w:rPr>
          <w:rFonts w:ascii="Georgia 11-11.5pt equivalent" w:hAnsi="Georgia 11-11.5pt equivalent"/>
          <w:color w:val="242B31"/>
          <w:sz w:val="22"/>
        </w:rPr>
        <w:t xml:space="preserve"> ek silent shift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Surprise </w:t>
      </w:r>
      <w:r>
        <w:rPr>
          <w:rFonts w:ascii="Georgia 11-11.5pt equivalent" w:hAnsi="Georgia 11-11.5pt equivalent"/>
          <w:color w:val="242B31"/>
          <w:sz w:val="22"/>
        </w:rPr>
        <w:t>kam</w:t>
      </w:r>
      <w:r>
        <w:rPr>
          <w:rFonts w:ascii="Georgia 11-11.5pt equivalent" w:hAnsi="Georgia 11-11.5pt equivalent"/>
          <w:color w:val="242B31"/>
          <w:sz w:val="22"/>
        </w:rPr>
        <w:t xml:space="preserv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Reaction slow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 filtered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jeete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observe </w:t>
      </w:r>
      <w:r>
        <w:rPr>
          <w:rFonts w:ascii="Georgia 11-11.5pt equivalent" w:hAnsi="Georgia 11-11.5pt equivalent"/>
          <w:color w:val="242B31"/>
          <w:sz w:val="22"/>
        </w:rPr>
        <w:t>karte</w:t>
      </w:r>
      <w:r>
        <w:rPr>
          <w:rFonts w:ascii="Georgia 11-11.5pt equivalent" w:hAnsi="Georgia 11-11.5pt equivalent"/>
          <w:color w:val="242B31"/>
          <w:sz w:val="22"/>
        </w:rPr>
        <w:t xml:space="preserve"> ho </w:t>
      </w:r>
      <w:r>
        <w:rPr>
          <w:rFonts w:ascii="Georgia 11-11.5pt equivalent" w:hAnsi="Georgia 11-11.5pt equivalent"/>
          <w:color w:val="242B31"/>
          <w:sz w:val="22"/>
        </w:rPr>
        <w:t>jeene</w:t>
      </w:r>
      <w:r>
        <w:rPr>
          <w:rFonts w:ascii="Georgia 11-11.5pt equivalent" w:hAnsi="Georgia 11-11.5pt equivalent"/>
          <w:color w:val="242B31"/>
          <w:sz w:val="22"/>
        </w:rPr>
        <w:t xml:space="preserve"> ko.</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life ko observe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fully touch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pata.</w:t>
      </w:r>
    </w:p>
    <w:p>
      <w:pPr>
        <w:pStyle w:val="GreyveilBody"/>
      </w:pPr>
      <w:r>
        <w:rPr>
          <w:rFonts w:ascii="Georgia 11-11.5pt equivalent" w:hAnsi="Georgia 11-11.5pt equivalent"/>
          <w:b/>
          <w:color w:val="242B31"/>
          <w:sz w:val="22"/>
        </w:rPr>
        <w:t>PART VIII — THE MOST UNCOMFORTABLE TRUTH</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control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ek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galat</w:t>
      </w:r>
      <w:r>
        <w:rPr>
          <w:rFonts w:ascii="Cormorant Garamond" w:hAnsi="Cormorant Garamond"/>
          <w:color w:val="5E6984"/>
          <w:sz w:val="26"/>
        </w:rPr>
        <w:t xml:space="preserve"> </w:t>
      </w:r>
      <w:r>
        <w:rPr>
          <w:rFonts w:ascii="Cormorant Garamond" w:hAnsi="Cormorant Garamond"/>
          <w:color w:val="5E6984"/>
          <w:sz w:val="26"/>
        </w:rPr>
        <w:t>na</w:t>
      </w:r>
      <w:r>
        <w:rPr>
          <w:rFonts w:ascii="Cormorant Garamond" w:hAnsi="Cormorant Garamond"/>
          <w:color w:val="5E6984"/>
          <w:sz w:val="26"/>
        </w:rPr>
        <w:t xml:space="preserve"> </w:t>
      </w:r>
      <w:r>
        <w:rPr>
          <w:rFonts w:ascii="Cormorant Garamond" w:hAnsi="Cormorant Garamond"/>
          <w:color w:val="5E6984"/>
          <w:sz w:val="26"/>
        </w:rPr>
        <w:t>niklun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Isliye</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future ko control </w:t>
      </w:r>
      <w:r>
        <w:rPr>
          <w:rFonts w:ascii="Georgia 11-11.5pt equivalent" w:hAnsi="Georgia 11-11.5pt equivalent"/>
          <w:color w:val="242B31"/>
          <w:sz w:val="22"/>
        </w:rPr>
        <w:t>karne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w:t>
      </w:r>
      <w:r>
        <w:rPr>
          <w:rFonts w:ascii="Georgia 11-11.5pt equivalent" w:hAnsi="Georgia 11-11.5pt equivalent"/>
          <w:color w:val="242B31"/>
          <w:sz w:val="22"/>
        </w:rPr>
        <w:t>apni</w:t>
      </w:r>
      <w:r>
        <w:rPr>
          <w:rFonts w:ascii="Georgia 11-11.5pt equivalent" w:hAnsi="Georgia 11-11.5pt equivalent"/>
          <w:color w:val="242B31"/>
          <w:sz w:val="22"/>
        </w:rPr>
        <w:t xml:space="preserve"> identity ko protect </w:t>
      </w:r>
      <w:r>
        <w:rPr>
          <w:rFonts w:ascii="Georgia 11-11.5pt equivalent" w:hAnsi="Georgia 11-11.5pt equivalent"/>
          <w:color w:val="242B31"/>
          <w:sz w:val="22"/>
        </w:rPr>
        <w:t>karta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Har decision ek attempt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regret </w:t>
      </w:r>
      <w:r>
        <w:rPr>
          <w:rFonts w:ascii="Cormorant Garamond" w:hAnsi="Cormorant Garamond"/>
          <w:color w:val="5E6984"/>
          <w:sz w:val="26"/>
        </w:rPr>
        <w:t>na</w:t>
      </w:r>
      <w:r>
        <w:rPr>
          <w:rFonts w:ascii="Cormorant Garamond" w:hAnsi="Cormorant Garamond"/>
          <w:color w:val="5E6984"/>
          <w:sz w:val="26"/>
        </w:rPr>
        <w:t xml:space="preserve"> ho.”</w:t>
      </w:r>
    </w:p>
    <w:p>
      <w:pPr>
        <w:pStyle w:val="GreyveilBody"/>
        <w:ind w:firstLine="0"/>
      </w:pPr>
      <w:r>
        <w:rPr>
          <w:rFonts w:ascii="Georgia 11-11.5pt equivalent" w:hAnsi="Georgia 11-11.5pt equivalent"/>
          <w:color w:val="242B31"/>
          <w:sz w:val="22"/>
        </w:rPr>
        <w:t xml:space="preserve">Par irony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Regret avoid </w:t>
      </w:r>
      <w:r>
        <w:rPr>
          <w:rFonts w:ascii="Georgia 11-11.5pt equivalent" w:hAnsi="Georgia 11-11.5pt equivalent"/>
          <w:color w:val="242B31"/>
          <w:sz w:val="22"/>
        </w:rPr>
        <w:t>karte</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jeena</w:t>
      </w:r>
      <w:r>
        <w:rPr>
          <w:rFonts w:ascii="Georgia 11-11.5pt equivalent" w:hAnsi="Georgia 11-11.5pt equivalent"/>
          <w:color w:val="242B31"/>
          <w:sz w:val="22"/>
        </w:rPr>
        <w:t xml:space="preserve"> hi avoid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ENDING — THE THING WE NEVER SAY CLEARLY</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hum future 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us version se </w:t>
      </w:r>
      <w:r>
        <w:rPr>
          <w:rFonts w:ascii="Georgia 11-11.5pt equivalent" w:hAnsi="Georgia 11-11.5pt equivalent"/>
          <w:color w:val="242B31"/>
          <w:sz w:val="22"/>
        </w:rPr>
        <w:t>darte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jo future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death 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Hum us uncertainty se </w:t>
      </w:r>
      <w:r>
        <w:rPr>
          <w:rFonts w:ascii="Georgia 11-11.5pt equivalent" w:hAnsi="Georgia 11-11.5pt equivalent"/>
          <w:color w:val="242B31"/>
          <w:sz w:val="22"/>
        </w:rPr>
        <w:t>darte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 xml:space="preserve"> jo </w:t>
      </w:r>
      <w:r>
        <w:rPr>
          <w:rFonts w:ascii="Georgia 11-11.5pt equivalent" w:hAnsi="Georgia 11-11.5pt equivalent"/>
          <w:color w:val="242B31"/>
          <w:sz w:val="22"/>
        </w:rPr>
        <w:t>hume</w:t>
      </w:r>
      <w:r>
        <w:rPr>
          <w:rFonts w:ascii="Georgia 11-11.5pt equivalent" w:hAnsi="Georgia 11-11.5pt equivalent"/>
          <w:color w:val="242B31"/>
          <w:sz w:val="22"/>
        </w:rPr>
        <w:t xml:space="preserve"> </w:t>
      </w:r>
      <w:r>
        <w:rPr>
          <w:rFonts w:ascii="Georgia 11-11.5pt equivalent" w:hAnsi="Georgia 11-11.5pt equivalent"/>
          <w:color w:val="242B31"/>
          <w:sz w:val="22"/>
        </w:rPr>
        <w:t>apni</w:t>
      </w:r>
      <w:r>
        <w:rPr>
          <w:rFonts w:ascii="Georgia 11-11.5pt equivalent" w:hAnsi="Georgia 11-11.5pt equivalent"/>
          <w:color w:val="242B31"/>
          <w:sz w:val="22"/>
        </w:rPr>
        <w:t xml:space="preserve"> hi story se </w:t>
      </w:r>
      <w:r>
        <w:rPr>
          <w:rFonts w:ascii="Georgia 11-11.5pt equivalent" w:hAnsi="Georgia 11-11.5pt equivalent"/>
          <w:color w:val="242B31"/>
          <w:sz w:val="22"/>
        </w:rPr>
        <w:t>alag</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de.</w:t>
      </w:r>
    </w:p>
    <w:p>
      <w:pPr>
        <w:pStyle w:val="GreyveilBody"/>
      </w:pPr>
      <w:r>
        <w:rPr>
          <w:rFonts w:ascii="Georgia 11-11.5pt equivalent" w:hAnsi="Georgia 11-11.5pt equivalent"/>
          <w:color w:val="242B31"/>
          <w:sz w:val="22"/>
        </w:rPr>
        <w:t>Kyuki</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ek invisible script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main successful </w:t>
      </w:r>
      <w:r>
        <w:rPr>
          <w:rFonts w:ascii="Georgia 11-11.5pt equivalent" w:hAnsi="Georgia 11-11.5pt equivalent"/>
          <w:color w:val="242B31"/>
          <w:sz w:val="22"/>
        </w:rPr>
        <w:t>hoga</w:t>
      </w:r>
    </w:p>
    <w:p>
      <w:pPr>
        <w:pStyle w:val="GreyveilBody"/>
      </w:pPr>
      <w:r>
        <w:rPr>
          <w:rFonts w:ascii="Georgia 11-11.5pt equivalent" w:hAnsi="Georgia 11-11.5pt equivalent"/>
          <w:color w:val="242B31"/>
          <w:sz w:val="22"/>
        </w:rPr>
        <w:t xml:space="preserve">main respected </w:t>
      </w:r>
      <w:r>
        <w:rPr>
          <w:rFonts w:ascii="Georgia 11-11.5pt equivalent" w:hAnsi="Georgia 11-11.5pt equivalent"/>
          <w:color w:val="242B31"/>
          <w:sz w:val="22"/>
        </w:rPr>
        <w:t>hoga</w:t>
      </w:r>
    </w:p>
    <w:p>
      <w:pPr>
        <w:pStyle w:val="GreyveilBody"/>
      </w:pPr>
      <w:r>
        <w:rPr>
          <w:rFonts w:ascii="Georgia 11-11.5pt equivalent" w:hAnsi="Georgia 11-11.5pt equivalent"/>
          <w:color w:val="242B31"/>
          <w:sz w:val="22"/>
        </w:rPr>
        <w:t xml:space="preserve">main loved </w:t>
      </w:r>
      <w:r>
        <w:rPr>
          <w:rFonts w:ascii="Georgia 11-11.5pt equivalent" w:hAnsi="Georgia 11-11.5pt equivalent"/>
          <w:color w:val="242B31"/>
          <w:sz w:val="22"/>
        </w:rPr>
        <w:t>hoga</w:t>
      </w:r>
    </w:p>
    <w:p>
      <w:pPr>
        <w:pStyle w:val="GreyveilBody"/>
      </w:pPr>
      <w:r>
        <w:rPr>
          <w:rFonts w:ascii="Georgia 11-11.5pt equivalent" w:hAnsi="Georgia 11-11.5pt equivalent"/>
          <w:color w:val="242B31"/>
          <w:sz w:val="22"/>
        </w:rPr>
        <w:t xml:space="preserve">main stable </w:t>
      </w:r>
      <w:r>
        <w:rPr>
          <w:rFonts w:ascii="Georgia 11-11.5pt equivalent" w:hAnsi="Georgia 11-11.5pt equivalent"/>
          <w:color w:val="242B31"/>
          <w:sz w:val="22"/>
        </w:rPr>
        <w:t>hoga</w:t>
      </w:r>
    </w:p>
    <w:p>
      <w:pPr>
        <w:pStyle w:val="GreyveilBody"/>
      </w:pPr>
      <w:r>
        <w:rPr>
          <w:rFonts w:ascii="Georgia 11-11.5pt equivalent" w:hAnsi="Georgia 11-11.5pt equivalent"/>
          <w:color w:val="242B31"/>
          <w:sz w:val="22"/>
        </w:rPr>
        <w:t xml:space="preserve">Aur hum poori </w:t>
      </w:r>
      <w:r>
        <w:rPr>
          <w:rFonts w:ascii="Georgia 11-11.5pt equivalent" w:hAnsi="Georgia 11-11.5pt equivalent"/>
          <w:color w:val="242B31"/>
          <w:sz w:val="22"/>
        </w:rPr>
        <w:t>zindagi</w:t>
      </w:r>
      <w:r>
        <w:rPr>
          <w:rFonts w:ascii="Georgia 11-11.5pt equivalent" w:hAnsi="Georgia 11-11.5pt equivalent"/>
          <w:color w:val="242B31"/>
          <w:sz w:val="22"/>
        </w:rPr>
        <w:t xml:space="preserve"> us script ko protect </w:t>
      </w:r>
      <w:r>
        <w:rPr>
          <w:rFonts w:ascii="Georgia 11-11.5pt equivalent" w:hAnsi="Georgia 11-11.5pt equivalent"/>
          <w:color w:val="242B31"/>
          <w:sz w:val="22"/>
        </w:rPr>
        <w:t>karne</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laga</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reality simple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Reality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poochti</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 xml:space="preserve">“Tumhari expectation </w:t>
      </w:r>
      <w:r>
        <w:rPr>
          <w:rFonts w:ascii="Cormorant Garamond" w:hAnsi="Cormorant Garamond"/>
          <w:color w:val="5E6984"/>
          <w:sz w:val="26"/>
        </w:rPr>
        <w:t>kya</w:t>
      </w:r>
      <w:r>
        <w:rPr>
          <w:rFonts w:ascii="Cormorant Garamond" w:hAnsi="Cormorant Garamond"/>
          <w:color w:val="5E6984"/>
          <w:sz w:val="26"/>
        </w:rPr>
        <w:t xml:space="preserve"> </w:t>
      </w:r>
      <w:r>
        <w:rPr>
          <w:rFonts w:ascii="Cormorant Garamond" w:hAnsi="Cormorant Garamond"/>
          <w:color w:val="5E6984"/>
          <w:sz w:val="26"/>
        </w:rPr>
        <w:t>thi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Woh bas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reality aur expectation mismatch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toot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Woh redefine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bada</w:t>
      </w:r>
      <w:r>
        <w:rPr>
          <w:rFonts w:ascii="Georgia 11-11.5pt equivalent" w:hAnsi="Georgia 11-11.5pt equivalent"/>
          <w:color w:val="242B31"/>
          <w:sz w:val="22"/>
        </w:rPr>
        <w:t xml:space="preserve"> fear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jab life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todti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kisi</w:t>
      </w:r>
      <w:r>
        <w:rPr>
          <w:rFonts w:ascii="Georgia 11-11.5pt equivalent" w:hAnsi="Georgia 11-11.5pt equivalent"/>
          <w:color w:val="242B31"/>
          <w:sz w:val="22"/>
        </w:rPr>
        <w:t xml:space="preserve"> aur shape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bana</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tumne</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socha</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control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Insaan </w:t>
      </w:r>
      <w:r>
        <w:rPr>
          <w:rFonts w:ascii="Georgia 11-11.5pt equivalent" w:hAnsi="Georgia 11-11.5pt equivalent"/>
          <w:color w:val="242B31"/>
          <w:sz w:val="22"/>
        </w:rPr>
        <w:t>sirf</w:t>
      </w:r>
      <w:r>
        <w:rPr>
          <w:rFonts w:ascii="Georgia 11-11.5pt equivalent" w:hAnsi="Georgia 11-11.5pt equivalent"/>
          <w:color w:val="242B31"/>
          <w:sz w:val="22"/>
        </w:rPr>
        <w:t xml:space="preserve"> ek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chahta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Quote"/>
        <w:ind w:firstLine="0"/>
      </w:pPr>
      <w:r>
        <w:rPr>
          <w:rFonts w:ascii="Cormorant Garamond" w:hAnsi="Cormorant Garamond"/>
          <w:color w:val="5E6984"/>
          <w:sz w:val="26"/>
        </w:rPr>
        <w:t>“</w:t>
      </w:r>
      <w:r>
        <w:rPr>
          <w:rFonts w:ascii="Cormorant Garamond" w:hAnsi="Cormorant Garamond"/>
          <w:color w:val="5E6984"/>
          <w:sz w:val="26"/>
        </w:rPr>
        <w:t>Mujhe</w:t>
      </w:r>
      <w:r>
        <w:rPr>
          <w:rFonts w:ascii="Cormorant Garamond" w:hAnsi="Cormorant Garamond"/>
          <w:color w:val="5E6984"/>
          <w:sz w:val="26"/>
        </w:rPr>
        <w:t xml:space="preserve"> </w:t>
      </w:r>
      <w:r>
        <w:rPr>
          <w:rFonts w:ascii="Cormorant Garamond" w:hAnsi="Cormorant Garamond"/>
          <w:color w:val="5E6984"/>
          <w:sz w:val="26"/>
        </w:rPr>
        <w:t>aisa</w:t>
      </w:r>
      <w:r>
        <w:rPr>
          <w:rFonts w:ascii="Cormorant Garamond" w:hAnsi="Cormorant Garamond"/>
          <w:color w:val="5E6984"/>
          <w:sz w:val="26"/>
        </w:rPr>
        <w:t xml:space="preserve"> </w:t>
      </w:r>
      <w:r>
        <w:rPr>
          <w:rFonts w:ascii="Cormorant Garamond" w:hAnsi="Cormorant Garamond"/>
          <w:color w:val="5E6984"/>
          <w:sz w:val="26"/>
        </w:rPr>
        <w:t>lagna</w:t>
      </w:r>
      <w:r>
        <w:rPr>
          <w:rFonts w:ascii="Cormorant Garamond" w:hAnsi="Cormorant Garamond"/>
          <w:color w:val="5E6984"/>
          <w:sz w:val="26"/>
        </w:rPr>
        <w:t xml:space="preserve"> </w:t>
      </w:r>
      <w:r>
        <w:rPr>
          <w:rFonts w:ascii="Cormorant Garamond" w:hAnsi="Cormorant Garamond"/>
          <w:color w:val="5E6984"/>
          <w:sz w:val="26"/>
        </w:rPr>
        <w:t>chahiye</w:t>
      </w:r>
      <w:r>
        <w:rPr>
          <w:rFonts w:ascii="Cormorant Garamond" w:hAnsi="Cormorant Garamond"/>
          <w:color w:val="5E6984"/>
          <w:sz w:val="26"/>
        </w:rPr>
        <w:t xml:space="preserve"> ki main </w:t>
      </w:r>
      <w:r>
        <w:rPr>
          <w:rFonts w:ascii="Cormorant Garamond" w:hAnsi="Cormorant Garamond"/>
          <w:color w:val="5E6984"/>
          <w:sz w:val="26"/>
        </w:rPr>
        <w:t>apni</w:t>
      </w:r>
      <w:r>
        <w:rPr>
          <w:rFonts w:ascii="Cormorant Garamond" w:hAnsi="Cormorant Garamond"/>
          <w:color w:val="5E6984"/>
          <w:sz w:val="26"/>
        </w:rPr>
        <w:t xml:space="preserve"> life </w:t>
      </w:r>
      <w:r>
        <w:rPr>
          <w:rFonts w:ascii="Cormorant Garamond" w:hAnsi="Cormorant Garamond"/>
          <w:color w:val="5E6984"/>
          <w:sz w:val="26"/>
        </w:rPr>
        <w:t>samajh</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Par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ko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bas </w:t>
      </w: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uncomfortable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w:t>
      </w:r>
      <w:r>
        <w:rPr>
          <w:rFonts w:ascii="Georgia 11-11.5pt equivalent" w:hAnsi="Georgia 11-11.5pt equivalent"/>
          <w:color w:val="242B31"/>
          <w:sz w:val="22"/>
        </w:rPr>
        <w:t>tumhe</w:t>
      </w:r>
      <w:r>
        <w:rPr>
          <w:rFonts w:ascii="Georgia 11-11.5pt equivalent" w:hAnsi="Georgia 11-11.5pt equivalent"/>
          <w:color w:val="242B31"/>
          <w:sz w:val="22"/>
        </w:rPr>
        <w:t xml:space="preserve"> hurt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tumhari</w:t>
      </w:r>
      <w:r>
        <w:rPr>
          <w:rFonts w:ascii="Georgia 11-11.5pt equivalent" w:hAnsi="Georgia 11-11.5pt equivalent"/>
          <w:color w:val="242B31"/>
          <w:sz w:val="22"/>
        </w:rPr>
        <w:t xml:space="preserve"> expected version ko gently erase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rehti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real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Chahe</w:t>
      </w:r>
      <w:r>
        <w:rPr>
          <w:rFonts w:ascii="Georgia 11-11.5pt equivalent" w:hAnsi="Georgia 11-11.5pt equivalent"/>
          <w:color w:val="242B31"/>
          <w:sz w:val="22"/>
        </w:rPr>
        <w:t xml:space="preserve"> tum ready ho </w:t>
      </w:r>
      <w:r>
        <w:rPr>
          <w:rFonts w:ascii="Georgia 11-11.5pt equivalent" w:hAnsi="Georgia 11-11.5pt equivalent"/>
          <w:color w:val="242B31"/>
          <w:sz w:val="22"/>
        </w:rPr>
        <w:t>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r>
        <w:br w:type="page"/>
      </w:r>
    </w:p>
    <w:p>
      <w:pPr>
        <w:spacing w:after="173" w:line="240" w:lineRule="auto"/>
      </w:pPr>
    </w:p>
    <w:p>
      <w:pPr>
        <w:spacing w:before="0" w:after="0" w:line="20" w:lineRule="exact"/>
        <w:ind w:left="0" w:right="4954"/>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THE PARADOX OF AWARENESS</w:t>
      </w:r>
    </w:p>
    <w:p>
      <w:pPr>
        <w:pStyle w:val="GreyveilUnitTitle"/>
      </w:pPr>
      <w:r>
        <w:rPr>
          <w:rFonts w:ascii="Cormorant Garamond" w:hAnsi="Cormorant Garamond"/>
          <w:b/>
          <w:i w:val="0"/>
          <w:color w:val="151B21"/>
          <w:sz w:val="58"/>
        </w:rPr>
        <w:t>THE THING THAT REMAINS WHEN EVERYTHING IS UNDERSTOOD</w:t>
      </w:r>
    </w:p>
    <w:p>
      <w:pPr>
        <w:pStyle w:val="GreyveilBody"/>
        <w:ind w:firstLine="0"/>
      </w:pPr>
      <w:r>
        <w:rPr>
          <w:rFonts w:ascii="Georgia 11-11.5pt equivalent" w:hAnsi="Georgia 11-11.5pt equivalent"/>
          <w:b/>
          <w:color w:val="242B31"/>
          <w:sz w:val="22"/>
        </w:rPr>
        <w:t>OPENING — WHEN SILENCE STARTS REPLACING QUESTIONS</w:t>
      </w:r>
    </w:p>
    <w:p>
      <w:pPr>
        <w:pStyle w:val="GreyveilBody"/>
      </w:pPr>
      <w:r>
        <w:rPr>
          <w:rFonts w:ascii="Georgia 11-11.5pt equivalent" w:hAnsi="Georgia 11-11.5pt equivalent"/>
          <w:color w:val="242B31"/>
          <w:sz w:val="22"/>
        </w:rPr>
        <w:t xml:space="preserve">Kabhi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aisa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tum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ka </w:t>
      </w:r>
      <w:r>
        <w:rPr>
          <w:rFonts w:ascii="Georgia 11-11.5pt equivalent" w:hAnsi="Georgia 11-11.5pt equivalent"/>
          <w:color w:val="242B31"/>
          <w:sz w:val="22"/>
        </w:rPr>
        <w:t>jawab</w:t>
      </w:r>
      <w:r>
        <w:rPr>
          <w:rFonts w:ascii="Georgia 11-11.5pt equivalent" w:hAnsi="Georgia 11-11.5pt equivalent"/>
          <w:color w:val="242B31"/>
          <w:sz w:val="22"/>
        </w:rPr>
        <w:t xml:space="preserve"> </w:t>
      </w:r>
      <w:r>
        <w:rPr>
          <w:rFonts w:ascii="Georgia 11-11.5pt equivalent" w:hAnsi="Georgia 11-11.5pt equivalent"/>
          <w:color w:val="242B31"/>
          <w:sz w:val="22"/>
        </w:rPr>
        <w:t>dhoondh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dhoondhte</w:t>
      </w:r>
      <w:r>
        <w:rPr>
          <w:rFonts w:ascii="Georgia 11-11.5pt equivalent" w:hAnsi="Georgia 11-11.5pt equivalent"/>
          <w:color w:val="242B31"/>
          <w:sz w:val="22"/>
        </w:rPr>
        <w:t xml:space="preserve"> </w:t>
      </w:r>
      <w:r>
        <w:rPr>
          <w:rFonts w:ascii="Georgia 11-11.5pt equivalent" w:hAnsi="Georgia 11-11.5pt equivalent"/>
          <w:color w:val="242B31"/>
          <w:sz w:val="22"/>
        </w:rPr>
        <w:t>dhoondhte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yaad</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 xml:space="preserve"> ki </w:t>
      </w:r>
      <w:r>
        <w:rPr>
          <w:rFonts w:ascii="Georgia 11-11.5pt equivalent" w:hAnsi="Georgia 11-11.5pt equivalent"/>
          <w:color w:val="242B31"/>
          <w:sz w:val="22"/>
        </w:rPr>
        <w:t>sawaal</w:t>
      </w:r>
      <w:r>
        <w:rPr>
          <w:rFonts w:ascii="Georgia 11-11.5pt equivalent" w:hAnsi="Georgia 11-11.5pt equivalent"/>
          <w:color w:val="242B31"/>
          <w:sz w:val="22"/>
        </w:rPr>
        <w:t xml:space="preserve">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din…</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jawab</w:t>
      </w:r>
      <w:r>
        <w:rPr>
          <w:rFonts w:ascii="Georgia 11-11.5pt equivalent" w:hAnsi="Georgia 11-11.5pt equivalent"/>
          <w:color w:val="242B31"/>
          <w:sz w:val="22"/>
        </w:rPr>
        <w:t xml:space="preserve"> mil </w:t>
      </w:r>
      <w:r>
        <w:rPr>
          <w:rFonts w:ascii="Georgia 11-11.5pt equivalent" w:hAnsi="Georgia 11-11.5pt equivalent"/>
          <w:color w:val="242B31"/>
          <w:sz w:val="22"/>
        </w:rPr>
        <w:t>gaya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badalta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w:t>
      </w:r>
      <w:r>
        <w:rPr>
          <w:rFonts w:ascii="Georgia 11-11.5pt equivalent" w:hAnsi="Georgia 11-11.5pt equivalent"/>
          <w:color w:val="242B31"/>
          <w:sz w:val="22"/>
        </w:rPr>
        <w:t>andar</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bahar.</w:t>
      </w:r>
    </w:p>
    <w:p>
      <w:pPr>
        <w:pStyle w:val="GreyveilBody"/>
      </w:pPr>
      <w:r>
        <w:rPr>
          <w:rFonts w:ascii="Georgia 11-11.5pt equivalent" w:hAnsi="Georgia 11-11.5pt equivalent"/>
          <w:color w:val="242B31"/>
          <w:sz w:val="22"/>
        </w:rPr>
        <w:t xml:space="preserve">Bas ek strange stillness aa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jaise</w:t>
      </w:r>
      <w:r>
        <w:rPr>
          <w:rFonts w:ascii="Georgia 11-11.5pt equivalent" w:hAnsi="Georgia 11-11.5pt equivalent"/>
          <w:color w:val="242B31"/>
          <w:sz w:val="22"/>
        </w:rPr>
        <w:t xml:space="preserve"> mind ne </w:t>
      </w:r>
      <w:r>
        <w:rPr>
          <w:rFonts w:ascii="Georgia 11-11.5pt equivalent" w:hAnsi="Georgia 11-11.5pt equivalent"/>
          <w:color w:val="242B31"/>
          <w:sz w:val="22"/>
        </w:rPr>
        <w:t>apna</w:t>
      </w:r>
      <w:r>
        <w:rPr>
          <w:rFonts w:ascii="Georgia 11-11.5pt equivalent" w:hAnsi="Georgia 11-11.5pt equivalent"/>
          <w:color w:val="242B31"/>
          <w:sz w:val="22"/>
        </w:rPr>
        <w:t xml:space="preserve"> </w:t>
      </w:r>
      <w:r>
        <w:rPr>
          <w:rFonts w:ascii="Georgia 11-11.5pt equivalent" w:hAnsi="Georgia 11-11.5pt equivalent"/>
          <w:color w:val="242B31"/>
          <w:sz w:val="22"/>
        </w:rPr>
        <w:t>kaam</w:t>
      </w:r>
      <w:r>
        <w:rPr>
          <w:rFonts w:ascii="Georgia 11-11.5pt equivalent" w:hAnsi="Georgia 11-11.5pt equivalent"/>
          <w:color w:val="242B31"/>
          <w:sz w:val="22"/>
        </w:rPr>
        <w:t xml:space="preserve"> band </w:t>
      </w:r>
      <w:r>
        <w:rPr>
          <w:rFonts w:ascii="Georgia 11-11.5pt equivalent" w:hAnsi="Georgia 11-11.5pt equivalent"/>
          <w:color w:val="242B31"/>
          <w:sz w:val="22"/>
        </w:rPr>
        <w:t>kar</w:t>
      </w:r>
      <w:r>
        <w:rPr>
          <w:rFonts w:ascii="Georgia 11-11.5pt equivalent" w:hAnsi="Georgia 11-11.5pt equivalent"/>
          <w:color w:val="242B31"/>
          <w:sz w:val="22"/>
        </w:rPr>
        <w:t xml:space="preserve"> diya ho.</w:t>
      </w:r>
    </w:p>
    <w:p>
      <w:pPr>
        <w:pStyle w:val="GreyveilBody"/>
      </w:pPr>
      <w:r>
        <w:rPr>
          <w:rFonts w:ascii="Georgia 11-11.5pt equivalent" w:hAnsi="Georgia 11-11.5pt equivalent"/>
          <w:color w:val="242B31"/>
          <w:sz w:val="22"/>
        </w:rPr>
        <w:t xml:space="preserve">Aur ye silence shanti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 </w:t>
      </w:r>
      <w:r>
        <w:rPr>
          <w:rFonts w:ascii="Georgia 11-11.5pt equivalent" w:hAnsi="Georgia 11-11.5pt equivalent"/>
          <w:color w:val="242B31"/>
          <w:sz w:val="22"/>
        </w:rPr>
        <w:t>thakaan</w:t>
      </w:r>
      <w:r>
        <w:rPr>
          <w:rFonts w:ascii="Georgia 11-11.5pt equivalent" w:hAnsi="Georgia 11-11.5pt equivalent"/>
          <w:color w:val="242B31"/>
          <w:sz w:val="22"/>
        </w:rPr>
        <w:t xml:space="preserve"> </w:t>
      </w:r>
      <w:r>
        <w:rPr>
          <w:rFonts w:ascii="Georgia 11-11.5pt equivalent" w:hAnsi="Georgia 11-11.5pt equivalent"/>
          <w:color w:val="242B31"/>
          <w:sz w:val="22"/>
        </w:rPr>
        <w:t>jaisa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 — WHEN LIFE STOPS SURPRISING YOU</w:t>
      </w:r>
    </w:p>
    <w:p>
      <w:pPr>
        <w:pStyle w:val="GreyveilBody"/>
      </w:pPr>
      <w:r>
        <w:rPr>
          <w:rFonts w:ascii="Georgia 11-11.5pt equivalent" w:hAnsi="Georgia 11-11.5pt equivalent"/>
          <w:color w:val="242B31"/>
          <w:sz w:val="22"/>
        </w:rPr>
        <w:t xml:space="preserve">Ek </w:t>
      </w:r>
      <w:r>
        <w:rPr>
          <w:rFonts w:ascii="Georgia 11-11.5pt equivalent" w:hAnsi="Georgia 11-11.5pt equivalent"/>
          <w:color w:val="242B31"/>
          <w:sz w:val="22"/>
        </w:rPr>
        <w:t>waqt</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jab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nayi</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Log unpredictable.</w:t>
      </w:r>
    </w:p>
    <w:p>
      <w:pPr>
        <w:pStyle w:val="GreyveilBody"/>
      </w:pPr>
      <w:r>
        <w:rPr>
          <w:rFonts w:ascii="Georgia 11-11.5pt equivalent" w:hAnsi="Georgia 11-11.5pt equivalent"/>
          <w:color w:val="242B31"/>
          <w:sz w:val="22"/>
        </w:rPr>
        <w:t>Situations alive.</w:t>
      </w:r>
    </w:p>
    <w:p>
      <w:pPr>
        <w:pStyle w:val="GreyveilBody"/>
      </w:pPr>
      <w:r>
        <w:rPr>
          <w:rFonts w:ascii="Georgia 11-11.5pt equivalent" w:hAnsi="Georgia 11-11.5pt equivalent"/>
          <w:color w:val="242B31"/>
          <w:sz w:val="22"/>
        </w:rPr>
        <w:t>Feelings raw.</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sab repeat hone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Same reactions.</w:t>
      </w:r>
    </w:p>
    <w:p>
      <w:pPr>
        <w:pStyle w:val="GreyveilBody"/>
      </w:pPr>
      <w:r>
        <w:rPr>
          <w:rFonts w:ascii="Georgia 11-11.5pt equivalent" w:hAnsi="Georgia 11-11.5pt equivalent"/>
          <w:color w:val="242B31"/>
          <w:sz w:val="22"/>
        </w:rPr>
        <w:t>Same patterns.</w:t>
      </w:r>
    </w:p>
    <w:p>
      <w:pPr>
        <w:pStyle w:val="GreyveilBody"/>
      </w:pPr>
      <w:r>
        <w:rPr>
          <w:rFonts w:ascii="Georgia 11-11.5pt equivalent" w:hAnsi="Georgia 11-11.5pt equivalent"/>
          <w:color w:val="242B31"/>
          <w:sz w:val="22"/>
        </w:rPr>
        <w:t>Same endings.</w:t>
      </w:r>
    </w:p>
    <w:p>
      <w:pPr>
        <w:pStyle w:val="GreyveilBody"/>
      </w:pPr>
      <w:r>
        <w:rPr>
          <w:rFonts w:ascii="Georgia 11-11.5pt equivalent" w:hAnsi="Georgia 11-11.5pt equivalent"/>
          <w:color w:val="242B31"/>
          <w:sz w:val="22"/>
        </w:rPr>
        <w:t xml:space="preserve">Aur ek din tum realize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ki tum life ko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ko recognize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recognition </w:t>
      </w:r>
      <w:r>
        <w:rPr>
          <w:rFonts w:ascii="Georgia 11-11.5pt equivalent" w:hAnsi="Georgia 11-11.5pt equivalent"/>
          <w:color w:val="242B31"/>
          <w:sz w:val="22"/>
        </w:rPr>
        <w:t>kabhi</w:t>
      </w:r>
      <w:r>
        <w:rPr>
          <w:rFonts w:ascii="Georgia 11-11.5pt equivalent" w:hAnsi="Georgia 11-11.5pt equivalent"/>
          <w:color w:val="242B31"/>
          <w:sz w:val="22"/>
        </w:rPr>
        <w:t xml:space="preserve"> surprise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confirmation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 — WHEN YOU START ARRIVING BEFORE THE MOMENT</w:t>
      </w:r>
    </w:p>
    <w:p>
      <w:pPr>
        <w:pStyle w:val="GreyveilBody"/>
      </w:pPr>
      <w:r>
        <w:rPr>
          <w:rFonts w:ascii="Georgia 11-11.5pt equivalent" w:hAnsi="Georgia 11-11.5pt equivalent"/>
          <w:color w:val="242B31"/>
          <w:sz w:val="22"/>
        </w:rPr>
        <w:t xml:space="preserve">Kabhi notice </w:t>
      </w:r>
      <w:r>
        <w:rPr>
          <w:rFonts w:ascii="Georgia 11-11.5pt equivalent" w:hAnsi="Georgia 11-11.5pt equivalent"/>
          <w:color w:val="242B31"/>
          <w:sz w:val="22"/>
        </w:rPr>
        <w:t>kiya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moment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tumhara</w:t>
      </w:r>
      <w:r>
        <w:rPr>
          <w:rFonts w:ascii="Georgia 11-11.5pt equivalent" w:hAnsi="Georgia 11-11.5pt equivalent"/>
          <w:color w:val="242B31"/>
          <w:sz w:val="22"/>
        </w:rPr>
        <w:t xml:space="preserve"> </w:t>
      </w:r>
      <w:r>
        <w:rPr>
          <w:rFonts w:ascii="Georgia 11-11.5pt equivalent" w:hAnsi="Georgia 11-11.5pt equivalent"/>
          <w:color w:val="242B31"/>
          <w:sz w:val="22"/>
        </w:rPr>
        <w:t>dimaag</w:t>
      </w:r>
      <w:r>
        <w:rPr>
          <w:rFonts w:ascii="Georgia 11-11.5pt equivalent" w:hAnsi="Georgia 11-11.5pt equivalent"/>
          <w:color w:val="242B31"/>
          <w:sz w:val="22"/>
        </w:rPr>
        <w:t xml:space="preserve"> already </w:t>
      </w:r>
      <w:r>
        <w:rPr>
          <w:rFonts w:ascii="Georgia 11-11.5pt equivalent" w:hAnsi="Georgia 11-11.5pt equivalent"/>
          <w:color w:val="242B31"/>
          <w:sz w:val="22"/>
        </w:rPr>
        <w:t>wahan</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se </w:t>
      </w:r>
      <w:r>
        <w:rPr>
          <w:rFonts w:ascii="Georgia 11-11.5pt equivalent" w:hAnsi="Georgia 11-11.5pt equivalent"/>
          <w:color w:val="242B31"/>
          <w:sz w:val="22"/>
        </w:rPr>
        <w:t>milte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hi lag </w:t>
      </w:r>
      <w:r>
        <w:rPr>
          <w:rFonts w:ascii="Georgia 11-11.5pt equivalent" w:hAnsi="Georgia 11-11.5pt equivalent"/>
          <w:color w:val="242B31"/>
          <w:sz w:val="22"/>
        </w:rPr>
        <w:t>chuka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w:t>
      </w:r>
      <w:r>
        <w:rPr>
          <w:rFonts w:ascii="Georgia 11-11.5pt equivalent" w:hAnsi="Georgia 11-11.5pt equivalent"/>
          <w:color w:val="242B31"/>
          <w:sz w:val="22"/>
        </w:rPr>
        <w:t>kya</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jab real moment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experience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echo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w:t>
      </w:r>
      <w:r>
        <w:rPr>
          <w:rFonts w:ascii="Georgia 11-11.5pt equivalent" w:hAnsi="Georgia 11-11.5pt equivalent"/>
          <w:color w:val="242B31"/>
          <w:sz w:val="22"/>
        </w:rPr>
        <w:t>cheez</w:t>
      </w:r>
      <w:r>
        <w:rPr>
          <w:rFonts w:ascii="Georgia 11-11.5pt equivalent" w:hAnsi="Georgia 11-11.5pt equivalent"/>
          <w:color w:val="242B31"/>
          <w:sz w:val="22"/>
        </w:rPr>
        <w:t xml:space="preserve"> ho </w:t>
      </w:r>
      <w:r>
        <w:rPr>
          <w:rFonts w:ascii="Georgia 11-11.5pt equivalent" w:hAnsi="Georgia 11-11.5pt equivalent"/>
          <w:color w:val="242B31"/>
          <w:sz w:val="22"/>
        </w:rPr>
        <w:t>chuki</w:t>
      </w:r>
      <w:r>
        <w:rPr>
          <w:rFonts w:ascii="Georgia 11-11.5pt equivalent" w:hAnsi="Georgia 11-11.5pt equivalent"/>
          <w:color w:val="242B31"/>
          <w:sz w:val="22"/>
        </w:rPr>
        <w:t xml:space="preserve"> ho… bas repeat ho </w:t>
      </w:r>
      <w:r>
        <w:rPr>
          <w:rFonts w:ascii="Georgia 11-11.5pt equivalent" w:hAnsi="Georgia 11-11.5pt equivalent"/>
          <w:color w:val="242B31"/>
          <w:sz w:val="22"/>
        </w:rPr>
        <w:t>rahi</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repetition </w:t>
      </w:r>
      <w:r>
        <w:rPr>
          <w:rFonts w:ascii="Georgia 11-11.5pt equivalent" w:hAnsi="Georgia 11-11.5pt equivalent"/>
          <w:color w:val="242B31"/>
          <w:sz w:val="22"/>
        </w:rPr>
        <w:t>kabhi</w:t>
      </w:r>
      <w:r>
        <w:rPr>
          <w:rFonts w:ascii="Georgia 11-11.5pt equivalent" w:hAnsi="Georgia 11-11.5pt equivalent"/>
          <w:color w:val="242B31"/>
          <w:sz w:val="22"/>
        </w:rPr>
        <w:t xml:space="preserve"> alive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III — THE PEOPLE WHO TURN INTO PATTERNS</w:t>
      </w:r>
    </w:p>
    <w:p>
      <w:pPr>
        <w:pStyle w:val="GreyveilBody"/>
      </w:pPr>
      <w:r>
        <w:rPr>
          <w:rFonts w:ascii="Georgia 11-11.5pt equivalent" w:hAnsi="Georgia 11-11.5pt equivalent"/>
          <w:color w:val="242B31"/>
          <w:sz w:val="22"/>
        </w:rPr>
        <w:t>Shuru</w:t>
      </w:r>
      <w:r>
        <w:rPr>
          <w:rFonts w:ascii="Georgia 11-11.5pt equivalent" w:hAnsi="Georgia 11-11.5pt equivalent"/>
          <w:color w:val="242B31"/>
          <w:sz w:val="22"/>
        </w:rPr>
        <w:t xml:space="preserve"> </w:t>
      </w:r>
      <w:r>
        <w:rPr>
          <w:rFonts w:ascii="Georgia 11-11.5pt equivalent" w:hAnsi="Georgia 11-11.5pt equivalent"/>
          <w:color w:val="242B31"/>
          <w:sz w:val="22"/>
        </w:rPr>
        <w:t>mein</w:t>
      </w:r>
      <w:r>
        <w:rPr>
          <w:rFonts w:ascii="Georgia 11-11.5pt equivalent" w:hAnsi="Georgia 11-11.5pt equivalent"/>
          <w:color w:val="242B31"/>
          <w:sz w:val="22"/>
        </w:rPr>
        <w:t xml:space="preserve"> log alive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Unka</w:t>
      </w:r>
      <w:r>
        <w:rPr>
          <w:rFonts w:ascii="Georgia 11-11.5pt equivalent" w:hAnsi="Georgia 11-11.5pt equivalent"/>
          <w:color w:val="242B31"/>
          <w:sz w:val="22"/>
        </w:rPr>
        <w:t xml:space="preserve"> </w:t>
      </w:r>
      <w:r>
        <w:rPr>
          <w:rFonts w:ascii="Georgia 11-11.5pt equivalent" w:hAnsi="Georgia 11-11.5pt equivalent"/>
          <w:color w:val="242B31"/>
          <w:sz w:val="22"/>
        </w:rPr>
        <w:t>har</w:t>
      </w:r>
      <w:r>
        <w:rPr>
          <w:rFonts w:ascii="Georgia 11-11.5pt equivalent" w:hAnsi="Georgia 11-11.5pt equivalent"/>
          <w:color w:val="242B31"/>
          <w:sz w:val="22"/>
        </w:rPr>
        <w:t xml:space="preserve"> reaction unpredictable.</w:t>
      </w:r>
    </w:p>
    <w:p>
      <w:pPr>
        <w:pStyle w:val="GreyveilBody"/>
      </w:pPr>
      <w:r>
        <w:rPr>
          <w:rFonts w:ascii="Georgia 11-11.5pt equivalent" w:hAnsi="Georgia 11-11.5pt equivalent"/>
          <w:color w:val="242B31"/>
          <w:sz w:val="22"/>
        </w:rPr>
        <w:t>Har silence meaningful.</w:t>
      </w:r>
    </w:p>
    <w:p>
      <w:pPr>
        <w:pStyle w:val="GreyveilBody"/>
      </w:pPr>
      <w:r>
        <w:rPr>
          <w:rFonts w:ascii="Georgia 11-11.5pt equivalent" w:hAnsi="Georgia 11-11.5pt equivalent"/>
          <w:color w:val="242B31"/>
          <w:sz w:val="22"/>
        </w:rPr>
        <w:t>Har gesture open.</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jaise</w:t>
      </w:r>
      <w:r>
        <w:rPr>
          <w:rFonts w:ascii="Georgia 11-11.5pt equivalent" w:hAnsi="Georgia 11-11.5pt equivalent"/>
          <w:color w:val="242B31"/>
          <w:sz w:val="22"/>
        </w:rPr>
        <w:t xml:space="preserve"> </w:t>
      </w:r>
      <w:r>
        <w:rPr>
          <w:rFonts w:ascii="Georgia 11-11.5pt equivalent" w:hAnsi="Georgia 11-11.5pt equivalent"/>
          <w:color w:val="242B31"/>
          <w:sz w:val="22"/>
        </w:rPr>
        <w:t>jaise</w:t>
      </w:r>
      <w:r>
        <w:rPr>
          <w:rFonts w:ascii="Georgia 11-11.5pt equivalent" w:hAnsi="Georgia 11-11.5pt equivalent"/>
          <w:color w:val="242B31"/>
          <w:sz w:val="22"/>
        </w:rPr>
        <w:t xml:space="preserve"> tum </w:t>
      </w:r>
      <w:r>
        <w:rPr>
          <w:rFonts w:ascii="Georgia 11-11.5pt equivalent" w:hAnsi="Georgia 11-11.5pt equivalent"/>
          <w:color w:val="242B31"/>
          <w:sz w:val="22"/>
        </w:rPr>
        <w:t>unhe</w:t>
      </w:r>
      <w:r>
        <w:rPr>
          <w:rFonts w:ascii="Georgia 11-11.5pt equivalent" w:hAnsi="Georgia 11-11.5pt equivalent"/>
          <w:color w:val="242B31"/>
          <w:sz w:val="22"/>
        </w:rPr>
        <w:t xml:space="preserve">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lagte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insaan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Patterns ban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pattern ban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surprise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surprise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feel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IV — THE SECOND SELF THAT NEVER STOPS WATCHING</w:t>
      </w:r>
    </w:p>
    <w:p>
      <w:pPr>
        <w:pStyle w:val="GreyveilBody"/>
      </w:pPr>
      <w:r>
        <w:rPr>
          <w:rFonts w:ascii="Georgia 11-11.5pt equivalent" w:hAnsi="Georgia 11-11.5pt equivalent"/>
          <w:color w:val="242B31"/>
          <w:sz w:val="22"/>
        </w:rPr>
        <w:t xml:space="preserve">Ek aur layer develop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ek part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 layer:</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is loop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direct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reflected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reflected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fully warm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 — WHEN FEELINGS START LOSING THEIR RAWNESS</w:t>
      </w:r>
    </w:p>
    <w:p>
      <w:pPr>
        <w:pStyle w:val="GreyveilBody"/>
      </w:pPr>
      <w:r>
        <w:rPr>
          <w:rFonts w:ascii="Georgia 11-11.5pt equivalent" w:hAnsi="Georgia 11-11.5pt equivalent"/>
          <w:color w:val="242B31"/>
          <w:sz w:val="22"/>
        </w:rPr>
        <w:t xml:space="preserve">Khushi </w:t>
      </w:r>
      <w:r>
        <w:rPr>
          <w:rFonts w:ascii="Georgia 11-11.5pt equivalent" w:hAnsi="Georgia 11-11.5pt equivalent"/>
          <w:color w:val="242B31"/>
          <w:sz w:val="22"/>
        </w:rPr>
        <w:t>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tum </w:t>
      </w:r>
      <w:r>
        <w:rPr>
          <w:rFonts w:ascii="Georgia 11-11.5pt equivalent" w:hAnsi="Georgia 11-11.5pt equivalent"/>
          <w:color w:val="242B31"/>
          <w:sz w:val="22"/>
        </w:rPr>
        <w:t>usko</w:t>
      </w:r>
      <w:r>
        <w:rPr>
          <w:rFonts w:ascii="Georgia 11-11.5pt equivalent" w:hAnsi="Georgia 11-11.5pt equivalent"/>
          <w:color w:val="242B31"/>
          <w:sz w:val="22"/>
        </w:rPr>
        <w:t xml:space="preserve"> label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Dard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tum </w:t>
      </w:r>
      <w:r>
        <w:rPr>
          <w:rFonts w:ascii="Georgia 11-11.5pt equivalent" w:hAnsi="Georgia 11-11.5pt equivalent"/>
          <w:color w:val="242B31"/>
          <w:sz w:val="22"/>
        </w:rPr>
        <w:t>usko</w:t>
      </w:r>
      <w:r>
        <w:rPr>
          <w:rFonts w:ascii="Georgia 11-11.5pt equivalent" w:hAnsi="Georgia 11-11.5pt equivalent"/>
          <w:color w:val="242B31"/>
          <w:sz w:val="22"/>
        </w:rPr>
        <w:t xml:space="preserve"> analyze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Attachment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tum </w:t>
      </w:r>
      <w:r>
        <w:rPr>
          <w:rFonts w:ascii="Georgia 11-11.5pt equivalent" w:hAnsi="Georgia 11-11.5pt equivalent"/>
          <w:color w:val="242B31"/>
          <w:sz w:val="22"/>
        </w:rPr>
        <w:t>usko</w:t>
      </w:r>
      <w:r>
        <w:rPr>
          <w:rFonts w:ascii="Georgia 11-11.5pt equivalent" w:hAnsi="Georgia 11-11.5pt equivalent"/>
          <w:color w:val="242B31"/>
          <w:sz w:val="22"/>
        </w:rPr>
        <w:t xml:space="preserve"> justify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cheez</w:t>
      </w:r>
      <w:r>
        <w:rPr>
          <w:rFonts w:ascii="Georgia 11-11.5pt equivalent" w:hAnsi="Georgia 11-11.5pt equivalent"/>
          <w:color w:val="242B31"/>
          <w:sz w:val="22"/>
        </w:rPr>
        <w:t xml:space="preserve"> explain </w:t>
      </w:r>
      <w:r>
        <w:rPr>
          <w:rFonts w:ascii="Georgia 11-11.5pt equivalent" w:hAnsi="Georgia 11-11.5pt equivalent"/>
          <w:color w:val="242B31"/>
          <w:sz w:val="22"/>
        </w:rPr>
        <w:t>ho</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thodi</w:t>
      </w:r>
      <w:r>
        <w:rPr>
          <w:rFonts w:ascii="Georgia 11-11.5pt equivalent" w:hAnsi="Georgia 11-11.5pt equivalent"/>
          <w:color w:val="242B31"/>
          <w:sz w:val="22"/>
        </w:rPr>
        <w:t xml:space="preserve"> door </w:t>
      </w:r>
      <w:r>
        <w:rPr>
          <w:rFonts w:ascii="Georgia 11-11.5pt equivalent" w:hAnsi="Georgia 11-11.5pt equivalent"/>
          <w:color w:val="242B31"/>
          <w:sz w:val="22"/>
        </w:rPr>
        <w:t>chali</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emotion aur </w:t>
      </w:r>
      <w:r>
        <w:rPr>
          <w:rFonts w:ascii="Georgia 11-11.5pt equivalent" w:hAnsi="Georgia 11-11.5pt equivalent"/>
          <w:color w:val="242B31"/>
          <w:sz w:val="22"/>
        </w:rPr>
        <w:t>tumhare</w:t>
      </w:r>
      <w:r>
        <w:rPr>
          <w:rFonts w:ascii="Georgia 11-11.5pt equivalent" w:hAnsi="Georgia 11-11.5pt equivalent"/>
          <w:color w:val="242B31"/>
          <w:sz w:val="22"/>
        </w:rPr>
        <w:t xml:space="preserve"> beech ek invisible glass aa </w:t>
      </w:r>
      <w:r>
        <w:rPr>
          <w:rFonts w:ascii="Georgia 11-11.5pt equivalent" w:hAnsi="Georgia 11-11.5pt equivalent"/>
          <w:color w:val="242B31"/>
          <w:sz w:val="22"/>
        </w:rPr>
        <w:t>gaya</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Sab </w:t>
      </w:r>
      <w:r>
        <w:rPr>
          <w:rFonts w:ascii="Georgia 11-11.5pt equivalent" w:hAnsi="Georgia 11-11.5pt equivalent"/>
          <w:color w:val="242B31"/>
          <w:sz w:val="22"/>
        </w:rPr>
        <w:t>dikh</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kuch</w:t>
      </w:r>
      <w:r>
        <w:rPr>
          <w:rFonts w:ascii="Georgia 11-11.5pt equivalent" w:hAnsi="Georgia 11-11.5pt equivalent"/>
          <w:color w:val="242B31"/>
          <w:sz w:val="22"/>
        </w:rPr>
        <w:t xml:space="preserve"> touch </w:t>
      </w:r>
      <w:r>
        <w:rPr>
          <w:rFonts w:ascii="Georgia 11-11.5pt equivalent" w:hAnsi="Georgia 11-11.5pt equivalent"/>
          <w:color w:val="242B31"/>
          <w:sz w:val="22"/>
        </w:rPr>
        <w:t>nahi</w:t>
      </w:r>
      <w:r>
        <w:rPr>
          <w:rFonts w:ascii="Georgia 11-11.5pt equivalent" w:hAnsi="Georgia 11-11.5pt equivalent"/>
          <w:color w:val="242B31"/>
          <w:sz w:val="22"/>
        </w:rPr>
        <w:t xml:space="preserve"> ho </w:t>
      </w:r>
      <w:r>
        <w:rPr>
          <w:rFonts w:ascii="Georgia 11-11.5pt equivalent" w:hAnsi="Georgia 11-11.5pt equivalent"/>
          <w:color w:val="242B31"/>
          <w:sz w:val="22"/>
        </w:rPr>
        <w:t>raha</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 — THE QUIET DISTANCE NO ONE TALKS ABOUT</w:t>
      </w:r>
    </w:p>
    <w:p>
      <w:pPr>
        <w:pStyle w:val="GreyveilBody"/>
      </w:pPr>
      <w:r>
        <w:rPr>
          <w:rFonts w:ascii="Georgia 11-11.5pt equivalent" w:hAnsi="Georgia 11-11.5pt equivalent"/>
          <w:color w:val="242B31"/>
          <w:sz w:val="22"/>
        </w:rPr>
        <w:t xml:space="preserve">Sab log </w:t>
      </w:r>
      <w:r>
        <w:rPr>
          <w:rFonts w:ascii="Georgia 11-11.5pt equivalent" w:hAnsi="Georgia 11-11.5pt equivalent"/>
          <w:color w:val="242B31"/>
          <w:sz w:val="22"/>
        </w:rPr>
        <w:t>hote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Conversation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Responses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Interaction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andar</w:t>
      </w:r>
      <w:r>
        <w:rPr>
          <w:rFonts w:ascii="Georgia 11-11.5pt equivalent" w:hAnsi="Georgia 11-11.5pt equivalent"/>
          <w:color w:val="242B31"/>
          <w:sz w:val="22"/>
        </w:rPr>
        <w:t xml:space="preserve"> ek thin distance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kisi</w:t>
      </w:r>
      <w:r>
        <w:rPr>
          <w:rFonts w:ascii="Georgia 11-11.5pt equivalent" w:hAnsi="Georgia 11-11.5pt equivalent"/>
          <w:color w:val="242B31"/>
          <w:sz w:val="22"/>
        </w:rPr>
        <w:t xml:space="preserve"> ko visible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present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merge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absorb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yeh distance </w:t>
      </w:r>
      <w:r>
        <w:rPr>
          <w:rFonts w:ascii="Georgia 11-11.5pt equivalent" w:hAnsi="Georgia 11-11.5pt equivalent"/>
          <w:color w:val="242B31"/>
          <w:sz w:val="22"/>
        </w:rPr>
        <w:t>kabhi</w:t>
      </w:r>
      <w:r>
        <w:rPr>
          <w:rFonts w:ascii="Georgia 11-11.5pt equivalent" w:hAnsi="Georgia 11-11.5pt equivalent"/>
          <w:color w:val="242B31"/>
          <w:sz w:val="22"/>
        </w:rPr>
        <w:t xml:space="preserve"> explain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 — WHEN UNDERSTANDING BECOMES A WALL</w:t>
      </w:r>
    </w:p>
    <w:p>
      <w:pPr>
        <w:pStyle w:val="GreyveilBody"/>
      </w:pPr>
      <w:r>
        <w:rPr>
          <w:rFonts w:ascii="Georgia 11-11.5pt equivalent" w:hAnsi="Georgia 11-11.5pt equivalent"/>
          <w:color w:val="242B31"/>
          <w:sz w:val="22"/>
        </w:rPr>
        <w:t xml:space="preserve">Ek dangerous phase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tum sab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gaye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Logon ko.</w:t>
      </w:r>
    </w:p>
    <w:p>
      <w:pPr>
        <w:pStyle w:val="GreyveilBody"/>
      </w:pPr>
      <w:r>
        <w:rPr>
          <w:rFonts w:ascii="Georgia 11-11.5pt equivalent" w:hAnsi="Georgia 11-11.5pt equivalent"/>
          <w:color w:val="242B31"/>
          <w:sz w:val="22"/>
        </w:rPr>
        <w:t>Khud ko.</w:t>
      </w:r>
    </w:p>
    <w:p>
      <w:pPr>
        <w:pStyle w:val="GreyveilBody"/>
      </w:pPr>
      <w:r>
        <w:rPr>
          <w:rFonts w:ascii="Georgia 11-11.5pt equivalent" w:hAnsi="Georgia 11-11.5pt equivalent"/>
          <w:color w:val="242B31"/>
          <w:sz w:val="22"/>
        </w:rPr>
        <w:t>Life ko.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samajh</w:t>
      </w:r>
      <w:r>
        <w:rPr>
          <w:rFonts w:ascii="Georgia 11-11.5pt equivalent" w:hAnsi="Georgia 11-11.5pt equivalent"/>
          <w:color w:val="242B31"/>
          <w:sz w:val="22"/>
        </w:rPr>
        <w:t xml:space="preserve"> ek illusion create </w:t>
      </w:r>
      <w:r>
        <w:rPr>
          <w:rFonts w:ascii="Georgia 11-11.5pt equivalent" w:hAnsi="Georgia 11-11.5pt equivalent"/>
          <w:color w:val="242B31"/>
          <w:sz w:val="22"/>
        </w:rPr>
        <w:t>karti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ab </w:t>
      </w:r>
      <w:r>
        <w:rPr>
          <w:rFonts w:ascii="Georgia 11-11.5pt equivalent" w:hAnsi="Georgia 11-11.5pt equivalent"/>
          <w:color w:val="242B31"/>
          <w:sz w:val="22"/>
        </w:rPr>
        <w:t>kuch</w:t>
      </w:r>
      <w:r>
        <w:rPr>
          <w:rFonts w:ascii="Georgia 11-11.5pt equivalent" w:hAnsi="Georgia 11-11.5pt equivalent"/>
          <w:color w:val="242B31"/>
          <w:sz w:val="22"/>
        </w:rPr>
        <w:t xml:space="preserve"> unpredictable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hoga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asli</w:t>
      </w:r>
      <w:r>
        <w:rPr>
          <w:rFonts w:ascii="Georgia 11-11.5pt equivalent" w:hAnsi="Georgia 11-11.5pt equivalent"/>
          <w:color w:val="242B31"/>
          <w:sz w:val="22"/>
        </w:rPr>
        <w:t xml:space="preserve"> problem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ki </w:t>
      </w:r>
      <w:r>
        <w:rPr>
          <w:rFonts w:ascii="Georgia 11-11.5pt equivalent" w:hAnsi="Georgia 11-11.5pt equivalent"/>
          <w:color w:val="242B31"/>
          <w:sz w:val="22"/>
        </w:rPr>
        <w:t>duniya</w:t>
      </w:r>
      <w:r>
        <w:rPr>
          <w:rFonts w:ascii="Georgia 11-11.5pt equivalent" w:hAnsi="Georgia 11-11.5pt equivalent"/>
          <w:color w:val="242B31"/>
          <w:sz w:val="22"/>
        </w:rPr>
        <w:t xml:space="preserve"> predictable ho </w:t>
      </w:r>
      <w:r>
        <w:rPr>
          <w:rFonts w:ascii="Georgia 11-11.5pt equivalent" w:hAnsi="Georgia 11-11.5pt equivalent"/>
          <w:color w:val="242B31"/>
          <w:sz w:val="22"/>
        </w:rPr>
        <w:t>gayi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Asli problem yeh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surprise allow </w:t>
      </w:r>
      <w:r>
        <w:rPr>
          <w:rFonts w:ascii="Georgia 11-11.5pt equivalent" w:hAnsi="Georgia 11-11.5pt equivalent"/>
          <w:color w:val="242B31"/>
          <w:sz w:val="22"/>
        </w:rPr>
        <w:t>karna</w:t>
      </w:r>
      <w:r>
        <w:rPr>
          <w:rFonts w:ascii="Georgia 11-11.5pt equivalent" w:hAnsi="Georgia 11-11.5pt equivalent"/>
          <w:color w:val="242B31"/>
          <w:sz w:val="22"/>
        </w:rPr>
        <w:t xml:space="preserve"> band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jahan</w:t>
      </w:r>
      <w:r>
        <w:rPr>
          <w:rFonts w:ascii="Georgia 11-11.5pt equivalent" w:hAnsi="Georgia 11-11.5pt equivalent"/>
          <w:color w:val="242B31"/>
          <w:sz w:val="22"/>
        </w:rPr>
        <w:t xml:space="preserve"> surprise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wahan</w:t>
      </w:r>
      <w:r>
        <w:rPr>
          <w:rFonts w:ascii="Georgia 11-11.5pt equivalent" w:hAnsi="Georgia 11-11.5pt equivalent"/>
          <w:color w:val="242B31"/>
          <w:sz w:val="22"/>
        </w:rPr>
        <w:t xml:space="preserve"> life </w:t>
      </w:r>
      <w:r>
        <w:rPr>
          <w:rFonts w:ascii="Georgia 11-11.5pt equivalent" w:hAnsi="Georgia 11-11.5pt equivalent"/>
          <w:color w:val="242B31"/>
          <w:sz w:val="22"/>
        </w:rPr>
        <w:t>thodi</w:t>
      </w:r>
      <w:r>
        <w:rPr>
          <w:rFonts w:ascii="Georgia 11-11.5pt equivalent" w:hAnsi="Georgia 11-11.5pt equivalent"/>
          <w:color w:val="242B31"/>
          <w:sz w:val="22"/>
        </w:rPr>
        <w:t xml:space="preserve"> </w:t>
      </w:r>
      <w:r>
        <w:rPr>
          <w:rFonts w:ascii="Georgia 11-11.5pt equivalent" w:hAnsi="Georgia 11-11.5pt equivalent"/>
          <w:color w:val="242B31"/>
          <w:sz w:val="22"/>
        </w:rPr>
        <w:t>si</w:t>
      </w:r>
      <w:r>
        <w:rPr>
          <w:rFonts w:ascii="Georgia 11-11.5pt equivalent" w:hAnsi="Georgia 11-11.5pt equivalent"/>
          <w:color w:val="242B31"/>
          <w:sz w:val="22"/>
        </w:rPr>
        <w:t xml:space="preserve"> dull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b/>
          <w:color w:val="242B31"/>
          <w:sz w:val="22"/>
        </w:rPr>
        <w:t>PART VIII — THE POINT WHERE YOU STOP BEING INSIDE YOUR LIFE</w:t>
      </w:r>
    </w:p>
    <w:p>
      <w:pPr>
        <w:pStyle w:val="GreyveilBody"/>
      </w:pPr>
      <w:r>
        <w:rPr>
          <w:rFonts w:ascii="Georgia 11-11.5pt equivalent" w:hAnsi="Georgia 11-11.5pt equivalent"/>
          <w:color w:val="242B31"/>
          <w:sz w:val="22"/>
        </w:rPr>
        <w:t xml:space="preserve">Ek aur shift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apni</w:t>
      </w:r>
      <w:r>
        <w:rPr>
          <w:rFonts w:ascii="Georgia 11-11.5pt equivalent" w:hAnsi="Georgia 11-11.5pt equivalent"/>
          <w:color w:val="242B31"/>
          <w:sz w:val="22"/>
        </w:rPr>
        <w:t xml:space="preserve"> life ko </w:t>
      </w:r>
      <w:r>
        <w:rPr>
          <w:rFonts w:ascii="Georgia 11-11.5pt equivalent" w:hAnsi="Georgia 11-11.5pt equivalent"/>
          <w:color w:val="242B31"/>
          <w:sz w:val="22"/>
        </w:rPr>
        <w:t>dekh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sun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 ki tum </w:t>
      </w:r>
      <w:r>
        <w:rPr>
          <w:rFonts w:ascii="Georgia 11-11.5pt equivalent" w:hAnsi="Georgia 11-11.5pt equivalent"/>
          <w:color w:val="242B31"/>
          <w:sz w:val="22"/>
        </w:rPr>
        <w:t>bol</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feel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monitor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ek invisible wall ban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paas</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 xml:space="preserve"> ho.</w:t>
      </w:r>
    </w:p>
    <w:p>
      <w:pPr>
        <w:pStyle w:val="GreyveilBody"/>
      </w:pPr>
      <w:r>
        <w:rPr>
          <w:rFonts w:ascii="Georgia 11-11.5pt equivalent" w:hAnsi="Georgia 11-11.5pt equivalent"/>
          <w:b/>
          <w:color w:val="242B31"/>
          <w:sz w:val="22"/>
        </w:rPr>
        <w:t>ENDING — WHEN EVERYTHING IS KNOWN BUT NOTHING IS FELT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point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jab sab </w:t>
      </w:r>
      <w:r>
        <w:rPr>
          <w:rFonts w:ascii="Georgia 11-11.5pt equivalent" w:hAnsi="Georgia 11-11.5pt equivalent"/>
          <w:color w:val="242B31"/>
          <w:sz w:val="22"/>
        </w:rPr>
        <w:t>cheezein</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aa </w:t>
      </w:r>
      <w:r>
        <w:rPr>
          <w:rFonts w:ascii="Georgia 11-11.5pt equivalent" w:hAnsi="Georgia 11-11.5pt equivalent"/>
          <w:color w:val="242B31"/>
          <w:sz w:val="22"/>
        </w:rPr>
        <w:t>chuki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Log. Patterns. Emotions. Reactions.</w:t>
      </w:r>
    </w:p>
    <w:p>
      <w:pPr>
        <w:pStyle w:val="GreyveilBody"/>
      </w:pPr>
      <w:r>
        <w:rPr>
          <w:rFonts w:ascii="Georgia 11-11.5pt equivalent" w:hAnsi="Georgia 11-11.5pt equivalent"/>
          <w:color w:val="242B31"/>
          <w:sz w:val="22"/>
        </w:rPr>
        <w:t>Sab explainable.</w:t>
      </w:r>
    </w:p>
    <w:p>
      <w:pPr>
        <w:pStyle w:val="GreyveilBody"/>
      </w:pPr>
      <w:r>
        <w:rPr>
          <w:rFonts w:ascii="Georgia 11-11.5pt equivalent" w:hAnsi="Georgia 11-11.5pt equivalent"/>
          <w:color w:val="242B31"/>
          <w:sz w:val="22"/>
        </w:rPr>
        <w:t>Sab readable.</w:t>
      </w:r>
    </w:p>
    <w:p>
      <w:pPr>
        <w:pStyle w:val="GreyveilBody"/>
      </w:pPr>
      <w:r>
        <w:rPr>
          <w:rFonts w:ascii="Georgia 11-11.5pt equivalent" w:hAnsi="Georgia 11-11.5pt equivalent"/>
          <w:color w:val="242B31"/>
          <w:sz w:val="22"/>
        </w:rPr>
        <w:t>Sab known.</w:t>
      </w:r>
    </w:p>
    <w:p>
      <w:pPr>
        <w:pStyle w:val="GreyveilBody"/>
      </w:pPr>
      <w:r>
        <w:rPr>
          <w:rFonts w:ascii="Georgia 11-11.5pt equivalent" w:hAnsi="Georgia 11-11.5pt equivalent"/>
          <w:color w:val="242B31"/>
          <w:sz w:val="22"/>
        </w:rPr>
        <w:t xml:space="preserve">Aur us moment </w:t>
      </w:r>
      <w:r>
        <w:rPr>
          <w:rFonts w:ascii="Georgia 11-11.5pt equivalent" w:hAnsi="Georgia 11-11.5pt equivalent"/>
          <w:color w:val="242B31"/>
          <w:sz w:val="22"/>
        </w:rPr>
        <w:t>mein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w:t>
      </w:r>
      <w:r>
        <w:rPr>
          <w:rFonts w:ascii="Georgia 11-11.5pt equivalent" w:hAnsi="Georgia 11-11.5pt equivalent"/>
          <w:color w:val="242B31"/>
          <w:sz w:val="22"/>
        </w:rPr>
        <w:t>naya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bachta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confusion.</w:t>
      </w:r>
    </w:p>
    <w:p>
      <w:pPr>
        <w:pStyle w:val="GreyveilBody"/>
      </w:pPr>
      <w:r>
        <w:rPr>
          <w:rFonts w:ascii="Georgia 11-11.5pt equivalent" w:hAnsi="Georgia 11-11.5pt equivalent"/>
          <w:color w:val="242B31"/>
          <w:sz w:val="22"/>
        </w:rPr>
        <w:t>Na clarity ka excitement.</w:t>
      </w:r>
    </w:p>
    <w:p>
      <w:pPr>
        <w:pStyle w:val="GreyveilBody"/>
      </w:pPr>
      <w:r>
        <w:rPr>
          <w:rFonts w:ascii="Georgia 11-11.5pt equivalent" w:hAnsi="Georgia 11-11.5pt equivalent"/>
          <w:color w:val="242B31"/>
          <w:sz w:val="22"/>
        </w:rPr>
        <w:t xml:space="preserve">Bas ek raw emptiness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kisi</w:t>
      </w:r>
      <w:r>
        <w:rPr>
          <w:rFonts w:ascii="Georgia 11-11.5pt equivalent" w:hAnsi="Georgia 11-11.5pt equivalent"/>
          <w:color w:val="242B31"/>
          <w:sz w:val="22"/>
        </w:rPr>
        <w:t xml:space="preserve"> thought </w:t>
      </w:r>
      <w:r>
        <w:rPr>
          <w:rFonts w:ascii="Georgia 11-11.5pt equivalent" w:hAnsi="Georgia 11-11.5pt equivalent"/>
          <w:color w:val="242B31"/>
          <w:sz w:val="22"/>
        </w:rPr>
        <w:t>mein</w:t>
      </w:r>
      <w:r>
        <w:rPr>
          <w:rFonts w:ascii="Georgia 11-11.5pt equivalent" w:hAnsi="Georgia 11-11.5pt equivalent"/>
          <w:color w:val="242B31"/>
          <w:sz w:val="22"/>
        </w:rPr>
        <w:t xml:space="preserve"> fit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FINAL LINE — THE SHIFT THAT DOESN’T HAVE WORDS</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w:t>
      </w:r>
      <w:r>
        <w:rPr>
          <w:rFonts w:ascii="Georgia 11-11.5pt equivalent" w:hAnsi="Georgia 11-11.5pt equivalent"/>
          <w:color w:val="242B31"/>
          <w:sz w:val="22"/>
        </w:rPr>
        <w:t>ajeeb</w:t>
      </w:r>
      <w:r>
        <w:rPr>
          <w:rFonts w:ascii="Georgia 11-11.5pt equivalent" w:hAnsi="Georgia 11-11.5pt equivalent"/>
          <w:color w:val="242B31"/>
          <w:sz w:val="22"/>
        </w:rPr>
        <w:t xml:space="preserve"> realization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jab tum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lete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tab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ko </w:t>
      </w:r>
      <w:r>
        <w:rPr>
          <w:rFonts w:ascii="Georgia 11-11.5pt equivalent" w:hAnsi="Georgia 11-11.5pt equivalent"/>
          <w:color w:val="242B31"/>
          <w:sz w:val="22"/>
        </w:rPr>
        <w:t>jee</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interpret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Aur jab interpretation </w:t>
      </w:r>
      <w:r>
        <w:rPr>
          <w:rFonts w:ascii="Georgia 11-11.5pt equivalent" w:hAnsi="Georgia 11-11.5pt equivalent"/>
          <w:color w:val="242B31"/>
          <w:sz w:val="22"/>
        </w:rPr>
        <w:t>ruk</w:t>
      </w:r>
      <w:r>
        <w:rPr>
          <w:rFonts w:ascii="Georgia 11-11.5pt equivalent" w:hAnsi="Georgia 11-11.5pt equivalent"/>
          <w:color w:val="242B31"/>
          <w:sz w:val="22"/>
        </w:rPr>
        <w:t xml:space="preserve">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jo </w:t>
      </w:r>
      <w:r>
        <w:rPr>
          <w:rFonts w:ascii="Georgia 11-11.5pt equivalent" w:hAnsi="Georgia 11-11.5pt equivalent"/>
          <w:color w:val="242B31"/>
          <w:sz w:val="22"/>
        </w:rPr>
        <w:t>bachta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zindagi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Bina explanation </w:t>
      </w:r>
      <w:r>
        <w:rPr>
          <w:rFonts w:ascii="Georgia 11-11.5pt equivalent" w:hAnsi="Georgia 11-11.5pt equivalent"/>
          <w:color w:val="242B31"/>
          <w:sz w:val="22"/>
        </w:rPr>
        <w:t>ke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Bina meaning </w:t>
      </w:r>
      <w:r>
        <w:rPr>
          <w:rFonts w:ascii="Georgia 11-11.5pt equivalent" w:hAnsi="Georgia 11-11.5pt equivalent"/>
          <w:color w:val="242B31"/>
          <w:sz w:val="22"/>
        </w:rPr>
        <w:t>ke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Bina distance </w:t>
      </w:r>
      <w:r>
        <w:rPr>
          <w:rFonts w:ascii="Georgia 11-11.5pt equivalent" w:hAnsi="Georgia 11-11.5pt equivalent"/>
          <w:color w:val="242B31"/>
          <w:sz w:val="22"/>
        </w:rPr>
        <w:t>ke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hona</w:t>
      </w:r>
      <w:r>
        <w:rPr>
          <w:rFonts w:ascii="Georgia 11-11.5pt equivalent" w:hAnsi="Georgia 11-11.5pt equivalent"/>
          <w:color w:val="242B31"/>
          <w:sz w:val="22"/>
        </w:rPr>
        <w:t xml:space="preserve">. </w:t>
      </w:r>
      <w:r>
        <w:rPr>
          <w:rFonts w:ascii="Georgia 11-11.5pt equivalent" w:hAnsi="Georgia 11-11.5pt equivalent"/>
          <w:color w:val="242B31"/>
          <w:sz w:val="22"/>
        </w:rPr>
        <w:br/>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ENDING</w:t>
      </w:r>
    </w:p>
    <w:p>
      <w:pPr>
        <w:pStyle w:val="GreyveilUnitTitle"/>
      </w:pPr>
      <w:r>
        <w:rPr>
          <w:rFonts w:ascii="Cormorant Garamond" w:hAnsi="Cormorant Garamond"/>
          <w:b/>
          <w:i w:val="0"/>
          <w:color w:val="151B21"/>
          <w:sz w:val="58"/>
        </w:rPr>
        <w:t>END REALIZATION</w:t>
      </w:r>
    </w:p>
    <w:p>
      <w:pPr>
        <w:pStyle w:val="GreyveilBody"/>
        <w:ind w:firstLine="0"/>
      </w:pPr>
      <w:r>
        <w:rPr>
          <w:rFonts w:ascii="Georgia 11-11.5pt equivalent" w:hAnsi="Georgia 11-11.5pt equivalent"/>
          <w:color w:val="242B31"/>
          <w:sz w:val="22"/>
        </w:rPr>
        <w:t>✦</w:t>
      </w:r>
      <w:r>
        <w:rPr>
          <w:rFonts w:ascii="Georgia 11-11.5pt equivalent" w:hAnsi="Georgia 11-11.5pt equivalent"/>
          <w:color w:val="242B31"/>
          <w:sz w:val="22"/>
        </w:rPr>
        <w:t xml:space="preserve"> The Final Realization — “You Were Never Outside Life”</w:t>
      </w:r>
    </w:p>
    <w:p>
      <w:pPr>
        <w:pStyle w:val="GreyveilBody"/>
      </w:pPr>
      <w:r>
        <w:rPr>
          <w:rFonts w:ascii="Georgia 11-11.5pt equivalent" w:hAnsi="Georgia 11-11.5pt equivalent"/>
          <w:color w:val="242B31"/>
          <w:sz w:val="22"/>
        </w:rPr>
        <w:t xml:space="preserve">Aur jab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aa </w:t>
      </w:r>
      <w:r>
        <w:rPr>
          <w:rFonts w:ascii="Georgia 11-11.5pt equivalent" w:hAnsi="Georgia 11-11.5pt equivalent"/>
          <w:color w:val="242B31"/>
          <w:sz w:val="22"/>
        </w:rPr>
        <w:t>jata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toh</w:t>
      </w:r>
      <w:r>
        <w:rPr>
          <w:rFonts w:ascii="Georgia 11-11.5pt equivalent" w:hAnsi="Georgia 11-11.5pt equivalent"/>
          <w:color w:val="242B31"/>
          <w:sz w:val="22"/>
        </w:rPr>
        <w:t xml:space="preserve"> ek strange silence reh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questions </w:t>
      </w:r>
      <w:r>
        <w:rPr>
          <w:rFonts w:ascii="Georgia 11-11.5pt equivalent" w:hAnsi="Georgia 11-11.5pt equivalent"/>
          <w:color w:val="242B31"/>
          <w:sz w:val="22"/>
        </w:rPr>
        <w:t>bachte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answers ka weight.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ek clarity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jo </w:t>
      </w:r>
      <w:r>
        <w:rPr>
          <w:rFonts w:ascii="Georgia 11-11.5pt equivalent" w:hAnsi="Georgia 11-11.5pt equivalent"/>
          <w:color w:val="242B31"/>
          <w:sz w:val="22"/>
        </w:rPr>
        <w:t>khali</w:t>
      </w:r>
      <w:r>
        <w:rPr>
          <w:rFonts w:ascii="Georgia 11-11.5pt equivalent" w:hAnsi="Georgia 11-11.5pt equivalent"/>
          <w:color w:val="242B31"/>
          <w:sz w:val="22"/>
        </w:rPr>
        <w:t xml:space="preserve">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yeh realization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ko observe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Tum life se </w:t>
      </w:r>
      <w:r>
        <w:rPr>
          <w:rFonts w:ascii="Georgia 11-11.5pt equivalent" w:hAnsi="Georgia 11-11.5pt equivalent"/>
          <w:color w:val="242B31"/>
          <w:sz w:val="22"/>
        </w:rPr>
        <w:t>alag</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the hi </w:t>
      </w:r>
      <w:r>
        <w:rPr>
          <w:rFonts w:ascii="Georgia 11-11.5pt equivalent" w:hAnsi="Georgia 11-11.5pt equivalent"/>
          <w:color w:val="242B31"/>
          <w:sz w:val="22"/>
        </w:rPr>
        <w:t>nahi</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usi</w:t>
      </w:r>
      <w:r>
        <w:rPr>
          <w:rFonts w:ascii="Georgia 11-11.5pt equivalent" w:hAnsi="Georgia 11-11.5pt equivalent"/>
          <w:color w:val="242B31"/>
          <w:sz w:val="22"/>
        </w:rPr>
        <w:t xml:space="preserve"> experience ka part the </w:t>
      </w:r>
      <w:r>
        <w:rPr>
          <w:rFonts w:ascii="Georgia 11-11.5pt equivalent" w:hAnsi="Georgia 11-11.5pt equivalent"/>
          <w:color w:val="242B31"/>
          <w:sz w:val="22"/>
        </w:rPr>
        <w:t>jise</w:t>
      </w:r>
      <w:r>
        <w:rPr>
          <w:rFonts w:ascii="Georgia 11-11.5pt equivalent" w:hAnsi="Georgia 11-11.5pt equivalent"/>
          <w:color w:val="242B31"/>
          <w:sz w:val="22"/>
        </w:rPr>
        <w:t xml:space="preserve"> tum </w:t>
      </w:r>
      <w:r>
        <w:rPr>
          <w:rFonts w:ascii="Georgia 11-11.5pt equivalent" w:hAnsi="Georgia 11-11.5pt equivalent"/>
          <w:color w:val="242B31"/>
          <w:sz w:val="22"/>
        </w:rPr>
        <w:t>samajhne</w:t>
      </w:r>
      <w:r>
        <w:rPr>
          <w:rFonts w:ascii="Georgia 11-11.5pt equivalent" w:hAnsi="Georgia 11-11.5pt equivalent"/>
          <w:color w:val="242B31"/>
          <w:sz w:val="22"/>
        </w:rPr>
        <w:t xml:space="preserve"> ki </w:t>
      </w:r>
      <w:r>
        <w:rPr>
          <w:rFonts w:ascii="Georgia 11-11.5pt equivalent" w:hAnsi="Georgia 11-11.5pt equivalent"/>
          <w:color w:val="242B31"/>
          <w:sz w:val="22"/>
        </w:rPr>
        <w:t>koshish</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w:t>
      </w:r>
      <w:r>
        <w:rPr>
          <w:rFonts w:ascii="Georgia 11-11.5pt equivalent" w:hAnsi="Georgia 11-11.5pt equivalent"/>
          <w:color w:val="242B31"/>
          <w:sz w:val="22"/>
        </w:rPr>
        <w:t xml:space="preserve"> The Collapse of All Meanings</w:t>
      </w:r>
    </w:p>
    <w:p>
      <w:pPr>
        <w:pStyle w:val="GreyveilBody"/>
      </w:pPr>
      <w:r>
        <w:rPr>
          <w:rFonts w:ascii="Georgia 11-11.5pt equivalent" w:hAnsi="Georgia 11-11.5pt equivalent"/>
          <w:color w:val="242B31"/>
          <w:sz w:val="22"/>
        </w:rPr>
        <w:t xml:space="preserve">Sab meanings jo </w:t>
      </w:r>
      <w:r>
        <w:rPr>
          <w:rFonts w:ascii="Georgia 11-11.5pt equivalent" w:hAnsi="Georgia 11-11.5pt equivalent"/>
          <w:color w:val="242B31"/>
          <w:sz w:val="22"/>
        </w:rPr>
        <w:t>tumne</w:t>
      </w:r>
      <w:r>
        <w:rPr>
          <w:rFonts w:ascii="Georgia 11-11.5pt equivalent" w:hAnsi="Georgia 11-11.5pt equivalent"/>
          <w:color w:val="242B31"/>
          <w:sz w:val="22"/>
        </w:rPr>
        <w:t xml:space="preserve"> </w:t>
      </w:r>
      <w:r>
        <w:rPr>
          <w:rFonts w:ascii="Georgia 11-11.5pt equivalent" w:hAnsi="Georgia 11-11.5pt equivalent"/>
          <w:color w:val="242B31"/>
          <w:sz w:val="22"/>
        </w:rPr>
        <w:t>banaye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awareness</w:t>
      </w:r>
    </w:p>
    <w:p>
      <w:pPr>
        <w:pStyle w:val="GreyveilBody"/>
      </w:pPr>
      <w:r>
        <w:rPr>
          <w:rFonts w:ascii="Georgia 11-11.5pt equivalent" w:hAnsi="Georgia 11-11.5pt equivalent"/>
          <w:color w:val="242B31"/>
          <w:sz w:val="22"/>
        </w:rPr>
        <w:t>identity</w:t>
      </w:r>
    </w:p>
    <w:p>
      <w:pPr>
        <w:pStyle w:val="GreyveilBody"/>
      </w:pPr>
      <w:r>
        <w:rPr>
          <w:rFonts w:ascii="Georgia 11-11.5pt equivalent" w:hAnsi="Georgia 11-11.5pt equivalent"/>
          <w:color w:val="242B31"/>
          <w:sz w:val="22"/>
        </w:rPr>
        <w:t>control</w:t>
      </w:r>
    </w:p>
    <w:p>
      <w:pPr>
        <w:pStyle w:val="GreyveilBody"/>
      </w:pPr>
      <w:r>
        <w:rPr>
          <w:rFonts w:ascii="Georgia 11-11.5pt equivalent" w:hAnsi="Georgia 11-11.5pt equivalent"/>
          <w:color w:val="242B31"/>
          <w:sz w:val="22"/>
        </w:rPr>
        <w:t>understanding</w:t>
      </w:r>
    </w:p>
    <w:p>
      <w:pPr>
        <w:pStyle w:val="GreyveilBody"/>
      </w:pPr>
      <w:r>
        <w:rPr>
          <w:rFonts w:ascii="Georgia 11-11.5pt equivalent" w:hAnsi="Georgia 11-11.5pt equivalent"/>
          <w:color w:val="242B31"/>
          <w:sz w:val="22"/>
        </w:rPr>
        <w:t>fear</w:t>
      </w:r>
    </w:p>
    <w:p>
      <w:pPr>
        <w:pStyle w:val="GreyveilBody"/>
      </w:pPr>
      <w:r>
        <w:rPr>
          <w:rFonts w:ascii="Georgia 11-11.5pt equivalent" w:hAnsi="Georgia 11-11.5pt equivalent"/>
          <w:color w:val="242B31"/>
          <w:sz w:val="22"/>
        </w:rPr>
        <w:t>clarity</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sab ek moment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 xml:space="preserve"> hold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paate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Meaning </w:t>
      </w:r>
      <w:r>
        <w:rPr>
          <w:rFonts w:ascii="Georgia 11-11.5pt equivalent" w:hAnsi="Georgia 11-11.5pt equivalent"/>
          <w:color w:val="242B31"/>
          <w:sz w:val="22"/>
        </w:rPr>
        <w:t>kabhi</w:t>
      </w:r>
      <w:r>
        <w:rPr>
          <w:rFonts w:ascii="Georgia 11-11.5pt equivalent" w:hAnsi="Georgia 11-11.5pt equivalent"/>
          <w:color w:val="242B31"/>
          <w:sz w:val="22"/>
        </w:rPr>
        <w:t xml:space="preserve"> reality </w:t>
      </w:r>
      <w:r>
        <w:rPr>
          <w:rFonts w:ascii="Georgia 11-11.5pt equivalent" w:hAnsi="Georgia 11-11.5pt equivalent"/>
          <w:color w:val="242B31"/>
          <w:sz w:val="22"/>
        </w:rPr>
        <w:t>mein</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Meaning </w:t>
      </w:r>
      <w:r>
        <w:rPr>
          <w:rFonts w:ascii="Georgia 11-11.5pt equivalent" w:hAnsi="Georgia 11-11.5pt equivalent"/>
          <w:color w:val="242B31"/>
          <w:sz w:val="22"/>
        </w:rPr>
        <w:t>sirf</w:t>
      </w:r>
      <w:r>
        <w:rPr>
          <w:rFonts w:ascii="Georgia 11-11.5pt equivalent" w:hAnsi="Georgia 11-11.5pt equivalent"/>
          <w:color w:val="242B31"/>
          <w:sz w:val="22"/>
        </w:rPr>
        <w:t xml:space="preserve"> interpretation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t>
      </w:r>
      <w:r>
        <w:rPr>
          <w:rFonts w:ascii="Georgia 11-11.5pt equivalent" w:hAnsi="Georgia 11-11.5pt equivalent"/>
          <w:color w:val="242B31"/>
          <w:sz w:val="22"/>
        </w:rPr>
        <w:t xml:space="preserve"> The Quiet Truth</w:t>
      </w:r>
    </w:p>
    <w:p>
      <w:pPr>
        <w:pStyle w:val="GreyveilBody"/>
      </w:pPr>
      <w:r>
        <w:rPr>
          <w:rFonts w:ascii="Georgia 11-11.5pt equivalent" w:hAnsi="Georgia 11-11.5pt equivalent"/>
          <w:color w:val="242B31"/>
          <w:sz w:val="22"/>
        </w:rPr>
        <w:t xml:space="preserve">Koi grand enlightenment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Koi dramatic awakening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ek simple realization:</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jis</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ko “life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sirf</w:t>
      </w:r>
      <w:r>
        <w:rPr>
          <w:rFonts w:ascii="Georgia 11-11.5pt equivalent" w:hAnsi="Georgia 11-11.5pt equivalent"/>
          <w:color w:val="242B31"/>
          <w:sz w:val="22"/>
        </w:rPr>
        <w:t xml:space="preserve"> experience ka flow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t>
      </w:r>
      <w:r>
        <w:rPr>
          <w:rFonts w:ascii="Georgia 11-11.5pt equivalent" w:hAnsi="Georgia 11-11.5pt equivalent"/>
          <w:color w:val="242B31"/>
          <w:sz w:val="22"/>
        </w:rPr>
        <w:t xml:space="preserve"> The Final Paradox </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yahin</w:t>
      </w:r>
      <w:r>
        <w:rPr>
          <w:rFonts w:ascii="Georgia 11-11.5pt equivalent" w:hAnsi="Georgia 11-11.5pt equivalent"/>
          <w:color w:val="242B31"/>
          <w:sz w:val="22"/>
        </w:rPr>
        <w:t xml:space="preserve"> pe </w:t>
      </w:r>
      <w:r>
        <w:rPr>
          <w:rFonts w:ascii="Georgia 11-11.5pt equivalent" w:hAnsi="Georgia 11-11.5pt equivalent"/>
          <w:color w:val="242B31"/>
          <w:sz w:val="22"/>
        </w:rPr>
        <w:t>sabse</w:t>
      </w:r>
      <w:r>
        <w:rPr>
          <w:rFonts w:ascii="Georgia 11-11.5pt equivalent" w:hAnsi="Georgia 11-11.5pt equivalent"/>
          <w:color w:val="242B31"/>
          <w:sz w:val="22"/>
        </w:rPr>
        <w:t xml:space="preserve"> dangerous paradox complete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samajhte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Utna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jitna</w:t>
      </w:r>
      <w:r>
        <w:rPr>
          <w:rFonts w:ascii="Georgia 11-11.5pt equivalent" w:hAnsi="Georgia 11-11.5pt equivalent"/>
          <w:color w:val="242B31"/>
          <w:sz w:val="22"/>
        </w:rPr>
        <w:t xml:space="preserve"> </w:t>
      </w:r>
      <w:r>
        <w:rPr>
          <w:rFonts w:ascii="Georgia 11-11.5pt equivalent" w:hAnsi="Georgia 11-11.5pt equivalent"/>
          <w:color w:val="242B31"/>
          <w:sz w:val="22"/>
        </w:rPr>
        <w:t>zyada</w:t>
      </w:r>
      <w:r>
        <w:rPr>
          <w:rFonts w:ascii="Georgia 11-11.5pt equivalent" w:hAnsi="Georgia 11-11.5pt equivalent"/>
          <w:color w:val="242B31"/>
          <w:sz w:val="22"/>
        </w:rPr>
        <w:t xml:space="preserve"> tum </w:t>
      </w:r>
      <w:r>
        <w:rPr>
          <w:rFonts w:ascii="Georgia 11-11.5pt equivalent" w:hAnsi="Georgia 11-11.5pt equivalent"/>
          <w:color w:val="242B31"/>
          <w:sz w:val="22"/>
        </w:rPr>
        <w:t>dekhte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 </w:t>
      </w:r>
      <w:r>
        <w:rPr>
          <w:rFonts w:ascii="Georgia 11-11.5pt equivalent" w:hAnsi="Georgia 11-11.5pt equivalent"/>
          <w:color w:val="242B31"/>
          <w:sz w:val="22"/>
        </w:rPr>
        <w:t>utna</w:t>
      </w:r>
      <w:r>
        <w:rPr>
          <w:rFonts w:ascii="Georgia 11-11.5pt equivalent" w:hAnsi="Georgia 11-11.5pt equivalent"/>
          <w:color w:val="242B31"/>
          <w:sz w:val="22"/>
        </w:rPr>
        <w:t xml:space="preserve"> hi 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dekhne</w:t>
      </w:r>
      <w:r>
        <w:rPr>
          <w:rFonts w:ascii="Georgia 11-11.5pt equivalent" w:hAnsi="Georgia 11-11.5pt equivalent"/>
          <w:color w:val="242B31"/>
          <w:sz w:val="22"/>
        </w:rPr>
        <w:t xml:space="preserve"> wale” ban </w:t>
      </w:r>
      <w:r>
        <w:rPr>
          <w:rFonts w:ascii="Georgia 11-11.5pt equivalent" w:hAnsi="Georgia 11-11.5pt equivalent"/>
          <w:color w:val="242B31"/>
          <w:sz w:val="22"/>
        </w:rPr>
        <w:t>jaate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problem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wala</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hi ho</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dekha</w:t>
      </w:r>
      <w:r>
        <w:rPr>
          <w:rFonts w:ascii="Georgia 11-11.5pt equivalent" w:hAnsi="Georgia 11-11.5pt equivalent"/>
          <w:color w:val="242B31"/>
          <w:sz w:val="22"/>
        </w:rPr>
        <w:t xml:space="preserve"> ja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hi ho</w:t>
      </w:r>
    </w:p>
    <w:p>
      <w:pPr>
        <w:pStyle w:val="GreyveilBody"/>
      </w:pPr>
      <w:r>
        <w:rPr>
          <w:rFonts w:ascii="Georgia 11-11.5pt equivalent" w:hAnsi="Georgia 11-11.5pt equivalent"/>
          <w:color w:val="242B31"/>
          <w:sz w:val="22"/>
        </w:rPr>
        <w:t>✦</w:t>
      </w:r>
      <w:r>
        <w:rPr>
          <w:rFonts w:ascii="Georgia 11-11.5pt equivalent" w:hAnsi="Georgia 11-11.5pt equivalent"/>
          <w:color w:val="242B31"/>
          <w:sz w:val="22"/>
        </w:rPr>
        <w:t xml:space="preserve"> FINAL LOOP LINE (END OF BOOK)</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shayad</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last truth yeh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kabhi</w:t>
      </w:r>
      <w:r>
        <w:rPr>
          <w:rFonts w:ascii="Georgia 11-11.5pt equivalent" w:hAnsi="Georgia 11-11.5pt equivalent"/>
          <w:color w:val="242B31"/>
          <w:sz w:val="22"/>
        </w:rPr>
        <w:t xml:space="preserve"> life ko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aaye</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aaye</w:t>
      </w:r>
      <w:r>
        <w:rPr>
          <w:rFonts w:ascii="Georgia 11-11.5pt equivalent" w:hAnsi="Georgia 11-11.5pt equivalent"/>
          <w:color w:val="242B31"/>
          <w:sz w:val="22"/>
        </w:rPr>
        <w:t xml:space="preserve"> the, </w:t>
      </w:r>
      <w:r>
        <w:rPr>
          <w:rFonts w:ascii="Georgia 11-11.5pt equivalent" w:hAnsi="Georgia 11-11.5pt equivalent"/>
          <w:color w:val="242B31"/>
          <w:sz w:val="22"/>
        </w:rPr>
        <w:t>bina</w:t>
      </w:r>
      <w:r>
        <w:rPr>
          <w:rFonts w:ascii="Georgia 11-11.5pt equivalent" w:hAnsi="Georgia 11-11.5pt equivalent"/>
          <w:color w:val="242B31"/>
          <w:sz w:val="22"/>
        </w:rPr>
        <w:t xml:space="preserve"> explain </w:t>
      </w:r>
      <w:r>
        <w:rPr>
          <w:rFonts w:ascii="Georgia 11-11.5pt equivalent" w:hAnsi="Georgia 11-11.5pt equivalent"/>
          <w:color w:val="242B31"/>
          <w:sz w:val="22"/>
        </w:rPr>
        <w:t>kiye</w:t>
      </w:r>
      <w:r>
        <w:rPr>
          <w:rFonts w:ascii="Georgia 11-11.5pt equivalent" w:hAnsi="Georgia 11-11.5pt equivalent"/>
          <w:color w:val="242B31"/>
          <w:sz w:val="22"/>
        </w:rPr>
        <w:t>.”</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EPILOGUE</w:t>
      </w:r>
    </w:p>
    <w:p>
      <w:pPr>
        <w:pStyle w:val="GreyveilUnitTitle"/>
      </w:pPr>
      <w:r>
        <w:rPr>
          <w:rFonts w:ascii="Cormorant Garamond" w:hAnsi="Cormorant Garamond"/>
          <w:b/>
          <w:i w:val="0"/>
          <w:color w:val="151B21"/>
          <w:sz w:val="58"/>
        </w:rPr>
        <w:t>EPILOGUE — WHEN EVERYTHING BECOMES TOO CLEAR</w:t>
      </w:r>
    </w:p>
    <w:p>
      <w:pPr>
        <w:pStyle w:val="GreyveilBody"/>
        <w:ind w:firstLine="0"/>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din…</w:t>
      </w:r>
    </w:p>
    <w:p>
      <w:pPr>
        <w:pStyle w:val="GreyveilBody"/>
      </w:pPr>
      <w:r>
        <w:rPr>
          <w:rFonts w:ascii="Georgia 11-11.5pt equivalent" w:hAnsi="Georgia 11-11.5pt equivalent"/>
          <w:color w:val="242B31"/>
          <w:sz w:val="22"/>
        </w:rPr>
        <w:t xml:space="preserve">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Patterns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Situations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Emotions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Khud ka </w:t>
      </w:r>
      <w:r>
        <w:rPr>
          <w:rFonts w:ascii="Georgia 11-11.5pt equivalent" w:hAnsi="Georgia 11-11.5pt equivalent"/>
          <w:color w:val="242B31"/>
          <w:sz w:val="22"/>
        </w:rPr>
        <w:t>dimaag</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explainable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predictable </w:t>
      </w:r>
      <w:r>
        <w:rPr>
          <w:rFonts w:ascii="Georgia 11-11.5pt equivalent" w:hAnsi="Georgia 11-11.5pt equivalent"/>
          <w:color w:val="242B31"/>
          <w:sz w:val="22"/>
        </w:rPr>
        <w:t>lagne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pehli</w:t>
      </w:r>
      <w:r>
        <w:rPr>
          <w:rFonts w:ascii="Georgia 11-11.5pt equivalent" w:hAnsi="Georgia 11-11.5pt equivalent"/>
          <w:color w:val="242B31"/>
          <w:sz w:val="22"/>
        </w:rPr>
        <w:t xml:space="preserve"> </w:t>
      </w:r>
      <w:r>
        <w:rPr>
          <w:rFonts w:ascii="Georgia 11-11.5pt equivalent" w:hAnsi="Georgia 11-11.5pt equivalent"/>
          <w:color w:val="242B31"/>
          <w:sz w:val="22"/>
        </w:rPr>
        <w:t>baar</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p>
    <w:p>
      <w:pPr>
        <w:pStyle w:val="GreyveilQuote"/>
        <w:ind w:firstLine="0"/>
      </w:pPr>
      <w:r>
        <w:rPr>
          <w:rFonts w:ascii="Cormorant Garamond" w:hAnsi="Cormorant Garamond"/>
          <w:color w:val="5E6984"/>
          <w:sz w:val="26"/>
        </w:rPr>
        <w:t xml:space="preserve">“Ab clarity aa </w:t>
      </w:r>
      <w:r>
        <w:rPr>
          <w:rFonts w:ascii="Cormorant Garamond" w:hAnsi="Cormorant Garamond"/>
          <w:color w:val="5E6984"/>
          <w:sz w:val="26"/>
        </w:rPr>
        <w:t>gayi</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 xml:space="preserve">Par strange </w:t>
      </w:r>
      <w:r>
        <w:rPr>
          <w:rFonts w:ascii="Georgia 11-11.5pt equivalent" w:hAnsi="Georgia 11-11.5pt equivalent"/>
          <w:color w:val="242B31"/>
          <w:sz w:val="22"/>
        </w:rPr>
        <w:t>baat</w:t>
      </w:r>
      <w:r>
        <w:rPr>
          <w:rFonts w:ascii="Georgia 11-11.5pt equivalent" w:hAnsi="Georgia 11-11.5pt equivalent"/>
          <w:color w:val="242B31"/>
          <w:sz w:val="22"/>
        </w:rPr>
        <w:t xml:space="preserve"> yeh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clarity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saath</w:t>
      </w:r>
      <w:r>
        <w:rPr>
          <w:rFonts w:ascii="Georgia 11-11.5pt equivalent" w:hAnsi="Georgia 11-11.5pt equivalent"/>
          <w:color w:val="242B31"/>
          <w:sz w:val="22"/>
        </w:rPr>
        <w:t xml:space="preserve"> peace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aati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confusion.</w:t>
      </w:r>
    </w:p>
    <w:p>
      <w:pPr>
        <w:pStyle w:val="GreyveilBody"/>
      </w:pPr>
      <w:r>
        <w:rPr>
          <w:rFonts w:ascii="Georgia 11-11.5pt equivalent" w:hAnsi="Georgia 11-11.5pt equivalent"/>
          <w:color w:val="242B31"/>
          <w:sz w:val="22"/>
        </w:rPr>
        <w:t>Na excitement.</w:t>
      </w:r>
    </w:p>
    <w:p>
      <w:pPr>
        <w:pStyle w:val="GreyveilBody"/>
      </w:pPr>
      <w:r>
        <w:rPr>
          <w:rFonts w:ascii="Georgia 11-11.5pt equivalent" w:hAnsi="Georgia 11-11.5pt equivalent"/>
          <w:color w:val="242B31"/>
          <w:sz w:val="22"/>
        </w:rPr>
        <w:t>Na relief.</w:t>
      </w:r>
    </w:p>
    <w:p>
      <w:pPr>
        <w:pStyle w:val="GreyveilBody"/>
      </w:pPr>
      <w:r>
        <w:rPr>
          <w:rFonts w:ascii="Georgia 11-11.5pt equivalent" w:hAnsi="Georgia 11-11.5pt equivalent"/>
          <w:color w:val="242B31"/>
          <w:sz w:val="22"/>
        </w:rPr>
        <w:t xml:space="preserve">Bas ek </w:t>
      </w:r>
      <w:r>
        <w:rPr>
          <w:rFonts w:ascii="Georgia 11-11.5pt equivalent" w:hAnsi="Georgia 11-11.5pt equivalent"/>
          <w:color w:val="242B31"/>
          <w:sz w:val="22"/>
        </w:rPr>
        <w:t>ajeeb</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silence.</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duniya</w:t>
      </w:r>
      <w:r>
        <w:rPr>
          <w:rFonts w:ascii="Georgia 11-11.5pt equivalent" w:hAnsi="Georgia 11-11.5pt equivalent"/>
          <w:color w:val="242B31"/>
          <w:sz w:val="22"/>
        </w:rPr>
        <w:t xml:space="preserve"> alive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duniya</w:t>
      </w:r>
      <w:r>
        <w:rPr>
          <w:rFonts w:ascii="Georgia 11-11.5pt equivalent" w:hAnsi="Georgia 11-11.5pt equivalent"/>
          <w:color w:val="242B31"/>
          <w:sz w:val="22"/>
        </w:rPr>
        <w:t xml:space="preserve"> readable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Pehle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surprise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w:t>
      </w:r>
      <w:r>
        <w:rPr>
          <w:rFonts w:ascii="Georgia 11-11.5pt equivalent" w:hAnsi="Georgia 11-11.5pt equivalent"/>
          <w:color w:val="242B31"/>
          <w:sz w:val="22"/>
        </w:rPr>
        <w:t>har</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repeat </w:t>
      </w:r>
      <w:r>
        <w:rPr>
          <w:rFonts w:ascii="Georgia 11-11.5pt equivalent" w:hAnsi="Georgia 11-11.5pt equivalent"/>
          <w:color w:val="242B31"/>
          <w:sz w:val="22"/>
        </w:rPr>
        <w:t>lagti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Pehle moment feel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Ab moment analyze </w:t>
      </w:r>
      <w:r>
        <w:rPr>
          <w:rFonts w:ascii="Georgia 11-11.5pt equivalent" w:hAnsi="Georgia 11-11.5pt equivalent"/>
          <w:color w:val="242B31"/>
          <w:sz w:val="22"/>
        </w:rPr>
        <w:t>hota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tum ek shift notice </w:t>
      </w:r>
      <w:r>
        <w:rPr>
          <w:rFonts w:ascii="Georgia 11-11.5pt equivalent" w:hAnsi="Georgia 11-11.5pt equivalent"/>
          <w:color w:val="242B31"/>
          <w:sz w:val="22"/>
        </w:rPr>
        <w:t>karte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Tum life ko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life ko recognize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Aur recognition </w:t>
      </w:r>
      <w:r>
        <w:rPr>
          <w:rFonts w:ascii="Georgia 11-11.5pt equivalent" w:hAnsi="Georgia 11-11.5pt equivalent"/>
          <w:color w:val="242B31"/>
          <w:sz w:val="22"/>
        </w:rPr>
        <w:t>kabhi</w:t>
      </w:r>
      <w:r>
        <w:rPr>
          <w:rFonts w:ascii="Georgia 11-11.5pt equivalent" w:hAnsi="Georgia 11-11.5pt equivalent"/>
          <w:color w:val="242B31"/>
          <w:sz w:val="22"/>
        </w:rPr>
        <w:t xml:space="preserve"> </w:t>
      </w:r>
      <w:r>
        <w:rPr>
          <w:rFonts w:ascii="Georgia 11-11.5pt equivalent" w:hAnsi="Georgia 11-11.5pt equivalent"/>
          <w:color w:val="242B31"/>
          <w:sz w:val="22"/>
        </w:rPr>
        <w:t>naya</w:t>
      </w:r>
      <w:r>
        <w:rPr>
          <w:rFonts w:ascii="Georgia 11-11.5pt equivalent" w:hAnsi="Georgia 11-11.5pt equivalent"/>
          <w:color w:val="242B31"/>
          <w:sz w:val="22"/>
        </w:rPr>
        <w:t xml:space="preserve"> experience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echo </w:t>
      </w:r>
      <w:r>
        <w:rPr>
          <w:rFonts w:ascii="Georgia 11-11.5pt equivalent" w:hAnsi="Georgia 11-11.5pt equivalent"/>
          <w:color w:val="242B31"/>
          <w:sz w:val="22"/>
        </w:rPr>
        <w:t>deta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Jaise sab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pehle</w:t>
      </w:r>
      <w:r>
        <w:rPr>
          <w:rFonts w:ascii="Georgia 11-11.5pt equivalent" w:hAnsi="Georgia 11-11.5pt equivalent"/>
          <w:color w:val="242B31"/>
          <w:sz w:val="22"/>
        </w:rPr>
        <w:t xml:space="preserve"> ho </w:t>
      </w:r>
      <w:r>
        <w:rPr>
          <w:rFonts w:ascii="Georgia 11-11.5pt equivalent" w:hAnsi="Georgia 11-11.5pt equivalent"/>
          <w:color w:val="242B31"/>
          <w:sz w:val="22"/>
        </w:rPr>
        <w:t>chuka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ab bas replay </w:t>
      </w:r>
      <w:r>
        <w:rPr>
          <w:rFonts w:ascii="Georgia 11-11.5pt equivalent" w:hAnsi="Georgia 11-11.5pt equivalent"/>
          <w:color w:val="242B31"/>
          <w:sz w:val="22"/>
        </w:rPr>
        <w:t>chal</w:t>
      </w:r>
      <w:r>
        <w:rPr>
          <w:rFonts w:ascii="Georgia 11-11.5pt equivalent" w:hAnsi="Georgia 11-11.5pt equivalent"/>
          <w:color w:val="242B31"/>
          <w:sz w:val="22"/>
        </w:rPr>
        <w:t xml:space="preserve">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Log </w:t>
      </w:r>
      <w:r>
        <w:rPr>
          <w:rFonts w:ascii="Georgia 11-11.5pt equivalent" w:hAnsi="Georgia 11-11.5pt equivalent"/>
          <w:color w:val="242B31"/>
          <w:sz w:val="22"/>
        </w:rPr>
        <w:t>bhi</w:t>
      </w:r>
      <w:r>
        <w:rPr>
          <w:rFonts w:ascii="Georgia 11-11.5pt equivalent" w:hAnsi="Georgia 11-11.5pt equivalent"/>
          <w:color w:val="242B31"/>
          <w:sz w:val="22"/>
        </w:rPr>
        <w:t xml:space="preserve"> change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patterns ban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Emotions </w:t>
      </w:r>
      <w:r>
        <w:rPr>
          <w:rFonts w:ascii="Georgia 11-11.5pt equivalent" w:hAnsi="Georgia 11-11.5pt equivalent"/>
          <w:color w:val="242B31"/>
          <w:sz w:val="22"/>
        </w:rPr>
        <w:t>bhi</w:t>
      </w:r>
      <w:r>
        <w:rPr>
          <w:rFonts w:ascii="Georgia 11-11.5pt equivalent" w:hAnsi="Georgia 11-11.5pt equivalent"/>
          <w:color w:val="242B31"/>
          <w:sz w:val="22"/>
        </w:rPr>
        <w:t xml:space="preserve"> raw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rehte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explain </w:t>
      </w:r>
      <w:r>
        <w:rPr>
          <w:rFonts w:ascii="Georgia 11-11.5pt equivalent" w:hAnsi="Georgia 11-11.5pt equivalent"/>
          <w:color w:val="242B31"/>
          <w:sz w:val="22"/>
        </w:rPr>
        <w:t>ho</w:t>
      </w:r>
      <w:r>
        <w:rPr>
          <w:rFonts w:ascii="Georgia 11-11.5pt equivalent" w:hAnsi="Georgia 11-11.5pt equivalent"/>
          <w:color w:val="242B31"/>
          <w:sz w:val="22"/>
        </w:rPr>
        <w:t xml:space="preserve"> </w:t>
      </w:r>
      <w:r>
        <w:rPr>
          <w:rFonts w:ascii="Georgia 11-11.5pt equivalent" w:hAnsi="Georgia 11-11.5pt equivalent"/>
          <w:color w:val="242B31"/>
          <w:sz w:val="22"/>
        </w:rPr>
        <w:t>jaate</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jo </w:t>
      </w:r>
      <w:r>
        <w:rPr>
          <w:rFonts w:ascii="Georgia 11-11.5pt equivalent" w:hAnsi="Georgia 11-11.5pt equivalent"/>
          <w:color w:val="242B31"/>
          <w:sz w:val="22"/>
        </w:rPr>
        <w:t>cheez</w:t>
      </w:r>
      <w:r>
        <w:rPr>
          <w:rFonts w:ascii="Georgia 11-11.5pt equivalent" w:hAnsi="Georgia 11-11.5pt equivalent"/>
          <w:color w:val="242B31"/>
          <w:sz w:val="22"/>
        </w:rPr>
        <w:t xml:space="preserve"> explain </w:t>
      </w:r>
      <w:r>
        <w:rPr>
          <w:rFonts w:ascii="Georgia 11-11.5pt equivalent" w:hAnsi="Georgia 11-11.5pt equivalent"/>
          <w:color w:val="242B31"/>
          <w:sz w:val="22"/>
        </w:rPr>
        <w:t>ho</w:t>
      </w:r>
      <w:r>
        <w:rPr>
          <w:rFonts w:ascii="Georgia 11-11.5pt equivalent" w:hAnsi="Georgia 11-11.5pt equivalent"/>
          <w:color w:val="242B31"/>
          <w:sz w:val="22"/>
        </w:rPr>
        <w:t xml:space="preserve">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w:t>
      </w:r>
      <w:r>
        <w:rPr>
          <w:rFonts w:ascii="Georgia 11-11.5pt equivalent" w:hAnsi="Georgia 11-11.5pt equivalent"/>
          <w:color w:val="242B31"/>
          <w:sz w:val="22"/>
        </w:rPr>
        <w:t>dheere</w:t>
      </w:r>
      <w:r>
        <w:rPr>
          <w:rFonts w:ascii="Georgia 11-11.5pt equivalent" w:hAnsi="Georgia 11-11.5pt equivalent"/>
          <w:color w:val="242B31"/>
          <w:sz w:val="22"/>
        </w:rPr>
        <w:t xml:space="preserve"> feel </w:t>
      </w:r>
      <w:r>
        <w:rPr>
          <w:rFonts w:ascii="Georgia 11-11.5pt equivalent" w:hAnsi="Georgia 11-11.5pt equivalent"/>
          <w:color w:val="242B31"/>
          <w:sz w:val="22"/>
        </w:rPr>
        <w:t>hona</w:t>
      </w:r>
      <w:r>
        <w:rPr>
          <w:rFonts w:ascii="Georgia 11-11.5pt equivalent" w:hAnsi="Georgia 11-11.5pt equivalent"/>
          <w:color w:val="242B31"/>
          <w:sz w:val="22"/>
        </w:rPr>
        <w:t xml:space="preserve"> band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deti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phir</w:t>
      </w:r>
      <w:r>
        <w:rPr>
          <w:rFonts w:ascii="Georgia 11-11.5pt equivalent" w:hAnsi="Georgia 11-11.5pt equivalent"/>
          <w:color w:val="242B31"/>
          <w:sz w:val="22"/>
        </w:rPr>
        <w:t xml:space="preserve"> ek subtle realization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problem </w:t>
      </w:r>
      <w:r>
        <w:rPr>
          <w:rFonts w:ascii="Georgia 11-11.5pt equivalent" w:hAnsi="Georgia 11-11.5pt equivalent"/>
          <w:color w:val="242B31"/>
          <w:sz w:val="22"/>
        </w:rPr>
        <w:t>duniya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problem yeh </w:t>
      </w:r>
      <w:r>
        <w:rPr>
          <w:rFonts w:ascii="Georgia 11-11.5pt equivalent" w:hAnsi="Georgia 11-11.5pt equivalent"/>
          <w:color w:val="242B31"/>
          <w:sz w:val="22"/>
        </w:rPr>
        <w:t>thi</w:t>
      </w:r>
      <w:r>
        <w:rPr>
          <w:rFonts w:ascii="Georgia 11-11.5pt equivalent" w:hAnsi="Georgia 11-11.5pt equivalent"/>
          <w:color w:val="242B31"/>
          <w:sz w:val="22"/>
        </w:rPr>
        <w:t xml:space="preserve"> ki tum </w:t>
      </w:r>
      <w:r>
        <w:rPr>
          <w:rFonts w:ascii="Georgia 11-11.5pt equivalent" w:hAnsi="Georgia 11-11.5pt equivalent"/>
          <w:color w:val="242B31"/>
          <w:sz w:val="22"/>
        </w:rPr>
        <w:t>duniya</w:t>
      </w:r>
      <w:r>
        <w:rPr>
          <w:rFonts w:ascii="Georgia 11-11.5pt equivalent" w:hAnsi="Georgia 11-11.5pt equivalent"/>
          <w:color w:val="242B31"/>
          <w:sz w:val="22"/>
        </w:rPr>
        <w:t xml:space="preserve"> ko </w:t>
      </w:r>
      <w:r>
        <w:rPr>
          <w:rFonts w:ascii="Georgia 11-11.5pt equivalent" w:hAnsi="Georgia 11-11.5pt equivalent"/>
          <w:color w:val="242B31"/>
          <w:sz w:val="22"/>
        </w:rPr>
        <w:t>dekhte</w:t>
      </w:r>
      <w:r>
        <w:rPr>
          <w:rFonts w:ascii="Georgia 11-11.5pt equivalent" w:hAnsi="Georgia 11-11.5pt equivalent"/>
          <w:color w:val="242B31"/>
          <w:sz w:val="22"/>
        </w:rPr>
        <w:t xml:space="preserve"> </w:t>
      </w:r>
      <w:r>
        <w:rPr>
          <w:rFonts w:ascii="Georgia 11-11.5pt equivalent" w:hAnsi="Georgia 11-11.5pt equivalent"/>
          <w:color w:val="242B31"/>
          <w:sz w:val="22"/>
        </w:rPr>
        <w:t>waqt</w:t>
      </w:r>
    </w:p>
    <w:p>
      <w:pPr>
        <w:pStyle w:val="GreyveilBody"/>
      </w:pPr>
      <w:r>
        <w:rPr>
          <w:rFonts w:ascii="Georgia 11-11.5pt equivalent" w:hAnsi="Georgia 11-11.5pt equivalent"/>
          <w:color w:val="242B31"/>
          <w:sz w:val="22"/>
        </w:rPr>
        <w:t>uske</w:t>
      </w:r>
      <w:r>
        <w:rPr>
          <w:rFonts w:ascii="Georgia 11-11.5pt equivalent" w:hAnsi="Georgia 11-11.5pt equivalent"/>
          <w:color w:val="242B31"/>
          <w:sz w:val="22"/>
        </w:rPr>
        <w:t xml:space="preserve"> </w:t>
      </w:r>
      <w:r>
        <w:rPr>
          <w:rFonts w:ascii="Georgia 11-11.5pt equivalent" w:hAnsi="Georgia 11-11.5pt equivalent"/>
          <w:color w:val="242B31"/>
          <w:sz w:val="22"/>
        </w:rPr>
        <w:t>andar</w:t>
      </w:r>
      <w:r>
        <w:rPr>
          <w:rFonts w:ascii="Georgia 11-11.5pt equivalent" w:hAnsi="Georgia 11-11.5pt equivalent"/>
          <w:color w:val="242B31"/>
          <w:sz w:val="22"/>
        </w:rPr>
        <w:t xml:space="preserve"> </w:t>
      </w:r>
      <w:r>
        <w:rPr>
          <w:rFonts w:ascii="Georgia 11-11.5pt equivalent" w:hAnsi="Georgia 11-11.5pt equivalent"/>
          <w:color w:val="242B31"/>
          <w:sz w:val="22"/>
        </w:rPr>
        <w:t>kabhi</w:t>
      </w:r>
      <w:r>
        <w:rPr>
          <w:rFonts w:ascii="Georgia 11-11.5pt equivalent" w:hAnsi="Georgia 11-11.5pt equivalent"/>
          <w:color w:val="242B31"/>
          <w:sz w:val="22"/>
        </w:rPr>
        <w:t xml:space="preserve"> the hi </w:t>
      </w:r>
      <w:r>
        <w:rPr>
          <w:rFonts w:ascii="Georgia 11-11.5pt equivalent" w:hAnsi="Georgia 11-11.5pt equivalent"/>
          <w:color w:val="242B31"/>
          <w:sz w:val="22"/>
        </w:rPr>
        <w:t>nahi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hamesha</w:t>
      </w:r>
      <w:r>
        <w:rPr>
          <w:rFonts w:ascii="Georgia 11-11.5pt equivalent" w:hAnsi="Georgia 11-11.5pt equivalent"/>
          <w:color w:val="242B31"/>
          <w:sz w:val="22"/>
        </w:rPr>
        <w:t xml:space="preserve"> </w:t>
      </w:r>
      <w:r>
        <w:rPr>
          <w:rFonts w:ascii="Georgia 11-11.5pt equivalent" w:hAnsi="Georgia 11-11.5pt equivalent"/>
          <w:color w:val="242B31"/>
          <w:sz w:val="22"/>
        </w:rPr>
        <w:t>thoda</w:t>
      </w:r>
      <w:r>
        <w:rPr>
          <w:rFonts w:ascii="Georgia 11-11.5pt equivalent" w:hAnsi="Georgia 11-11.5pt equivalent"/>
          <w:color w:val="242B31"/>
          <w:sz w:val="22"/>
        </w:rPr>
        <w:t xml:space="preserve"> </w:t>
      </w:r>
      <w:r>
        <w:rPr>
          <w:rFonts w:ascii="Georgia 11-11.5pt equivalent" w:hAnsi="Georgia 11-11.5pt equivalent"/>
          <w:color w:val="242B31"/>
          <w:sz w:val="22"/>
        </w:rPr>
        <w:t>sa</w:t>
      </w:r>
      <w:r>
        <w:rPr>
          <w:rFonts w:ascii="Georgia 11-11.5pt equivalent" w:hAnsi="Georgia 11-11.5pt equivalent"/>
          <w:color w:val="242B31"/>
          <w:sz w:val="22"/>
        </w:rPr>
        <w:t xml:space="preserve"> bahar </w:t>
      </w:r>
      <w:r>
        <w:rPr>
          <w:rFonts w:ascii="Georgia 11-11.5pt equivalent" w:hAnsi="Georgia 11-11.5pt equivalent"/>
          <w:color w:val="242B31"/>
          <w:sz w:val="22"/>
        </w:rPr>
        <w:t>khade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yahi</w:t>
      </w:r>
      <w:r>
        <w:rPr>
          <w:rFonts w:ascii="Georgia 11-11.5pt equivalent" w:hAnsi="Georgia 11-11.5pt equivalent"/>
          <w:color w:val="242B31"/>
          <w:sz w:val="22"/>
        </w:rPr>
        <w:t xml:space="preserve"> </w:t>
      </w:r>
      <w:r>
        <w:rPr>
          <w:rFonts w:ascii="Georgia 11-11.5pt equivalent" w:hAnsi="Georgia 11-11.5pt equivalent"/>
          <w:color w:val="242B31"/>
          <w:sz w:val="22"/>
        </w:rPr>
        <w:t>sabse</w:t>
      </w:r>
      <w:r>
        <w:rPr>
          <w:rFonts w:ascii="Georgia 11-11.5pt equivalent" w:hAnsi="Georgia 11-11.5pt equivalent"/>
          <w:color w:val="242B31"/>
          <w:sz w:val="22"/>
        </w:rPr>
        <w:t xml:space="preserve"> hidden illusion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ki tum “experience”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jabki</w:t>
      </w:r>
      <w:r>
        <w:rPr>
          <w:rFonts w:ascii="Georgia 11-11.5pt equivalent" w:hAnsi="Georgia 11-11.5pt equivalent"/>
          <w:color w:val="242B31"/>
          <w:sz w:val="22"/>
        </w:rPr>
        <w:t xml:space="preserve"> tum </w:t>
      </w:r>
      <w:r>
        <w:rPr>
          <w:rFonts w:ascii="Georgia 11-11.5pt equivalent" w:hAnsi="Georgia 11-11.5pt equivalent"/>
          <w:color w:val="242B31"/>
          <w:sz w:val="22"/>
        </w:rPr>
        <w:t>sirf</w:t>
      </w:r>
      <w:r>
        <w:rPr>
          <w:rFonts w:ascii="Georgia 11-11.5pt equivalent" w:hAnsi="Georgia 11-11.5pt equivalent"/>
          <w:color w:val="242B31"/>
          <w:sz w:val="22"/>
        </w:rPr>
        <w:t xml:space="preserve"> “observe” </w:t>
      </w:r>
      <w:r>
        <w:rPr>
          <w:rFonts w:ascii="Georgia 11-11.5pt equivalent" w:hAnsi="Georgia 11-11.5pt equivalent"/>
          <w:color w:val="242B31"/>
          <w:sz w:val="22"/>
        </w:rPr>
        <w:t>kar</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 experience ko.</w:t>
      </w:r>
    </w:p>
    <w:p>
      <w:pPr>
        <w:pStyle w:val="GreyveilBody"/>
      </w:pPr>
      <w:r>
        <w:rPr>
          <w:rFonts w:ascii="Georgia 11-11.5pt equivalent" w:hAnsi="Georgia 11-11.5pt equivalent"/>
          <w:color w:val="242B31"/>
          <w:sz w:val="22"/>
        </w:rPr>
        <w:t xml:space="preserve">Aur ek point pe yeh </w:t>
      </w:r>
      <w:r>
        <w:rPr>
          <w:rFonts w:ascii="Georgia 11-11.5pt equivalent" w:hAnsi="Georgia 11-11.5pt equivalent"/>
          <w:color w:val="242B31"/>
          <w:sz w:val="22"/>
        </w:rPr>
        <w:t>dono</w:t>
      </w:r>
      <w:r>
        <w:rPr>
          <w:rFonts w:ascii="Georgia 11-11.5pt equivalent" w:hAnsi="Georgia 11-11.5pt equivalent"/>
          <w:color w:val="242B31"/>
          <w:sz w:val="22"/>
        </w:rPr>
        <w:t xml:space="preserve"> </w:t>
      </w:r>
      <w:r>
        <w:rPr>
          <w:rFonts w:ascii="Georgia 11-11.5pt equivalent" w:hAnsi="Georgia 11-11.5pt equivalent"/>
          <w:color w:val="242B31"/>
          <w:sz w:val="22"/>
        </w:rPr>
        <w:t>cheezein</w:t>
      </w:r>
      <w:r>
        <w:rPr>
          <w:rFonts w:ascii="Georgia 11-11.5pt equivalent" w:hAnsi="Georgia 11-11.5pt equivalent"/>
          <w:color w:val="242B31"/>
          <w:sz w:val="22"/>
        </w:rPr>
        <w:t xml:space="preserve"> mix ho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hain</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w:t>
      </w: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lagta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ki tum </w:t>
      </w:r>
      <w:r>
        <w:rPr>
          <w:rFonts w:ascii="Georgia 11-11.5pt equivalent" w:hAnsi="Georgia 11-11.5pt equivalent"/>
          <w:color w:val="242B31"/>
          <w:sz w:val="22"/>
        </w:rPr>
        <w:t>jee</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ho.</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andar</w:t>
      </w:r>
      <w:r>
        <w:rPr>
          <w:rFonts w:ascii="Georgia 11-11.5pt equivalent" w:hAnsi="Georgia 11-11.5pt equivalent"/>
          <w:color w:val="242B31"/>
          <w:sz w:val="22"/>
        </w:rPr>
        <w:t xml:space="preserve"> ek invisible distance ban </w:t>
      </w:r>
      <w:r>
        <w:rPr>
          <w:rFonts w:ascii="Georgia 11-11.5pt equivalent" w:hAnsi="Georgia 11-11.5pt equivalent"/>
          <w:color w:val="242B31"/>
          <w:sz w:val="22"/>
        </w:rPr>
        <w:t>chuki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life aur mind </w:t>
      </w:r>
      <w:r>
        <w:rPr>
          <w:rFonts w:ascii="Georgia 11-11.5pt equivalent" w:hAnsi="Georgia 11-11.5pt equivalent"/>
          <w:color w:val="242B31"/>
          <w:sz w:val="22"/>
        </w:rPr>
        <w:t>ke</w:t>
      </w:r>
      <w:r>
        <w:rPr>
          <w:rFonts w:ascii="Georgia 11-11.5pt equivalent" w:hAnsi="Georgia 11-11.5pt equivalent"/>
          <w:color w:val="242B31"/>
          <w:sz w:val="22"/>
        </w:rPr>
        <w:t xml:space="preserve"> beech.</w:t>
      </w:r>
    </w:p>
    <w:p>
      <w:pPr>
        <w:pStyle w:val="GreyveilBody"/>
      </w:pPr>
      <w:r>
        <w:rPr>
          <w:rFonts w:ascii="Georgia 11-11.5pt equivalent" w:hAnsi="Georgia 11-11.5pt equivalent"/>
          <w:color w:val="242B31"/>
          <w:sz w:val="22"/>
        </w:rPr>
        <w:t>Phir</w:t>
      </w:r>
      <w:r>
        <w:rPr>
          <w:rFonts w:ascii="Georgia 11-11.5pt equivalent" w:hAnsi="Georgia 11-11.5pt equivalent"/>
          <w:color w:val="242B31"/>
          <w:sz w:val="22"/>
        </w:rPr>
        <w:t xml:space="preserve"> ek aur layer break </w:t>
      </w:r>
      <w:r>
        <w:rPr>
          <w:rFonts w:ascii="Georgia 11-11.5pt equivalent" w:hAnsi="Georgia 11-11.5pt equivalent"/>
          <w:color w:val="242B31"/>
          <w:sz w:val="22"/>
        </w:rPr>
        <w:t>hoti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Tumhe</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confusion </w:t>
      </w:r>
      <w:r>
        <w:rPr>
          <w:rFonts w:ascii="Georgia 11-11.5pt equivalent" w:hAnsi="Georgia 11-11.5pt equivalent"/>
          <w:color w:val="242B31"/>
          <w:sz w:val="22"/>
        </w:rPr>
        <w:t>tha</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the</w:t>
      </w:r>
    </w:p>
    <w:p>
      <w:pPr>
        <w:pStyle w:val="GreyveilBody"/>
      </w:pPr>
      <w:r>
        <w:rPr>
          <w:rFonts w:ascii="Georgia 11-11.5pt equivalent" w:hAnsi="Georgia 11-11.5pt equivalent"/>
          <w:color w:val="242B31"/>
          <w:sz w:val="22"/>
        </w:rPr>
        <w:t xml:space="preserve">jo clarity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ho</w:t>
      </w:r>
    </w:p>
    <w:p>
      <w:pPr>
        <w:pStyle w:val="GreyveilBody"/>
      </w:pPr>
      <w:r>
        <w:rPr>
          <w:rFonts w:ascii="Georgia 11-11.5pt equivalent" w:hAnsi="Georgia 11-11.5pt equivalent"/>
          <w:color w:val="242B31"/>
          <w:sz w:val="22"/>
        </w:rPr>
        <w:t xml:space="preserve">jo overthinking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ho</w:t>
      </w:r>
    </w:p>
    <w:p>
      <w:pPr>
        <w:pStyle w:val="GreyveilBody"/>
      </w:pPr>
      <w:r>
        <w:rPr>
          <w:rFonts w:ascii="Georgia 11-11.5pt equivalent" w:hAnsi="Georgia 11-11.5pt equivalent"/>
          <w:color w:val="242B31"/>
          <w:sz w:val="22"/>
        </w:rPr>
        <w:t xml:space="preserve">jo silence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woh</w:t>
      </w:r>
      <w:r>
        <w:rPr>
          <w:rFonts w:ascii="Georgia 11-11.5pt equivalent" w:hAnsi="Georgia 11-11.5pt equivalent"/>
          <w:color w:val="242B31"/>
          <w:sz w:val="22"/>
        </w:rPr>
        <w:t xml:space="preserve"> </w:t>
      </w:r>
      <w:r>
        <w:rPr>
          <w:rFonts w:ascii="Georgia 11-11.5pt equivalent" w:hAnsi="Georgia 11-11.5pt equivalent"/>
          <w:color w:val="242B31"/>
          <w:sz w:val="22"/>
        </w:rPr>
        <w:t>bhi</w:t>
      </w:r>
      <w:r>
        <w:rPr>
          <w:rFonts w:ascii="Georgia 11-11.5pt equivalent" w:hAnsi="Georgia 11-11.5pt equivalent"/>
          <w:color w:val="242B31"/>
          <w:sz w:val="22"/>
        </w:rPr>
        <w:t xml:space="preserve"> tum ho</w:t>
      </w:r>
    </w:p>
    <w:p>
      <w:pPr>
        <w:pStyle w:val="GreyveilBody"/>
      </w:pPr>
      <w:r>
        <w:rPr>
          <w:rFonts w:ascii="Georgia 11-11.5pt equivalent" w:hAnsi="Georgia 11-11.5pt equivalent"/>
          <w:color w:val="242B31"/>
          <w:sz w:val="22"/>
        </w:rPr>
        <w:t xml:space="preserve">Toh problem </w:t>
      </w:r>
      <w:r>
        <w:rPr>
          <w:rFonts w:ascii="Georgia 11-11.5pt equivalent" w:hAnsi="Georgia 11-11.5pt equivalent"/>
          <w:color w:val="242B31"/>
          <w:sz w:val="22"/>
        </w:rPr>
        <w:t>kabhi</w:t>
      </w:r>
      <w:r>
        <w:rPr>
          <w:rFonts w:ascii="Georgia 11-11.5pt equivalent" w:hAnsi="Georgia 11-11.5pt equivalent"/>
          <w:color w:val="242B31"/>
          <w:sz w:val="22"/>
        </w:rPr>
        <w:t xml:space="preserve"> yeh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 xml:space="preserve"> ki </w:t>
      </w:r>
      <w:r>
        <w:rPr>
          <w:rFonts w:ascii="Georgia 11-11.5pt equivalent" w:hAnsi="Georgia 11-11.5pt equivalent"/>
          <w:color w:val="242B31"/>
          <w:sz w:val="22"/>
        </w:rPr>
        <w:t>kya</w:t>
      </w:r>
      <w:r>
        <w:rPr>
          <w:rFonts w:ascii="Georgia 11-11.5pt equivalent" w:hAnsi="Georgia 11-11.5pt equivalent"/>
          <w:color w:val="242B31"/>
          <w:sz w:val="22"/>
        </w:rPr>
        <w:t xml:space="preserve">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problem yeh </w:t>
      </w:r>
      <w:r>
        <w:rPr>
          <w:rFonts w:ascii="Georgia 11-11.5pt equivalent" w:hAnsi="Georgia 11-11.5pt equivalent"/>
          <w:color w:val="242B31"/>
          <w:sz w:val="22"/>
        </w:rPr>
        <w:t>thi</w:t>
      </w:r>
      <w:r>
        <w:rPr>
          <w:rFonts w:ascii="Georgia 11-11.5pt equivalent" w:hAnsi="Georgia 11-11.5pt equivalent"/>
          <w:color w:val="242B31"/>
          <w:sz w:val="22"/>
        </w:rPr>
        <w:t xml:space="preserve"> ki tum </w:t>
      </w:r>
      <w:r>
        <w:rPr>
          <w:rFonts w:ascii="Georgia 11-11.5pt equivalent" w:hAnsi="Georgia 11-11.5pt equivalent"/>
          <w:color w:val="242B31"/>
          <w:sz w:val="22"/>
        </w:rPr>
        <w:t>usko</w:t>
      </w:r>
      <w:r>
        <w:rPr>
          <w:rFonts w:ascii="Georgia 11-11.5pt equivalent" w:hAnsi="Georgia 11-11.5pt equivalent"/>
          <w:color w:val="242B31"/>
          <w:sz w:val="22"/>
        </w:rPr>
        <w:t xml:space="preserve"> </w:t>
      </w:r>
      <w:r>
        <w:rPr>
          <w:rFonts w:ascii="Georgia 11-11.5pt equivalent" w:hAnsi="Georgia 11-11.5pt equivalent"/>
          <w:color w:val="242B31"/>
          <w:sz w:val="22"/>
        </w:rPr>
        <w:t>alag-alag</w:t>
      </w:r>
      <w:r>
        <w:rPr>
          <w:rFonts w:ascii="Georgia 11-11.5pt equivalent" w:hAnsi="Georgia 11-11.5pt equivalent"/>
          <w:color w:val="242B31"/>
          <w:sz w:val="22"/>
        </w:rPr>
        <w:t xml:space="preserve"> </w:t>
      </w:r>
      <w:r>
        <w:rPr>
          <w:rFonts w:ascii="Georgia 11-11.5pt equivalent" w:hAnsi="Georgia 11-11.5pt equivalent"/>
          <w:color w:val="242B31"/>
          <w:sz w:val="22"/>
        </w:rPr>
        <w:t>cheez</w:t>
      </w:r>
      <w:r>
        <w:rPr>
          <w:rFonts w:ascii="Georgia 11-11.5pt equivalent" w:hAnsi="Georgia 11-11.5pt equivalent"/>
          <w:color w:val="242B31"/>
          <w:sz w:val="22"/>
        </w:rPr>
        <w:t xml:space="preserve"> </w:t>
      </w:r>
      <w:r>
        <w:rPr>
          <w:rFonts w:ascii="Georgia 11-11.5pt equivalent" w:hAnsi="Georgia 11-11.5pt equivalent"/>
          <w:color w:val="242B31"/>
          <w:sz w:val="22"/>
        </w:rPr>
        <w:t>samajh</w:t>
      </w:r>
      <w:r>
        <w:rPr>
          <w:rFonts w:ascii="Georgia 11-11.5pt equivalent" w:hAnsi="Georgia 11-11.5pt equivalent"/>
          <w:color w:val="242B31"/>
          <w:sz w:val="22"/>
        </w:rPr>
        <w:t xml:space="preserve"> </w:t>
      </w:r>
      <w:r>
        <w:rPr>
          <w:rFonts w:ascii="Georgia 11-11.5pt equivalent" w:hAnsi="Georgia 11-11.5pt equivalent"/>
          <w:color w:val="242B31"/>
          <w:sz w:val="22"/>
        </w:rPr>
        <w:t>rahe</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Aur ab sab </w:t>
      </w:r>
      <w:r>
        <w:rPr>
          <w:rFonts w:ascii="Georgia 11-11.5pt equivalent" w:hAnsi="Georgia 11-11.5pt equivalent"/>
          <w:color w:val="242B31"/>
          <w:sz w:val="22"/>
        </w:rPr>
        <w:t>kuch</w:t>
      </w:r>
      <w:r>
        <w:rPr>
          <w:rFonts w:ascii="Georgia 11-11.5pt equivalent" w:hAnsi="Georgia 11-11.5pt equivalent"/>
          <w:color w:val="242B31"/>
          <w:sz w:val="22"/>
        </w:rPr>
        <w:t xml:space="preserve"> simple ho </w:t>
      </w:r>
      <w:r>
        <w:rPr>
          <w:rFonts w:ascii="Georgia 11-11.5pt equivalent" w:hAnsi="Georgia 11-11.5pt equivalent"/>
          <w:color w:val="242B31"/>
          <w:sz w:val="22"/>
        </w:rPr>
        <w:t>jaata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Sab </w:t>
      </w:r>
      <w:r>
        <w:rPr>
          <w:rFonts w:ascii="Georgia 11-11.5pt equivalent" w:hAnsi="Georgia 11-11.5pt equivalent"/>
          <w:color w:val="242B31"/>
          <w:sz w:val="22"/>
        </w:rPr>
        <w:t>kuch</w:t>
      </w:r>
      <w:r>
        <w:rPr>
          <w:rFonts w:ascii="Georgia 11-11.5pt equivalent" w:hAnsi="Georgia 11-11.5pt equivalent"/>
          <w:color w:val="242B31"/>
          <w:sz w:val="22"/>
        </w:rPr>
        <w:t xml:space="preserve">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Bas ho </w:t>
      </w:r>
      <w:r>
        <w:rPr>
          <w:rFonts w:ascii="Georgia 11-11.5pt equivalent" w:hAnsi="Georgia 11-11.5pt equivalent"/>
          <w:color w:val="242B31"/>
          <w:sz w:val="22"/>
        </w:rPr>
        <w:t>raha</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w:t>
      </w:r>
      <w:r>
        <w:rPr>
          <w:rFonts w:ascii="Georgia 11-11.5pt equivalent" w:hAnsi="Georgia 11-11.5pt equivalent"/>
          <w:color w:val="242B31"/>
          <w:sz w:val="22"/>
        </w:rPr>
        <w:t>kisi</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liye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Na </w:t>
      </w:r>
      <w:r>
        <w:rPr>
          <w:rFonts w:ascii="Georgia 11-11.5pt equivalent" w:hAnsi="Georgia 11-11.5pt equivalent"/>
          <w:color w:val="242B31"/>
          <w:sz w:val="22"/>
        </w:rPr>
        <w:t>kisi</w:t>
      </w:r>
      <w:r>
        <w:rPr>
          <w:rFonts w:ascii="Georgia 11-11.5pt equivalent" w:hAnsi="Georgia 11-11.5pt equivalent"/>
          <w:color w:val="242B31"/>
          <w:sz w:val="22"/>
        </w:rPr>
        <w:t xml:space="preserve"> against.</w:t>
      </w:r>
    </w:p>
    <w:p>
      <w:pPr>
        <w:pStyle w:val="GreyveilBody"/>
      </w:pPr>
      <w:r>
        <w:rPr>
          <w:rFonts w:ascii="Georgia 11-11.5pt equivalent" w:hAnsi="Georgia 11-11.5pt equivalent"/>
          <w:color w:val="242B31"/>
          <w:sz w:val="22"/>
        </w:rPr>
        <w:t xml:space="preserve">Na </w:t>
      </w:r>
      <w:r>
        <w:rPr>
          <w:rFonts w:ascii="Georgia 11-11.5pt equivalent" w:hAnsi="Georgia 11-11.5pt equivalent"/>
          <w:color w:val="242B31"/>
          <w:sz w:val="22"/>
        </w:rPr>
        <w:t>kisi</w:t>
      </w:r>
      <w:r>
        <w:rPr>
          <w:rFonts w:ascii="Georgia 11-11.5pt equivalent" w:hAnsi="Georgia 11-11.5pt equivalent"/>
          <w:color w:val="242B31"/>
          <w:sz w:val="22"/>
        </w:rPr>
        <w:t xml:space="preserve"> meaning </w:t>
      </w:r>
      <w:r>
        <w:rPr>
          <w:rFonts w:ascii="Georgia 11-11.5pt equivalent" w:hAnsi="Georgia 11-11.5pt equivalent"/>
          <w:color w:val="242B31"/>
          <w:sz w:val="22"/>
        </w:rPr>
        <w:t>ke</w:t>
      </w:r>
      <w:r>
        <w:rPr>
          <w:rFonts w:ascii="Georgia 11-11.5pt equivalent" w:hAnsi="Georgia 11-11.5pt equivalent"/>
          <w:color w:val="242B31"/>
          <w:sz w:val="22"/>
        </w:rPr>
        <w:t xml:space="preserve"> </w:t>
      </w:r>
      <w:r>
        <w:rPr>
          <w:rFonts w:ascii="Georgia 11-11.5pt equivalent" w:hAnsi="Georgia 11-11.5pt equivalent"/>
          <w:color w:val="242B31"/>
          <w:sz w:val="22"/>
        </w:rPr>
        <w:t>upar</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flow.</w:t>
      </w:r>
    </w:p>
    <w:p>
      <w:pPr>
        <w:pStyle w:val="GreyveilBody"/>
      </w:pPr>
      <w:r>
        <w:rPr>
          <w:rFonts w:ascii="Georgia 11-11.5pt equivalent" w:hAnsi="Georgia 11-11.5pt equivalent"/>
          <w:color w:val="242B31"/>
          <w:sz w:val="22"/>
        </w:rPr>
        <w:t xml:space="preserve">Aur flow ko </w:t>
      </w:r>
      <w:r>
        <w:rPr>
          <w:rFonts w:ascii="Georgia 11-11.5pt equivalent" w:hAnsi="Georgia 11-11.5pt equivalent"/>
          <w:color w:val="242B31"/>
          <w:sz w:val="22"/>
        </w:rPr>
        <w:t>samajhne</w:t>
      </w:r>
      <w:r>
        <w:rPr>
          <w:rFonts w:ascii="Georgia 11-11.5pt equivalent" w:hAnsi="Georgia 11-11.5pt equivalent"/>
          <w:color w:val="242B31"/>
          <w:sz w:val="22"/>
        </w:rPr>
        <w:t xml:space="preserve"> ki </w:t>
      </w:r>
      <w:r>
        <w:rPr>
          <w:rFonts w:ascii="Georgia 11-11.5pt equivalent" w:hAnsi="Georgia 11-11.5pt equivalent"/>
          <w:color w:val="242B31"/>
          <w:sz w:val="22"/>
        </w:rPr>
        <w:t>zarurat</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kyunki</w:t>
      </w:r>
      <w:r>
        <w:rPr>
          <w:rFonts w:ascii="Georgia 11-11.5pt equivalent" w:hAnsi="Georgia 11-11.5pt equivalent"/>
          <w:color w:val="242B31"/>
          <w:sz w:val="22"/>
        </w:rPr>
        <w:t xml:space="preserve"> flow ko </w:t>
      </w:r>
      <w:r>
        <w:rPr>
          <w:rFonts w:ascii="Georgia 11-11.5pt equivalent" w:hAnsi="Georgia 11-11.5pt equivalent"/>
          <w:color w:val="242B31"/>
          <w:sz w:val="22"/>
        </w:rPr>
        <w:t>rokna</w:t>
      </w:r>
      <w:r>
        <w:rPr>
          <w:rFonts w:ascii="Georgia 11-11.5pt equivalent" w:hAnsi="Georgia 11-11.5pt equivalent"/>
          <w:color w:val="242B31"/>
          <w:sz w:val="22"/>
        </w:rPr>
        <w:t xml:space="preserve"> possible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hota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Aur yeh realization deep </w:t>
      </w:r>
      <w:r>
        <w:rPr>
          <w:rFonts w:ascii="Georgia 11-11.5pt equivalent" w:hAnsi="Georgia 11-11.5pt equivalent"/>
          <w:color w:val="242B31"/>
          <w:sz w:val="22"/>
        </w:rPr>
        <w:t>isliye</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kyunki</w:t>
      </w:r>
      <w:r>
        <w:rPr>
          <w:rFonts w:ascii="Georgia 11-11.5pt equivalent" w:hAnsi="Georgia 11-11.5pt equivalent"/>
          <w:color w:val="242B31"/>
          <w:sz w:val="22"/>
        </w:rPr>
        <w:t xml:space="preserve"> yeh powerful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yeh deep </w:t>
      </w:r>
      <w:r>
        <w:rPr>
          <w:rFonts w:ascii="Georgia 11-11.5pt equivalent" w:hAnsi="Georgia 11-11.5pt equivalent"/>
          <w:color w:val="242B31"/>
          <w:sz w:val="22"/>
        </w:rPr>
        <w:t>isliye</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 xml:space="preserve"> </w:t>
      </w:r>
      <w:r>
        <w:rPr>
          <w:rFonts w:ascii="Georgia 11-11.5pt equivalent" w:hAnsi="Georgia 11-11.5pt equivalent"/>
          <w:color w:val="242B31"/>
          <w:sz w:val="22"/>
        </w:rPr>
        <w:t>kyunki</w:t>
      </w:r>
      <w:r>
        <w:rPr>
          <w:rFonts w:ascii="Georgia 11-11.5pt equivalent" w:hAnsi="Georgia 11-11.5pt equivalent"/>
          <w:color w:val="242B31"/>
          <w:sz w:val="22"/>
        </w:rPr>
        <w:t xml:space="preserve"> yeh </w:t>
      </w:r>
      <w:r>
        <w:rPr>
          <w:rFonts w:ascii="Georgia 11-11.5pt equivalent" w:hAnsi="Georgia 11-11.5pt equivalent"/>
          <w:color w:val="242B31"/>
          <w:sz w:val="22"/>
        </w:rPr>
        <w:t>kuch</w:t>
      </w:r>
      <w:r>
        <w:rPr>
          <w:rFonts w:ascii="Georgia 11-11.5pt equivalent" w:hAnsi="Georgia 11-11.5pt equivalent"/>
          <w:color w:val="242B31"/>
          <w:sz w:val="22"/>
        </w:rPr>
        <w:t xml:space="preserve"> </w:t>
      </w:r>
      <w:r>
        <w:rPr>
          <w:rFonts w:ascii="Georgia 11-11.5pt equivalent" w:hAnsi="Georgia 11-11.5pt equivalent"/>
          <w:color w:val="242B31"/>
          <w:sz w:val="22"/>
        </w:rPr>
        <w:t>naya</w:t>
      </w:r>
      <w:r>
        <w:rPr>
          <w:rFonts w:ascii="Georgia 11-11.5pt equivalent" w:hAnsi="Georgia 11-11.5pt equivalent"/>
          <w:color w:val="242B31"/>
          <w:sz w:val="22"/>
        </w:rPr>
        <w:t xml:space="preserve">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deta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Na hope.</w:t>
      </w:r>
    </w:p>
    <w:p>
      <w:pPr>
        <w:pStyle w:val="GreyveilBody"/>
      </w:pPr>
      <w:r>
        <w:rPr>
          <w:rFonts w:ascii="Georgia 11-11.5pt equivalent" w:hAnsi="Georgia 11-11.5pt equivalent"/>
          <w:color w:val="242B31"/>
          <w:sz w:val="22"/>
        </w:rPr>
        <w:t>Na fear.</w:t>
      </w:r>
    </w:p>
    <w:p>
      <w:pPr>
        <w:pStyle w:val="GreyveilBody"/>
      </w:pPr>
      <w:r>
        <w:rPr>
          <w:rFonts w:ascii="Georgia 11-11.5pt equivalent" w:hAnsi="Georgia 11-11.5pt equivalent"/>
          <w:color w:val="242B31"/>
          <w:sz w:val="22"/>
        </w:rPr>
        <w:t>Na escape.</w:t>
      </w:r>
    </w:p>
    <w:p>
      <w:pPr>
        <w:pStyle w:val="GreyveilBody"/>
      </w:pPr>
      <w:r>
        <w:rPr>
          <w:rFonts w:ascii="Georgia 11-11.5pt equivalent" w:hAnsi="Georgia 11-11.5pt equivalent"/>
          <w:color w:val="242B31"/>
          <w:sz w:val="22"/>
        </w:rPr>
        <w:t>Na conclusion.</w:t>
      </w:r>
    </w:p>
    <w:p>
      <w:pPr>
        <w:pStyle w:val="GreyveilBody"/>
      </w:pPr>
      <w:r>
        <w:rPr>
          <w:rFonts w:ascii="Georgia 11-11.5pt equivalent" w:hAnsi="Georgia 11-11.5pt equivalent"/>
          <w:color w:val="242B31"/>
          <w:sz w:val="22"/>
        </w:rPr>
        <w:t>Bas ek stillness…</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pehle</w:t>
      </w:r>
      <w:r>
        <w:rPr>
          <w:rFonts w:ascii="Georgia 11-11.5pt equivalent" w:hAnsi="Georgia 11-11.5pt equivalent"/>
          <w:color w:val="242B31"/>
          <w:sz w:val="22"/>
        </w:rPr>
        <w:t xml:space="preserve"> 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par </w:t>
      </w:r>
      <w:r>
        <w:rPr>
          <w:rFonts w:ascii="Georgia 11-11.5pt equivalent" w:hAnsi="Georgia 11-11.5pt equivalent"/>
          <w:color w:val="242B31"/>
          <w:sz w:val="22"/>
        </w:rPr>
        <w:t>tumne</w:t>
      </w:r>
      <w:r>
        <w:rPr>
          <w:rFonts w:ascii="Georgia 11-11.5pt equivalent" w:hAnsi="Georgia 11-11.5pt equivalent"/>
          <w:color w:val="242B31"/>
          <w:sz w:val="22"/>
        </w:rPr>
        <w:t xml:space="preserve"> notice </w:t>
      </w:r>
      <w:r>
        <w:rPr>
          <w:rFonts w:ascii="Georgia 11-11.5pt equivalent" w:hAnsi="Georgia 11-11.5pt equivalent"/>
          <w:color w:val="242B31"/>
          <w:sz w:val="22"/>
        </w:rPr>
        <w:t>nahi</w:t>
      </w:r>
      <w:r>
        <w:rPr>
          <w:rFonts w:ascii="Georgia 11-11.5pt equivalent" w:hAnsi="Georgia 11-11.5pt equivalent"/>
          <w:color w:val="242B31"/>
          <w:sz w:val="22"/>
        </w:rPr>
        <w:t xml:space="preserve"> ki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Aur ab ek last layer…</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enlightenment koi destination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awakening koi event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clarity koi reward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Shayad</w:t>
      </w:r>
      <w:r>
        <w:rPr>
          <w:rFonts w:ascii="Georgia 11-11.5pt equivalent" w:hAnsi="Georgia 11-11.5pt equivalent"/>
          <w:color w:val="242B31"/>
          <w:sz w:val="22"/>
        </w:rPr>
        <w:t xml:space="preserve"> yeh sab </w:t>
      </w:r>
      <w:r>
        <w:rPr>
          <w:rFonts w:ascii="Georgia 11-11.5pt equivalent" w:hAnsi="Georgia 11-11.5pt equivalent"/>
          <w:color w:val="242B31"/>
          <w:sz w:val="22"/>
        </w:rPr>
        <w:t>sirf</w:t>
      </w:r>
      <w:r>
        <w:rPr>
          <w:rFonts w:ascii="Georgia 11-11.5pt equivalent" w:hAnsi="Georgia 11-11.5pt equivalent"/>
          <w:color w:val="242B31"/>
          <w:sz w:val="22"/>
        </w:rPr>
        <w:t xml:space="preserve"> ek loop </w:t>
      </w:r>
      <w:r>
        <w:rPr>
          <w:rFonts w:ascii="Georgia 11-11.5pt equivalent" w:hAnsi="Georgia 11-11.5pt equivalent"/>
          <w:color w:val="242B31"/>
          <w:sz w:val="22"/>
        </w:rPr>
        <w:t>tha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jahan</w:t>
      </w:r>
      <w:r>
        <w:rPr>
          <w:rFonts w:ascii="Georgia 11-11.5pt equivalent" w:hAnsi="Georgia 11-11.5pt equivalent"/>
          <w:color w:val="242B31"/>
          <w:sz w:val="22"/>
        </w:rPr>
        <w:t xml:space="preserve"> observer </w:t>
      </w:r>
      <w:r>
        <w:rPr>
          <w:rFonts w:ascii="Georgia 11-11.5pt equivalent" w:hAnsi="Georgia 11-11.5pt equivalent"/>
          <w:color w:val="242B31"/>
          <w:sz w:val="22"/>
        </w:rPr>
        <w:t>bhi</w:t>
      </w:r>
      <w:r>
        <w:rPr>
          <w:rFonts w:ascii="Georgia 11-11.5pt equivalent" w:hAnsi="Georgia 11-11.5pt equivalent"/>
          <w:color w:val="242B31"/>
          <w:sz w:val="22"/>
        </w:rPr>
        <w:t xml:space="preserve"> tum the…</w:t>
      </w:r>
    </w:p>
    <w:p>
      <w:pPr>
        <w:pStyle w:val="GreyveilBody"/>
      </w:pPr>
      <w:r>
        <w:rPr>
          <w:rFonts w:ascii="Georgia 11-11.5pt equivalent" w:hAnsi="Georgia 11-11.5pt equivalent"/>
          <w:color w:val="242B31"/>
          <w:sz w:val="22"/>
        </w:rPr>
        <w:t xml:space="preserve">observed </w:t>
      </w:r>
      <w:r>
        <w:rPr>
          <w:rFonts w:ascii="Georgia 11-11.5pt equivalent" w:hAnsi="Georgia 11-11.5pt equivalent"/>
          <w:color w:val="242B31"/>
          <w:sz w:val="22"/>
        </w:rPr>
        <w:t>bhi</w:t>
      </w:r>
      <w:r>
        <w:rPr>
          <w:rFonts w:ascii="Georgia 11-11.5pt equivalent" w:hAnsi="Georgia 11-11.5pt equivalent"/>
          <w:color w:val="242B31"/>
          <w:sz w:val="22"/>
        </w:rPr>
        <w:t xml:space="preserve"> tum the…</w:t>
      </w:r>
    </w:p>
    <w:p>
      <w:pPr>
        <w:pStyle w:val="GreyveilBody"/>
      </w:pPr>
      <w:r>
        <w:rPr>
          <w:rFonts w:ascii="Georgia 11-11.5pt equivalent" w:hAnsi="Georgia 11-11.5pt equivalent"/>
          <w:color w:val="242B31"/>
          <w:sz w:val="22"/>
        </w:rPr>
        <w:t xml:space="preserve">aur observation </w:t>
      </w:r>
      <w:r>
        <w:rPr>
          <w:rFonts w:ascii="Georgia 11-11.5pt equivalent" w:hAnsi="Georgia 11-11.5pt equivalent"/>
          <w:color w:val="242B31"/>
          <w:sz w:val="22"/>
        </w:rPr>
        <w:t>bhi</w:t>
      </w:r>
      <w:r>
        <w:rPr>
          <w:rFonts w:ascii="Georgia 11-11.5pt equivalent" w:hAnsi="Georgia 11-11.5pt equivalent"/>
          <w:color w:val="242B31"/>
          <w:sz w:val="22"/>
        </w:rPr>
        <w:t xml:space="preserve"> tum hi the.</w:t>
      </w:r>
    </w:p>
    <w:p>
      <w:pPr>
        <w:pStyle w:val="GreyveilBody"/>
      </w:pPr>
      <w:r>
        <w:rPr>
          <w:rFonts w:ascii="Georgia 11-11.5pt equivalent" w:hAnsi="Georgia 11-11.5pt equivalent"/>
          <w:color w:val="242B31"/>
          <w:sz w:val="22"/>
        </w:rPr>
        <w:t xml:space="preserve">Aur ab </w:t>
      </w:r>
      <w:r>
        <w:rPr>
          <w:rFonts w:ascii="Georgia 11-11.5pt equivalent" w:hAnsi="Georgia 11-11.5pt equivalent"/>
          <w:color w:val="242B31"/>
          <w:sz w:val="22"/>
        </w:rPr>
        <w:t>sabse</w:t>
      </w:r>
      <w:r>
        <w:rPr>
          <w:rFonts w:ascii="Georgia 11-11.5pt equivalent" w:hAnsi="Georgia 11-11.5pt equivalent"/>
          <w:color w:val="242B31"/>
          <w:sz w:val="22"/>
        </w:rPr>
        <w:t xml:space="preserve"> last truth:</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kabhi</w:t>
      </w:r>
      <w:r>
        <w:rPr>
          <w:rFonts w:ascii="Georgia 11-11.5pt equivalent" w:hAnsi="Georgia 11-11.5pt equivalent"/>
          <w:color w:val="242B31"/>
          <w:sz w:val="22"/>
        </w:rPr>
        <w:t xml:space="preserve"> life ko </w:t>
      </w:r>
      <w:r>
        <w:rPr>
          <w:rFonts w:ascii="Georgia 11-11.5pt equivalent" w:hAnsi="Georgia 11-11.5pt equivalent"/>
          <w:color w:val="242B31"/>
          <w:sz w:val="22"/>
        </w:rPr>
        <w:t>samajhne</w:t>
      </w:r>
      <w:r>
        <w:rPr>
          <w:rFonts w:ascii="Georgia 11-11.5pt equivalent" w:hAnsi="Georgia 11-11.5pt equivalent"/>
          <w:color w:val="242B31"/>
          <w:sz w:val="22"/>
        </w:rPr>
        <w:t xml:space="preserve"> </w:t>
      </w:r>
      <w:r>
        <w:rPr>
          <w:rFonts w:ascii="Georgia 11-11.5pt equivalent" w:hAnsi="Georgia 11-11.5pt equivalent"/>
          <w:color w:val="242B31"/>
          <w:sz w:val="22"/>
        </w:rPr>
        <w:t>aaye</w:t>
      </w:r>
      <w:r>
        <w:rPr>
          <w:rFonts w:ascii="Georgia 11-11.5pt equivalent" w:hAnsi="Georgia 11-11.5pt equivalent"/>
          <w:color w:val="242B31"/>
          <w:sz w:val="22"/>
        </w:rPr>
        <w:t xml:space="preserve"> hi </w:t>
      </w:r>
      <w:r>
        <w:rPr>
          <w:rFonts w:ascii="Georgia 11-11.5pt equivalent" w:hAnsi="Georgia 11-11.5pt equivalent"/>
          <w:color w:val="242B31"/>
          <w:sz w:val="22"/>
        </w:rPr>
        <w:t>nahi</w:t>
      </w:r>
      <w:r>
        <w:rPr>
          <w:rFonts w:ascii="Georgia 11-11.5pt equivalent" w:hAnsi="Georgia 11-11.5pt equivalent"/>
          <w:color w:val="242B31"/>
          <w:sz w:val="22"/>
        </w:rPr>
        <w:t xml:space="preserve"> the…</w:t>
      </w:r>
    </w:p>
    <w:p>
      <w:pPr>
        <w:pStyle w:val="GreyveilBody"/>
      </w:pPr>
      <w:r>
        <w:rPr>
          <w:rFonts w:ascii="Georgia 11-11.5pt equivalent" w:hAnsi="Georgia 11-11.5pt equivalent"/>
          <w:color w:val="242B31"/>
          <w:sz w:val="22"/>
        </w:rPr>
        <w:t xml:space="preserve">tum </w:t>
      </w:r>
      <w:r>
        <w:rPr>
          <w:rFonts w:ascii="Georgia 11-11.5pt equivalent" w:hAnsi="Georgia 11-11.5pt equivalent"/>
          <w:color w:val="242B31"/>
          <w:sz w:val="22"/>
        </w:rPr>
        <w:t>sirf</w:t>
      </w:r>
      <w:r>
        <w:rPr>
          <w:rFonts w:ascii="Georgia 11-11.5pt equivalent" w:hAnsi="Georgia 11-11.5pt equivalent"/>
          <w:color w:val="242B31"/>
          <w:sz w:val="22"/>
        </w:rPr>
        <w:t xml:space="preserve"> </w:t>
      </w:r>
      <w:r>
        <w:rPr>
          <w:rFonts w:ascii="Georgia 11-11.5pt equivalent" w:hAnsi="Georgia 11-11.5pt equivalent"/>
          <w:color w:val="242B31"/>
          <w:sz w:val="22"/>
        </w:rPr>
        <w:t>usse</w:t>
      </w:r>
      <w:r>
        <w:rPr>
          <w:rFonts w:ascii="Georgia 11-11.5pt equivalent" w:hAnsi="Georgia 11-11.5pt equivalent"/>
          <w:color w:val="242B31"/>
          <w:sz w:val="22"/>
        </w:rPr>
        <w:t xml:space="preserve"> moment-to-moment </w:t>
      </w:r>
      <w:r>
        <w:rPr>
          <w:rFonts w:ascii="Georgia 11-11.5pt equivalent" w:hAnsi="Georgia 11-11.5pt equivalent"/>
          <w:color w:val="242B31"/>
          <w:sz w:val="22"/>
        </w:rPr>
        <w:t>jeene</w:t>
      </w:r>
      <w:r>
        <w:rPr>
          <w:rFonts w:ascii="Georgia 11-11.5pt equivalent" w:hAnsi="Georgia 11-11.5pt equivalent"/>
          <w:color w:val="242B31"/>
          <w:sz w:val="22"/>
        </w:rPr>
        <w:t xml:space="preserve"> </w:t>
      </w:r>
      <w:r>
        <w:rPr>
          <w:rFonts w:ascii="Georgia 11-11.5pt equivalent" w:hAnsi="Georgia 11-11.5pt equivalent"/>
          <w:color w:val="242B31"/>
          <w:sz w:val="22"/>
        </w:rPr>
        <w:t>aaye</w:t>
      </w:r>
      <w:r>
        <w:rPr>
          <w:rFonts w:ascii="Georgia 11-11.5pt equivalent" w:hAnsi="Georgia 11-11.5pt equivalent"/>
          <w:color w:val="242B31"/>
          <w:sz w:val="22"/>
        </w:rPr>
        <w:t xml:space="preserve"> the… </w:t>
      </w:r>
      <w:r>
        <w:rPr>
          <w:rFonts w:ascii="Georgia 11-11.5pt equivalent" w:hAnsi="Georgia 11-11.5pt equivalent"/>
          <w:color w:val="242B31"/>
          <w:sz w:val="22"/>
        </w:rPr>
        <w:t>bina</w:t>
      </w:r>
      <w:r>
        <w:rPr>
          <w:rFonts w:ascii="Georgia 11-11.5pt equivalent" w:hAnsi="Georgia 11-11.5pt equivalent"/>
          <w:color w:val="242B31"/>
          <w:sz w:val="22"/>
        </w:rPr>
        <w:t xml:space="preserve"> </w:t>
      </w:r>
      <w:r>
        <w:rPr>
          <w:rFonts w:ascii="Georgia 11-11.5pt equivalent" w:hAnsi="Georgia 11-11.5pt equivalent"/>
          <w:color w:val="242B31"/>
          <w:sz w:val="22"/>
        </w:rPr>
        <w:t>usko</w:t>
      </w:r>
      <w:r>
        <w:rPr>
          <w:rFonts w:ascii="Georgia 11-11.5pt equivalent" w:hAnsi="Georgia 11-11.5pt equivalent"/>
          <w:color w:val="242B31"/>
          <w:sz w:val="22"/>
        </w:rPr>
        <w:t xml:space="preserve"> </w:t>
      </w:r>
      <w:r>
        <w:rPr>
          <w:rFonts w:ascii="Georgia 11-11.5pt equivalent" w:hAnsi="Georgia 11-11.5pt equivalent"/>
          <w:color w:val="242B31"/>
          <w:sz w:val="22"/>
        </w:rPr>
        <w:t>todkar</w:t>
      </w:r>
      <w:r>
        <w:rPr>
          <w:rFonts w:ascii="Georgia 11-11.5pt equivalent" w:hAnsi="Georgia 11-11.5pt equivalent"/>
          <w:color w:val="242B31"/>
          <w:sz w:val="22"/>
        </w:rPr>
        <w:t xml:space="preserve"> </w:t>
      </w:r>
      <w:r>
        <w:rPr>
          <w:rFonts w:ascii="Georgia 11-11.5pt equivalent" w:hAnsi="Georgia 11-11.5pt equivalent"/>
          <w:color w:val="242B31"/>
          <w:sz w:val="22"/>
        </w:rPr>
        <w:t>dekhne</w:t>
      </w:r>
      <w:r>
        <w:rPr>
          <w:rFonts w:ascii="Georgia 11-11.5pt equivalent" w:hAnsi="Georgia 11-11.5pt equivalent"/>
          <w:color w:val="242B31"/>
          <w:sz w:val="22"/>
        </w:rPr>
        <w:t xml:space="preserve"> </w:t>
      </w:r>
      <w:r>
        <w:rPr>
          <w:rFonts w:ascii="Georgia 11-11.5pt equivalent" w:hAnsi="Georgia 11-11.5pt equivalent"/>
          <w:color w:val="242B31"/>
          <w:sz w:val="22"/>
        </w:rPr>
        <w:t>ke</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 FINAL LOOP CLOSER</w:t>
      </w:r>
    </w:p>
    <w:p>
      <w:pPr>
        <w:pStyle w:val="GreyveilBody"/>
      </w:pPr>
      <w:r>
        <w:rPr>
          <w:rFonts w:ascii="Georgia 11-11.5pt equivalent" w:hAnsi="Georgia 11-11.5pt equivalent"/>
          <w:color w:val="242B31"/>
          <w:sz w:val="22"/>
        </w:rPr>
        <w:t xml:space="preserve">Aur ab jab tum </w:t>
      </w:r>
      <w:r>
        <w:rPr>
          <w:rFonts w:ascii="Georgia 11-11.5pt equivalent" w:hAnsi="Georgia 11-11.5pt equivalent"/>
          <w:color w:val="242B31"/>
          <w:sz w:val="22"/>
        </w:rPr>
        <w:t>puchte</w:t>
      </w:r>
      <w:r>
        <w:rPr>
          <w:rFonts w:ascii="Georgia 11-11.5pt equivalent" w:hAnsi="Georgia 11-11.5pt equivalent"/>
          <w:color w:val="242B31"/>
          <w:sz w:val="22"/>
        </w:rPr>
        <w:t xml:space="preserve"> ho:</w:t>
      </w:r>
    </w:p>
    <w:p>
      <w:pPr>
        <w:pStyle w:val="GreyveilQuote"/>
        <w:ind w:firstLine="0"/>
      </w:pPr>
      <w:r>
        <w:rPr>
          <w:rFonts w:ascii="Cormorant Garamond" w:hAnsi="Cormorant Garamond"/>
          <w:color w:val="5E6984"/>
          <w:sz w:val="26"/>
        </w:rPr>
        <w:t xml:space="preserve">“Main </w:t>
      </w:r>
      <w:r>
        <w:rPr>
          <w:rFonts w:ascii="Cormorant Garamond" w:hAnsi="Cormorant Garamond"/>
          <w:color w:val="5E6984"/>
          <w:sz w:val="26"/>
        </w:rPr>
        <w:t>jee</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 xml:space="preserve">… </w:t>
      </w:r>
      <w:r>
        <w:rPr>
          <w:rFonts w:ascii="Cormorant Garamond" w:hAnsi="Cormorant Garamond"/>
          <w:color w:val="5E6984"/>
          <w:sz w:val="26"/>
        </w:rPr>
        <w:t>ya</w:t>
      </w:r>
      <w:r>
        <w:rPr>
          <w:rFonts w:ascii="Cormorant Garamond" w:hAnsi="Cormorant Garamond"/>
          <w:color w:val="5E6984"/>
          <w:sz w:val="26"/>
        </w:rPr>
        <w:t xml:space="preserve"> </w:t>
      </w:r>
      <w:r>
        <w:rPr>
          <w:rFonts w:ascii="Cormorant Garamond" w:hAnsi="Cormorant Garamond"/>
          <w:color w:val="5E6984"/>
          <w:sz w:val="26"/>
        </w:rPr>
        <w:t>sirf</w:t>
      </w:r>
      <w:r>
        <w:rPr>
          <w:rFonts w:ascii="Cormorant Garamond" w:hAnsi="Cormorant Garamond"/>
          <w:color w:val="5E6984"/>
          <w:sz w:val="26"/>
        </w:rPr>
        <w:t xml:space="preserve"> </w:t>
      </w:r>
      <w:r>
        <w:rPr>
          <w:rFonts w:ascii="Cormorant Garamond" w:hAnsi="Cormorant Garamond"/>
          <w:color w:val="5E6984"/>
          <w:sz w:val="26"/>
        </w:rPr>
        <w:t>samajh</w:t>
      </w:r>
      <w:r>
        <w:rPr>
          <w:rFonts w:ascii="Cormorant Garamond" w:hAnsi="Cormorant Garamond"/>
          <w:color w:val="5E6984"/>
          <w:sz w:val="26"/>
        </w:rPr>
        <w:t xml:space="preserve"> </w:t>
      </w:r>
      <w:r>
        <w:rPr>
          <w:rFonts w:ascii="Cormorant Garamond" w:hAnsi="Cormorant Garamond"/>
          <w:color w:val="5E6984"/>
          <w:sz w:val="26"/>
        </w:rPr>
        <w:t>raha</w:t>
      </w:r>
      <w:r>
        <w:rPr>
          <w:rFonts w:ascii="Cormorant Garamond" w:hAnsi="Cormorant Garamond"/>
          <w:color w:val="5E6984"/>
          <w:sz w:val="26"/>
        </w:rPr>
        <w:t xml:space="preserve"> </w:t>
      </w:r>
      <w:r>
        <w:rPr>
          <w:rFonts w:ascii="Cormorant Garamond" w:hAnsi="Cormorant Garamond"/>
          <w:color w:val="5E6984"/>
          <w:sz w:val="26"/>
        </w:rPr>
        <w:t>hoon</w:t>
      </w:r>
      <w:r>
        <w:rPr>
          <w:rFonts w:ascii="Cormorant Garamond" w:hAnsi="Cormorant Garamond"/>
          <w:color w:val="5E6984"/>
          <w:sz w:val="26"/>
        </w:rPr>
        <w:t>?”</w:t>
      </w:r>
    </w:p>
    <w:p>
      <w:pPr>
        <w:pStyle w:val="GreyveilBody"/>
        <w:ind w:firstLine="0"/>
      </w:pPr>
      <w:r>
        <w:rPr>
          <w:rFonts w:ascii="Georgia 11-11.5pt equivalent" w:hAnsi="Georgia 11-11.5pt equivalent"/>
          <w:color w:val="242B31"/>
          <w:sz w:val="22"/>
        </w:rPr>
        <w:t>toh</w:t>
      </w:r>
      <w:r>
        <w:rPr>
          <w:rFonts w:ascii="Georgia 11-11.5pt equivalent" w:hAnsi="Georgia 11-11.5pt equivalent"/>
          <w:color w:val="242B31"/>
          <w:sz w:val="22"/>
        </w:rPr>
        <w:t xml:space="preserve"> answer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aata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kyunki</w:t>
      </w:r>
      <w:r>
        <w:rPr>
          <w:rFonts w:ascii="Georgia 11-11.5pt equivalent" w:hAnsi="Georgia 11-11.5pt equivalent"/>
          <w:color w:val="242B31"/>
          <w:sz w:val="22"/>
        </w:rPr>
        <w:t xml:space="preserve"> ab question aur experience </w:t>
      </w:r>
      <w:r>
        <w:rPr>
          <w:rFonts w:ascii="Georgia 11-11.5pt equivalent" w:hAnsi="Georgia 11-11.5pt equivalent"/>
          <w:color w:val="242B31"/>
          <w:sz w:val="22"/>
        </w:rPr>
        <w:t>ke</w:t>
      </w:r>
      <w:r>
        <w:rPr>
          <w:rFonts w:ascii="Georgia 11-11.5pt equivalent" w:hAnsi="Georgia 11-11.5pt equivalent"/>
          <w:color w:val="242B31"/>
          <w:sz w:val="22"/>
        </w:rPr>
        <w:t xml:space="preserve"> beech koi gap hi </w:t>
      </w:r>
      <w:r>
        <w:rPr>
          <w:rFonts w:ascii="Georgia 11-11.5pt equivalent" w:hAnsi="Georgia 11-11.5pt equivalent"/>
          <w:color w:val="242B31"/>
          <w:sz w:val="22"/>
        </w:rPr>
        <w:t>nahi</w:t>
      </w:r>
      <w:r>
        <w:rPr>
          <w:rFonts w:ascii="Georgia 11-11.5pt equivalent" w:hAnsi="Georgia 11-11.5pt equivalent"/>
          <w:color w:val="242B31"/>
          <w:sz w:val="22"/>
        </w:rPr>
        <w:t xml:space="preserve"> </w:t>
      </w:r>
      <w:r>
        <w:rPr>
          <w:rFonts w:ascii="Georgia 11-11.5pt equivalent" w:hAnsi="Georgia 11-11.5pt equivalent"/>
          <w:color w:val="242B31"/>
          <w:sz w:val="22"/>
        </w:rPr>
        <w:t>bachta</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Sirf</w:t>
      </w:r>
      <w:r>
        <w:rPr>
          <w:rFonts w:ascii="Georgia 11-11.5pt equivalent" w:hAnsi="Georgia 11-11.5pt equivalent"/>
          <w:color w:val="242B31"/>
          <w:sz w:val="22"/>
        </w:rPr>
        <w:t xml:space="preserve"> ek </w:t>
      </w:r>
      <w:r>
        <w:rPr>
          <w:rFonts w:ascii="Georgia 11-11.5pt equivalent" w:hAnsi="Georgia 11-11.5pt equivalent"/>
          <w:color w:val="242B31"/>
          <w:sz w:val="22"/>
        </w:rPr>
        <w:t>cheez</w:t>
      </w:r>
      <w:r>
        <w:rPr>
          <w:rFonts w:ascii="Georgia 11-11.5pt equivalent" w:hAnsi="Georgia 11-11.5pt equivalent"/>
          <w:color w:val="242B31"/>
          <w:sz w:val="22"/>
        </w:rPr>
        <w:t xml:space="preserve"> reh </w:t>
      </w:r>
      <w:r>
        <w:rPr>
          <w:rFonts w:ascii="Georgia 11-11.5pt equivalent" w:hAnsi="Georgia 11-11.5pt equivalent"/>
          <w:color w:val="242B31"/>
          <w:sz w:val="22"/>
        </w:rPr>
        <w:t>jaati</w:t>
      </w:r>
      <w:r>
        <w:rPr>
          <w:rFonts w:ascii="Georgia 11-11.5pt equivalent" w:hAnsi="Georgia 11-11.5pt equivalent"/>
          <w:color w:val="242B31"/>
          <w:sz w:val="22"/>
        </w:rPr>
        <w:t xml:space="preserve"> </w:t>
      </w:r>
      <w:r>
        <w:rPr>
          <w:rFonts w:ascii="Georgia 11-11.5pt equivalent" w:hAnsi="Georgia 11-11.5pt equivalent"/>
          <w:color w:val="242B31"/>
          <w:sz w:val="22"/>
        </w:rPr>
        <w:t>hai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 xml:space="preserve">jo </w:t>
      </w:r>
      <w:r>
        <w:rPr>
          <w:rFonts w:ascii="Georgia 11-11.5pt equivalent" w:hAnsi="Georgia 11-11.5pt equivalent"/>
          <w:color w:val="242B31"/>
          <w:sz w:val="22"/>
        </w:rPr>
        <w:t>hamesha</w:t>
      </w:r>
      <w:r>
        <w:rPr>
          <w:rFonts w:ascii="Georgia 11-11.5pt equivalent" w:hAnsi="Georgia 11-11.5pt equivalent"/>
          <w:color w:val="242B31"/>
          <w:sz w:val="22"/>
        </w:rPr>
        <w:t xml:space="preserve"> se </w:t>
      </w:r>
      <w:r>
        <w:rPr>
          <w:rFonts w:ascii="Georgia 11-11.5pt equivalent" w:hAnsi="Georgia 11-11.5pt equivalent"/>
          <w:color w:val="242B31"/>
          <w:sz w:val="22"/>
        </w:rPr>
        <w:t>thi</w:t>
      </w:r>
      <w:r>
        <w:rPr>
          <w:rFonts w:ascii="Georgia 11-11.5pt equivalent" w:hAnsi="Georgia 11-11.5pt equivalent"/>
          <w:color w:val="242B31"/>
          <w:sz w:val="22"/>
        </w:rPr>
        <w:t>:</w:t>
      </w:r>
    </w:p>
    <w:p>
      <w:pPr>
        <w:pStyle w:val="GreyveilBody"/>
      </w:pPr>
      <w:r>
        <w:rPr>
          <w:rFonts w:ascii="Georgia 11-11.5pt equivalent" w:hAnsi="Georgia 11-11.5pt equivalent"/>
          <w:color w:val="242B31"/>
          <w:sz w:val="22"/>
        </w:rPr>
        <w:t>Life.</w:t>
      </w:r>
    </w:p>
    <w:p>
      <w:r>
        <w:br w:type="page"/>
      </w:r>
    </w:p>
    <w:p>
      <w:pPr>
        <w:spacing w:after="72" w:line="240" w:lineRule="auto"/>
      </w:pPr>
    </w:p>
    <w:p>
      <w:pPr>
        <w:spacing w:before="0" w:after="0" w:line="20" w:lineRule="exact"/>
        <w:ind w:left="0" w:right="5098"/>
        <w:pBdr>
          <w:top w:val="single" w:sz="4" w:space="1" w:color="5E6984"/>
        </w:pBdr>
      </w:pPr>
    </w:p>
    <w:p>
      <w:pPr>
        <w:spacing w:before="0" w:after="160" w:line="20" w:lineRule="exact"/>
        <w:ind w:left="173" w:right="5155"/>
        <w:pBdr>
          <w:top w:val="single" w:sz="4" w:space="1" w:color="5E6984"/>
        </w:pBdr>
      </w:pPr>
    </w:p>
    <w:p>
      <w:pPr>
        <w:pStyle w:val="GreyveilKicker"/>
      </w:pPr>
      <w:r>
        <w:rPr>
          <w:rFonts w:ascii="Inter" w:hAnsi="Inter"/>
          <w:b/>
          <w:i w:val="0"/>
          <w:color w:val="5E6984"/>
          <w:sz w:val="20"/>
        </w:rPr>
        <w:t>EPILOGUE</w:t>
      </w:r>
    </w:p>
    <w:p>
      <w:pPr>
        <w:pStyle w:val="GreyveilUnitTitle"/>
      </w:pPr>
      <w:r>
        <w:rPr>
          <w:rFonts w:ascii="Cormorant Garamond" w:hAnsi="Cormorant Garamond"/>
          <w:b/>
          <w:i w:val="0"/>
          <w:color w:val="151B21"/>
          <w:sz w:val="58"/>
        </w:rPr>
        <w:t>ABOUT THE AUTHOR</w:t>
      </w:r>
    </w:p>
    <w:p>
      <w:pPr>
        <w:pStyle w:val="GreyveilBody"/>
        <w:ind w:firstLine="0"/>
      </w:pPr>
      <w:r>
        <w:rPr>
          <w:rFonts w:ascii="Georgia 11-11.5pt equivalent" w:hAnsi="Georgia 11-11.5pt equivalent"/>
          <w:color w:val="242B31"/>
          <w:sz w:val="22"/>
        </w:rPr>
        <w:t>Lalit is a student and writer who explores human consciousness not as a concept, but as a lived disturbance.</w:t>
      </w:r>
    </w:p>
    <w:p>
      <w:pPr>
        <w:pStyle w:val="GreyveilBody"/>
      </w:pPr>
      <w:r>
        <w:rPr>
          <w:rFonts w:ascii="Georgia 11-11.5pt equivalent" w:hAnsi="Georgia 11-11.5pt equivalent"/>
          <w:color w:val="242B31"/>
          <w:sz w:val="22"/>
        </w:rPr>
        <w:t>His work does not attempt to explain life.</w:t>
      </w:r>
    </w:p>
    <w:p>
      <w:pPr>
        <w:pStyle w:val="GreyveilBody"/>
      </w:pPr>
      <w:r>
        <w:rPr>
          <w:rFonts w:ascii="Georgia 11-11.5pt equivalent" w:hAnsi="Georgia 11-11.5pt equivalent"/>
          <w:color w:val="242B31"/>
          <w:sz w:val="22"/>
        </w:rPr>
        <w:t>It observes what happens when life starts getting observed too closely.</w:t>
      </w:r>
    </w:p>
    <w:p>
      <w:pPr>
        <w:pStyle w:val="GreyveilBody"/>
      </w:pPr>
      <w:r>
        <w:rPr>
          <w:rFonts w:ascii="Georgia 11-11.5pt equivalent" w:hAnsi="Georgia 11-11.5pt equivalent"/>
          <w:color w:val="242B31"/>
          <w:sz w:val="22"/>
        </w:rPr>
        <w:t>He is interested in the subtle breaking point where awareness stops being clarity and starts becoming overload where understanding no longer simplifies experience, but starts separating the experiencer from the experience itself.</w:t>
      </w:r>
    </w:p>
    <w:p>
      <w:pPr>
        <w:pStyle w:val="GreyveilBody"/>
      </w:pPr>
      <w:r>
        <w:rPr>
          <w:rFonts w:ascii="Georgia 11-11.5pt equivalent" w:hAnsi="Georgia 11-11.5pt equivalent"/>
          <w:color w:val="242B31"/>
          <w:sz w:val="22"/>
        </w:rPr>
        <w:t>Most of his writing moves through the invisible shifts inside the human mind:</w:t>
      </w:r>
    </w:p>
    <w:p>
      <w:pPr>
        <w:pStyle w:val="GreyveilBody"/>
      </w:pPr>
      <w:r>
        <w:rPr>
          <w:rFonts w:ascii="Georgia 11-11.5pt equivalent" w:hAnsi="Georgia 11-11.5pt equivalent"/>
          <w:color w:val="242B31"/>
          <w:sz w:val="22"/>
        </w:rPr>
        <w:t>when instinct turns into analysis,</w:t>
      </w:r>
    </w:p>
    <w:p>
      <w:pPr>
        <w:pStyle w:val="GreyveilBody"/>
      </w:pPr>
      <w:r>
        <w:rPr>
          <w:rFonts w:ascii="Georgia 11-11.5pt equivalent" w:hAnsi="Georgia 11-11.5pt equivalent"/>
          <w:color w:val="242B31"/>
          <w:sz w:val="22"/>
        </w:rPr>
        <w:t>when feeling turns into interpretation,</w:t>
      </w:r>
    </w:p>
    <w:p>
      <w:pPr>
        <w:pStyle w:val="GreyveilBody"/>
      </w:pPr>
      <w:r>
        <w:rPr>
          <w:rFonts w:ascii="Georgia 11-11.5pt equivalent" w:hAnsi="Georgia 11-11.5pt equivalent"/>
          <w:color w:val="242B31"/>
          <w:sz w:val="22"/>
        </w:rPr>
        <w:t>and when presence slowly gets replaced by observation.</w:t>
      </w:r>
    </w:p>
    <w:p>
      <w:pPr>
        <w:pStyle w:val="GreyveilBody"/>
      </w:pPr>
      <w:r>
        <w:rPr>
          <w:rFonts w:ascii="Georgia 11-11.5pt equivalent" w:hAnsi="Georgia 11-11.5pt equivalent"/>
          <w:color w:val="242B31"/>
          <w:sz w:val="22"/>
        </w:rPr>
        <w:t>He does not see confusion as lack of understanding.</w:t>
      </w:r>
    </w:p>
    <w:p>
      <w:pPr>
        <w:pStyle w:val="GreyveilBody"/>
      </w:pPr>
      <w:r>
        <w:rPr>
          <w:rFonts w:ascii="Georgia 11-11.5pt equivalent" w:hAnsi="Georgia 11-11.5pt equivalent"/>
          <w:color w:val="242B31"/>
          <w:sz w:val="22"/>
        </w:rPr>
        <w:t>He sees it as the side effect of too much understanding without grounding.</w:t>
      </w:r>
    </w:p>
    <w:p>
      <w:pPr>
        <w:pStyle w:val="GreyveilBody"/>
      </w:pPr>
      <w:r>
        <w:rPr>
          <w:rFonts w:ascii="Georgia 11-11.5pt equivalent" w:hAnsi="Georgia 11-11.5pt equivalent"/>
          <w:color w:val="242B31"/>
          <w:sz w:val="22"/>
        </w:rPr>
        <w:t>There are no conclusions in his writing because he does not believe human perception ever reaches a final state.</w:t>
      </w:r>
    </w:p>
    <w:p>
      <w:pPr>
        <w:pStyle w:val="GreyveilBody"/>
      </w:pPr>
      <w:r>
        <w:rPr>
          <w:rFonts w:ascii="Georgia 11-11.5pt equivalent" w:hAnsi="Georgia 11-11.5pt equivalent"/>
          <w:color w:val="242B31"/>
          <w:sz w:val="22"/>
        </w:rPr>
        <w:t>It only keeps restructuring itself depending on how closely it is watched.</w:t>
      </w:r>
    </w:p>
    <w:p>
      <w:pPr>
        <w:pStyle w:val="GreyveilBody"/>
      </w:pPr>
      <w:r>
        <w:rPr>
          <w:rFonts w:ascii="Georgia 11-11.5pt equivalent" w:hAnsi="Georgia 11-11.5pt equivalent"/>
          <w:color w:val="242B31"/>
          <w:sz w:val="22"/>
        </w:rPr>
        <w:t>This book is not a message.</w:t>
      </w:r>
    </w:p>
    <w:p>
      <w:pPr>
        <w:pStyle w:val="GreyveilBody"/>
      </w:pPr>
      <w:r>
        <w:rPr>
          <w:rFonts w:ascii="Georgia 11-11.5pt equivalent" w:hAnsi="Georgia 11-11.5pt equivalent"/>
          <w:color w:val="242B31"/>
          <w:sz w:val="22"/>
        </w:rPr>
        <w:t>It is a record of what happens when a mind begins to notice its own patterns without interruption.</w:t>
      </w:r>
    </w:p>
    <w:p>
      <w:pPr>
        <w:pStyle w:val="GreyveilBody"/>
      </w:pPr>
      <w:r>
        <w:rPr>
          <w:rFonts w:ascii="Georgia 11-11.5pt equivalent" w:hAnsi="Georgia 11-11.5pt equivalent"/>
          <w:color w:val="242B31"/>
          <w:sz w:val="22"/>
        </w:rPr>
        <w:t>And once that noticing begins…</w:t>
      </w:r>
    </w:p>
    <w:p>
      <w:pPr>
        <w:pStyle w:val="GreyveilBody"/>
      </w:pPr>
      <w:r>
        <w:rPr>
          <w:rFonts w:ascii="Georgia 11-11.5pt equivalent" w:hAnsi="Georgia 11-11.5pt equivalent"/>
          <w:color w:val="242B31"/>
          <w:sz w:val="22"/>
        </w:rPr>
        <w:t>it rarely fully stops.</w:t>
      </w:r>
    </w:p>
    <w:p>
      <w:pPr>
        <w:pStyle w:val="GreyveilBody"/>
      </w:pPr>
      <w:r>
        <w:rPr>
          <w:rFonts w:ascii="Georgia 11-11.5pt equivalent" w:hAnsi="Georgia 11-11.5pt equivalent"/>
          <w:color w:val="242B31"/>
          <w:sz w:val="22"/>
        </w:rPr>
        <w:t>It only changes its form.</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11-11.5pt equivalent" w:hAnsi="Georgia 11-11.5pt equivalent"/>
      <w:b w:val="0"/>
      <w:i w:val="0"/>
      <w:color w:val="242B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51B21"/>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5E6984"/>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51B21"/>
      <w:sz w:val="58"/>
    </w:rPr>
  </w:style>
  <w:style w:type="paragraph" w:customStyle="1" w:styleId="GreyveilBody">
    <w:name w:val="Greyveil Body"/>
    <w:pPr>
      <w:spacing w:line="374" w:lineRule="exact" w:before="0" w:after="80"/>
      <w:ind w:firstLine="259"/>
      <w:jc w:val="both"/>
    </w:pPr>
    <w:rPr>
      <w:rFonts w:ascii="Georgia 11-11.5pt equivalent" w:hAnsi="Georgia 11-11.5pt equivalent"/>
      <w:b w:val="0"/>
      <w:i w:val="0"/>
      <w:color w:val="242B31"/>
      <w:sz w:val="22"/>
    </w:rPr>
  </w:style>
  <w:style w:type="paragraph" w:customStyle="1" w:styleId="GreyveilFrontMatter">
    <w:name w:val="Greyveil Front Matter"/>
    <w:pPr>
      <w:spacing w:line="320" w:lineRule="exact" w:after="100"/>
      <w:ind w:firstLine="0"/>
      <w:jc w:val="left"/>
    </w:pPr>
    <w:rPr>
      <w:rFonts w:ascii="Georgia 11-11.5pt equivalent" w:hAnsi="Georgia 11-11.5pt equivalent"/>
      <w:b w:val="0"/>
      <w:i w:val="0"/>
      <w:color w:val="242B31"/>
      <w:sz w:val="20"/>
    </w:rPr>
  </w:style>
  <w:style w:type="paragraph" w:customStyle="1" w:styleId="GreyveilContents">
    <w:name w:val="Greyveil Contents"/>
    <w:pPr>
      <w:spacing w:line="260" w:lineRule="exact" w:after="60"/>
      <w:ind w:firstLine="0"/>
      <w:jc w:val="left"/>
    </w:pPr>
    <w:rPr>
      <w:rFonts w:ascii="Inter" w:hAnsi="Inter"/>
      <w:b w:val="0"/>
      <w:i w:val="0"/>
      <w:color w:val="242B31"/>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5E6984"/>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5E6984"/>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Paradox of Awareness</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