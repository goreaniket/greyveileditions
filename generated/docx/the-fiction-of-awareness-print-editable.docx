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reyveilKicker"/>
        <w:spacing w:before="1440"/>
      </w:pPr>
      <w:r>
        <w:rPr>
          <w:rFonts w:ascii="Inter" w:hAnsi="Inter"/>
          <w:b/>
          <w:i w:val="0"/>
          <w:color w:val="A6764C"/>
          <w:sz w:val="20"/>
        </w:rPr>
        <w:t>HUMAN FICTION</w:t>
      </w:r>
    </w:p>
    <w:p>
      <w:pPr>
        <w:pStyle w:val="GreyveilKicker"/>
      </w:pPr>
      <w:r>
        <w:rPr>
          <w:rFonts w:ascii="Inter" w:hAnsi="Inter"/>
          <w:b/>
          <w:i w:val="0"/>
          <w:color w:val="A6764C"/>
          <w:sz w:val="20"/>
        </w:rPr>
        <w:t>BOOK I</w:t>
      </w:r>
    </w:p>
    <w:p>
      <w:pPr>
        <w:spacing w:before="0" w:after="0" w:line="20" w:lineRule="exact"/>
        <w:ind w:left="0" w:right="4810"/>
        <w:pBdr>
          <w:top w:val="single" w:sz="4" w:space="1" w:color="5C6E66"/>
        </w:pBdr>
      </w:pPr>
    </w:p>
    <w:p>
      <w:pPr>
        <w:spacing w:before="0" w:after="240" w:line="20" w:lineRule="exact"/>
        <w:ind w:left="173" w:right="5011"/>
        <w:pBdr>
          <w:top w:val="single" w:sz="4" w:space="1" w:color="5C6E66"/>
        </w:pBdr>
      </w:pPr>
    </w:p>
    <w:p>
      <w:pPr>
        <w:pStyle w:val="GreyveilTitle"/>
      </w:pPr>
      <w:r>
        <w:rPr>
          <w:rFonts w:ascii="Cormorant Garamond" w:hAnsi="Cormorant Garamond"/>
          <w:b/>
          <w:i w:val="0"/>
          <w:color w:val="171C1E"/>
          <w:sz w:val="86"/>
        </w:rPr>
        <w:t>THE FICTION OF AWARENESS</w:t>
      </w:r>
    </w:p>
    <w:p>
      <w:pPr>
        <w:pStyle w:val="GreyveilSubtitle"/>
      </w:pPr>
      <w:r>
        <w:rPr>
          <w:rFonts w:ascii="Cormorant Garamond" w:hAnsi="Cormorant Garamond"/>
          <w:b w:val="0"/>
          <w:i/>
          <w:color w:val="5D6976"/>
          <w:sz w:val="28"/>
        </w:rPr>
        <w:t>The greatest fiction ever created was not a story. It was the one called "Me."</w:t>
      </w:r>
    </w:p>
    <w:p>
      <w:pPr>
        <w:pStyle w:val="GreyveilKicker"/>
        <w:spacing w:before="280"/>
      </w:pPr>
      <w:r>
        <w:rPr>
          <w:rFonts w:ascii="Inter" w:hAnsi="Inter"/>
          <w:b/>
          <w:i w:val="0"/>
          <w:color w:val="5C6E66"/>
          <w:sz w:val="17"/>
        </w:rPr>
        <w:t>LALIT R. MISHRA</w:t>
      </w:r>
    </w:p>
    <w:p>
      <w:pPr>
        <w:pStyle w:val="GreyveilKicker"/>
      </w:pPr>
      <w:r>
        <w:rPr>
          <w:rFonts w:ascii="Inter" w:hAnsi="Inter"/>
          <w:b/>
          <w:i w:val="0"/>
          <w:color w:val="5C6E66"/>
          <w:sz w:val="16"/>
        </w:rPr>
        <w:t>GREYVEIL EDITIONS 2026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5C6E66"/>
        </w:pBdr>
      </w:pPr>
    </w:p>
    <w:p>
      <w:pPr>
        <w:spacing w:before="0" w:after="160" w:line="20" w:lineRule="exact"/>
        <w:ind w:left="173" w:right="5155"/>
        <w:pBdr>
          <w:top w:val="single" w:sz="4" w:space="1" w:color="5C6E66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5C6E66"/>
          <w:sz w:val="20"/>
        </w:rPr>
        <w:t>CONTENTS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71C1E"/>
          <w:sz w:val="58"/>
        </w:rPr>
        <w:t>Contents</w:t>
      </w:r>
    </w:p>
    <w:p>
      <w:pPr>
        <w:pStyle w:val="GreyveilContents"/>
        <w:ind w:firstLine="0"/>
      </w:pPr>
      <w:r>
        <w:rPr>
          <w:rFonts w:ascii="Inter" w:hAnsi="Inter"/>
          <w:color w:val="252B2D"/>
          <w:sz w:val="17"/>
        </w:rPr>
        <w:t>Copyright ©...............................................................3</w:t>
      </w:r>
    </w:p>
    <w:p>
      <w:pPr>
        <w:pStyle w:val="GreyveilContents"/>
        <w:ind w:firstLine="0"/>
      </w:pPr>
      <w:r>
        <w:rPr>
          <w:rFonts w:ascii="Inter" w:hAnsi="Inter"/>
          <w:color w:val="252B2D"/>
          <w:sz w:val="17"/>
        </w:rPr>
        <w:t>Disclaimer ................................................................4</w:t>
      </w:r>
    </w:p>
    <w:p>
      <w:pPr>
        <w:pStyle w:val="GreyveilContents"/>
        <w:ind w:firstLine="0"/>
      </w:pPr>
      <w:r>
        <w:rPr>
          <w:rFonts w:ascii="Inter" w:hAnsi="Inter"/>
          <w:color w:val="252B2D"/>
          <w:sz w:val="17"/>
        </w:rPr>
        <w:t>Dedication ................................................................5</w:t>
      </w:r>
    </w:p>
    <w:p>
      <w:pPr>
        <w:pStyle w:val="GreyveilContents"/>
        <w:ind w:firstLine="0"/>
      </w:pPr>
      <w:r>
        <w:rPr>
          <w:rFonts w:ascii="Inter" w:hAnsi="Inter"/>
          <w:color w:val="252B2D"/>
          <w:sz w:val="17"/>
        </w:rPr>
        <w:t>Note from the Author ................................................6</w:t>
      </w:r>
    </w:p>
    <w:p>
      <w:pPr>
        <w:pStyle w:val="GreyveilContents"/>
        <w:ind w:firstLine="0"/>
      </w:pPr>
      <w:r>
        <w:rPr>
          <w:rFonts w:ascii="Inter" w:hAnsi="Inter"/>
          <w:color w:val="252B2D"/>
          <w:sz w:val="17"/>
        </w:rPr>
        <w:t>Prologue…………………………………………………………8</w:t>
      </w:r>
    </w:p>
    <w:p>
      <w:pPr>
        <w:pStyle w:val="GreyveilContents"/>
        <w:ind w:firstLine="0"/>
      </w:pPr>
      <w:r>
        <w:rPr>
          <w:rFonts w:ascii="Inter" w:hAnsi="Inter"/>
          <w:color w:val="252B2D"/>
          <w:sz w:val="17"/>
        </w:rPr>
        <w:t>Introduction — The Fiction of Self .............................10</w:t>
      </w:r>
    </w:p>
    <w:p>
      <w:pPr>
        <w:pStyle w:val="GreyveilContents"/>
        <w:ind w:firstLine="0"/>
      </w:pPr>
      <w:r>
        <w:rPr>
          <w:rFonts w:ascii="Inter" w:hAnsi="Inter"/>
          <w:color w:val="252B2D"/>
          <w:sz w:val="17"/>
        </w:rPr>
        <w:t>BOOK I — THE FICTION OF SELF</w:t>
      </w:r>
    </w:p>
    <w:p>
      <w:pPr>
        <w:pStyle w:val="GreyveilContents"/>
        <w:ind w:firstLine="0"/>
      </w:pPr>
      <w:r>
        <w:rPr>
          <w:rFonts w:ascii="Inter" w:hAnsi="Inter"/>
          <w:color w:val="252B2D"/>
          <w:sz w:val="17"/>
        </w:rPr>
        <w:t>Chapter 1-The Illusion of a Fixed “I” ...........................14</w:t>
      </w:r>
    </w:p>
    <w:p>
      <w:pPr>
        <w:pStyle w:val="GreyveilContents"/>
        <w:ind w:firstLine="0"/>
      </w:pPr>
      <w:r>
        <w:rPr>
          <w:rFonts w:ascii="Inter" w:hAnsi="Inter"/>
          <w:color w:val="252B2D"/>
          <w:sz w:val="17"/>
        </w:rPr>
        <w:t>Chapter 2-The Illusion of Memory Ownership .............19</w:t>
      </w:r>
    </w:p>
    <w:p>
      <w:pPr>
        <w:pStyle w:val="GreyveilContents"/>
        <w:ind w:firstLine="0"/>
      </w:pPr>
      <w:r>
        <w:rPr>
          <w:rFonts w:ascii="Inter" w:hAnsi="Inter"/>
          <w:color w:val="252B2D"/>
          <w:sz w:val="17"/>
        </w:rPr>
        <w:t>Chapter 3-The Fiction of the Inner Voice .....................22</w:t>
      </w:r>
    </w:p>
    <w:p>
      <w:pPr>
        <w:pStyle w:val="GreyveilContents"/>
        <w:ind w:firstLine="0"/>
      </w:pPr>
      <w:r>
        <w:rPr>
          <w:rFonts w:ascii="Inter" w:hAnsi="Inter"/>
          <w:color w:val="252B2D"/>
          <w:sz w:val="17"/>
        </w:rPr>
        <w:t>Chapter 4-The Fiction of Meaning ...............................27</w:t>
      </w:r>
    </w:p>
    <w:p>
      <w:pPr>
        <w:pStyle w:val="GreyveilContents"/>
        <w:ind w:firstLine="0"/>
      </w:pPr>
      <w:r>
        <w:rPr>
          <w:rFonts w:ascii="Inter" w:hAnsi="Inter"/>
          <w:color w:val="252B2D"/>
          <w:sz w:val="17"/>
        </w:rPr>
        <w:t>Chapter 5-The Fiction of Becoming .............................31</w:t>
      </w:r>
    </w:p>
    <w:p>
      <w:pPr>
        <w:pStyle w:val="GreyveilContents"/>
        <w:ind w:firstLine="0"/>
      </w:pPr>
      <w:r>
        <w:rPr>
          <w:rFonts w:ascii="Inter" w:hAnsi="Inter"/>
          <w:color w:val="252B2D"/>
          <w:sz w:val="17"/>
        </w:rPr>
        <w:t>Chapter 6-The Collapse of the Self-Story .....................34</w:t>
      </w:r>
    </w:p>
    <w:p>
      <w:pPr>
        <w:pStyle w:val="GreyveilContents"/>
        <w:ind w:firstLine="0"/>
      </w:pPr>
      <w:r>
        <w:rPr>
          <w:rFonts w:ascii="Inter" w:hAnsi="Inter"/>
          <w:color w:val="252B2D"/>
          <w:sz w:val="17"/>
        </w:rPr>
        <w:t>Chapter 7-The Witness Without Identity ......................37</w:t>
      </w:r>
    </w:p>
    <w:p>
      <w:pPr>
        <w:pStyle w:val="GreyveilContents"/>
        <w:ind w:firstLine="0"/>
      </w:pPr>
      <w:r>
        <w:rPr>
          <w:rFonts w:ascii="Inter" w:hAnsi="Inter"/>
          <w:color w:val="252B2D"/>
          <w:sz w:val="17"/>
        </w:rPr>
        <w:t>End Realization ...........................................................40</w:t>
      </w:r>
    </w:p>
    <w:p>
      <w:pPr>
        <w:pStyle w:val="GreyveilContents"/>
        <w:ind w:firstLine="0"/>
      </w:pPr>
      <w:r>
        <w:rPr>
          <w:rFonts w:ascii="Inter" w:hAnsi="Inter"/>
          <w:color w:val="252B2D"/>
          <w:sz w:val="17"/>
        </w:rPr>
        <w:t>Epilogue — After the Story Ends ..................................44</w:t>
      </w:r>
    </w:p>
    <w:p>
      <w:pPr>
        <w:pStyle w:val="GreyveilContents"/>
        <w:ind w:firstLine="0"/>
      </w:pPr>
      <w:r>
        <w:rPr>
          <w:rFonts w:ascii="Inter" w:hAnsi="Inter"/>
          <w:color w:val="252B2D"/>
          <w:sz w:val="17"/>
        </w:rPr>
        <w:t>About the Author .........................................................46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5C6E66"/>
        </w:pBdr>
      </w:pPr>
    </w:p>
    <w:p>
      <w:pPr>
        <w:spacing w:before="0" w:after="160" w:line="20" w:lineRule="exact"/>
        <w:ind w:left="173" w:right="5155"/>
        <w:pBdr>
          <w:top w:val="single" w:sz="4" w:space="1" w:color="5C6E66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5C6E66"/>
          <w:sz w:val="20"/>
        </w:rPr>
        <w:t>COPYRIGHT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71C1E"/>
          <w:sz w:val="58"/>
        </w:rPr>
        <w:t>COPYRIGHT NOTICE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52B2D"/>
          <w:sz w:val="22"/>
        </w:rPr>
        <w:t xml:space="preserve">© </w:t>
      </w:r>
      <w:r>
        <w:rPr>
          <w:rFonts w:ascii="Georgia 11-11.5pt equivalent" w:hAnsi="Georgia 11-11.5pt equivalent"/>
          <w:color w:val="252B2D"/>
          <w:sz w:val="22"/>
        </w:rPr>
        <w:t>2026.</w:t>
      </w:r>
      <w:r>
        <w:rPr>
          <w:rFonts w:ascii="Georgia 11-11.5pt equivalent" w:hAnsi="Georgia 11-11.5pt equivalent"/>
          <w:color w:val="252B2D"/>
          <w:sz w:val="22"/>
        </w:rPr>
        <w:t>All rights reserved.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No part of this book may be reproduced, distributed, stored in a retrieval system, or transmitted in any form or by any means — electronic, mechanical, photocopying, recording, or otherwise — without prior written permission from the author, except for brief quotations used in reviews or critical analysis.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The Human Fiction is a work of philosophical exploration. Names, concepts, and ideas presented within are original expressions of the author’s narrative framework unless otherwise stated.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Unauthorized use, duplication, or commercial distribution of this material is strictly prohibited.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5C6E66"/>
        </w:pBdr>
      </w:pPr>
    </w:p>
    <w:p>
      <w:pPr>
        <w:spacing w:before="0" w:after="160" w:line="20" w:lineRule="exact"/>
        <w:ind w:left="173" w:right="5155"/>
        <w:pBdr>
          <w:top w:val="single" w:sz="4" w:space="1" w:color="5C6E66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5C6E66"/>
          <w:sz w:val="20"/>
        </w:rPr>
        <w:t>INTRODUCTION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71C1E"/>
          <w:sz w:val="58"/>
        </w:rPr>
        <w:t>DISCLAIMER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52B2D"/>
          <w:sz w:val="22"/>
        </w:rPr>
        <w:t>The Human Fiction is a philosophical and reflective work.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is not intended to provide psychological, medical, legal, or professional advice of any kind.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All ideas presented in this book are part of an interpretive framework exploring perception, identity, memory, and narrative construction.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They are meant for contemplation, not instruction.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Any resemblance between the concepts described and personal experiences of the reader is a natural reflection of shared human cognition patterns, not a claim of universal truth.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The content does not aim to define reality, but to examine how reality is interpreted through thought.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Readers are encouraged to engage with the material critically and independently.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No interpretation within this book should be treated as absolute or final.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The author holds no responsibility for personal interpretations, emotional responses, or decisions arising from the reading of this material.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This work is not a replacement for professional guidance in any domain.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is a literary and philosophical exploration of human perception itself.</w:t>
      </w:r>
    </w:p>
    <w:p>
      <w:r>
        <w:br w:type="page"/>
      </w:r>
    </w:p>
    <w:p>
      <w:pPr>
        <w:spacing w:after="1800" w:line="240" w:lineRule="auto"/>
      </w:pPr>
    </w:p>
    <w:p>
      <w:pPr>
        <w:spacing w:before="0" w:after="0" w:line="20" w:lineRule="exact"/>
        <w:ind w:left="2520" w:right="2520"/>
        <w:pBdr>
          <w:top w:val="single" w:sz="4" w:space="1" w:color="5C6E66"/>
        </w:pBdr>
      </w:pPr>
    </w:p>
    <w:p>
      <w:pPr>
        <w:spacing w:before="0" w:after="200" w:line="20" w:lineRule="exact"/>
        <w:ind w:left="2693" w:right="2664"/>
        <w:pBdr>
          <w:top w:val="single" w:sz="4" w:space="1" w:color="5C6E66"/>
        </w:pBdr>
      </w:pPr>
    </w:p>
    <w:p>
      <w:pPr>
        <w:pStyle w:val="GreyveilDedication"/>
      </w:pPr>
      <w:r>
        <w:rPr>
          <w:rFonts w:ascii="Cormorant Garamond" w:hAnsi="Cormorant Garamond"/>
          <w:b w:val="0"/>
          <w:i/>
          <w:color w:val="5C6E66"/>
          <w:sz w:val="39"/>
        </w:rPr>
        <w:t>DEDICATION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5C6E66"/>
          <w:sz w:val="39"/>
        </w:rPr>
        <w:t>This book is dedicated to every mind that has ever questioned itself in silence.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5C6E66"/>
          <w:sz w:val="39"/>
        </w:rPr>
        <w:t>To those moments when thoughts became heavier than words…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5C6E66"/>
          <w:sz w:val="39"/>
        </w:rPr>
        <w:t>and still, you continued to observe.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5C6E66"/>
          <w:sz w:val="39"/>
        </w:rPr>
        <w:t>To the ones who felt deeply but could not explain why.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5C6E66"/>
          <w:sz w:val="39"/>
        </w:rPr>
        <w:t>To those who lived inside their own narratives without realizing they were narratives.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5C6E66"/>
          <w:sz w:val="39"/>
        </w:rPr>
        <w:t>And to the silent space within every reader…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5C6E66"/>
          <w:sz w:val="39"/>
        </w:rPr>
        <w:t>where certainty softens,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5C6E66"/>
          <w:sz w:val="39"/>
        </w:rPr>
        <w:t>and observation begins.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5C6E66"/>
          <w:sz w:val="39"/>
        </w:rPr>
        <w:t>May this work meet you not as information…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5C6E66"/>
          <w:sz w:val="39"/>
        </w:rPr>
        <w:t>but as a reflection you were always close to seeing.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5C6E66"/>
        </w:pBdr>
      </w:pPr>
    </w:p>
    <w:p>
      <w:pPr>
        <w:spacing w:before="0" w:after="160" w:line="20" w:lineRule="exact"/>
        <w:ind w:left="173" w:right="5155"/>
        <w:pBdr>
          <w:top w:val="single" w:sz="4" w:space="1" w:color="5C6E66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5C6E66"/>
          <w:sz w:val="20"/>
        </w:rPr>
        <w:t>INTRODUCTION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71C1E"/>
          <w:sz w:val="58"/>
        </w:rPr>
        <w:t>NOTE FROM THE AUTHOR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52B2D"/>
          <w:sz w:val="22"/>
        </w:rPr>
        <w:t>This book is not written to convince you of anything.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is not a philosophy to adopt, nor a belief system to follow.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is an invitation to look at something very ordinary…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but rarely observed clearly: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the sense of “I” that sits behind every experience.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Most of what we call life is already filtered through interpretation.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Thoughts are immediately labeled.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Memories are immediately owned.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Feelings are immediately personalized.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And in that instant, a story begins: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“This is happening to me.”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The Human Fiction does not try to change your experience.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only points toward the structure through which experience becomes personal.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If you read carefully, you may notice something subtle: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that what you assumed to be a fixed “self” is actually a continuous process of narration.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 story that never announces itself as a story.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There is no demand here to believe or reject anything written inside these pages.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Because belief is not the point.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Seeing clearly is.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And when something is seen clearly…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no longer needs to be defended as true or dismissed as false.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simply becomes obvious.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If this book creates any shift at all…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will not be through adding new knowledge.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But through softening the certainty of old assumptions.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And in that softening…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what remains is not confusion…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but a quieter way of seeing experience itself.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5C6E66"/>
        </w:pBdr>
      </w:pPr>
    </w:p>
    <w:p>
      <w:pPr>
        <w:spacing w:before="0" w:after="160" w:line="20" w:lineRule="exact"/>
        <w:ind w:left="173" w:right="5155"/>
        <w:pBdr>
          <w:top w:val="single" w:sz="4" w:space="1" w:color="5C6E66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5C6E66"/>
          <w:sz w:val="20"/>
        </w:rPr>
        <w:t>PROLOGUE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71C1E"/>
          <w:sz w:val="58"/>
        </w:rPr>
        <w:t>PROLOGUE: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52B2D"/>
          <w:sz w:val="22"/>
        </w:rPr>
        <w:t>Shuruaat hamesha ek story se nahi hoti…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kabhi-kabhi shuruaat ek assumption se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yahan bhi wahi hua.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Ek assumption silently already present thi: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“Main yahan hoon.”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 assumption ko kabhi prove nahi kiya gaya…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kyuki isko prove karne ki zarurat kabhi feel hi nahi hui.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bas felt as obvious.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isi “obviousness” ke andar pura human experience build ho gaya.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Thoughts aaye…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unko “main soch raha hoon” bana diya gaya.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Feelings aaye…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unko “main feel kar raha hoon” bana diya gaya.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Memories aayi…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unko “mera past” bana diya gaya.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bina kisi notice ke…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ek invisible center create ho gaya: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“I”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interesting baat ye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center kabhi directly dekha nahi gaya.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sirf assume kiya gaya.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jab koi cheez continuously assume ki jaye…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wo reality jaisi lagne lagti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The Human Fiction yahin se start nahi hoti…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yahin se notice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ab jo aage aane wala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koi new truth nahi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sirf ek structure ko dheere-dheere visible hote hue dekhna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hamesha already chal raha tha.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5C6E66"/>
        </w:pBdr>
      </w:pPr>
    </w:p>
    <w:p>
      <w:pPr>
        <w:spacing w:before="0" w:after="160" w:line="20" w:lineRule="exact"/>
        <w:ind w:left="173" w:right="5155"/>
        <w:pBdr>
          <w:top w:val="single" w:sz="4" w:space="1" w:color="5C6E66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5C6E66"/>
          <w:sz w:val="20"/>
        </w:rPr>
        <w:t>INTRODUCTION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71C1E"/>
          <w:sz w:val="58"/>
        </w:rPr>
        <w:t>THE FICTION OF SELF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52B2D"/>
          <w:sz w:val="22"/>
        </w:rPr>
        <w:t>Ek cheez hum sab silently assume karte hain…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without even questioning it: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“Main yeh life jee raha hoon.”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agar is sentence ko thoda aur slowly dekha jaye…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ek strange question nikalta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“main” actually hai kya?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Kya ye koi fixed cheez hai jo body ke andar baithi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life ko experience kar rahi hai?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Ya phir ye sirf ek ongoing feeling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har moment recreate hoti rehti hai?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The Human Fiction — Book I isi question ko explore nahi karta…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is assumption ko dheere-dheere dissolve hota hua dikhata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Hum “self” ko ek solid entity maan lete hain: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sochti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feel karti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decisions leti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memories rakhti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future plan karti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agar direct experience ko dekha jaye…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koi ek fixed center kabhi directly milta hi nahi.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moments hote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Thoughts hote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Feelings hote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Memories hoti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in sab ke beech ek invisible story chal rahi hoti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“ye sab mera hai”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yahin pe fiction start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book koi belief change karne ke liye nahi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ye kehta hai ki “self exists nahi karta”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ye kehta hai ki “self ek illusion hai” in a philosophical slogan sense.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sirf ek cheez dikhata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kaise ek “center” continuously banaya ja raha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without ever being found.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Har chapter ek layer remove karta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koi violence nahi hoti.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Koi force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clarity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Jaise-jaise book aage badhti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thought ka narrator dissolve hota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memory ka ownership structure visible hota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inner voice ka illusion breakdown hota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meaning ek interpretation system lagne lagta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becoming ek endless projection ban jata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even “witness” bhi identity ban jata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finally…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bachta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koi “answer”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sirf ek strange simplicity hoti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experience ho raha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without asking “kiske liye”.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 book ka aim tumhe kuch naya dena nahi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Iska aim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already chal raha hai usko dekhne ki clarity dena.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Kyuki jab koi structure clearly dekh liya jata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wo apni authority quietly lose kar deta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tab ek uncomfortable but honest realization aata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“main” lagta tha…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kabhi ek cheez tha hi nahi.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sirf ek continuously written story thi…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itni fast likhi ja rahi thi ki lagta tha wo already complete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The Human Fiction yahi puchta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agar story hi self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writer kahan hai?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phir ye question bhi dissolve ho jata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kyuki writer ki zarurat bhi story ke andar hi thi.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 book ka end kisi conclusion pe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ek shift pe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Ek silent shift…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from believing a center exists…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 noticing that center was never located in the first place.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5C6E66"/>
        </w:pBdr>
      </w:pPr>
    </w:p>
    <w:p>
      <w:pPr>
        <w:spacing w:before="0" w:after="160" w:line="20" w:lineRule="exact"/>
        <w:ind w:left="173" w:right="5155"/>
        <w:pBdr>
          <w:top w:val="single" w:sz="4" w:space="1" w:color="5C6E66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5C6E66"/>
          <w:sz w:val="20"/>
        </w:rPr>
        <w:t>CHAPTER 1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71C1E"/>
          <w:sz w:val="58"/>
        </w:rPr>
        <w:t>The Illusion of a Fixed “I”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52B2D"/>
          <w:sz w:val="22"/>
        </w:rPr>
        <w:t>Hum ek aisi cheez ke saath jeete hain jisko hum kabhi directly observe nahi karte…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phir bhi uske bina hum kisi experience ko imagine nahi kar sakte.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cheez hai — “I”.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“I” kabhi experience ke andar ek object ki tarah present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Agar tum dhyaan se dekho, toh na thoughts ke andar koi “I” milta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emotions ke andar…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memories ke andar…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Phir bhi har experience ke saath ek invisible center feel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Jaise har cheez kisi ek point se belong kar rahi ho.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wo point kabhi dikhai nahi deta.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assume kiya jata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yahin se fiction start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Har moment jo experience hota hai, uske saath mind ek silent operation karta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experience ko label karta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Ek thought aata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turant uske upar ownership attach ho jati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“main soch raha hoon.”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agar sirf thought ko dekha jaye…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wo bas ek movement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Us movement ke andar koi signature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“mine”, na “not mine”.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Phir ek memory aati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wo memory ek personal timeline bana deti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“ye mere saath hua tha.”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But memory khud kabhi ye claim nahi karti.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Claim mind add karta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Same with emotion.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Ek feeling arise hoti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and immediately it becomes: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“ye mujhe lag raha hai.”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feeling sirf energy + sensation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Ownership later interpretation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Yahan ek subtle pattern emerge hota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Experience → Label → Ownership → Identity reinforcement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ye cycle itni fast hoti hai ki hum kabhi pause karke dekh hi nahi paate ki ownership add ho rahi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Hum usko reality maan lete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Isliye “I” koi single entity nahi lagta…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ek continuous stitching process lagta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Har moment ke fragments ko jod ke ek smooth illusion banaya jata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stitching visible nahi hoti.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Kyuki wo gap mein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mind gaps ko ignore karta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jo cheez gap mein hoti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sabse zyada real feel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Isliye “I” kabhi questioned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Kyuki wo experience ke beech mein nahi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experience ke upar overlay ki tarah chal raha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Agar tum direct attention se dekho…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ek strange thing samajh aati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“I” never appears before experience.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always appears after experience.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As a commentary.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As a conclusion.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Phir bhi hum us commentary ko origin maan lete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isi misunderstanding se ek aur layer build hoti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“I am the one experiencing.”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agar deeply dekha jaye…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experience pehle aata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“I” baad mein interpret kiya jata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Matlab: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experience independent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but identity dependent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jo cheez dependent hoti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kabhi original source nahi ho sakti.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Phir bhi mind us dependent structure ko center bana deta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us center ke around life organize hone lagti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 organization ke bina hum scattered feel karte…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isliye mind ek false continuity create karta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ye continuity hi “self” ban jati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Important baat ye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self kabhi fully formed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har moment recreate hota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har new experience ke saath.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Without exception.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Isliye jo hum “me” kehte hain…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ek fixed object nahi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ek ongoing construction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kabhi complete nahi hota…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continue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kyuki ye continue hota rehta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hum usko permanent maan lete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permanence yahan illusion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Continuity ka effect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Reality ka proof nahi.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jab ye realization thoda clear hota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ek uncomfortable simplicity bachi rehti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experience hota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us experience ke upar ek story chal rahi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us story ka naam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“I”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5C6E66"/>
        </w:pBdr>
      </w:pPr>
    </w:p>
    <w:p>
      <w:pPr>
        <w:spacing w:before="0" w:after="160" w:line="20" w:lineRule="exact"/>
        <w:ind w:left="173" w:right="5155"/>
        <w:pBdr>
          <w:top w:val="single" w:sz="4" w:space="1" w:color="5C6E66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5C6E66"/>
          <w:sz w:val="20"/>
        </w:rPr>
        <w:t>CHAPTER 2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71C1E"/>
          <w:sz w:val="58"/>
        </w:rPr>
        <w:t>The Illusion of Memory Ownership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52B2D"/>
          <w:sz w:val="22"/>
        </w:rPr>
        <w:t>Agar Chapter 1 ne ye show kiya ki “I” koi fixed cheez nahi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Chapter 2 ye batata hai ki memory us illusion ko kaise alive rakhti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Hum generally memory ko ek storage system samajhte hain…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jaise brain mein past store ho raha ho.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lived experience mein memory aisa behave nahi karti.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Memory past ko “retrieve” nahi karti…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present moment mein past ka reconstruction karti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jab bhi koi memory aati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kabhi “pure past” nahi hoti.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hamesha ek present interpretation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usi instant pe mind ek cheez add karta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“ye mere saath hua tha”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interesting baat ye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memory khud kabhi ownership claim nahi karti.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Ownership baad mein attach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Automatically.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Memory ke andar sirf fragments hote hain: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image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feeling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sensation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scene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Bas.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mind un fragments ko jod deta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ek story bana deta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“ye mera past hai”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yahi se “personal history” start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agar deeply dekha jaye…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koi “past self” directly available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reconstructed moments hote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Memory ka real function truth preserve karna nahi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balke continuity preserve karna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Kyuki agar continuity toot jaye…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“I” ka idea weak pad jata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Isliye mind memory ko ek chain ki tarah connect karta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Present → Past → Identity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is chain ke beech ek assumption silently add hota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“There was someone experiencing it.”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wo “someone” memory ke andar kabhi visible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hamesha inference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yahin pe illusion deepen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Kyuki ab “self” sirf present experience se nahi banta…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past reconstruction se bhi banta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So self ek double-layer system ban jata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present experience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reconstructed past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dono milke ek continuous identity create karte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ye continuity real continuity nahi hoti.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stitched continuity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stitching itni smooth hoti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ki mind usko truth maan leta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But truth simple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Memory proof nahi hai ki “you existed”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Memory sirf ye prove karti hai ki narration continuously chal raha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narration hi identity ban jata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Isliye “my past” actually past nahi hota…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present ka reconstructed story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ye story kabhi stop nahi hoti…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kyuki har moment naye reconstruction ka base ban jata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jab ye cycle visible hota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ek strange realization aata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“me” lagta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actually memory + interpretation ka ongoing loop hai.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5C6E66"/>
        </w:pBdr>
      </w:pPr>
    </w:p>
    <w:p>
      <w:pPr>
        <w:spacing w:before="0" w:after="160" w:line="20" w:lineRule="exact"/>
        <w:ind w:left="173" w:right="5155"/>
        <w:pBdr>
          <w:top w:val="single" w:sz="4" w:space="1" w:color="5C6E66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5C6E66"/>
          <w:sz w:val="20"/>
        </w:rPr>
        <w:t>CHAPTER 3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71C1E"/>
          <w:sz w:val="58"/>
        </w:rPr>
        <w:t>The Fiction of the Inner Voice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52B2D"/>
          <w:sz w:val="22"/>
        </w:rPr>
        <w:t>Hum sabko lagta hai ki andar ek “voice” chal rahi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continuously comment karti rehti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Sochti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Judge karti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Explain karti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agar carefully dekha jaye…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ye “voice” koi actual voice nahi hoti.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sound hota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speaker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clear origin hota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sirf ek thought stream hoti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language ke form mein appear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mind usko “inner voice” bana deta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yahin pe ek subtle illusion start hota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«“Main soch raha hoon”»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reality mein aksar aisa hota hai ki: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soch ho rahi hoti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uske baad “main” attach hota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Inner voice pehle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baad mein recognized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Jaise hi koi thought aata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mind turant usko label karta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- ye mera thought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- main ye soch raha hoon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- main decide kar raha hoon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agar thoda gap observe karo…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ek strange thing dikhegi: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thought apne aap arise ho raha hota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Uske pehle koi announcement nahi hoti.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permission.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intention.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phir bhi uske baad ek sense create hota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“maine socha”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 sense ko hi hum “inner voice” samajh lete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ye voice actually continuous narration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automatically generate hoti rehti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kyuki ye narration language mein hoti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lagta hai jaise koi “someone” bol raha ho.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But agar deeply dekha jaye: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- koi speaker locate nahi hota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- koi origin point nahi milta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- sirf thoughts appear hote hain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Inner voice ka sabse strong illusion ye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«it feels like control center of self»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control center khud ek output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Source nahi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Thoughts aate hain…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un thoughts ke upar ek additional layer attach hoti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“main ye dekh raha hoon”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us second layer ko hum awareness samajh lete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wo awareness bhi ek thought-based interpretation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Ek label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Ek narrative position.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Isliye inner voice ek single entity nahi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multiple fragments ka fast sequence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ek continuous conversation jaisa feel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kyuki gap visible nahi hota…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mind usko “I am thinking” ke form mein compress kar deta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But truth is: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thinking is happening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 xml:space="preserve">not someone thinking 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ye difference subtle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entire identity structure isi pe based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Kyuki agar “someone thinking” collapse ho jaye…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“thinker” bhi dissolve ho jata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jab thinker dissolve hota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sirf thinking bachi rehti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without ownership.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without center.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Inner voice ka fiction yahin se break hota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«voice was never a voice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was always just thought pretending continuity»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jab ye clear hota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ek strange silence aata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jahan pe koi internal narrator nahi hota…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happening hoti hai.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5C6E66"/>
        </w:pBdr>
      </w:pPr>
    </w:p>
    <w:p>
      <w:pPr>
        <w:spacing w:before="0" w:after="160" w:line="20" w:lineRule="exact"/>
        <w:ind w:left="173" w:right="5155"/>
        <w:pBdr>
          <w:top w:val="single" w:sz="4" w:space="1" w:color="5C6E66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5C6E66"/>
          <w:sz w:val="20"/>
        </w:rPr>
        <w:t>CHAPTER 4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71C1E"/>
          <w:sz w:val="58"/>
        </w:rPr>
        <w:t>The Fiction of Meaning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52B2D"/>
          <w:sz w:val="22"/>
        </w:rPr>
        <w:t>Hum apni life ko ek strange lens se dekhte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Har cheez ka “meaning” hona chahiye.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Har event ka “purpose” hona chahiye.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Har pain ka “reason” hona chahiye.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agar direct experience ko dekha jaye…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reality khud koi meaning carry nahi karti.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bas happen ho rahi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Meaning baad mein add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Mind ke through.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Ek situation hoti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turant mind usko interpret karta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kyu hua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iska matlab kya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mere liye kya signal hai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situation khud kuch nahi kehti.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sirf event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Neutral.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Raw.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Meaning ek overlay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Ek filter jo experience ke upar lag jata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interesting baat ye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hum meaning ko truth samajh lete hain…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jabki wo sirf interpretation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Har cheez ko hum kisi story mein fit karna chahte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Agar kuch painful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uska meaning dhundhte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Agar kuch good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uska purpose assign karte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But reality doesn’t respond to meaning.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Reality simply unfolds.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Meaning ka sabse strong illusion ye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“If I understand why, I will feel better.”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aksar understanding pain ko dissolve nahi karti.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sirf usko structure deti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Pain raw hota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meaning usko organized bana deta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But organized pain still pain hi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Mind ko uncertainty intolerable lagti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Isliye wo har cheez ko explainable banana chahta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jab explanation mil jata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ek temporary relief milta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“ab samajh aaya”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wo understanding reality ko change nahi karti.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perception ko settle karti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Meaning ek coping mechanism ban jata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chaos ko story mein convert karta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story hamesha comfortable hoti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chaos se zyada.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Isliye hum truth nahi chahte…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hum meaning chahte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isi desire se ek aur illusion banta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“Har cheez ka ek hidden purpose hota hai”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agar deeply dekha jaye…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ye “hidden purpose” bhi mind ka creation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Reality ko purpose ki zarurat nahi hoti.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mind ko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jab ye samajh aata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ek uncomfortable simplicity bachi rehti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cheezon ka hona…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bina explanation ke bhi ho raha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Meaning wahan se collapse hota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jahan cheezon ko explain karne ki necessity hi dissolve ho jati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tab ek shift aata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From “Why is this happening to me?”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 simply…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“This is happening.”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5C6E66"/>
        </w:pBdr>
      </w:pPr>
    </w:p>
    <w:p>
      <w:pPr>
        <w:spacing w:before="0" w:after="160" w:line="20" w:lineRule="exact"/>
        <w:ind w:left="173" w:right="5155"/>
        <w:pBdr>
          <w:top w:val="single" w:sz="4" w:space="1" w:color="5C6E66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5C6E66"/>
          <w:sz w:val="20"/>
        </w:rPr>
        <w:t>CHAPTER 5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71C1E"/>
          <w:sz w:val="58"/>
        </w:rPr>
        <w:t>The Fiction of Becoming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52B2D"/>
          <w:sz w:val="22"/>
        </w:rPr>
        <w:t>Hum sab ek invisible direction mein jee rahe hote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Ek future version ki taraf.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abhi exist nahi karta…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par hamesha present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idea simple lagta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“Main better banunga.”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“Main heal ho jaunga.”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“Main complete ho jaunga.”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agar deeply dekha jaye…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“becoming” kabhi end point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ek continuous projection system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Har present moment ke saath mind ek parallel image banata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“jo main hona chahiye tha.”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“jo main ho sakta hoon.”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“jo main ban raha hoon.”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ye image kabhi present reality mein exist nahi karti.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sirf imagination mein exist karti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interesting baat ye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hum present ko live nahi karte…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hum present ko compare karte rehte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Future ke against.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 comparison se ek gap create hota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“main abhi kaafi nahi hoon.”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isi gap ko hum growth samajh lete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growth aksar reality change nahi karti…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sirf dissatisfaction ko organize karti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Becoming ka illusion ye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“Ek final version exist karta hai jahan main finally okay ho jaunga.”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jaise hi wo version imagine hota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mind ek aur version create kar deta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Isliye becoming kabhi complete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Kyuki wo completion pe based hi nahi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deferral pe based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Har achievement ke baad…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ek naya “next” create ho jata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identity us “next” ke around re-assemble hoti rehti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So life ek journey nahi hoti…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life ek continuous postponement ban jati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ye postponement hi identity ko alive rakhta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Agar koi instant completeness feel ho jaye…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becoming collapse ho jata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mind us collapse ko tolerate nahi karta.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Isliye wo turant ek new lack create kar deta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Becoming ka sabse deep fiction ye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“I am not enough yet, but I will become enough.”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“enough” kabhi define hi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Isliye arrival kabhi possible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jab ye structure clearly dikhta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ek strange shift hota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future suddenly motivation nahi lagta…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ek illusionary distance lagta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present pehle se complete nahi banta…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bas less distorted lagne lagta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Becoming yahin dissolve hota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jab future ko destination nahi…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thought projection maana jaye.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tab sirf ek simple reality bachi rehti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abhi hai… wo already happening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without delay.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without upgrade requirement.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5C6E66"/>
        </w:pBdr>
      </w:pPr>
    </w:p>
    <w:p>
      <w:pPr>
        <w:spacing w:before="0" w:after="160" w:line="20" w:lineRule="exact"/>
        <w:ind w:left="173" w:right="5155"/>
        <w:pBdr>
          <w:top w:val="single" w:sz="4" w:space="1" w:color="5C6E66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5C6E66"/>
          <w:sz w:val="20"/>
        </w:rPr>
        <w:t>CHAPTER 6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71C1E"/>
          <w:sz w:val="58"/>
        </w:rPr>
        <w:t>The Collapse of the Self-Story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52B2D"/>
          <w:sz w:val="22"/>
        </w:rPr>
        <w:t>Agar pichle chapters mein self ek continuous story ki tarah dikh raha tha…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ab ek aur layer samajh aati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story utni solid nahi hai jitni lagti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Self ka pura structure ek narrative stitching par based tha: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memory se past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thought se present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imagination se future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“I” se continuity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jab in sab ko ek saath dekha jaye…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ek strange gap appear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“self-story” actually kabhi directly exist nahi karti.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sirf moments ke beech ka interpretation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Har moment apne aap complete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Uske andar koi “unfinished identity” nahi hoti.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mind un moments ko connect karta rehta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un connections ko ek single flow bana deta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jab ye flow strong ho jata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lagta hai jaise ek consistent “someone” exist kar raha ho.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But agar attention thoda aur direct ho jaye…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ye flow tootne lagta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past fully present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future actually accessible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present koi narrative carry karta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isolated appearances hoti hain.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in appearances ke beech jo “bridge” hota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actually real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constructed continuity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Self ka poora structure isi bridge pe khada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Isliye jab ye bridge visible ho jata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self ka idea unstable lagne lagta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interesting baat ye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kuch “collapse” nahi hota physically.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ek belief weaken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Belief that: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“there is someone living this life”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jab ye belief thoda loose hota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experience change nahi hota…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interpretation change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Same thoughts.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Same sensations.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Same world.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But ownership ka weight kam ho jata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isi state mein ek strange clarity appear hoti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cheezon ko chalane ke liye kisi “center” ki zarurat nahi hoti.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Self-story collapse ka matlab disappearance nahi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Matlab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story ko literal truth na maanna.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jab story literal truth nahi lagti…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wo sirf narrative ban jati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narrative ke andar rehkar bhi…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ek quiet gap hamesha available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jahan koi “I” actively present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Bas happening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Without owner.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Without center.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Without claim.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5C6E66"/>
        </w:pBdr>
      </w:pPr>
    </w:p>
    <w:p>
      <w:pPr>
        <w:spacing w:before="0" w:after="160" w:line="20" w:lineRule="exact"/>
        <w:ind w:left="173" w:right="5155"/>
        <w:pBdr>
          <w:top w:val="single" w:sz="4" w:space="1" w:color="5C6E66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5C6E66"/>
          <w:sz w:val="20"/>
        </w:rPr>
        <w:t>CHAPTER 7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71C1E"/>
          <w:sz w:val="58"/>
        </w:rPr>
        <w:t>The Witness Without Identity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52B2D"/>
          <w:sz w:val="22"/>
        </w:rPr>
        <w:t>Agar Chapter 6 mein self-story collapse hoti hui dikhi thi…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ab ek aur deeper shift aata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“collapse dekh raha tha” — uska bhi koi fixed form nahi milta.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Hum aksar sochte hain ki ek “witness” hoga…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thoughts ko dekh raha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emotions ko observe kar raha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life ko experience kar raha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jab is witness ko directly search kiya jaye…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ek strange silence milta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koi shape.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koi location.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koi fixed identity.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awareness jaisa “presentness” hota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usko bhi kisi entity mein convert nahi kiya ja sakta.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yahin pe final illusion break hota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“there is someone who is aware”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awareness ke andar “someone” kabhi found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awareness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Without owner.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Without center.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Without name.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Thoughts aate hain…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par koi fixed thinker nahi milta.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Memory appear hoti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par koi permanent holder nahi milta.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Experience unfold hota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par koi central experiencer locate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phir ek aur layer dissolve hoti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ye idea ki “I am the witness”.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Kyuki witness bhi ek subtle identity ban sakti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Ek refined ego form.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jab observation aur deep hota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even witness ko hold karne wala koi point nahi milta.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experiencing remains.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Without labeling.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Without separation.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“inside”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“outside”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Bas appearance.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ye appearance kisi ko show nahi ho rahi hoti…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bas ho rahi hoti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 stage pe language apni limit dikha deti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kyuki language hamesha “someone” assume karti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yahan koi “someone” support nahi karta.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jab ye clear hota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ek strange simplicity bachi rehti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self.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witness.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story.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owner.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happening.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ye happening kisi ke liye nahi hoti…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kyuki “koi” baaki nahi rehta jiske liye ho.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Isliye final realization koi conclusion nahi hota…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ek disappearance of necessity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isi ke saath Book I complete hoti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The Fiction of Self was never about finding who you are…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but seeing that “who” was never required in the first place.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5C6E66"/>
        </w:pBdr>
      </w:pPr>
    </w:p>
    <w:p>
      <w:pPr>
        <w:spacing w:before="0" w:after="160" w:line="20" w:lineRule="exact"/>
        <w:ind w:left="173" w:right="5155"/>
        <w:pBdr>
          <w:top w:val="single" w:sz="4" w:space="1" w:color="5C6E66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5C6E66"/>
          <w:sz w:val="20"/>
        </w:rPr>
        <w:t>ENDING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71C1E"/>
          <w:sz w:val="58"/>
        </w:rPr>
        <w:t>END REALIZATION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52B2D"/>
          <w:sz w:val="22"/>
        </w:rPr>
        <w:t>If you have reached this point…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there is nothing new left to add.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Because everything this book pointed toward was never hidden in words.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was always already present in experience itself.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The entire structure of “self” — thoughts, memories, meaning, inner voice, becoming — was never something separate from awareness.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was awareness interpreted through narrative.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And narrative always creates a center.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 “someone.”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 “me.”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 continuity that feels real only because it is continuously assumed.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But assumptions are not truths.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They are habits of interpretation.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And when interpretation is seen clearly…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stops being mistaken for reality.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Nothing needs to disappear for clarity to exist.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No thought needs to stop.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No memory needs to be erased.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No experience needs to change.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Only the unnecessary claim of ownership loses its weight.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What remains is not an altered state…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but a simpler recognition: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experience is happening, without requiring a center.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No observer outside it.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No controller behind it.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No permanent identity within it.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Just movement.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Just appearance.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Just unfolding.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And even this description is only a pointer…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because what is being indicated cannot be held by language.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So there is no final conclusion here.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Only a quiet seeing: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that what was always searched for as “I” was never missing…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was only never actually an object in the first place.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And in that recognition…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nothing is gained.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nothing is lost.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only unnecessary certainty falls away. ABOUT THE AUTHOR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Lalit R. Mishra is the author of The Human Fiction series.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He is not writing from a position of authority, but from observation — of thought, identity, and the subtle narratives through which human experience organizes itself.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His work explores a simple but uncomfortable question: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what if the “self” is not something we find, but something that is continuously constructed?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Rather than presenting fixed answers, his writing focuses on examining the hidden structures behind everyday experience — memory, language, interpretation, inner narration, and the sense of becoming.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He is particularly interested in how a stable “I” appears to exist, even though it is never found as a single, fixed entity in direct experience.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His approach is not philosophical declaration, but careful observation.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Not belief, but inquiry.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Not conclusion, but clarity emerging through attention.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The Human Fiction reflects this perspective — exploring how identity, meaning, and personal continuity are formed through narrative patterns that operate silently in the background of awareness.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In his view, most of what we call “self” is not discovered…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is continuously written.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And most of what we call “life” is not directly interpreted…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is continuously narrated.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This work is not meant to be taken as truth or rejected as fiction.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is meant to be seen as structure.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And what is seen clearly…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no longer holds the same unconscious authority it once did.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5C6E66"/>
        </w:pBdr>
      </w:pPr>
    </w:p>
    <w:p>
      <w:pPr>
        <w:spacing w:before="0" w:after="160" w:line="20" w:lineRule="exact"/>
        <w:ind w:left="173" w:right="5155"/>
        <w:pBdr>
          <w:top w:val="single" w:sz="4" w:space="1" w:color="5C6E66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5C6E66"/>
          <w:sz w:val="20"/>
        </w:rPr>
        <w:t>EPILOGUE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71C1E"/>
          <w:sz w:val="58"/>
        </w:rPr>
        <w:t>EPILOGUE :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52B2D"/>
          <w:sz w:val="22"/>
        </w:rPr>
        <w:t>Agar tumne is book ko kisi conclusion ki tarah padha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ek subtle misunderstanding reh jaati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Kyuki yahan koi conclusion tha hi nahi.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kuch bhi chapters mein hua…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ek dismantling process jaisa lag sakta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asal mein kuch dismantle nahi hua.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ek cheez visible hui: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“center” lagta tha…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kabhi locate hi nahi hua.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andar.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bahar.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thoughts mein.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silence mein.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experience chal raha tha.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us experience ke saath ek story attach ho rahi thi: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“ye mere saath ho raha hai”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jab ye story thodi transparent hoti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experience change nahi hota…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interpretation soften ho jati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Is book ka end koi disappearance nahi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self vanish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Na world dissolve hota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Sirf ek cheez shift hoti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ownership ka weight.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Thought ab bhi aata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wo “mera thought” kam lagta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Feeling ab bhi hoti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wo “meri feeling” kam tight lagti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Life ab bhi chalti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lekin usko explain karne ki urgency kam ho jati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jo bachta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koi mystical state nahi hota.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sirf ek simple clarity hoti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jo bhi ho raha hai… ho raha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is “ho raha hai” ke andar…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koi hidden owner dhoondhne ki zarurat nahi bachi hoti.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The Human Fiction yahin pe khatam nahi hoti…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wo yahan pe relax karti hai.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agar kuch reh jata hai…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toh wo ek silent understanding hai: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shuruaat bhi story thi…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aur ant bhi story nahi tha.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5C6E66"/>
        </w:pBdr>
      </w:pPr>
    </w:p>
    <w:p>
      <w:pPr>
        <w:spacing w:before="0" w:after="160" w:line="20" w:lineRule="exact"/>
        <w:ind w:left="173" w:right="5155"/>
        <w:pBdr>
          <w:top w:val="single" w:sz="4" w:space="1" w:color="5C6E66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5C6E66"/>
          <w:sz w:val="20"/>
        </w:rPr>
        <w:t>EPILOGUE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71C1E"/>
          <w:sz w:val="58"/>
        </w:rPr>
        <w:t>ABOUT THE AUTHOR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52B2D"/>
          <w:sz w:val="22"/>
        </w:rPr>
        <w:t>Lalit R. Mishra is the author of The Human Fiction series.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He is not writing from a position of authority, but from observation — of thought, identity, and the subtle narratives through which human experience organizes itself.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His work explores a simple but uncomfortable question: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what if the “self” is not something we find, but something that is continuously constructed?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Rather than presenting fixed answers, his writing focuses on examining the hidden structures behind everyday experience — memory, language, interpretation, inner narration, and the sense of becoming.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He is particularly interested in how a stable “I” appears to exist, even though it is never found as a single, fixed entity in direct experience.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His approach is not philosophical declaration, but careful observation.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Not belief, but inquiry.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Not conclusion, but clarity emerging through attention.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The Human Fiction reflects this perspective — exploring how identity, meaning, and personal continuity are formed through narrative patterns that operate silently in the background of awareness.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In his view, most of what we call “self” is not discovered…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is continuously written.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And most of what we call “life” is not directly interpreted…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is continuously narrated.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This work is not meant to be taken as truth or rejected as fiction.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It is meant to be seen as structure.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And what is seen clearly…</w:t>
      </w:r>
    </w:p>
    <w:p>
      <w:pPr>
        <w:pStyle w:val="GreyveilBody"/>
      </w:pPr>
      <w:r>
        <w:rPr>
          <w:rFonts w:ascii="Georgia 11-11.5pt equivalent" w:hAnsi="Georgia 11-11.5pt equivalent"/>
          <w:color w:val="252B2D"/>
          <w:sz w:val="22"/>
        </w:rPr>
        <w:t>no longer holds the same unconscious authority it once did.</w:t>
      </w:r>
    </w:p>
    <w:sectPr w:rsidR="00FC693F" w:rsidRPr="0006063C" w:rsidSect="00034616">
      <w:footerReference w:type="default" r:id="rId9"/>
      <w:pgSz w:w="7920" w:h="12240"/>
      <w:pgMar w:top="1037" w:right="893" w:bottom="1066" w:left="1037" w:header="518" w:footer="490" w:gutter="202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Inter" w:hAnsi="Inter"/>
        <w:color w:val="7E8791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4" w:lineRule="exact" w:before="0" w:after="80"/>
      <w:ind w:firstLine="259"/>
      <w:jc w:val="both"/>
    </w:pPr>
    <w:rPr>
      <w:rFonts w:ascii="Georgia 11-11.5pt equivalent" w:hAnsi="Georgia 11-11.5pt equivalent"/>
      <w:b w:val="0"/>
      <w:i w:val="0"/>
      <w:color w:val="252B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eyveilTitle">
    <w:name w:val="Greyveil Title"/>
    <w:pPr>
      <w:spacing w:line="226" w:lineRule="auto" w:after="240"/>
      <w:jc w:val="left"/>
    </w:pPr>
    <w:rPr>
      <w:rFonts w:ascii="Cormorant Garamond" w:hAnsi="Cormorant Garamond"/>
      <w:b/>
      <w:i w:val="0"/>
      <w:color w:val="171C1E"/>
      <w:sz w:val="86"/>
    </w:rPr>
  </w:style>
  <w:style w:type="paragraph" w:customStyle="1" w:styleId="GreyveilSubtitle">
    <w:name w:val="Greyveil Subtitle"/>
    <w:pPr>
      <w:spacing w:line="283" w:lineRule="auto" w:after="400"/>
      <w:jc w:val="left"/>
    </w:pPr>
    <w:rPr>
      <w:rFonts w:ascii="Cormorant Garamond" w:hAnsi="Cormorant Garamond"/>
      <w:b w:val="0"/>
      <w:i/>
      <w:color w:val="5D6976"/>
      <w:sz w:val="28"/>
    </w:rPr>
  </w:style>
  <w:style w:type="paragraph" w:customStyle="1" w:styleId="GreyveilKicker">
    <w:name w:val="Greyveil Kicker"/>
    <w:pPr>
      <w:spacing w:after="120"/>
      <w:ind w:firstLine="0"/>
      <w:jc w:val="left"/>
    </w:pPr>
    <w:rPr>
      <w:rFonts w:ascii="Inter" w:hAnsi="Inter"/>
      <w:b/>
      <w:i w:val="0"/>
      <w:color w:val="5C6E66"/>
      <w:sz w:val="20"/>
    </w:rPr>
  </w:style>
  <w:style w:type="paragraph" w:customStyle="1" w:styleId="GreyveilUnitTitle">
    <w:name w:val="Greyveil Unit Title"/>
    <w:pPr>
      <w:spacing w:line="247" w:lineRule="auto" w:after="360"/>
      <w:ind w:firstLine="0"/>
      <w:jc w:val="left"/>
    </w:pPr>
    <w:rPr>
      <w:rFonts w:ascii="Cormorant Garamond" w:hAnsi="Cormorant Garamond"/>
      <w:b/>
      <w:i w:val="0"/>
      <w:color w:val="171C1E"/>
      <w:sz w:val="58"/>
    </w:rPr>
  </w:style>
  <w:style w:type="paragraph" w:customStyle="1" w:styleId="GreyveilBody">
    <w:name w:val="Greyveil Body"/>
    <w:pPr>
      <w:spacing w:line="374" w:lineRule="exact" w:before="0" w:after="80"/>
      <w:ind w:firstLine="259"/>
      <w:jc w:val="both"/>
    </w:pPr>
    <w:rPr>
      <w:rFonts w:ascii="Georgia 11-11.5pt equivalent" w:hAnsi="Georgia 11-11.5pt equivalent"/>
      <w:b w:val="0"/>
      <w:i w:val="0"/>
      <w:color w:val="252B2D"/>
      <w:sz w:val="22"/>
    </w:rPr>
  </w:style>
  <w:style w:type="paragraph" w:customStyle="1" w:styleId="GreyveilFrontMatter">
    <w:name w:val="Greyveil Front Matter"/>
    <w:pPr>
      <w:spacing w:line="320" w:lineRule="exact" w:after="100"/>
      <w:ind w:firstLine="0"/>
      <w:jc w:val="left"/>
    </w:pPr>
    <w:rPr>
      <w:rFonts w:ascii="Georgia 11-11.5pt equivalent" w:hAnsi="Georgia 11-11.5pt equivalent"/>
      <w:b w:val="0"/>
      <w:i w:val="0"/>
      <w:color w:val="252B2D"/>
      <w:sz w:val="20"/>
    </w:rPr>
  </w:style>
  <w:style w:type="paragraph" w:customStyle="1" w:styleId="GreyveilContents">
    <w:name w:val="Greyveil Contents"/>
    <w:pPr>
      <w:spacing w:line="260" w:lineRule="exact" w:after="60"/>
      <w:ind w:firstLine="0"/>
      <w:jc w:val="left"/>
    </w:pPr>
    <w:rPr>
      <w:rFonts w:ascii="Inter" w:hAnsi="Inter"/>
      <w:b w:val="0"/>
      <w:i w:val="0"/>
      <w:color w:val="252B2D"/>
      <w:sz w:val="17"/>
    </w:rPr>
  </w:style>
  <w:style w:type="paragraph" w:customStyle="1" w:styleId="GreyveilQuote">
    <w:name w:val="Greyveil Quote"/>
    <w:pPr>
      <w:spacing w:line="360" w:lineRule="exact" w:before="200" w:after="200"/>
      <w:ind w:left="317" w:right="259" w:firstLine="0"/>
    </w:pPr>
    <w:rPr>
      <w:rFonts w:ascii="Cormorant Garamond" w:hAnsi="Cormorant Garamond"/>
      <w:b w:val="0"/>
      <w:i/>
      <w:color w:val="5C6E66"/>
      <w:sz w:val="26"/>
    </w:rPr>
  </w:style>
  <w:style w:type="paragraph" w:customStyle="1" w:styleId="GreyveilDedication">
    <w:name w:val="Greyveil Dedication"/>
    <w:pPr>
      <w:spacing w:line="283" w:lineRule="auto" w:after="200"/>
      <w:ind w:firstLine="0"/>
      <w:jc w:val="center"/>
    </w:pPr>
    <w:rPr>
      <w:rFonts w:ascii="Cormorant Garamond" w:hAnsi="Cormorant Garamond"/>
      <w:b w:val="0"/>
      <w:i/>
      <w:color w:val="5C6E66"/>
      <w:sz w:val="3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Fiction of Awareness</dc:title>
  <dc:subject>Greyveil print/editable edition</dc:subject>
  <dc:creator>Lalit R. Mishra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Greyveil Editions</cp:category>
</cp:coreProperties>
</file>