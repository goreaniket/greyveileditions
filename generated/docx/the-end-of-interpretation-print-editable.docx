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3DD3" w14:textId="77777777" w:rsidR="00E61582" w:rsidRDefault="00000000">
      <w:pPr>
        <w:pStyle w:val="GreyveilKicker"/>
        <w:spacing w:before="1440"/>
        <w:rPr>
          <w:rFonts w:hint="eastAsia"/>
        </w:rPr>
      </w:pPr>
      <w:r>
        <w:rPr>
          <w:color w:val="96785A"/>
        </w:rPr>
        <w:t>HUMAN PARADOX</w:t>
      </w:r>
    </w:p>
    <w:p w14:paraId="3190B44D" w14:textId="77777777" w:rsidR="00E61582" w:rsidRDefault="00000000">
      <w:pPr>
        <w:pStyle w:val="GreyveilKicker"/>
        <w:rPr>
          <w:rFonts w:hint="eastAsia"/>
        </w:rPr>
      </w:pPr>
      <w:r>
        <w:rPr>
          <w:color w:val="96785A"/>
        </w:rPr>
        <w:t>BOOK III</w:t>
      </w:r>
    </w:p>
    <w:p w14:paraId="1761B023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810"/>
        <w:rPr>
          <w:rFonts w:hint="eastAsia"/>
        </w:rPr>
      </w:pPr>
    </w:p>
    <w:p w14:paraId="19AEF11B" w14:textId="77777777" w:rsidR="00E61582" w:rsidRDefault="00E61582">
      <w:pPr>
        <w:pBdr>
          <w:top w:val="single" w:sz="4" w:space="1" w:color="6F698A"/>
        </w:pBdr>
        <w:spacing w:after="240" w:line="20" w:lineRule="exact"/>
        <w:ind w:left="173" w:right="5011"/>
        <w:rPr>
          <w:rFonts w:hint="eastAsia"/>
        </w:rPr>
      </w:pPr>
    </w:p>
    <w:p w14:paraId="676449BC" w14:textId="77777777" w:rsidR="00E61582" w:rsidRDefault="00000000">
      <w:pPr>
        <w:pStyle w:val="GreyveilTitle"/>
        <w:rPr>
          <w:rFonts w:hint="eastAsia"/>
        </w:rPr>
      </w:pPr>
      <w:r>
        <w:t>THE END OF INTERPRETATION</w:t>
      </w:r>
    </w:p>
    <w:p w14:paraId="0D6DA298" w14:textId="77777777" w:rsidR="00E61582" w:rsidRDefault="00000000">
      <w:pPr>
        <w:pStyle w:val="GreyveilSubtitle"/>
        <w:rPr>
          <w:rFonts w:hint="eastAsia"/>
        </w:rPr>
      </w:pPr>
      <w:r>
        <w:t>The moment awareness no longer seeks answers, and the self begins to dissolve.</w:t>
      </w:r>
    </w:p>
    <w:p w14:paraId="420346E8" w14:textId="77777777" w:rsidR="00E61582" w:rsidRDefault="00000000">
      <w:pPr>
        <w:pStyle w:val="GreyveilKicker"/>
        <w:spacing w:before="280"/>
        <w:rPr>
          <w:rFonts w:hint="eastAsia"/>
        </w:rPr>
      </w:pPr>
      <w:r>
        <w:rPr>
          <w:sz w:val="17"/>
        </w:rPr>
        <w:t>LALIT R. MISHRA</w:t>
      </w:r>
    </w:p>
    <w:p w14:paraId="12C41A23" w14:textId="77777777" w:rsidR="00E61582" w:rsidRDefault="00000000">
      <w:pPr>
        <w:pStyle w:val="GreyveilKicker"/>
        <w:rPr>
          <w:rFonts w:hint="eastAsia"/>
        </w:rPr>
      </w:pPr>
      <w:r>
        <w:rPr>
          <w:sz w:val="16"/>
        </w:rPr>
        <w:t>GREYVEIL EDITIONS 2026</w:t>
      </w:r>
    </w:p>
    <w:p w14:paraId="082B5AC1" w14:textId="77777777" w:rsidR="00E61582" w:rsidRDefault="00000000">
      <w:pPr>
        <w:rPr>
          <w:rFonts w:hint="eastAsia"/>
        </w:rPr>
      </w:pPr>
      <w:r>
        <w:br w:type="page"/>
      </w:r>
    </w:p>
    <w:p w14:paraId="02454DC6" w14:textId="77777777" w:rsidR="00E61582" w:rsidRDefault="00E61582">
      <w:pPr>
        <w:spacing w:after="72" w:line="240" w:lineRule="auto"/>
        <w:rPr>
          <w:rFonts w:hint="eastAsia"/>
        </w:rPr>
      </w:pPr>
    </w:p>
    <w:p w14:paraId="37C54620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261FFF03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3486E836" w14:textId="77777777" w:rsidR="00E61582" w:rsidRDefault="00000000">
      <w:pPr>
        <w:pStyle w:val="GreyveilKicker"/>
        <w:rPr>
          <w:rFonts w:hint="eastAsia"/>
        </w:rPr>
      </w:pPr>
      <w:r>
        <w:t>CONTENTS</w:t>
      </w:r>
    </w:p>
    <w:p w14:paraId="36873C74" w14:textId="77777777" w:rsidR="00E61582" w:rsidRDefault="00000000">
      <w:pPr>
        <w:pStyle w:val="GreyveilUnitTitle"/>
        <w:rPr>
          <w:rFonts w:hint="eastAsia"/>
        </w:rPr>
      </w:pPr>
      <w:r>
        <w:t>Contents</w:t>
      </w:r>
    </w:p>
    <w:p w14:paraId="7D270A00" w14:textId="77777777" w:rsidR="00E61582" w:rsidRDefault="00000000">
      <w:pPr>
        <w:pStyle w:val="GreyveilContents"/>
        <w:rPr>
          <w:rFonts w:hint="eastAsia"/>
        </w:rPr>
      </w:pPr>
      <w:r>
        <w:t>Copyright .....................................................................................3</w:t>
      </w:r>
    </w:p>
    <w:p w14:paraId="5DB7965D" w14:textId="77777777" w:rsidR="00E61582" w:rsidRDefault="00000000">
      <w:pPr>
        <w:pStyle w:val="GreyveilContents"/>
        <w:rPr>
          <w:rFonts w:hint="eastAsia"/>
        </w:rPr>
      </w:pPr>
      <w:r>
        <w:t>Disclaimer ....................................................................................4</w:t>
      </w:r>
    </w:p>
    <w:p w14:paraId="67104B12" w14:textId="77777777" w:rsidR="00E61582" w:rsidRDefault="00000000">
      <w:pPr>
        <w:pStyle w:val="GreyveilContents"/>
        <w:rPr>
          <w:rFonts w:hint="eastAsia"/>
        </w:rPr>
      </w:pPr>
      <w:r>
        <w:t>Dedication ....................................................................................5</w:t>
      </w:r>
    </w:p>
    <w:p w14:paraId="771CD0D8" w14:textId="77777777" w:rsidR="00E61582" w:rsidRDefault="00000000">
      <w:pPr>
        <w:pStyle w:val="GreyveilContents"/>
        <w:rPr>
          <w:rFonts w:hint="eastAsia"/>
        </w:rPr>
      </w:pPr>
      <w:r>
        <w:t>Note from the Author ....................................................................6</w:t>
      </w:r>
    </w:p>
    <w:p w14:paraId="2784F079" w14:textId="77777777" w:rsidR="00E61582" w:rsidRDefault="00000000">
      <w:pPr>
        <w:pStyle w:val="GreyveilContents"/>
        <w:rPr>
          <w:rFonts w:hint="eastAsia"/>
        </w:rPr>
      </w:pPr>
      <w:r>
        <w:t>PROLOGUE-Before the System Breaks ..........................................9</w:t>
      </w:r>
    </w:p>
    <w:p w14:paraId="320A0B21" w14:textId="77777777" w:rsidR="00E61582" w:rsidRDefault="00000000">
      <w:pPr>
        <w:pStyle w:val="GreyveilContents"/>
        <w:rPr>
          <w:rFonts w:hint="eastAsia"/>
        </w:rPr>
      </w:pPr>
      <w:r>
        <w:t>Introduction ..................................................................................13</w:t>
      </w:r>
    </w:p>
    <w:p w14:paraId="4659BB2B" w14:textId="77777777" w:rsidR="00E61582" w:rsidRDefault="00000000">
      <w:pPr>
        <w:pStyle w:val="GreyveilContents"/>
        <w:rPr>
          <w:rFonts w:hint="eastAsia"/>
        </w:rPr>
      </w:pPr>
      <w:r>
        <w:t>ARC I — THE BREAKDOWN OF STRUCTURE</w:t>
      </w:r>
    </w:p>
    <w:p w14:paraId="7B6E33B7" w14:textId="77777777" w:rsidR="00E61582" w:rsidRDefault="00000000">
      <w:pPr>
        <w:pStyle w:val="GreyveilContents"/>
        <w:rPr>
          <w:rFonts w:hint="eastAsia"/>
        </w:rPr>
      </w:pPr>
      <w:r>
        <w:t>Chapter 1 — The Collapse of Meaning ...........................................18</w:t>
      </w:r>
    </w:p>
    <w:p w14:paraId="4DC2DE2E" w14:textId="77777777" w:rsidR="00E61582" w:rsidRDefault="00000000">
      <w:pPr>
        <w:pStyle w:val="GreyveilContents"/>
        <w:rPr>
          <w:rFonts w:hint="eastAsia"/>
        </w:rPr>
      </w:pPr>
      <w:r>
        <w:t>Chapter 2 — When Thoughts Become Noise ..................................23</w:t>
      </w:r>
    </w:p>
    <w:p w14:paraId="47D2575D" w14:textId="77777777" w:rsidR="00E61582" w:rsidRDefault="00000000">
      <w:pPr>
        <w:pStyle w:val="GreyveilContents"/>
        <w:rPr>
          <w:rFonts w:hint="eastAsia"/>
        </w:rPr>
      </w:pPr>
      <w:r>
        <w:t>Chapter 3 — The Breakdown of Narration .....................................28</w:t>
      </w:r>
    </w:p>
    <w:p w14:paraId="6B6E5DA7" w14:textId="77777777" w:rsidR="00E61582" w:rsidRDefault="00000000">
      <w:pPr>
        <w:pStyle w:val="GreyveilContents"/>
        <w:rPr>
          <w:rFonts w:hint="eastAsia"/>
        </w:rPr>
      </w:pPr>
      <w:r>
        <w:t>ARC II — THE DISSOLVING SELF</w:t>
      </w:r>
    </w:p>
    <w:p w14:paraId="040BCBD4" w14:textId="77777777" w:rsidR="00E61582" w:rsidRDefault="00000000">
      <w:pPr>
        <w:pStyle w:val="GreyveilContents"/>
        <w:rPr>
          <w:rFonts w:hint="eastAsia"/>
        </w:rPr>
      </w:pPr>
      <w:r>
        <w:t>Chapter 4 — The Weakening of Identity .........................................33</w:t>
      </w:r>
    </w:p>
    <w:p w14:paraId="539736BE" w14:textId="77777777" w:rsidR="00E61582" w:rsidRDefault="00000000">
      <w:pPr>
        <w:pStyle w:val="GreyveilContents"/>
        <w:rPr>
          <w:rFonts w:hint="eastAsia"/>
        </w:rPr>
      </w:pPr>
      <w:r>
        <w:t>Chapter 5 — When Reaction Loses Ownership ...............................38</w:t>
      </w:r>
    </w:p>
    <w:p w14:paraId="6B1BEFBC" w14:textId="77777777" w:rsidR="00E61582" w:rsidRDefault="00000000">
      <w:pPr>
        <w:pStyle w:val="GreyveilContents"/>
        <w:rPr>
          <w:rFonts w:hint="eastAsia"/>
        </w:rPr>
      </w:pPr>
      <w:r>
        <w:t>Chapter 6 — The Disappearance of Internal Dialogue .....................44</w:t>
      </w:r>
    </w:p>
    <w:p w14:paraId="29C901E6" w14:textId="77777777" w:rsidR="00E61582" w:rsidRDefault="00000000">
      <w:pPr>
        <w:pStyle w:val="GreyveilContents"/>
        <w:rPr>
          <w:rFonts w:hint="eastAsia"/>
        </w:rPr>
      </w:pPr>
      <w:r>
        <w:t>ARC III — PERCEPTION WITHOUT FILTER</w:t>
      </w:r>
    </w:p>
    <w:p w14:paraId="1F5A9F1C" w14:textId="77777777" w:rsidR="00E61582" w:rsidRDefault="00000000">
      <w:pPr>
        <w:pStyle w:val="GreyveilContents"/>
        <w:rPr>
          <w:rFonts w:hint="eastAsia"/>
        </w:rPr>
      </w:pPr>
      <w:r>
        <w:t>Chapter 7 — When Seeing Becomes Enough ..................................50</w:t>
      </w:r>
    </w:p>
    <w:p w14:paraId="7296C4BE" w14:textId="77777777" w:rsidR="00E61582" w:rsidRDefault="00000000">
      <w:pPr>
        <w:pStyle w:val="GreyveilContents"/>
        <w:rPr>
          <w:rFonts w:hint="eastAsia"/>
        </w:rPr>
      </w:pPr>
      <w:r>
        <w:t>Chapter 8 — The Observer Without a Center ..................................54</w:t>
      </w:r>
    </w:p>
    <w:p w14:paraId="1D06A97B" w14:textId="77777777" w:rsidR="00E61582" w:rsidRDefault="00000000">
      <w:pPr>
        <w:pStyle w:val="GreyveilContents"/>
        <w:rPr>
          <w:rFonts w:hint="eastAsia"/>
        </w:rPr>
      </w:pPr>
      <w:r>
        <w:t>Chapter 9 — When Nothing Needs to Be Solved ..............................59</w:t>
      </w:r>
    </w:p>
    <w:p w14:paraId="23A0A249" w14:textId="77777777" w:rsidR="00E61582" w:rsidRDefault="00000000">
      <w:pPr>
        <w:pStyle w:val="GreyveilContents"/>
        <w:rPr>
          <w:rFonts w:hint="eastAsia"/>
        </w:rPr>
      </w:pPr>
      <w:r>
        <w:t>ARC IV — THE QUIET COMPLETION</w:t>
      </w:r>
    </w:p>
    <w:p w14:paraId="647E92C0" w14:textId="77777777" w:rsidR="00E61582" w:rsidRDefault="00000000">
      <w:pPr>
        <w:pStyle w:val="GreyveilContents"/>
        <w:rPr>
          <w:rFonts w:hint="eastAsia"/>
        </w:rPr>
      </w:pPr>
      <w:r>
        <w:t>End Realization — After Everything Is Seen ................................... 65</w:t>
      </w:r>
    </w:p>
    <w:p w14:paraId="66D0AD7C" w14:textId="77777777" w:rsidR="00E61582" w:rsidRDefault="00000000">
      <w:pPr>
        <w:pStyle w:val="GreyveilContents"/>
        <w:rPr>
          <w:rFonts w:hint="eastAsia"/>
        </w:rPr>
      </w:pPr>
      <w:r>
        <w:t>EPILOGUE– After Everything is seen……………………………………………….69</w:t>
      </w:r>
    </w:p>
    <w:p w14:paraId="6E9C50CD" w14:textId="77777777" w:rsidR="00E61582" w:rsidRDefault="00000000">
      <w:pPr>
        <w:pStyle w:val="GreyveilContents"/>
        <w:rPr>
          <w:rFonts w:hint="eastAsia"/>
        </w:rPr>
      </w:pPr>
      <w:r>
        <w:t>About The Author……………………………………………................................71</w:t>
      </w:r>
    </w:p>
    <w:p w14:paraId="7DD4B1BE" w14:textId="77777777" w:rsidR="00E61582" w:rsidRDefault="00000000">
      <w:pPr>
        <w:rPr>
          <w:rFonts w:hint="eastAsia"/>
        </w:rPr>
      </w:pPr>
      <w:r>
        <w:br w:type="page"/>
      </w:r>
    </w:p>
    <w:p w14:paraId="63B3CE2B" w14:textId="77777777" w:rsidR="00E61582" w:rsidRDefault="00E61582">
      <w:pPr>
        <w:spacing w:after="72" w:line="240" w:lineRule="auto"/>
        <w:rPr>
          <w:rFonts w:hint="eastAsia"/>
        </w:rPr>
      </w:pPr>
    </w:p>
    <w:p w14:paraId="03F9231D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07C4BAB3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213B0A1E" w14:textId="77777777" w:rsidR="00E61582" w:rsidRDefault="00000000">
      <w:pPr>
        <w:pStyle w:val="GreyveilKicker"/>
        <w:rPr>
          <w:rFonts w:hint="eastAsia"/>
        </w:rPr>
      </w:pPr>
      <w:r>
        <w:t>COPYRIGHT</w:t>
      </w:r>
    </w:p>
    <w:p w14:paraId="70FFF75D" w14:textId="77777777" w:rsidR="00E61582" w:rsidRDefault="00000000">
      <w:pPr>
        <w:pStyle w:val="GreyveilUnitTitle"/>
        <w:rPr>
          <w:rFonts w:hint="eastAsia"/>
        </w:rPr>
      </w:pPr>
      <w:r>
        <w:t>COPYRIGHT NOTICE</w:t>
      </w:r>
    </w:p>
    <w:p w14:paraId="26C19C27" w14:textId="77777777" w:rsidR="00E61582" w:rsidRDefault="00000000">
      <w:pPr>
        <w:pStyle w:val="GreyveilBody"/>
        <w:ind w:firstLine="0"/>
        <w:rPr>
          <w:rFonts w:hint="eastAsia"/>
        </w:rPr>
      </w:pPr>
      <w:r>
        <w:t>©️ 2026. All rights reserved.</w:t>
      </w:r>
    </w:p>
    <w:p w14:paraId="6C905743" w14:textId="77777777" w:rsidR="00E61582" w:rsidRDefault="00000000">
      <w:pPr>
        <w:pStyle w:val="GreyveilBody"/>
        <w:rPr>
          <w:rFonts w:hint="eastAsia"/>
        </w:rPr>
      </w:pPr>
      <w:r>
        <w:t>No part of this book may be reproduced, distributed, stored, or transmitted in any form or by any means — electronic, mechanical, photocopying, recording, or otherwise — without prior written permission from the author.</w:t>
      </w:r>
    </w:p>
    <w:p w14:paraId="78709009" w14:textId="77777777" w:rsidR="00E61582" w:rsidRDefault="00000000">
      <w:pPr>
        <w:pStyle w:val="GreyveilBody"/>
        <w:rPr>
          <w:rFonts w:hint="eastAsia"/>
        </w:rPr>
      </w:pPr>
      <w:r>
        <w:t>This is an original work by Lalit R. Mishra.</w:t>
      </w:r>
    </w:p>
    <w:p w14:paraId="11529C4A" w14:textId="77777777" w:rsidR="00E61582" w:rsidRDefault="00000000">
      <w:pPr>
        <w:pStyle w:val="GreyveilBody"/>
        <w:rPr>
          <w:rFonts w:hint="eastAsia"/>
        </w:rPr>
      </w:pPr>
      <w:r>
        <w:t>Any resemblance to real persons, living or dead, events, or situations is purely coincidental.</w:t>
      </w:r>
    </w:p>
    <w:p w14:paraId="29426F78" w14:textId="77777777" w:rsidR="00E61582" w:rsidRDefault="00000000">
      <w:pPr>
        <w:pStyle w:val="GreyveilBody"/>
        <w:rPr>
          <w:rFonts w:hint="eastAsia"/>
        </w:rPr>
      </w:pPr>
      <w:r>
        <w:t>Unauthorized use, copying, or distribution of this material is strictly prohibited.</w:t>
      </w:r>
    </w:p>
    <w:p w14:paraId="74BB04FD" w14:textId="77777777" w:rsidR="00E61582" w:rsidRDefault="00000000">
      <w:pPr>
        <w:rPr>
          <w:rFonts w:hint="eastAsia"/>
        </w:rPr>
      </w:pPr>
      <w:r>
        <w:br w:type="page"/>
      </w:r>
    </w:p>
    <w:p w14:paraId="45BB592B" w14:textId="77777777" w:rsidR="00E61582" w:rsidRDefault="00E61582">
      <w:pPr>
        <w:spacing w:after="72" w:line="240" w:lineRule="auto"/>
        <w:rPr>
          <w:rFonts w:hint="eastAsia"/>
        </w:rPr>
      </w:pPr>
    </w:p>
    <w:p w14:paraId="3F5898D1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44EB6DBB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16DD76AD" w14:textId="77777777" w:rsidR="00E61582" w:rsidRDefault="00000000">
      <w:pPr>
        <w:pStyle w:val="GreyveilKicker"/>
        <w:rPr>
          <w:rFonts w:hint="eastAsia"/>
        </w:rPr>
      </w:pPr>
      <w:r>
        <w:t>INTRODUCTION</w:t>
      </w:r>
    </w:p>
    <w:p w14:paraId="491E9939" w14:textId="77777777" w:rsidR="00E61582" w:rsidRDefault="00000000">
      <w:pPr>
        <w:pStyle w:val="GreyveilUnitTitle"/>
        <w:rPr>
          <w:rFonts w:hint="eastAsia"/>
        </w:rPr>
      </w:pPr>
      <w:r>
        <w:t>DISCLAIMER</w:t>
      </w:r>
    </w:p>
    <w:p w14:paraId="35E8F966" w14:textId="77777777" w:rsidR="00E61582" w:rsidRDefault="00000000">
      <w:pPr>
        <w:pStyle w:val="GreyveilBody"/>
        <w:ind w:firstLine="0"/>
        <w:rPr>
          <w:rFonts w:hint="eastAsia"/>
        </w:rPr>
      </w:pPr>
      <w:r>
        <w:t>This book is a work of philosophical reflection and creative expression.</w:t>
      </w:r>
    </w:p>
    <w:p w14:paraId="45B481CA" w14:textId="77777777" w:rsidR="00E61582" w:rsidRDefault="00000000">
      <w:pPr>
        <w:pStyle w:val="GreyveilBody"/>
        <w:rPr>
          <w:rFonts w:hint="eastAsia"/>
        </w:rPr>
      </w:pPr>
      <w:r>
        <w:t>It is not intended to provide medical, psychological, legal, or professional advice.</w:t>
      </w:r>
    </w:p>
    <w:p w14:paraId="38E40404" w14:textId="77777777" w:rsidR="00E61582" w:rsidRDefault="00000000">
      <w:pPr>
        <w:pStyle w:val="GreyveilBody"/>
        <w:rPr>
          <w:rFonts w:hint="eastAsia"/>
        </w:rPr>
      </w:pPr>
      <w:r>
        <w:t>The content is based on introspection, perception, and subjective interpretation of human consciousness and behavior.</w:t>
      </w:r>
    </w:p>
    <w:p w14:paraId="1E7ADAEE" w14:textId="77777777" w:rsidR="00E61582" w:rsidRDefault="00000000">
      <w:pPr>
        <w:pStyle w:val="GreyveilBody"/>
        <w:rPr>
          <w:rFonts w:hint="eastAsia"/>
        </w:rPr>
      </w:pPr>
      <w:r>
        <w:t>Readers are advised not to treat the ideas as absolute truth, but as a lens for reflection.</w:t>
      </w:r>
    </w:p>
    <w:p w14:paraId="6A2DAF41" w14:textId="77777777" w:rsidR="00E61582" w:rsidRDefault="00000000">
      <w:pPr>
        <w:pStyle w:val="GreyveilBody"/>
        <w:rPr>
          <w:rFonts w:hint="eastAsia"/>
        </w:rPr>
      </w:pPr>
      <w:r>
        <w:t>The author is not responsible for any interpretations, decisions, or actions taken based on this material.</w:t>
      </w:r>
    </w:p>
    <w:p w14:paraId="75A945CC" w14:textId="77777777" w:rsidR="00E61582" w:rsidRDefault="00000000">
      <w:pPr>
        <w:rPr>
          <w:rFonts w:hint="eastAsia"/>
        </w:rPr>
      </w:pPr>
      <w:r>
        <w:br w:type="page"/>
      </w:r>
    </w:p>
    <w:p w14:paraId="79E7A69B" w14:textId="77777777" w:rsidR="00E61582" w:rsidRDefault="00E61582">
      <w:pPr>
        <w:spacing w:after="1800" w:line="240" w:lineRule="auto"/>
        <w:rPr>
          <w:rFonts w:hint="eastAsia"/>
        </w:rPr>
      </w:pPr>
    </w:p>
    <w:p w14:paraId="46EF801E" w14:textId="77777777" w:rsidR="00E61582" w:rsidRDefault="00E61582">
      <w:pPr>
        <w:pBdr>
          <w:top w:val="single" w:sz="4" w:space="1" w:color="6F698A"/>
        </w:pBdr>
        <w:spacing w:after="0" w:line="20" w:lineRule="exact"/>
        <w:ind w:left="2520" w:right="2520"/>
        <w:rPr>
          <w:rFonts w:hint="eastAsia"/>
        </w:rPr>
      </w:pPr>
    </w:p>
    <w:p w14:paraId="6D12E9D2" w14:textId="77777777" w:rsidR="00E61582" w:rsidRDefault="00E61582">
      <w:pPr>
        <w:pBdr>
          <w:top w:val="single" w:sz="4" w:space="1" w:color="6F698A"/>
        </w:pBdr>
        <w:spacing w:after="200" w:line="20" w:lineRule="exact"/>
        <w:ind w:left="2693" w:right="2664"/>
        <w:rPr>
          <w:rFonts w:hint="eastAsia"/>
        </w:rPr>
      </w:pPr>
    </w:p>
    <w:p w14:paraId="09A0FED9" w14:textId="77777777" w:rsidR="00E61582" w:rsidRDefault="00000000">
      <w:pPr>
        <w:pStyle w:val="GreyveilDedication"/>
        <w:rPr>
          <w:rFonts w:hint="eastAsia"/>
        </w:rPr>
      </w:pPr>
      <w:r>
        <w:t>DEDICATION</w:t>
      </w:r>
    </w:p>
    <w:p w14:paraId="005D917E" w14:textId="77777777" w:rsidR="00E61582" w:rsidRDefault="00000000">
      <w:pPr>
        <w:pStyle w:val="GreyveilDedication"/>
        <w:rPr>
          <w:rFonts w:hint="eastAsia"/>
        </w:rPr>
      </w:pPr>
      <w:r>
        <w:t>This book is not dedicated to a person.</w:t>
      </w:r>
    </w:p>
    <w:p w14:paraId="20A34D44" w14:textId="77777777" w:rsidR="00E61582" w:rsidRDefault="00000000">
      <w:pPr>
        <w:pStyle w:val="GreyveilDedication"/>
        <w:rPr>
          <w:rFonts w:hint="eastAsia"/>
        </w:rPr>
      </w:pPr>
      <w:r>
        <w:t>It is dedicated to those who think deeply but speak rarely.</w:t>
      </w:r>
    </w:p>
    <w:p w14:paraId="33D7EFEA" w14:textId="77777777" w:rsidR="00E61582" w:rsidRDefault="00000000">
      <w:pPr>
        <w:pStyle w:val="GreyveilDedication"/>
        <w:rPr>
          <w:rFonts w:hint="eastAsia"/>
        </w:rPr>
      </w:pPr>
      <w:r>
        <w:t>To those who feel everything but explain nothing.</w:t>
      </w:r>
    </w:p>
    <w:p w14:paraId="7E1BAD6F" w14:textId="77777777" w:rsidR="00E61582" w:rsidRDefault="00000000">
      <w:pPr>
        <w:pStyle w:val="GreyveilDedication"/>
        <w:rPr>
          <w:rFonts w:hint="eastAsia"/>
        </w:rPr>
      </w:pPr>
      <w:r>
        <w:t>To those who carry entire worlds inside their mind…</w:t>
      </w:r>
    </w:p>
    <w:p w14:paraId="06D97BD4" w14:textId="77777777" w:rsidR="00E61582" w:rsidRDefault="00000000">
      <w:pPr>
        <w:pStyle w:val="GreyveilDedication"/>
        <w:rPr>
          <w:rFonts w:hint="eastAsia"/>
        </w:rPr>
      </w:pPr>
      <w:r>
        <w:t>and still continue to observe them.</w:t>
      </w:r>
    </w:p>
    <w:p w14:paraId="60703B45" w14:textId="77777777" w:rsidR="00E61582" w:rsidRDefault="00000000">
      <w:pPr>
        <w:pStyle w:val="GreyveilDedication"/>
        <w:rPr>
          <w:rFonts w:hint="eastAsia"/>
        </w:rPr>
      </w:pPr>
      <w:r>
        <w:lastRenderedPageBreak/>
        <w:t>And to the version of you that didn’t stop reading even when nothing was promised…</w:t>
      </w:r>
    </w:p>
    <w:p w14:paraId="4C9EBC4E" w14:textId="77777777" w:rsidR="00E61582" w:rsidRDefault="00000000">
      <w:pPr>
        <w:rPr>
          <w:rFonts w:hint="eastAsia"/>
        </w:rPr>
      </w:pPr>
      <w:r>
        <w:br w:type="page"/>
      </w:r>
    </w:p>
    <w:p w14:paraId="00AAC7F1" w14:textId="77777777" w:rsidR="00E61582" w:rsidRDefault="00E61582">
      <w:pPr>
        <w:spacing w:after="72" w:line="240" w:lineRule="auto"/>
        <w:rPr>
          <w:rFonts w:hint="eastAsia"/>
        </w:rPr>
      </w:pPr>
    </w:p>
    <w:p w14:paraId="32C52698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506657FB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014A1776" w14:textId="77777777" w:rsidR="00E61582" w:rsidRDefault="00000000">
      <w:pPr>
        <w:pStyle w:val="GreyveilKicker"/>
        <w:rPr>
          <w:rFonts w:hint="eastAsia"/>
        </w:rPr>
      </w:pPr>
      <w:r>
        <w:t>INTRODUCTION</w:t>
      </w:r>
    </w:p>
    <w:p w14:paraId="1272A871" w14:textId="77777777" w:rsidR="00E61582" w:rsidRDefault="00000000">
      <w:pPr>
        <w:pStyle w:val="GreyveilUnitTitle"/>
        <w:rPr>
          <w:rFonts w:hint="eastAsia"/>
        </w:rPr>
      </w:pPr>
      <w:r>
        <w:t>NOTE FROM THE AUTHOR</w:t>
      </w:r>
    </w:p>
    <w:p w14:paraId="53B4AEB9" w14:textId="77777777" w:rsidR="00E61582" w:rsidRDefault="00000000">
      <w:pPr>
        <w:pStyle w:val="GreyveilBody"/>
        <w:ind w:firstLine="0"/>
        <w:rPr>
          <w:rFonts w:hint="eastAsia"/>
        </w:rPr>
      </w:pPr>
      <w:r>
        <w:rPr>
          <w:b/>
        </w:rPr>
        <w:t>Lalit R. Mishra</w:t>
      </w:r>
    </w:p>
    <w:p w14:paraId="559FD2F9" w14:textId="77777777" w:rsidR="00E61582" w:rsidRDefault="00000000">
      <w:pPr>
        <w:pStyle w:val="GreyveilBody"/>
        <w:rPr>
          <w:rFonts w:hint="eastAsia"/>
        </w:rPr>
      </w:pPr>
      <w:r>
        <w:t>If you are reading this…</w:t>
      </w:r>
    </w:p>
    <w:p w14:paraId="6F6D81DB" w14:textId="77777777" w:rsidR="00E61582" w:rsidRDefault="00000000">
      <w:pPr>
        <w:pStyle w:val="GreyveilBody"/>
        <w:rPr>
          <w:rFonts w:hint="eastAsia"/>
        </w:rPr>
      </w:pPr>
      <w:r>
        <w:t>you are already inside something you usually avoid noticing.</w:t>
      </w:r>
    </w:p>
    <w:p w14:paraId="571BA1DF" w14:textId="77777777" w:rsidR="00E61582" w:rsidRDefault="00000000">
      <w:pPr>
        <w:pStyle w:val="GreyveilBody"/>
        <w:rPr>
          <w:rFonts w:hint="eastAsia"/>
        </w:rPr>
      </w:pPr>
      <w:r>
        <w:t>Not the book.</w:t>
      </w:r>
    </w:p>
    <w:p w14:paraId="5A1DD6D4" w14:textId="77777777" w:rsidR="00E61582" w:rsidRDefault="00000000">
      <w:pPr>
        <w:pStyle w:val="GreyveilBody"/>
        <w:rPr>
          <w:rFonts w:hint="eastAsia"/>
        </w:rPr>
      </w:pPr>
      <w:r>
        <w:t>Not the words.</w:t>
      </w:r>
    </w:p>
    <w:p w14:paraId="45C775A8" w14:textId="77777777" w:rsidR="00E61582" w:rsidRDefault="00000000">
      <w:pPr>
        <w:pStyle w:val="GreyveilBody"/>
        <w:rPr>
          <w:rFonts w:hint="eastAsia"/>
        </w:rPr>
      </w:pPr>
      <w:r>
        <w:t>But the act of being aware right now.</w:t>
      </w:r>
    </w:p>
    <w:p w14:paraId="0FF9846D" w14:textId="77777777" w:rsidR="00E61582" w:rsidRDefault="00000000">
      <w:pPr>
        <w:pStyle w:val="GreyveilBody"/>
        <w:rPr>
          <w:rFonts w:hint="eastAsia"/>
        </w:rPr>
      </w:pPr>
      <w:r>
        <w:t>This book was never written to give you answers.</w:t>
      </w:r>
    </w:p>
    <w:p w14:paraId="725A0DA1" w14:textId="77777777" w:rsidR="00E61582" w:rsidRDefault="00000000">
      <w:pPr>
        <w:pStyle w:val="GreyveilBody"/>
        <w:rPr>
          <w:rFonts w:hint="eastAsia"/>
        </w:rPr>
      </w:pPr>
      <w:r>
        <w:t>Because answers are where most journeys quietly stop.</w:t>
      </w:r>
    </w:p>
    <w:p w14:paraId="03C9D6FF" w14:textId="77777777" w:rsidR="00E61582" w:rsidRDefault="00000000">
      <w:pPr>
        <w:pStyle w:val="GreyveilBody"/>
        <w:rPr>
          <w:rFonts w:hint="eastAsia"/>
        </w:rPr>
      </w:pPr>
      <w:r>
        <w:t>It was written to disturb something very normal inside you:</w:t>
      </w:r>
    </w:p>
    <w:p w14:paraId="7149B1B3" w14:textId="77777777" w:rsidR="00E61582" w:rsidRDefault="00000000">
      <w:pPr>
        <w:pStyle w:val="GreyveilBody"/>
        <w:rPr>
          <w:rFonts w:hint="eastAsia"/>
        </w:rPr>
      </w:pPr>
      <w:r>
        <w:t>the automatic need to explain everything you experience.</w:t>
      </w:r>
    </w:p>
    <w:p w14:paraId="333321A8" w14:textId="77777777" w:rsidR="00E61582" w:rsidRDefault="00000000">
      <w:pPr>
        <w:pStyle w:val="GreyveilBody"/>
        <w:rPr>
          <w:rFonts w:hint="eastAsia"/>
        </w:rPr>
      </w:pPr>
      <w:r>
        <w:t>You don’t notice it usually.</w:t>
      </w:r>
    </w:p>
    <w:p w14:paraId="4B9EE6CC" w14:textId="77777777" w:rsidR="00E61582" w:rsidRDefault="00000000">
      <w:pPr>
        <w:pStyle w:val="GreyveilBody"/>
        <w:rPr>
          <w:rFonts w:hint="eastAsia"/>
        </w:rPr>
      </w:pPr>
      <w:r>
        <w:t>But your mind is constantly doing something in the background:</w:t>
      </w:r>
    </w:p>
    <w:p w14:paraId="2A0905DD" w14:textId="77777777" w:rsidR="00E61582" w:rsidRDefault="00000000">
      <w:pPr>
        <w:pStyle w:val="GreyveilBody"/>
        <w:rPr>
          <w:rFonts w:hint="eastAsia"/>
        </w:rPr>
      </w:pPr>
      <w:r>
        <w:t>turning moments into meaning,</w:t>
      </w:r>
    </w:p>
    <w:p w14:paraId="3732BC63" w14:textId="77777777" w:rsidR="00E61582" w:rsidRDefault="00000000">
      <w:pPr>
        <w:pStyle w:val="GreyveilBody"/>
        <w:rPr>
          <w:rFonts w:hint="eastAsia"/>
        </w:rPr>
      </w:pPr>
      <w:r>
        <w:lastRenderedPageBreak/>
        <w:t>feelings into labels,</w:t>
      </w:r>
    </w:p>
    <w:p w14:paraId="3071F849" w14:textId="77777777" w:rsidR="00E61582" w:rsidRDefault="00000000">
      <w:pPr>
        <w:pStyle w:val="GreyveilBody"/>
        <w:rPr>
          <w:rFonts w:hint="eastAsia"/>
        </w:rPr>
      </w:pPr>
      <w:r>
        <w:t>thoughts into identity,</w:t>
      </w:r>
    </w:p>
    <w:p w14:paraId="1F4EC597" w14:textId="77777777" w:rsidR="00E61582" w:rsidRDefault="00000000">
      <w:pPr>
        <w:pStyle w:val="GreyveilBody"/>
        <w:rPr>
          <w:rFonts w:hint="eastAsia"/>
        </w:rPr>
      </w:pPr>
      <w:r>
        <w:t>and identity into a story called “me”.</w:t>
      </w:r>
    </w:p>
    <w:p w14:paraId="2BFEE6C2" w14:textId="77777777" w:rsidR="00E61582" w:rsidRDefault="00000000">
      <w:pPr>
        <w:pStyle w:val="GreyveilBody"/>
        <w:rPr>
          <w:rFonts w:hint="eastAsia"/>
        </w:rPr>
      </w:pPr>
      <w:r>
        <w:t>And slowly, without permission…</w:t>
      </w:r>
    </w:p>
    <w:p w14:paraId="6CE75D17" w14:textId="77777777" w:rsidR="00E61582" w:rsidRDefault="00000000">
      <w:pPr>
        <w:pStyle w:val="GreyveilBody"/>
        <w:rPr>
          <w:rFonts w:hint="eastAsia"/>
        </w:rPr>
      </w:pPr>
      <w:r>
        <w:t>that story becomes your entire world.</w:t>
      </w:r>
    </w:p>
    <w:p w14:paraId="02EB398A" w14:textId="77777777" w:rsidR="00E61582" w:rsidRDefault="00000000">
      <w:pPr>
        <w:pStyle w:val="GreyveilBody"/>
        <w:rPr>
          <w:rFonts w:hint="eastAsia"/>
        </w:rPr>
      </w:pPr>
      <w:r>
        <w:t>This book is not here to replace that story with a better one.</w:t>
      </w:r>
    </w:p>
    <w:p w14:paraId="150B121E" w14:textId="77777777" w:rsidR="00E61582" w:rsidRDefault="00000000">
      <w:pPr>
        <w:pStyle w:val="GreyveilBody"/>
        <w:rPr>
          <w:rFonts w:hint="eastAsia"/>
        </w:rPr>
      </w:pPr>
      <w:r>
        <w:t>It is here to show you that the story was never solid to begin with.</w:t>
      </w:r>
    </w:p>
    <w:p w14:paraId="64C2B81B" w14:textId="77777777" w:rsidR="00E61582" w:rsidRDefault="00000000">
      <w:pPr>
        <w:pStyle w:val="GreyveilBody"/>
        <w:rPr>
          <w:rFonts w:hint="eastAsia"/>
        </w:rPr>
      </w:pPr>
      <w:r>
        <w:t>So as you read, something might feel uncomfortable.</w:t>
      </w:r>
    </w:p>
    <w:p w14:paraId="1D1DBEED" w14:textId="77777777" w:rsidR="00E61582" w:rsidRDefault="00000000">
      <w:pPr>
        <w:pStyle w:val="GreyveilBody"/>
        <w:rPr>
          <w:rFonts w:hint="eastAsia"/>
        </w:rPr>
      </w:pPr>
      <w:r>
        <w:t>Not because something is wrong…</w:t>
      </w:r>
    </w:p>
    <w:p w14:paraId="193238C8" w14:textId="77777777" w:rsidR="00E61582" w:rsidRDefault="00000000">
      <w:pPr>
        <w:pStyle w:val="GreyveilBody"/>
        <w:rPr>
          <w:rFonts w:hint="eastAsia"/>
        </w:rPr>
      </w:pPr>
      <w:r>
        <w:t>but because something familiar is becoming less convincing.</w:t>
      </w:r>
    </w:p>
    <w:p w14:paraId="36B90A5A" w14:textId="77777777" w:rsidR="00E61582" w:rsidRDefault="00000000">
      <w:pPr>
        <w:pStyle w:val="GreyveilBody"/>
        <w:rPr>
          <w:rFonts w:hint="eastAsia"/>
        </w:rPr>
      </w:pPr>
      <w:r>
        <w:t>Let it be.</w:t>
      </w:r>
    </w:p>
    <w:p w14:paraId="73CEF349" w14:textId="77777777" w:rsidR="00E61582" w:rsidRDefault="00000000">
      <w:pPr>
        <w:pStyle w:val="GreyveilBody"/>
        <w:rPr>
          <w:rFonts w:hint="eastAsia"/>
        </w:rPr>
      </w:pPr>
      <w:r>
        <w:t>Don’t rush to fix it.</w:t>
      </w:r>
    </w:p>
    <w:p w14:paraId="65583A7E" w14:textId="77777777" w:rsidR="00E61582" w:rsidRDefault="00000000">
      <w:pPr>
        <w:pStyle w:val="GreyveilBody"/>
        <w:rPr>
          <w:rFonts w:hint="eastAsia"/>
        </w:rPr>
      </w:pPr>
      <w:r>
        <w:t>Don’t rush to understand it.</w:t>
      </w:r>
    </w:p>
    <w:p w14:paraId="04C8E119" w14:textId="77777777" w:rsidR="00E61582" w:rsidRDefault="00000000">
      <w:pPr>
        <w:pStyle w:val="GreyveilBody"/>
        <w:rPr>
          <w:rFonts w:hint="eastAsia"/>
        </w:rPr>
      </w:pPr>
      <w:r>
        <w:t>Even understanding is part of the same movement.</w:t>
      </w:r>
    </w:p>
    <w:p w14:paraId="29703015" w14:textId="77777777" w:rsidR="00E61582" w:rsidRDefault="00000000">
      <w:pPr>
        <w:pStyle w:val="GreyveilBody"/>
        <w:rPr>
          <w:rFonts w:hint="eastAsia"/>
        </w:rPr>
      </w:pPr>
      <w:r>
        <w:t>There is no final point here.</w:t>
      </w:r>
    </w:p>
    <w:p w14:paraId="4FF171B7" w14:textId="77777777" w:rsidR="00E61582" w:rsidRDefault="00000000">
      <w:pPr>
        <w:pStyle w:val="GreyveilBody"/>
        <w:rPr>
          <w:rFonts w:hint="eastAsia"/>
        </w:rPr>
      </w:pPr>
      <w:r>
        <w:t>No hidden conclusion.</w:t>
      </w:r>
    </w:p>
    <w:p w14:paraId="7CA45C62" w14:textId="77777777" w:rsidR="00E61582" w:rsidRDefault="00000000">
      <w:pPr>
        <w:pStyle w:val="GreyveilBody"/>
        <w:rPr>
          <w:rFonts w:hint="eastAsia"/>
        </w:rPr>
      </w:pPr>
      <w:r>
        <w:t>No correct interpretation.</w:t>
      </w:r>
    </w:p>
    <w:p w14:paraId="487912D0" w14:textId="77777777" w:rsidR="00E61582" w:rsidRDefault="00000000">
      <w:pPr>
        <w:pStyle w:val="GreyveilBody"/>
        <w:rPr>
          <w:rFonts w:hint="eastAsia"/>
        </w:rPr>
      </w:pPr>
      <w:r>
        <w:t>Just this simple possibility:</w:t>
      </w:r>
    </w:p>
    <w:p w14:paraId="67D38F1A" w14:textId="77777777" w:rsidR="00E61582" w:rsidRDefault="00000000">
      <w:pPr>
        <w:pStyle w:val="GreyveilBody"/>
        <w:rPr>
          <w:rFonts w:hint="eastAsia"/>
        </w:rPr>
      </w:pPr>
      <w:r>
        <w:t>what you call “my thoughts”</w:t>
      </w:r>
    </w:p>
    <w:p w14:paraId="3A25B49C" w14:textId="77777777" w:rsidR="00E61582" w:rsidRDefault="00000000">
      <w:pPr>
        <w:pStyle w:val="GreyveilBody"/>
        <w:rPr>
          <w:rFonts w:hint="eastAsia"/>
        </w:rPr>
      </w:pPr>
      <w:r>
        <w:t>might just be thoughts happening</w:t>
      </w:r>
    </w:p>
    <w:p w14:paraId="538E882E" w14:textId="77777777" w:rsidR="00E61582" w:rsidRDefault="00000000">
      <w:pPr>
        <w:pStyle w:val="GreyveilBody"/>
        <w:rPr>
          <w:rFonts w:hint="eastAsia"/>
        </w:rPr>
      </w:pPr>
      <w:r>
        <w:lastRenderedPageBreak/>
        <w:t xml:space="preserve"> what you call “my reactions”</w:t>
      </w:r>
    </w:p>
    <w:p w14:paraId="1E0B3FCE" w14:textId="77777777" w:rsidR="00E61582" w:rsidRDefault="00000000">
      <w:pPr>
        <w:pStyle w:val="GreyveilBody"/>
        <w:rPr>
          <w:rFonts w:hint="eastAsia"/>
        </w:rPr>
      </w:pPr>
      <w:r>
        <w:t xml:space="preserve"> might just be reactions happening</w:t>
      </w:r>
    </w:p>
    <w:p w14:paraId="309B7550" w14:textId="77777777" w:rsidR="00E61582" w:rsidRDefault="00000000">
      <w:pPr>
        <w:pStyle w:val="GreyveilBody"/>
        <w:rPr>
          <w:rFonts w:hint="eastAsia"/>
        </w:rPr>
      </w:pPr>
      <w:r>
        <w:t xml:space="preserve"> what you call “my self”</w:t>
      </w:r>
    </w:p>
    <w:p w14:paraId="56F04FBC" w14:textId="77777777" w:rsidR="00E61582" w:rsidRDefault="00000000">
      <w:pPr>
        <w:pStyle w:val="GreyveilBody"/>
        <w:rPr>
          <w:rFonts w:hint="eastAsia"/>
        </w:rPr>
      </w:pPr>
      <w:r>
        <w:t xml:space="preserve"> might just be a process unfolding</w:t>
      </w:r>
    </w:p>
    <w:p w14:paraId="5C2FB8AF" w14:textId="77777777" w:rsidR="00E61582" w:rsidRDefault="00000000">
      <w:pPr>
        <w:pStyle w:val="GreyveilBody"/>
        <w:rPr>
          <w:rFonts w:hint="eastAsia"/>
        </w:rPr>
      </w:pPr>
      <w:r>
        <w:t>And if that feels too simple to be true…</w:t>
      </w:r>
    </w:p>
    <w:p w14:paraId="2DCD062A" w14:textId="77777777" w:rsidR="00E61582" w:rsidRDefault="00000000">
      <w:pPr>
        <w:pStyle w:val="GreyveilBody"/>
        <w:rPr>
          <w:rFonts w:hint="eastAsia"/>
        </w:rPr>
      </w:pPr>
      <w:r>
        <w:t>notice that too.</w:t>
      </w:r>
    </w:p>
    <w:p w14:paraId="2D724503" w14:textId="77777777" w:rsidR="00E61582" w:rsidRDefault="00000000">
      <w:pPr>
        <w:pStyle w:val="GreyveilBody"/>
        <w:rPr>
          <w:rFonts w:hint="eastAsia"/>
        </w:rPr>
      </w:pPr>
      <w:r>
        <w:t>Because this book is not trying to change your mind.</w:t>
      </w:r>
    </w:p>
    <w:p w14:paraId="13CE5012" w14:textId="77777777" w:rsidR="00E61582" w:rsidRDefault="00000000">
      <w:pPr>
        <w:pStyle w:val="GreyveilBody"/>
        <w:rPr>
          <w:rFonts w:hint="eastAsia"/>
        </w:rPr>
      </w:pPr>
      <w:r>
        <w:t>It is quietly pointing out that the mind is already changing on its own.</w:t>
      </w:r>
    </w:p>
    <w:p w14:paraId="6CE27D0E" w14:textId="77777777" w:rsidR="00E61582" w:rsidRDefault="00000000">
      <w:pPr>
        <w:pStyle w:val="GreyveilBody"/>
        <w:rPr>
          <w:rFonts w:hint="eastAsia"/>
        </w:rPr>
      </w:pPr>
      <w:r>
        <w:t>So don’t try to hold onto anything from here.</w:t>
      </w:r>
    </w:p>
    <w:p w14:paraId="47E47CF8" w14:textId="77777777" w:rsidR="00E61582" w:rsidRDefault="00000000">
      <w:pPr>
        <w:pStyle w:val="GreyveilBody"/>
        <w:rPr>
          <w:rFonts w:hint="eastAsia"/>
        </w:rPr>
      </w:pPr>
      <w:r>
        <w:t>Not ideas.</w:t>
      </w:r>
    </w:p>
    <w:p w14:paraId="239B0BBD" w14:textId="77777777" w:rsidR="00E61582" w:rsidRDefault="00000000">
      <w:pPr>
        <w:pStyle w:val="GreyveilBody"/>
        <w:rPr>
          <w:rFonts w:hint="eastAsia"/>
        </w:rPr>
      </w:pPr>
      <w:r>
        <w:t>Not insights.</w:t>
      </w:r>
    </w:p>
    <w:p w14:paraId="0E1E1CBE" w14:textId="77777777" w:rsidR="00E61582" w:rsidRDefault="00000000">
      <w:pPr>
        <w:pStyle w:val="GreyveilBody"/>
        <w:rPr>
          <w:rFonts w:hint="eastAsia"/>
        </w:rPr>
      </w:pPr>
      <w:r>
        <w:t>Not states.</w:t>
      </w:r>
    </w:p>
    <w:p w14:paraId="344158A6" w14:textId="77777777" w:rsidR="00E61582" w:rsidRDefault="00000000">
      <w:pPr>
        <w:pStyle w:val="GreyveilBody"/>
        <w:rPr>
          <w:rFonts w:hint="eastAsia"/>
        </w:rPr>
      </w:pPr>
      <w:r>
        <w:t>Not clarity.</w:t>
      </w:r>
    </w:p>
    <w:p w14:paraId="49F2B7EA" w14:textId="77777777" w:rsidR="00E61582" w:rsidRDefault="00000000">
      <w:pPr>
        <w:pStyle w:val="GreyveilBody"/>
        <w:rPr>
          <w:rFonts w:hint="eastAsia"/>
        </w:rPr>
      </w:pPr>
      <w:r>
        <w:t>Even this note is not something to carry.</w:t>
      </w:r>
    </w:p>
    <w:p w14:paraId="7F865D27" w14:textId="77777777" w:rsidR="00E61582" w:rsidRDefault="00000000">
      <w:pPr>
        <w:pStyle w:val="GreyveilBody"/>
        <w:rPr>
          <w:rFonts w:hint="eastAsia"/>
        </w:rPr>
      </w:pPr>
      <w:r>
        <w:t>It is something to pass through.</w:t>
      </w:r>
    </w:p>
    <w:p w14:paraId="60B09681" w14:textId="77777777" w:rsidR="00E61582" w:rsidRDefault="00000000">
      <w:pPr>
        <w:pStyle w:val="GreyveilBody"/>
        <w:rPr>
          <w:rFonts w:hint="eastAsia"/>
        </w:rPr>
      </w:pPr>
      <w:r>
        <w:t>And if something remains after all of this…</w:t>
      </w:r>
    </w:p>
    <w:p w14:paraId="718ABE15" w14:textId="77777777" w:rsidR="00E61582" w:rsidRDefault="00000000">
      <w:pPr>
        <w:pStyle w:val="GreyveilBody"/>
        <w:rPr>
          <w:rFonts w:hint="eastAsia"/>
        </w:rPr>
      </w:pPr>
      <w:r>
        <w:t>it will not be an answer.</w:t>
      </w:r>
    </w:p>
    <w:p w14:paraId="72AB290E" w14:textId="77777777" w:rsidR="00E61582" w:rsidRDefault="00000000">
      <w:pPr>
        <w:pStyle w:val="GreyveilBody"/>
        <w:rPr>
          <w:rFonts w:hint="eastAsia"/>
        </w:rPr>
      </w:pPr>
      <w:r>
        <w:t>It will be the absence of urgency to find one.</w:t>
      </w:r>
    </w:p>
    <w:p w14:paraId="2B5300FD" w14:textId="77777777" w:rsidR="00E61582" w:rsidRDefault="00000000">
      <w:pPr>
        <w:rPr>
          <w:rFonts w:hint="eastAsia"/>
        </w:rPr>
      </w:pPr>
      <w:r>
        <w:br w:type="page"/>
      </w:r>
    </w:p>
    <w:p w14:paraId="2A59A9FA" w14:textId="77777777" w:rsidR="00E61582" w:rsidRDefault="00E61582">
      <w:pPr>
        <w:spacing w:after="72" w:line="240" w:lineRule="auto"/>
        <w:rPr>
          <w:rFonts w:hint="eastAsia"/>
        </w:rPr>
      </w:pPr>
    </w:p>
    <w:p w14:paraId="4CDA9AE9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7975B43C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33904899" w14:textId="77777777" w:rsidR="00E61582" w:rsidRDefault="00000000">
      <w:pPr>
        <w:pStyle w:val="GreyveilKicker"/>
        <w:rPr>
          <w:rFonts w:hint="eastAsia"/>
        </w:rPr>
      </w:pPr>
      <w:r>
        <w:t>PROLOGUE</w:t>
      </w:r>
    </w:p>
    <w:p w14:paraId="413DF783" w14:textId="77777777" w:rsidR="00E61582" w:rsidRDefault="00000000">
      <w:pPr>
        <w:pStyle w:val="GreyveilUnitTitle"/>
        <w:rPr>
          <w:rFonts w:hint="eastAsia"/>
        </w:rPr>
      </w:pPr>
      <w:r>
        <w:t>PROLOGUE</w:t>
      </w:r>
    </w:p>
    <w:p w14:paraId="014D45F1" w14:textId="77777777" w:rsidR="00E61582" w:rsidRDefault="00000000">
      <w:pPr>
        <w:pStyle w:val="GreyveilBody"/>
        <w:ind w:firstLine="0"/>
        <w:rPr>
          <w:rFonts w:hint="eastAsia"/>
        </w:rPr>
      </w:pPr>
      <w:r>
        <w:t>BEFORE THE SYSTEM BREAKS</w:t>
      </w:r>
    </w:p>
    <w:p w14:paraId="0C80F0DE" w14:textId="77777777" w:rsidR="00E61582" w:rsidRDefault="00000000">
      <w:pPr>
        <w:pStyle w:val="GreyveilBody"/>
        <w:rPr>
          <w:rFonts w:hint="eastAsia"/>
        </w:rPr>
      </w:pPr>
      <w:r>
        <w:t>Yeh kahani shuru nahi ho rahi.</w:t>
      </w:r>
    </w:p>
    <w:p w14:paraId="49A51E9C" w14:textId="77777777" w:rsidR="00E61582" w:rsidRDefault="00000000">
      <w:pPr>
        <w:pStyle w:val="GreyveilBody"/>
        <w:rPr>
          <w:rFonts w:hint="eastAsia"/>
        </w:rPr>
      </w:pPr>
      <w:r>
        <w:t>Yeh kahani us jagah se aa rahi hai jahan kahaniyan ban’na start hoti hain.</w:t>
      </w:r>
    </w:p>
    <w:p w14:paraId="5E942139" w14:textId="77777777" w:rsidR="00E61582" w:rsidRDefault="00000000">
      <w:pPr>
        <w:pStyle w:val="GreyveilBody"/>
        <w:rPr>
          <w:rFonts w:hint="eastAsia"/>
        </w:rPr>
      </w:pPr>
      <w:r>
        <w:t>Kuch cheezein life mein aisi hoti hain jo loud nahi hoti.</w:t>
      </w:r>
    </w:p>
    <w:p w14:paraId="73CB6211" w14:textId="77777777" w:rsidR="00E61582" w:rsidRDefault="00000000">
      <w:pPr>
        <w:pStyle w:val="GreyveilBody"/>
        <w:rPr>
          <w:rFonts w:hint="eastAsia"/>
        </w:rPr>
      </w:pPr>
      <w:r>
        <w:t>Na wo entrance leti hain.</w:t>
      </w:r>
    </w:p>
    <w:p w14:paraId="5C7E28A0" w14:textId="77777777" w:rsidR="00E61582" w:rsidRDefault="00000000">
      <w:pPr>
        <w:pStyle w:val="GreyveilBody"/>
        <w:rPr>
          <w:rFonts w:hint="eastAsia"/>
        </w:rPr>
      </w:pPr>
      <w:r>
        <w:t>Na wo announcement karti hain.</w:t>
      </w:r>
    </w:p>
    <w:p w14:paraId="6EE9651A" w14:textId="77777777" w:rsidR="00E61582" w:rsidRDefault="00000000">
      <w:pPr>
        <w:pStyle w:val="GreyveilBody"/>
        <w:rPr>
          <w:rFonts w:hint="eastAsia"/>
        </w:rPr>
      </w:pPr>
      <w:r>
        <w:t>Bas dheere dheere sab kuch change kar deti hain.</w:t>
      </w:r>
    </w:p>
    <w:p w14:paraId="0AD894A1" w14:textId="77777777" w:rsidR="00E61582" w:rsidRDefault="00000000">
      <w:pPr>
        <w:pStyle w:val="GreyveilBody"/>
        <w:rPr>
          <w:rFonts w:hint="eastAsia"/>
        </w:rPr>
      </w:pPr>
      <w:r>
        <w:t>Shuru mein insaan apni reality ko simple samajhta hai.</w:t>
      </w:r>
    </w:p>
    <w:p w14:paraId="31CA9378" w14:textId="77777777" w:rsidR="00E61582" w:rsidRDefault="00000000">
      <w:pPr>
        <w:pStyle w:val="GreyveilBody"/>
        <w:rPr>
          <w:rFonts w:hint="eastAsia"/>
        </w:rPr>
      </w:pPr>
      <w:r>
        <w:t>Main hoon.</w:t>
      </w:r>
    </w:p>
    <w:p w14:paraId="43883829" w14:textId="77777777" w:rsidR="00E61582" w:rsidRDefault="00000000">
      <w:pPr>
        <w:pStyle w:val="GreyveilBody"/>
        <w:rPr>
          <w:rFonts w:hint="eastAsia"/>
        </w:rPr>
      </w:pPr>
      <w:r>
        <w:t>Duniya hai.</w:t>
      </w:r>
    </w:p>
    <w:p w14:paraId="5BDF675E" w14:textId="77777777" w:rsidR="00E61582" w:rsidRDefault="00000000">
      <w:pPr>
        <w:pStyle w:val="GreyveilBody"/>
        <w:rPr>
          <w:rFonts w:hint="eastAsia"/>
        </w:rPr>
      </w:pPr>
      <w:r>
        <w:t>Aur beech mein experiences hain.</w:t>
      </w:r>
    </w:p>
    <w:p w14:paraId="248D5F43" w14:textId="77777777" w:rsidR="00E61582" w:rsidRDefault="00000000">
      <w:pPr>
        <w:pStyle w:val="GreyveilBody"/>
        <w:rPr>
          <w:rFonts w:hint="eastAsia"/>
        </w:rPr>
      </w:pPr>
      <w:r>
        <w:t>Bas itna hi.</w:t>
      </w:r>
    </w:p>
    <w:p w14:paraId="5E8C4635" w14:textId="77777777" w:rsidR="00E61582" w:rsidRDefault="00000000">
      <w:pPr>
        <w:pStyle w:val="GreyveilBody"/>
        <w:rPr>
          <w:rFonts w:hint="eastAsia"/>
        </w:rPr>
      </w:pPr>
      <w:r>
        <w:t>Lekin dheere dheere yeh simplicity ek complex system mein badal jaati hai.</w:t>
      </w:r>
    </w:p>
    <w:p w14:paraId="466E5A49" w14:textId="77777777" w:rsidR="00E61582" w:rsidRDefault="00000000">
      <w:pPr>
        <w:pStyle w:val="GreyveilBody"/>
        <w:rPr>
          <w:rFonts w:hint="eastAsia"/>
        </w:rPr>
      </w:pPr>
      <w:r>
        <w:t>Har experience ko meaning chahiye hota hai.</w:t>
      </w:r>
    </w:p>
    <w:p w14:paraId="128A861A" w14:textId="77777777" w:rsidR="00E61582" w:rsidRDefault="00000000">
      <w:pPr>
        <w:pStyle w:val="GreyveilBody"/>
        <w:rPr>
          <w:rFonts w:hint="eastAsia"/>
        </w:rPr>
      </w:pPr>
      <w:r>
        <w:t>Har feeling ko explanation chahiye hota hai.</w:t>
      </w:r>
    </w:p>
    <w:p w14:paraId="67475647" w14:textId="77777777" w:rsidR="00E61582" w:rsidRDefault="00000000">
      <w:pPr>
        <w:pStyle w:val="GreyveilBody"/>
        <w:rPr>
          <w:rFonts w:hint="eastAsia"/>
        </w:rPr>
      </w:pPr>
      <w:r>
        <w:t>Har moment ko interpretation chahiye hota hai.</w:t>
      </w:r>
    </w:p>
    <w:p w14:paraId="36C5E2E5" w14:textId="77777777" w:rsidR="00E61582" w:rsidRDefault="00000000">
      <w:pPr>
        <w:pStyle w:val="GreyveilBody"/>
        <w:rPr>
          <w:rFonts w:hint="eastAsia"/>
        </w:rPr>
      </w:pPr>
      <w:r>
        <w:lastRenderedPageBreak/>
        <w:t>Aur jo “life” thi… woh ek running analysis ban jaati hai.</w:t>
      </w:r>
    </w:p>
    <w:p w14:paraId="609E43C1" w14:textId="77777777" w:rsidR="00E61582" w:rsidRDefault="00000000">
      <w:pPr>
        <w:pStyle w:val="GreyveilBody"/>
        <w:rPr>
          <w:rFonts w:hint="eastAsia"/>
        </w:rPr>
      </w:pPr>
      <w:r>
        <w:t>Aur tab tumhe lagta hai ki tum jee rahe ho…</w:t>
      </w:r>
    </w:p>
    <w:p w14:paraId="329A37C7" w14:textId="77777777" w:rsidR="00E61582" w:rsidRDefault="00000000">
      <w:pPr>
        <w:pStyle w:val="GreyveilBody"/>
        <w:rPr>
          <w:rFonts w:hint="eastAsia"/>
        </w:rPr>
      </w:pPr>
      <w:r>
        <w:t>lekin tum sirf decode kar rahe hote ho.</w:t>
      </w:r>
    </w:p>
    <w:p w14:paraId="615AA003" w14:textId="77777777" w:rsidR="00E61582" w:rsidRDefault="00000000">
      <w:pPr>
        <w:pStyle w:val="GreyveilBody"/>
        <w:rPr>
          <w:rFonts w:hint="eastAsia"/>
        </w:rPr>
      </w:pPr>
      <w:r>
        <w:t>Is book ke andar koi naya truth nahi milega.</w:t>
      </w:r>
    </w:p>
    <w:p w14:paraId="6CB9814F" w14:textId="77777777" w:rsidR="00E61582" w:rsidRDefault="00000000">
      <w:pPr>
        <w:pStyle w:val="GreyveilBody"/>
        <w:rPr>
          <w:rFonts w:hint="eastAsia"/>
        </w:rPr>
      </w:pPr>
      <w:r>
        <w:t>Koi final answer nahi milega.</w:t>
      </w:r>
    </w:p>
    <w:p w14:paraId="23A294F5" w14:textId="77777777" w:rsidR="00E61582" w:rsidRDefault="00000000">
      <w:pPr>
        <w:pStyle w:val="GreyveilBody"/>
        <w:rPr>
          <w:rFonts w:hint="eastAsia"/>
        </w:rPr>
      </w:pPr>
      <w:r>
        <w:t>Koi perfect clarity nahi milegi.</w:t>
      </w:r>
    </w:p>
    <w:p w14:paraId="2F394C27" w14:textId="77777777" w:rsidR="00E61582" w:rsidRDefault="00000000">
      <w:pPr>
        <w:pStyle w:val="GreyveilBody"/>
        <w:rPr>
          <w:rFonts w:hint="eastAsia"/>
        </w:rPr>
      </w:pPr>
      <w:r>
        <w:t>Is book ke andar sirf ek cheez slowly expose hogi:</w:t>
      </w:r>
    </w:p>
    <w:p w14:paraId="442B4324" w14:textId="77777777" w:rsidR="00E61582" w:rsidRDefault="00000000">
      <w:pPr>
        <w:pStyle w:val="GreyveilBody"/>
        <w:rPr>
          <w:rFonts w:hint="eastAsia"/>
        </w:rPr>
      </w:pPr>
      <w:r>
        <w:t xml:space="preserve"> jo tum “main” samajh rahe the… woh ek continuously moving system hai</w:t>
      </w:r>
    </w:p>
    <w:p w14:paraId="4ABBA726" w14:textId="77777777" w:rsidR="00E61582" w:rsidRDefault="00000000">
      <w:pPr>
        <w:pStyle w:val="GreyveilBody"/>
        <w:rPr>
          <w:rFonts w:hint="eastAsia"/>
        </w:rPr>
      </w:pPr>
      <w:r>
        <w:t>Aur yeh system kuch layers mein kaam karta hai:</w:t>
      </w:r>
    </w:p>
    <w:p w14:paraId="1C084C4D" w14:textId="77777777" w:rsidR="00E61582" w:rsidRDefault="00000000">
      <w:pPr>
        <w:pStyle w:val="GreyveilBody"/>
        <w:rPr>
          <w:rFonts w:hint="eastAsia"/>
        </w:rPr>
      </w:pPr>
      <w:r>
        <w:t>meaning banata hai</w:t>
      </w:r>
    </w:p>
    <w:p w14:paraId="0563E43E" w14:textId="77777777" w:rsidR="00E61582" w:rsidRDefault="00000000">
      <w:pPr>
        <w:pStyle w:val="GreyveilBody"/>
        <w:rPr>
          <w:rFonts w:hint="eastAsia"/>
        </w:rPr>
      </w:pPr>
      <w:r>
        <w:t>thought generate karta hai</w:t>
      </w:r>
    </w:p>
    <w:p w14:paraId="6437CFD3" w14:textId="77777777" w:rsidR="00E61582" w:rsidRDefault="00000000">
      <w:pPr>
        <w:pStyle w:val="GreyveilBody"/>
        <w:rPr>
          <w:rFonts w:hint="eastAsia"/>
        </w:rPr>
      </w:pPr>
      <w:r>
        <w:t>narration create karta hai</w:t>
      </w:r>
    </w:p>
    <w:p w14:paraId="4C2CBF6C" w14:textId="77777777" w:rsidR="00E61582" w:rsidRDefault="00000000">
      <w:pPr>
        <w:pStyle w:val="GreyveilBody"/>
        <w:rPr>
          <w:rFonts w:hint="eastAsia"/>
        </w:rPr>
      </w:pPr>
      <w:r>
        <w:t>identity assign karta hai</w:t>
      </w:r>
    </w:p>
    <w:p w14:paraId="6BB8700B" w14:textId="77777777" w:rsidR="00E61582" w:rsidRDefault="00000000">
      <w:pPr>
        <w:pStyle w:val="GreyveilBody"/>
        <w:rPr>
          <w:rFonts w:hint="eastAsia"/>
        </w:rPr>
      </w:pPr>
      <w:r>
        <w:t>reaction produce karta hai</w:t>
      </w:r>
    </w:p>
    <w:p w14:paraId="1DAF3FB9" w14:textId="77777777" w:rsidR="00E61582" w:rsidRDefault="00000000">
      <w:pPr>
        <w:pStyle w:val="GreyveilBody"/>
        <w:rPr>
          <w:rFonts w:hint="eastAsia"/>
        </w:rPr>
      </w:pPr>
      <w:r>
        <w:t>dialogue run karta hai</w:t>
      </w:r>
    </w:p>
    <w:p w14:paraId="672C5B12" w14:textId="77777777" w:rsidR="00E61582" w:rsidRDefault="00000000">
      <w:pPr>
        <w:pStyle w:val="GreyveilBody"/>
        <w:rPr>
          <w:rFonts w:hint="eastAsia"/>
        </w:rPr>
      </w:pPr>
      <w:r>
        <w:t>observer imagine karta hai</w:t>
      </w:r>
    </w:p>
    <w:p w14:paraId="2BAEAA97" w14:textId="77777777" w:rsidR="00E61582" w:rsidRDefault="00000000">
      <w:pPr>
        <w:pStyle w:val="GreyveilBody"/>
        <w:rPr>
          <w:rFonts w:hint="eastAsia"/>
        </w:rPr>
      </w:pPr>
      <w:r>
        <w:t>solution force karta hai</w:t>
      </w:r>
    </w:p>
    <w:p w14:paraId="66D32FA8" w14:textId="77777777" w:rsidR="00E61582" w:rsidRDefault="00000000">
      <w:pPr>
        <w:pStyle w:val="GreyveilBody"/>
        <w:rPr>
          <w:rFonts w:hint="eastAsia"/>
        </w:rPr>
      </w:pPr>
      <w:r>
        <w:t>Aur tumhe lagta hai yeh sab ek single “you” hai.</w:t>
      </w:r>
    </w:p>
    <w:p w14:paraId="4ED820D7" w14:textId="77777777" w:rsidR="00E61582" w:rsidRDefault="00000000">
      <w:pPr>
        <w:pStyle w:val="GreyveilBody"/>
        <w:rPr>
          <w:rFonts w:hint="eastAsia"/>
        </w:rPr>
      </w:pPr>
      <w:r>
        <w:t>Lekin yeh actually ek stack hai.</w:t>
      </w:r>
    </w:p>
    <w:p w14:paraId="5470A5A8" w14:textId="77777777" w:rsidR="00E61582" w:rsidRDefault="00000000">
      <w:pPr>
        <w:pStyle w:val="GreyveilBody"/>
        <w:rPr>
          <w:rFonts w:hint="eastAsia"/>
        </w:rPr>
      </w:pPr>
      <w:r>
        <w:t>Ek process.</w:t>
      </w:r>
    </w:p>
    <w:p w14:paraId="008FF7CD" w14:textId="77777777" w:rsidR="00E61582" w:rsidRDefault="00000000">
      <w:pPr>
        <w:pStyle w:val="GreyveilBody"/>
        <w:rPr>
          <w:rFonts w:hint="eastAsia"/>
        </w:rPr>
      </w:pPr>
      <w:r>
        <w:t>Ek movement.</w:t>
      </w:r>
    </w:p>
    <w:p w14:paraId="2E2217D0" w14:textId="77777777" w:rsidR="00E61582" w:rsidRDefault="00000000">
      <w:pPr>
        <w:pStyle w:val="GreyveilBody"/>
        <w:rPr>
          <w:rFonts w:hint="eastAsia"/>
        </w:rPr>
      </w:pPr>
      <w:r>
        <w:lastRenderedPageBreak/>
        <w:t>Aur jab movement ko observe kiya jaata hai…</w:t>
      </w:r>
    </w:p>
    <w:p w14:paraId="6CF86412" w14:textId="77777777" w:rsidR="00E61582" w:rsidRDefault="00000000">
      <w:pPr>
        <w:pStyle w:val="GreyveilBody"/>
        <w:rPr>
          <w:rFonts w:hint="eastAsia"/>
        </w:rPr>
      </w:pPr>
      <w:r>
        <w:t>toh ek strange breakdown start hota hai.</w:t>
      </w:r>
    </w:p>
    <w:p w14:paraId="10240642" w14:textId="77777777" w:rsidR="00E61582" w:rsidRDefault="00000000">
      <w:pPr>
        <w:pStyle w:val="GreyveilBody"/>
        <w:rPr>
          <w:rFonts w:hint="eastAsia"/>
        </w:rPr>
      </w:pPr>
      <w:r>
        <w:t>Na dramatic.</w:t>
      </w:r>
    </w:p>
    <w:p w14:paraId="5110C9A6" w14:textId="77777777" w:rsidR="00E61582" w:rsidRDefault="00000000">
      <w:pPr>
        <w:pStyle w:val="GreyveilBody"/>
        <w:rPr>
          <w:rFonts w:hint="eastAsia"/>
        </w:rPr>
      </w:pPr>
      <w:r>
        <w:t>Na emotional.</w:t>
      </w:r>
    </w:p>
    <w:p w14:paraId="0C14BD93" w14:textId="77777777" w:rsidR="00E61582" w:rsidRDefault="00000000">
      <w:pPr>
        <w:pStyle w:val="GreyveilBody"/>
        <w:rPr>
          <w:rFonts w:hint="eastAsia"/>
        </w:rPr>
      </w:pPr>
      <w:r>
        <w:t>Na visible.</w:t>
      </w:r>
    </w:p>
    <w:p w14:paraId="12B962D5" w14:textId="77777777" w:rsidR="00E61582" w:rsidRDefault="00000000">
      <w:pPr>
        <w:pStyle w:val="GreyveilBody"/>
        <w:rPr>
          <w:rFonts w:hint="eastAsia"/>
        </w:rPr>
      </w:pPr>
      <w:r>
        <w:t>Bas silent.</w:t>
      </w:r>
    </w:p>
    <w:p w14:paraId="6D114238" w14:textId="77777777" w:rsidR="00E61582" w:rsidRDefault="00000000">
      <w:pPr>
        <w:pStyle w:val="GreyveilBody"/>
        <w:rPr>
          <w:rFonts w:hint="eastAsia"/>
        </w:rPr>
      </w:pPr>
      <w:r>
        <w:t>Aur is silence ka matlab peace nahi hota.</w:t>
      </w:r>
    </w:p>
    <w:p w14:paraId="4A264B10" w14:textId="77777777" w:rsidR="00E61582" w:rsidRDefault="00000000">
      <w:pPr>
        <w:pStyle w:val="GreyveilBody"/>
        <w:rPr>
          <w:rFonts w:hint="eastAsia"/>
        </w:rPr>
      </w:pPr>
      <w:r>
        <w:t>Is silence ka matlab absence bhi nahi hota.</w:t>
      </w:r>
    </w:p>
    <w:p w14:paraId="3A1A943B" w14:textId="77777777" w:rsidR="00E61582" w:rsidRDefault="00000000">
      <w:pPr>
        <w:pStyle w:val="GreyveilBody"/>
        <w:rPr>
          <w:rFonts w:hint="eastAsia"/>
        </w:rPr>
      </w:pPr>
      <w:r>
        <w:t>Yeh sirf ek shift hota hai:</w:t>
      </w:r>
    </w:p>
    <w:p w14:paraId="28B57919" w14:textId="77777777" w:rsidR="00E61582" w:rsidRDefault="00000000">
      <w:pPr>
        <w:pStyle w:val="GreyveilBody"/>
        <w:rPr>
          <w:rFonts w:hint="eastAsia"/>
        </w:rPr>
      </w:pPr>
      <w:r>
        <w:t xml:space="preserve"> system apni hi authority ko question karna start karta hai</w:t>
      </w:r>
    </w:p>
    <w:p w14:paraId="54F36981" w14:textId="77777777" w:rsidR="00E61582" w:rsidRDefault="00000000">
      <w:pPr>
        <w:pStyle w:val="GreyveilBody"/>
        <w:rPr>
          <w:rFonts w:hint="eastAsia"/>
        </w:rPr>
      </w:pPr>
      <w:r>
        <w:t>Aur shayad yahi se Book 3 ka real journey start hota hai.</w:t>
      </w:r>
    </w:p>
    <w:p w14:paraId="19236743" w14:textId="77777777" w:rsidR="00E61582" w:rsidRDefault="00000000">
      <w:pPr>
        <w:pStyle w:val="GreyveilBody"/>
        <w:rPr>
          <w:rFonts w:hint="eastAsia"/>
        </w:rPr>
      </w:pPr>
      <w:r>
        <w:t>Jahan samajhne ki zarurat kam nahi hoti…</w:t>
      </w:r>
    </w:p>
    <w:p w14:paraId="7E3D304E" w14:textId="77777777" w:rsidR="00E61582" w:rsidRDefault="00000000">
      <w:pPr>
        <w:pStyle w:val="GreyveilBody"/>
        <w:rPr>
          <w:rFonts w:hint="eastAsia"/>
        </w:rPr>
      </w:pPr>
      <w:r>
        <w:t>samajhne ki urgency hi dissolve hone lagti hai.</w:t>
      </w:r>
    </w:p>
    <w:p w14:paraId="0C731EAB" w14:textId="77777777" w:rsidR="00E61582" w:rsidRDefault="00000000">
      <w:pPr>
        <w:rPr>
          <w:rFonts w:hint="eastAsia"/>
        </w:rPr>
      </w:pPr>
      <w:r>
        <w:br w:type="page"/>
      </w:r>
    </w:p>
    <w:p w14:paraId="376C4330" w14:textId="77777777" w:rsidR="00E61582" w:rsidRDefault="00E61582">
      <w:pPr>
        <w:spacing w:after="72" w:line="240" w:lineRule="auto"/>
        <w:rPr>
          <w:rFonts w:hint="eastAsia"/>
        </w:rPr>
      </w:pPr>
    </w:p>
    <w:p w14:paraId="4F5A63B3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59AFAD02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438CFD8B" w14:textId="77777777" w:rsidR="00E61582" w:rsidRDefault="00000000">
      <w:pPr>
        <w:pStyle w:val="GreyveilKicker"/>
        <w:rPr>
          <w:rFonts w:hint="eastAsia"/>
        </w:rPr>
      </w:pPr>
      <w:r>
        <w:t>PART</w:t>
      </w:r>
    </w:p>
    <w:p w14:paraId="12E792D8" w14:textId="77777777" w:rsidR="00E61582" w:rsidRDefault="00000000">
      <w:pPr>
        <w:pStyle w:val="GreyveilUnitTitle"/>
        <w:rPr>
          <w:rFonts w:hint="eastAsia"/>
        </w:rPr>
      </w:pPr>
      <w:r>
        <w:t>ARC I — THE BREAKDOWN OF STRUCTURE</w:t>
      </w:r>
    </w:p>
    <w:p w14:paraId="58F917AC" w14:textId="77777777" w:rsidR="00E61582" w:rsidRDefault="00000000">
      <w:pPr>
        <w:rPr>
          <w:rFonts w:hint="eastAsia"/>
        </w:rPr>
      </w:pPr>
      <w:r>
        <w:br w:type="page"/>
      </w:r>
    </w:p>
    <w:p w14:paraId="670E0BF5" w14:textId="77777777" w:rsidR="00E61582" w:rsidRDefault="00E61582">
      <w:pPr>
        <w:spacing w:after="72" w:line="240" w:lineRule="auto"/>
        <w:rPr>
          <w:rFonts w:hint="eastAsia"/>
        </w:rPr>
      </w:pPr>
    </w:p>
    <w:p w14:paraId="20ED941E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5557FBC5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2B62893D" w14:textId="77777777" w:rsidR="00E61582" w:rsidRDefault="00000000">
      <w:pPr>
        <w:pStyle w:val="GreyveilKicker"/>
        <w:rPr>
          <w:rFonts w:hint="eastAsia"/>
        </w:rPr>
      </w:pPr>
      <w:r>
        <w:t>INTRODUCTION</w:t>
      </w:r>
    </w:p>
    <w:p w14:paraId="7E37A660" w14:textId="77777777" w:rsidR="00E61582" w:rsidRDefault="00000000">
      <w:pPr>
        <w:pStyle w:val="GreyveilUnitTitle"/>
        <w:rPr>
          <w:rFonts w:hint="eastAsia"/>
        </w:rPr>
      </w:pPr>
      <w:r>
        <w:t>INTRODUCTION</w:t>
      </w:r>
    </w:p>
    <w:p w14:paraId="37F69A13" w14:textId="77777777" w:rsidR="00E61582" w:rsidRDefault="00000000">
      <w:pPr>
        <w:pStyle w:val="GreyveilBody"/>
        <w:ind w:firstLine="0"/>
        <w:rPr>
          <w:rFonts w:hint="eastAsia"/>
        </w:rPr>
      </w:pPr>
      <w:r>
        <w:t>WHEN THE SYSTEM STARTS TO FAIL QUIETLY</w:t>
      </w:r>
    </w:p>
    <w:p w14:paraId="0A81A5A5" w14:textId="77777777" w:rsidR="00E61582" w:rsidRDefault="00000000">
      <w:pPr>
        <w:pStyle w:val="GreyveilBody"/>
        <w:rPr>
          <w:rFonts w:hint="eastAsia"/>
        </w:rPr>
      </w:pPr>
      <w:r>
        <w:t>Yeh koi motivational book nahi hai.</w:t>
      </w:r>
    </w:p>
    <w:p w14:paraId="2ABC5D25" w14:textId="77777777" w:rsidR="00E61582" w:rsidRDefault="00000000">
      <w:pPr>
        <w:pStyle w:val="GreyveilBody"/>
        <w:rPr>
          <w:rFonts w:hint="eastAsia"/>
        </w:rPr>
      </w:pPr>
      <w:r>
        <w:t>Aur na hi yeh kisi “better life” ke direction mein jaane wali journey hai.</w:t>
      </w:r>
    </w:p>
    <w:p w14:paraId="174E22BF" w14:textId="77777777" w:rsidR="00E61582" w:rsidRDefault="00000000">
      <w:pPr>
        <w:pStyle w:val="GreyveilBody"/>
        <w:rPr>
          <w:rFonts w:hint="eastAsia"/>
        </w:rPr>
      </w:pPr>
      <w:r>
        <w:t>Yeh us phase ke baare mein hai jahan insaan improve nahi hota…</w:t>
      </w:r>
    </w:p>
    <w:p w14:paraId="2B97A5BF" w14:textId="77777777" w:rsidR="00E61582" w:rsidRDefault="00000000">
      <w:pPr>
        <w:pStyle w:val="GreyveilBody"/>
        <w:rPr>
          <w:rFonts w:hint="eastAsia"/>
        </w:rPr>
      </w:pPr>
      <w:r>
        <w:t>insaan ka internal system hi apni authority loose karne lagta hai.</w:t>
      </w:r>
    </w:p>
    <w:p w14:paraId="73BE583D" w14:textId="77777777" w:rsidR="00E61582" w:rsidRDefault="00000000">
      <w:pPr>
        <w:pStyle w:val="GreyveilBody"/>
        <w:rPr>
          <w:rFonts w:hint="eastAsia"/>
        </w:rPr>
      </w:pPr>
      <w:r>
        <w:t>Shuru mein har cheez simple lagti hai.</w:t>
      </w:r>
    </w:p>
    <w:p w14:paraId="684C23C7" w14:textId="77777777" w:rsidR="00E61582" w:rsidRDefault="00000000">
      <w:pPr>
        <w:pStyle w:val="GreyveilBody"/>
        <w:rPr>
          <w:rFonts w:hint="eastAsia"/>
        </w:rPr>
      </w:pPr>
      <w:r>
        <w:t>Life = problem + solution.</w:t>
      </w:r>
    </w:p>
    <w:p w14:paraId="4C0580CE" w14:textId="77777777" w:rsidR="00E61582" w:rsidRDefault="00000000">
      <w:pPr>
        <w:pStyle w:val="GreyveilBody"/>
        <w:rPr>
          <w:rFonts w:hint="eastAsia"/>
        </w:rPr>
      </w:pPr>
      <w:r>
        <w:t>Emotion = reason + response.</w:t>
      </w:r>
    </w:p>
    <w:p w14:paraId="0A2B2DD0" w14:textId="77777777" w:rsidR="00E61582" w:rsidRDefault="00000000">
      <w:pPr>
        <w:pStyle w:val="GreyveilBody"/>
        <w:rPr>
          <w:rFonts w:hint="eastAsia"/>
        </w:rPr>
      </w:pPr>
      <w:r>
        <w:t>Thought = analysis + conclusion.</w:t>
      </w:r>
    </w:p>
    <w:p w14:paraId="35894946" w14:textId="77777777" w:rsidR="00E61582" w:rsidRDefault="00000000">
      <w:pPr>
        <w:pStyle w:val="GreyveilBody"/>
        <w:rPr>
          <w:rFonts w:hint="eastAsia"/>
        </w:rPr>
      </w:pPr>
      <w:r>
        <w:t>Identity = label + behaviour.</w:t>
      </w:r>
    </w:p>
    <w:p w14:paraId="6ECCCB8F" w14:textId="77777777" w:rsidR="00E61582" w:rsidRDefault="00000000">
      <w:pPr>
        <w:pStyle w:val="GreyveilBody"/>
        <w:rPr>
          <w:rFonts w:hint="eastAsia"/>
        </w:rPr>
      </w:pPr>
      <w:r>
        <w:t>Aur lagta hai yahi reality hai.</w:t>
      </w:r>
    </w:p>
    <w:p w14:paraId="41AA1194" w14:textId="77777777" w:rsidR="00E61582" w:rsidRDefault="00000000">
      <w:pPr>
        <w:pStyle w:val="GreyveilBody"/>
        <w:rPr>
          <w:rFonts w:hint="eastAsia"/>
        </w:rPr>
      </w:pPr>
      <w:r>
        <w:t>Poora din ek invisible rule follow hota hai:</w:t>
      </w:r>
    </w:p>
    <w:p w14:paraId="34713282" w14:textId="77777777" w:rsidR="00E61582" w:rsidRDefault="00000000">
      <w:pPr>
        <w:pStyle w:val="GreyveilBody"/>
        <w:rPr>
          <w:rFonts w:hint="eastAsia"/>
        </w:rPr>
      </w:pPr>
      <w:r>
        <w:t xml:space="preserve"> har cheez ko explain karo </w:t>
      </w:r>
    </w:p>
    <w:p w14:paraId="75AB7399" w14:textId="77777777" w:rsidR="00E61582" w:rsidRDefault="00000000">
      <w:pPr>
        <w:pStyle w:val="GreyveilBody"/>
        <w:rPr>
          <w:rFonts w:hint="eastAsia"/>
        </w:rPr>
      </w:pPr>
      <w:r>
        <w:t>har cheez ko define karo</w:t>
      </w:r>
    </w:p>
    <w:p w14:paraId="4D7EB4A2" w14:textId="77777777" w:rsidR="00E61582" w:rsidRDefault="00000000">
      <w:pPr>
        <w:pStyle w:val="GreyveilBody"/>
        <w:rPr>
          <w:rFonts w:hint="eastAsia"/>
        </w:rPr>
      </w:pPr>
      <w:r>
        <w:t>har cheez ko control karo</w:t>
      </w:r>
    </w:p>
    <w:p w14:paraId="10E49507" w14:textId="77777777" w:rsidR="00E61582" w:rsidRDefault="00000000">
      <w:pPr>
        <w:pStyle w:val="GreyveilBody"/>
        <w:rPr>
          <w:rFonts w:hint="eastAsia"/>
        </w:rPr>
      </w:pPr>
      <w:r>
        <w:lastRenderedPageBreak/>
        <w:t>har cheez ko meaning do</w:t>
      </w:r>
    </w:p>
    <w:p w14:paraId="2C35EFC8" w14:textId="77777777" w:rsidR="00E61582" w:rsidRDefault="00000000">
      <w:pPr>
        <w:pStyle w:val="GreyveilBody"/>
        <w:rPr>
          <w:rFonts w:hint="eastAsia"/>
        </w:rPr>
      </w:pPr>
      <w:r>
        <w:t>Aur isko hi “living” samajh liya jaata hai.</w:t>
      </w:r>
    </w:p>
    <w:p w14:paraId="2C3C9503" w14:textId="77777777" w:rsidR="00E61582" w:rsidRDefault="00000000">
      <w:pPr>
        <w:pStyle w:val="GreyveilBody"/>
        <w:rPr>
          <w:rFonts w:hint="eastAsia"/>
        </w:rPr>
      </w:pPr>
      <w:r>
        <w:t>Lekin kabhi kabhi ek strange phase start hota hai…</w:t>
      </w:r>
    </w:p>
    <w:p w14:paraId="2B2D6743" w14:textId="77777777" w:rsidR="00E61582" w:rsidRDefault="00000000">
      <w:pPr>
        <w:pStyle w:val="GreyveilBody"/>
        <w:rPr>
          <w:rFonts w:hint="eastAsia"/>
        </w:rPr>
      </w:pPr>
      <w:r>
        <w:t>jahan zindagi same rehti hai…</w:t>
      </w:r>
    </w:p>
    <w:p w14:paraId="07DF40A6" w14:textId="77777777" w:rsidR="00E61582" w:rsidRDefault="00000000">
      <w:pPr>
        <w:pStyle w:val="GreyveilBody"/>
        <w:rPr>
          <w:rFonts w:hint="eastAsia"/>
        </w:rPr>
      </w:pPr>
      <w:r>
        <w:t>lekin usko samajhne ka pressure thoda sa change hone lagta hai.</w:t>
      </w:r>
    </w:p>
    <w:p w14:paraId="1ABFC279" w14:textId="77777777" w:rsidR="00E61582" w:rsidRDefault="00000000">
      <w:pPr>
        <w:pStyle w:val="GreyveilBody"/>
        <w:rPr>
          <w:rFonts w:hint="eastAsia"/>
        </w:rPr>
      </w:pPr>
      <w:r>
        <w:t>Na koi big event hota hai.</w:t>
      </w:r>
    </w:p>
    <w:p w14:paraId="49946F34" w14:textId="77777777" w:rsidR="00E61582" w:rsidRDefault="00000000">
      <w:pPr>
        <w:pStyle w:val="GreyveilBody"/>
        <w:rPr>
          <w:rFonts w:hint="eastAsia"/>
        </w:rPr>
      </w:pPr>
      <w:r>
        <w:t>Na koi breakdown.</w:t>
      </w:r>
    </w:p>
    <w:p w14:paraId="5E7AF029" w14:textId="77777777" w:rsidR="00E61582" w:rsidRDefault="00000000">
      <w:pPr>
        <w:pStyle w:val="GreyveilBody"/>
        <w:rPr>
          <w:rFonts w:hint="eastAsia"/>
        </w:rPr>
      </w:pPr>
      <w:r>
        <w:t>Na koi dramatic realization.</w:t>
      </w:r>
    </w:p>
    <w:p w14:paraId="2D5C3FAB" w14:textId="77777777" w:rsidR="00E61582" w:rsidRDefault="00000000">
      <w:pPr>
        <w:pStyle w:val="GreyveilBody"/>
        <w:rPr>
          <w:rFonts w:hint="eastAsia"/>
        </w:rPr>
      </w:pPr>
      <w:r>
        <w:t>Bas ek silent fatigue jaisa feeling.</w:t>
      </w:r>
    </w:p>
    <w:p w14:paraId="470356BE" w14:textId="77777777" w:rsidR="00E61582" w:rsidRDefault="00000000">
      <w:pPr>
        <w:pStyle w:val="GreyveilBody"/>
        <w:rPr>
          <w:rFonts w:hint="eastAsia"/>
        </w:rPr>
      </w:pPr>
      <w:r>
        <w:t>Jaise dimaag ko har cheez ko continuously explain karne ki aadat se thoda break milne lagta hai…</w:t>
      </w:r>
    </w:p>
    <w:p w14:paraId="662385C5" w14:textId="77777777" w:rsidR="00E61582" w:rsidRDefault="00000000">
      <w:pPr>
        <w:pStyle w:val="GreyveilBody"/>
        <w:rPr>
          <w:rFonts w:hint="eastAsia"/>
        </w:rPr>
      </w:pPr>
      <w:r>
        <w:t>without permission.</w:t>
      </w:r>
    </w:p>
    <w:p w14:paraId="7BCFD318" w14:textId="77777777" w:rsidR="00E61582" w:rsidRDefault="00000000">
      <w:pPr>
        <w:pStyle w:val="GreyveilBody"/>
        <w:rPr>
          <w:rFonts w:hint="eastAsia"/>
        </w:rPr>
      </w:pPr>
      <w:r>
        <w:t>Aur yahi se ek dangerous shift start hota hai:</w:t>
      </w:r>
    </w:p>
    <w:p w14:paraId="6EE23B93" w14:textId="77777777" w:rsidR="00E61582" w:rsidRDefault="00000000">
      <w:pPr>
        <w:pStyle w:val="GreyveilBody"/>
        <w:rPr>
          <w:rFonts w:hint="eastAsia"/>
        </w:rPr>
      </w:pPr>
      <w:r>
        <w:t xml:space="preserve"> jo cheez pehle “important explanation” lagti thi</w:t>
      </w:r>
    </w:p>
    <w:p w14:paraId="781459FB" w14:textId="77777777" w:rsidR="00E61582" w:rsidRDefault="00000000">
      <w:pPr>
        <w:pStyle w:val="GreyveilBody"/>
        <w:rPr>
          <w:rFonts w:hint="eastAsia"/>
        </w:rPr>
      </w:pPr>
      <w:r>
        <w:t xml:space="preserve"> woh dheere dheere “optional noise” lagne lagti hai</w:t>
      </w:r>
    </w:p>
    <w:p w14:paraId="3FCCDB75" w14:textId="77777777" w:rsidR="00E61582" w:rsidRDefault="00000000">
      <w:pPr>
        <w:pStyle w:val="GreyveilBody"/>
        <w:rPr>
          <w:rFonts w:hint="eastAsia"/>
        </w:rPr>
      </w:pPr>
      <w:r>
        <w:t>Is book mein tumhe koi new knowledge nahi milegi.</w:t>
      </w:r>
    </w:p>
    <w:p w14:paraId="310BF949" w14:textId="77777777" w:rsidR="00E61582" w:rsidRDefault="00000000">
      <w:pPr>
        <w:pStyle w:val="GreyveilBody"/>
        <w:rPr>
          <w:rFonts w:hint="eastAsia"/>
        </w:rPr>
      </w:pPr>
      <w:r>
        <w:t>Yeh book tumhe better thoughts nahi degi.</w:t>
      </w:r>
    </w:p>
    <w:p w14:paraId="336740EF" w14:textId="77777777" w:rsidR="00E61582" w:rsidRDefault="00000000">
      <w:pPr>
        <w:pStyle w:val="GreyveilBody"/>
        <w:rPr>
          <w:rFonts w:hint="eastAsia"/>
        </w:rPr>
      </w:pPr>
      <w:r>
        <w:t>Yeh tumhe positive direction nahi degi.</w:t>
      </w:r>
    </w:p>
    <w:p w14:paraId="1B32DB61" w14:textId="77777777" w:rsidR="00E61582" w:rsidRDefault="00000000">
      <w:pPr>
        <w:pStyle w:val="GreyveilBody"/>
        <w:rPr>
          <w:rFonts w:hint="eastAsia"/>
        </w:rPr>
      </w:pPr>
      <w:r>
        <w:t>Yeh sirf ek cheez expose karegi:</w:t>
      </w:r>
    </w:p>
    <w:p w14:paraId="0916E7D1" w14:textId="77777777" w:rsidR="00E61582" w:rsidRDefault="00000000">
      <w:pPr>
        <w:pStyle w:val="GreyveilBody"/>
        <w:rPr>
          <w:rFonts w:hint="eastAsia"/>
        </w:rPr>
      </w:pPr>
      <w:r>
        <w:t>jo tum “main” ke naam pe operate kar rahe ho… woh ek layered system hai</w:t>
      </w:r>
    </w:p>
    <w:p w14:paraId="4EC7ECA8" w14:textId="77777777" w:rsidR="00E61582" w:rsidRDefault="00000000">
      <w:pPr>
        <w:pStyle w:val="GreyveilBody"/>
        <w:rPr>
          <w:rFonts w:hint="eastAsia"/>
        </w:rPr>
      </w:pPr>
      <w:r>
        <w:t>Aur woh system kuch parts mein divided hai:</w:t>
      </w:r>
    </w:p>
    <w:p w14:paraId="66CEB78E" w14:textId="77777777" w:rsidR="00E61582" w:rsidRDefault="00000000">
      <w:pPr>
        <w:pStyle w:val="GreyveilBody"/>
        <w:rPr>
          <w:rFonts w:hint="eastAsia"/>
        </w:rPr>
      </w:pPr>
      <w:r>
        <w:lastRenderedPageBreak/>
        <w:t>meaning generator</w:t>
      </w:r>
    </w:p>
    <w:p w14:paraId="2364AA37" w14:textId="77777777" w:rsidR="00E61582" w:rsidRDefault="00000000">
      <w:pPr>
        <w:pStyle w:val="GreyveilBody"/>
        <w:rPr>
          <w:rFonts w:hint="eastAsia"/>
        </w:rPr>
      </w:pPr>
      <w:r>
        <w:t>thought stream</w:t>
      </w:r>
    </w:p>
    <w:p w14:paraId="67E2BB79" w14:textId="77777777" w:rsidR="00E61582" w:rsidRDefault="00000000">
      <w:pPr>
        <w:pStyle w:val="GreyveilBody"/>
        <w:rPr>
          <w:rFonts w:hint="eastAsia"/>
        </w:rPr>
      </w:pPr>
      <w:r>
        <w:t>narration engine</w:t>
      </w:r>
    </w:p>
    <w:p w14:paraId="003EF358" w14:textId="77777777" w:rsidR="00E61582" w:rsidRDefault="00000000">
      <w:pPr>
        <w:pStyle w:val="GreyveilBody"/>
        <w:rPr>
          <w:rFonts w:hint="eastAsia"/>
        </w:rPr>
      </w:pPr>
      <w:r>
        <w:t>identity builder</w:t>
      </w:r>
    </w:p>
    <w:p w14:paraId="0A0A170B" w14:textId="77777777" w:rsidR="00E61582" w:rsidRDefault="00000000">
      <w:pPr>
        <w:pStyle w:val="GreyveilBody"/>
        <w:rPr>
          <w:rFonts w:hint="eastAsia"/>
        </w:rPr>
      </w:pPr>
      <w:r>
        <w:t>reaction mechanism</w:t>
      </w:r>
    </w:p>
    <w:p w14:paraId="4022AA95" w14:textId="77777777" w:rsidR="00E61582" w:rsidRDefault="00000000">
      <w:pPr>
        <w:pStyle w:val="GreyveilBody"/>
        <w:rPr>
          <w:rFonts w:hint="eastAsia"/>
        </w:rPr>
      </w:pPr>
      <w:r>
        <w:t>internal dialogue loop</w:t>
      </w:r>
    </w:p>
    <w:p w14:paraId="0CF6F715" w14:textId="77777777" w:rsidR="00E61582" w:rsidRDefault="00000000">
      <w:pPr>
        <w:pStyle w:val="GreyveilBody"/>
        <w:rPr>
          <w:rFonts w:hint="eastAsia"/>
        </w:rPr>
      </w:pPr>
      <w:r>
        <w:t>observer reference point</w:t>
      </w:r>
    </w:p>
    <w:p w14:paraId="79718677" w14:textId="77777777" w:rsidR="00E61582" w:rsidRDefault="00000000">
      <w:pPr>
        <w:pStyle w:val="GreyveilBody"/>
        <w:rPr>
          <w:rFonts w:hint="eastAsia"/>
        </w:rPr>
      </w:pPr>
      <w:r>
        <w:t>solving instinct</w:t>
      </w:r>
    </w:p>
    <w:p w14:paraId="13407905" w14:textId="77777777" w:rsidR="00E61582" w:rsidRDefault="00000000">
      <w:pPr>
        <w:pStyle w:val="GreyveilBody"/>
        <w:rPr>
          <w:rFonts w:hint="eastAsia"/>
        </w:rPr>
      </w:pPr>
      <w:r>
        <w:t>Normal life mein yeh sab ek single “I” lagta hai.</w:t>
      </w:r>
    </w:p>
    <w:p w14:paraId="2B6F7CF9" w14:textId="77777777" w:rsidR="00E61582" w:rsidRDefault="00000000">
      <w:pPr>
        <w:pStyle w:val="GreyveilBody"/>
        <w:rPr>
          <w:rFonts w:hint="eastAsia"/>
        </w:rPr>
      </w:pPr>
      <w:r>
        <w:t>Lekin jab tum observe karna start karte ho…</w:t>
      </w:r>
    </w:p>
    <w:p w14:paraId="6F1A3339" w14:textId="77777777" w:rsidR="00E61582" w:rsidRDefault="00000000">
      <w:pPr>
        <w:pStyle w:val="GreyveilBody"/>
        <w:rPr>
          <w:rFonts w:hint="eastAsia"/>
        </w:rPr>
      </w:pPr>
      <w:r>
        <w:t>toh yeh ek single thing nahi lagta…</w:t>
      </w:r>
    </w:p>
    <w:p w14:paraId="5B2BF895" w14:textId="77777777" w:rsidR="00E61582" w:rsidRDefault="00000000">
      <w:pPr>
        <w:pStyle w:val="GreyveilBody"/>
        <w:rPr>
          <w:rFonts w:hint="eastAsia"/>
        </w:rPr>
      </w:pPr>
      <w:r>
        <w:t>yeh ek process stack lagne lagta hai.</w:t>
      </w:r>
    </w:p>
    <w:p w14:paraId="40EC551B" w14:textId="77777777" w:rsidR="00E61582" w:rsidRDefault="00000000">
      <w:pPr>
        <w:pStyle w:val="GreyveilBody"/>
        <w:rPr>
          <w:rFonts w:hint="eastAsia"/>
        </w:rPr>
      </w:pPr>
      <w:r>
        <w:t>Aur jab process stack dikhne lagta hai…</w:t>
      </w:r>
    </w:p>
    <w:p w14:paraId="4589B2A4" w14:textId="77777777" w:rsidR="00E61582" w:rsidRDefault="00000000">
      <w:pPr>
        <w:pStyle w:val="GreyveilBody"/>
        <w:rPr>
          <w:rFonts w:hint="eastAsia"/>
        </w:rPr>
      </w:pPr>
      <w:r>
        <w:t>toh ek cheez naturally weak ho jaati hai:</w:t>
      </w:r>
    </w:p>
    <w:p w14:paraId="4E972282" w14:textId="77777777" w:rsidR="00E61582" w:rsidRDefault="00000000">
      <w:pPr>
        <w:pStyle w:val="GreyveilBody"/>
        <w:rPr>
          <w:rFonts w:hint="eastAsia"/>
        </w:rPr>
      </w:pPr>
      <w:r>
        <w:t xml:space="preserve"> ownership illusion</w:t>
      </w:r>
    </w:p>
    <w:p w14:paraId="1713A268" w14:textId="77777777" w:rsidR="00E61582" w:rsidRDefault="00000000">
      <w:pPr>
        <w:pStyle w:val="GreyveilBody"/>
        <w:rPr>
          <w:rFonts w:hint="eastAsia"/>
        </w:rPr>
      </w:pPr>
      <w:r>
        <w:t>Kyuki pehle tumhe lagta tha:</w:t>
      </w:r>
    </w:p>
    <w:p w14:paraId="674A26B4" w14:textId="77777777" w:rsidR="00E61582" w:rsidRDefault="00000000">
      <w:pPr>
        <w:pStyle w:val="GreyveilQuote"/>
        <w:rPr>
          <w:rFonts w:hint="eastAsia"/>
        </w:rPr>
      </w:pPr>
      <w:r>
        <w:t>“main soch raha hoon”</w:t>
      </w:r>
    </w:p>
    <w:p w14:paraId="22BBA6B4" w14:textId="77777777" w:rsidR="00E61582" w:rsidRDefault="00000000">
      <w:pPr>
        <w:pStyle w:val="GreyveilQuote"/>
        <w:rPr>
          <w:rFonts w:hint="eastAsia"/>
        </w:rPr>
      </w:pPr>
      <w:r>
        <w:t>“main feel kar raha hoon”</w:t>
      </w:r>
    </w:p>
    <w:p w14:paraId="13F6FCAB" w14:textId="77777777" w:rsidR="00E61582" w:rsidRDefault="00000000">
      <w:pPr>
        <w:pStyle w:val="GreyveilQuote"/>
        <w:rPr>
          <w:rFonts w:hint="eastAsia"/>
        </w:rPr>
      </w:pPr>
      <w:r>
        <w:t>“main react kar raha hoon”</w:t>
      </w:r>
    </w:p>
    <w:p w14:paraId="0547E538" w14:textId="77777777" w:rsidR="00E61582" w:rsidRDefault="00000000">
      <w:pPr>
        <w:pStyle w:val="GreyveilQuote"/>
        <w:rPr>
          <w:rFonts w:hint="eastAsia"/>
        </w:rPr>
      </w:pPr>
      <w:r>
        <w:t>“main samajh raha hoon”</w:t>
      </w:r>
    </w:p>
    <w:p w14:paraId="3231588E" w14:textId="77777777" w:rsidR="00E61582" w:rsidRDefault="00000000">
      <w:pPr>
        <w:pStyle w:val="GreyveilBody"/>
        <w:ind w:firstLine="0"/>
        <w:rPr>
          <w:rFonts w:hint="eastAsia"/>
        </w:rPr>
      </w:pPr>
      <w:r>
        <w:t>Lekin ab yeh statements thoda delay se aate hain.</w:t>
      </w:r>
    </w:p>
    <w:p w14:paraId="2A1F16CE" w14:textId="77777777" w:rsidR="00E61582" w:rsidRDefault="00000000">
      <w:pPr>
        <w:pStyle w:val="GreyveilBody"/>
        <w:rPr>
          <w:rFonts w:hint="eastAsia"/>
        </w:rPr>
      </w:pPr>
      <w:r>
        <w:lastRenderedPageBreak/>
        <w:t>Kabhi kabhi aate hi nahi.</w:t>
      </w:r>
    </w:p>
    <w:p w14:paraId="05BAA0CD" w14:textId="77777777" w:rsidR="00E61582" w:rsidRDefault="00000000">
      <w:pPr>
        <w:pStyle w:val="GreyveilBody"/>
        <w:rPr>
          <w:rFonts w:hint="eastAsia"/>
        </w:rPr>
      </w:pPr>
      <w:r>
        <w:t>Aur kabhi kabhi sirf observation ban jaate hain.</w:t>
      </w:r>
    </w:p>
    <w:p w14:paraId="63B78248" w14:textId="77777777" w:rsidR="00E61582" w:rsidRDefault="00000000">
      <w:pPr>
        <w:pStyle w:val="GreyveilBody"/>
        <w:rPr>
          <w:rFonts w:hint="eastAsia"/>
        </w:rPr>
      </w:pPr>
      <w:r>
        <w:t>Aur is book ka sabse uncomfortable part yeh hai:</w:t>
      </w:r>
    </w:p>
    <w:p w14:paraId="120DEBA3" w14:textId="77777777" w:rsidR="00E61582" w:rsidRDefault="00000000">
      <w:pPr>
        <w:pStyle w:val="GreyveilBody"/>
        <w:rPr>
          <w:rFonts w:hint="eastAsia"/>
        </w:rPr>
      </w:pPr>
      <w:r>
        <w:t xml:space="preserve"> tumhe koi naya belief replace nahi milega</w:t>
      </w:r>
    </w:p>
    <w:p w14:paraId="3B1579C6" w14:textId="77777777" w:rsidR="00E61582" w:rsidRDefault="00000000">
      <w:pPr>
        <w:pStyle w:val="GreyveilBody"/>
        <w:rPr>
          <w:rFonts w:hint="eastAsia"/>
        </w:rPr>
      </w:pPr>
      <w:r>
        <w:t xml:space="preserve"> tumhara purana belief slow dissolve hoga</w:t>
      </w:r>
    </w:p>
    <w:p w14:paraId="41ED6531" w14:textId="77777777" w:rsidR="00E61582" w:rsidRDefault="00000000">
      <w:pPr>
        <w:pStyle w:val="GreyveilBody"/>
        <w:rPr>
          <w:rFonts w:hint="eastAsia"/>
        </w:rPr>
      </w:pPr>
      <w:r>
        <w:t>Na koi guidance milegi.</w:t>
      </w:r>
    </w:p>
    <w:p w14:paraId="4B4FCE7C" w14:textId="77777777" w:rsidR="00E61582" w:rsidRDefault="00000000">
      <w:pPr>
        <w:pStyle w:val="GreyveilBody"/>
        <w:rPr>
          <w:rFonts w:hint="eastAsia"/>
        </w:rPr>
      </w:pPr>
      <w:r>
        <w:t>Na koi comfort structure banega.</w:t>
      </w:r>
    </w:p>
    <w:p w14:paraId="4FB1420A" w14:textId="77777777" w:rsidR="00E61582" w:rsidRDefault="00000000">
      <w:pPr>
        <w:pStyle w:val="GreyveilBody"/>
        <w:rPr>
          <w:rFonts w:hint="eastAsia"/>
        </w:rPr>
      </w:pPr>
      <w:r>
        <w:t>Sirf ek gradual exposure hoga:</w:t>
      </w:r>
    </w:p>
    <w:p w14:paraId="5E3F4F0D" w14:textId="77777777" w:rsidR="00E61582" w:rsidRDefault="00000000">
      <w:pPr>
        <w:pStyle w:val="GreyveilBody"/>
        <w:rPr>
          <w:rFonts w:hint="eastAsia"/>
        </w:rPr>
      </w:pPr>
      <w:r>
        <w:t>ki jo “center” tum apne andar feel karte the…</w:t>
      </w:r>
    </w:p>
    <w:p w14:paraId="3DC88242" w14:textId="77777777" w:rsidR="00E61582" w:rsidRDefault="00000000">
      <w:pPr>
        <w:pStyle w:val="GreyveilBody"/>
        <w:rPr>
          <w:rFonts w:hint="eastAsia"/>
        </w:rPr>
      </w:pPr>
      <w:r>
        <w:t>woh actually stable tha hi nahi.</w:t>
      </w:r>
    </w:p>
    <w:p w14:paraId="503A0454" w14:textId="77777777" w:rsidR="00E61582" w:rsidRDefault="00000000">
      <w:pPr>
        <w:pStyle w:val="GreyveilBody"/>
        <w:rPr>
          <w:rFonts w:hint="eastAsia"/>
        </w:rPr>
      </w:pPr>
      <w:r>
        <w:t>Aur yeh realization loud nahi hota.</w:t>
      </w:r>
    </w:p>
    <w:p w14:paraId="5CC4E900" w14:textId="77777777" w:rsidR="00E61582" w:rsidRDefault="00000000">
      <w:pPr>
        <w:pStyle w:val="GreyveilBody"/>
        <w:rPr>
          <w:rFonts w:hint="eastAsia"/>
        </w:rPr>
      </w:pPr>
      <w:r>
        <w:t>Yeh shock nahi hota.</w:t>
      </w:r>
    </w:p>
    <w:p w14:paraId="092B80B7" w14:textId="77777777" w:rsidR="00E61582" w:rsidRDefault="00000000">
      <w:pPr>
        <w:pStyle w:val="GreyveilBody"/>
        <w:rPr>
          <w:rFonts w:hint="eastAsia"/>
        </w:rPr>
      </w:pPr>
      <w:r>
        <w:t>Yeh breakdown nahi hota.</w:t>
      </w:r>
    </w:p>
    <w:p w14:paraId="64F5AC8B" w14:textId="77777777" w:rsidR="00E61582" w:rsidRDefault="00000000">
      <w:pPr>
        <w:pStyle w:val="GreyveilBody"/>
        <w:rPr>
          <w:rFonts w:hint="eastAsia"/>
        </w:rPr>
      </w:pPr>
      <w:r>
        <w:t>Yeh ek silent system error jaisa hota hai…</w:t>
      </w:r>
    </w:p>
    <w:p w14:paraId="3FE935F3" w14:textId="77777777" w:rsidR="00E61582" w:rsidRDefault="00000000">
      <w:pPr>
        <w:pStyle w:val="GreyveilBody"/>
        <w:rPr>
          <w:rFonts w:hint="eastAsia"/>
        </w:rPr>
      </w:pPr>
      <w:r>
        <w:t>jo tumhe pehli baar dikhaata hai:</w:t>
      </w:r>
    </w:p>
    <w:p w14:paraId="70C782DE" w14:textId="77777777" w:rsidR="00E61582" w:rsidRDefault="00000000">
      <w:pPr>
        <w:pStyle w:val="GreyveilBody"/>
        <w:rPr>
          <w:rFonts w:hint="eastAsia"/>
        </w:rPr>
      </w:pPr>
      <w:r>
        <w:t xml:space="preserve"> experience ho raha hai</w:t>
      </w:r>
    </w:p>
    <w:p w14:paraId="30F46574" w14:textId="77777777" w:rsidR="00E61582" w:rsidRDefault="00000000">
      <w:pPr>
        <w:pStyle w:val="GreyveilBody"/>
        <w:rPr>
          <w:rFonts w:hint="eastAsia"/>
        </w:rPr>
      </w:pPr>
      <w:r>
        <w:t xml:space="preserve"> lekin us experience ka permanent owner unclear hai</w:t>
      </w:r>
    </w:p>
    <w:p w14:paraId="2AE4CEB6" w14:textId="77777777" w:rsidR="00E61582" w:rsidRDefault="00000000">
      <w:pPr>
        <w:pStyle w:val="GreyveilBody"/>
        <w:rPr>
          <w:rFonts w:hint="eastAsia"/>
        </w:rPr>
      </w:pPr>
      <w:r>
        <w:t>Aur jaise jaise tum aage badhte ho…</w:t>
      </w:r>
    </w:p>
    <w:p w14:paraId="26DADF1B" w14:textId="77777777" w:rsidR="00E61582" w:rsidRDefault="00000000">
      <w:pPr>
        <w:pStyle w:val="GreyveilBody"/>
        <w:rPr>
          <w:rFonts w:hint="eastAsia"/>
        </w:rPr>
      </w:pPr>
      <w:r>
        <w:t>tumhe yeh feel hone lagta hai ki:</w:t>
      </w:r>
    </w:p>
    <w:p w14:paraId="35ADD11F" w14:textId="77777777" w:rsidR="00E61582" w:rsidRDefault="00000000">
      <w:pPr>
        <w:pStyle w:val="GreyveilBody"/>
        <w:rPr>
          <w:rFonts w:hint="eastAsia"/>
        </w:rPr>
      </w:pPr>
      <w:r>
        <w:t>cheezein change nahi ho rahi…</w:t>
      </w:r>
    </w:p>
    <w:p w14:paraId="683C6295" w14:textId="77777777" w:rsidR="00E61582" w:rsidRDefault="00000000">
      <w:pPr>
        <w:pStyle w:val="GreyveilBody"/>
        <w:rPr>
          <w:rFonts w:hint="eastAsia"/>
        </w:rPr>
      </w:pPr>
      <w:r>
        <w:t>bas unka “meaning layer” weak ho raha hai.</w:t>
      </w:r>
    </w:p>
    <w:p w14:paraId="6F9EE38A" w14:textId="77777777" w:rsidR="00E61582" w:rsidRDefault="00000000">
      <w:pPr>
        <w:pStyle w:val="GreyveilBody"/>
        <w:rPr>
          <w:rFonts w:hint="eastAsia"/>
        </w:rPr>
      </w:pPr>
      <w:r>
        <w:t>Aur jab meaning layer weak hoti hai…</w:t>
      </w:r>
    </w:p>
    <w:p w14:paraId="3D8C172D" w14:textId="77777777" w:rsidR="00E61582" w:rsidRDefault="00000000">
      <w:pPr>
        <w:pStyle w:val="GreyveilBody"/>
        <w:rPr>
          <w:rFonts w:hint="eastAsia"/>
        </w:rPr>
      </w:pPr>
      <w:r>
        <w:lastRenderedPageBreak/>
        <w:t>toh poora internal structure thoda unstable ho jaata hai:</w:t>
      </w:r>
    </w:p>
    <w:p w14:paraId="4261DE82" w14:textId="77777777" w:rsidR="00E61582" w:rsidRDefault="00000000">
      <w:pPr>
        <w:pStyle w:val="GreyveilBody"/>
        <w:rPr>
          <w:rFonts w:hint="eastAsia"/>
        </w:rPr>
      </w:pPr>
      <w:r>
        <w:t>thought less authoritative</w:t>
      </w:r>
    </w:p>
    <w:p w14:paraId="3FA1EDCE" w14:textId="77777777" w:rsidR="00E61582" w:rsidRDefault="00000000">
      <w:pPr>
        <w:pStyle w:val="GreyveilBody"/>
        <w:rPr>
          <w:rFonts w:hint="eastAsia"/>
        </w:rPr>
      </w:pPr>
      <w:r>
        <w:t>identity less fixed</w:t>
      </w:r>
    </w:p>
    <w:p w14:paraId="422CC3BD" w14:textId="77777777" w:rsidR="00E61582" w:rsidRDefault="00000000">
      <w:pPr>
        <w:pStyle w:val="GreyveilBody"/>
        <w:rPr>
          <w:rFonts w:hint="eastAsia"/>
        </w:rPr>
      </w:pPr>
      <w:r>
        <w:t>narration less dominant</w:t>
      </w:r>
    </w:p>
    <w:p w14:paraId="4A5E0393" w14:textId="77777777" w:rsidR="00E61582" w:rsidRDefault="00000000">
      <w:pPr>
        <w:pStyle w:val="GreyveilBody"/>
        <w:rPr>
          <w:rFonts w:hint="eastAsia"/>
        </w:rPr>
      </w:pPr>
      <w:r>
        <w:t>reaction less owned</w:t>
      </w:r>
    </w:p>
    <w:p w14:paraId="13BBF70C" w14:textId="77777777" w:rsidR="00E61582" w:rsidRDefault="00000000">
      <w:pPr>
        <w:pStyle w:val="GreyveilBody"/>
        <w:rPr>
          <w:rFonts w:hint="eastAsia"/>
        </w:rPr>
      </w:pPr>
      <w:r>
        <w:t>Aur tum beech mein khade ho…</w:t>
      </w:r>
    </w:p>
    <w:p w14:paraId="2D013644" w14:textId="77777777" w:rsidR="00E61582" w:rsidRDefault="00000000">
      <w:pPr>
        <w:pStyle w:val="GreyveilBody"/>
        <w:rPr>
          <w:rFonts w:hint="eastAsia"/>
        </w:rPr>
      </w:pPr>
      <w:r>
        <w:t>na pehle jaise sure…</w:t>
      </w:r>
    </w:p>
    <w:p w14:paraId="228B9D4E" w14:textId="77777777" w:rsidR="00E61582" w:rsidRDefault="00000000">
      <w:pPr>
        <w:pStyle w:val="GreyveilBody"/>
        <w:rPr>
          <w:rFonts w:hint="eastAsia"/>
        </w:rPr>
      </w:pPr>
      <w:r>
        <w:t>na completely lost…</w:t>
      </w:r>
    </w:p>
    <w:p w14:paraId="611E8191" w14:textId="77777777" w:rsidR="00E61582" w:rsidRDefault="00000000">
      <w:pPr>
        <w:pStyle w:val="GreyveilBody"/>
        <w:rPr>
          <w:rFonts w:hint="eastAsia"/>
        </w:rPr>
      </w:pPr>
      <w:r>
        <w:t>bas ek unfamiliar clarity mein.</w:t>
      </w:r>
    </w:p>
    <w:p w14:paraId="6A5D7569" w14:textId="77777777" w:rsidR="00E61582" w:rsidRDefault="00000000">
      <w:pPr>
        <w:pStyle w:val="GreyveilBody"/>
        <w:rPr>
          <w:rFonts w:hint="eastAsia"/>
        </w:rPr>
      </w:pPr>
      <w:r>
        <w:t>Aur yeh book tumhe kisi conclusion tak nahi le jaayegi.</w:t>
      </w:r>
    </w:p>
    <w:p w14:paraId="1E6E1FE7" w14:textId="77777777" w:rsidR="00E61582" w:rsidRDefault="00000000">
      <w:pPr>
        <w:pStyle w:val="GreyveilBody"/>
        <w:rPr>
          <w:rFonts w:hint="eastAsia"/>
        </w:rPr>
      </w:pPr>
      <w:r>
        <w:t>Yeh tumhe conclusion ki necessity hi doubt karna sikha degi.</w:t>
      </w:r>
    </w:p>
    <w:p w14:paraId="01CAA3D5" w14:textId="77777777" w:rsidR="00E61582" w:rsidRDefault="00000000">
      <w:pPr>
        <w:pStyle w:val="GreyveilBody"/>
        <w:rPr>
          <w:rFonts w:hint="eastAsia"/>
        </w:rPr>
      </w:pPr>
      <w:r>
        <w:t>Aur shayad yahi sabse strong shift hai:</w:t>
      </w:r>
    </w:p>
    <w:p w14:paraId="55FBDDB9" w14:textId="77777777" w:rsidR="00E61582" w:rsidRDefault="00000000">
      <w:pPr>
        <w:pStyle w:val="GreyveilBody"/>
        <w:rPr>
          <w:rFonts w:hint="eastAsia"/>
        </w:rPr>
      </w:pPr>
      <w:r>
        <w:t xml:space="preserve"> jab tumhe answers nahi milte…</w:t>
      </w:r>
    </w:p>
    <w:p w14:paraId="3A75D6A7" w14:textId="77777777" w:rsidR="00E61582" w:rsidRDefault="00000000">
      <w:pPr>
        <w:pStyle w:val="GreyveilBody"/>
        <w:rPr>
          <w:rFonts w:hint="eastAsia"/>
        </w:rPr>
      </w:pPr>
      <w:r>
        <w:t xml:space="preserve"> tumhe questions ki urgency hi kam lagne lagti hai</w:t>
      </w:r>
    </w:p>
    <w:p w14:paraId="55B8AA58" w14:textId="77777777" w:rsidR="00E61582" w:rsidRDefault="00000000">
      <w:pPr>
        <w:pStyle w:val="GreyveilBody"/>
        <w:rPr>
          <w:rFonts w:hint="eastAsia"/>
        </w:rPr>
      </w:pPr>
      <w:r>
        <w:t>Aur tab yeh book start nahi hoti…</w:t>
      </w:r>
    </w:p>
    <w:p w14:paraId="286BDE77" w14:textId="77777777" w:rsidR="00E61582" w:rsidRDefault="00000000">
      <w:pPr>
        <w:pStyle w:val="GreyveilBody"/>
        <w:rPr>
          <w:rFonts w:hint="eastAsia"/>
        </w:rPr>
      </w:pPr>
      <w:r>
        <w:t>yeh slowly unfold hoti hai…</w:t>
      </w:r>
    </w:p>
    <w:p w14:paraId="4D4255AB" w14:textId="77777777" w:rsidR="00E61582" w:rsidRDefault="00000000">
      <w:pPr>
        <w:pStyle w:val="GreyveilBody"/>
        <w:rPr>
          <w:rFonts w:hint="eastAsia"/>
        </w:rPr>
      </w:pPr>
      <w:r>
        <w:t>jaise koi system apni layers ko ek ek karke loose kar raha ho…</w:t>
      </w:r>
    </w:p>
    <w:p w14:paraId="04DD642E" w14:textId="77777777" w:rsidR="00E61582" w:rsidRDefault="00000000">
      <w:pPr>
        <w:pStyle w:val="GreyveilBody"/>
        <w:rPr>
          <w:rFonts w:hint="eastAsia"/>
        </w:rPr>
      </w:pPr>
      <w:r>
        <w:t>without noise.</w:t>
      </w:r>
    </w:p>
    <w:p w14:paraId="3C58F122" w14:textId="77777777" w:rsidR="00E61582" w:rsidRDefault="00000000">
      <w:pPr>
        <w:pStyle w:val="GreyveilBody"/>
        <w:rPr>
          <w:rFonts w:hint="eastAsia"/>
        </w:rPr>
      </w:pPr>
      <w:r>
        <w:t>without drama.</w:t>
      </w:r>
    </w:p>
    <w:p w14:paraId="73FCBB58" w14:textId="44741CB0" w:rsidR="00E61582" w:rsidRDefault="00000000" w:rsidP="00240B3E">
      <w:pPr>
        <w:pStyle w:val="GreyveilBody"/>
        <w:rPr>
          <w:rFonts w:hint="eastAsia"/>
        </w:rPr>
      </w:pPr>
      <w:r>
        <w:t>just silence breaking structure.</w:t>
      </w:r>
      <w:r>
        <w:br w:type="page"/>
      </w:r>
    </w:p>
    <w:p w14:paraId="41AC05EC" w14:textId="77777777" w:rsidR="00E61582" w:rsidRDefault="00E61582">
      <w:pPr>
        <w:spacing w:after="173" w:line="240" w:lineRule="auto"/>
        <w:rPr>
          <w:rFonts w:hint="eastAsia"/>
        </w:rPr>
      </w:pPr>
    </w:p>
    <w:p w14:paraId="7F6BF863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954"/>
        <w:rPr>
          <w:rFonts w:hint="eastAsia"/>
        </w:rPr>
      </w:pPr>
    </w:p>
    <w:p w14:paraId="6C24DD02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5D3F770F" w14:textId="77777777" w:rsidR="00E61582" w:rsidRDefault="00000000">
      <w:pPr>
        <w:pStyle w:val="GreyveilKicker"/>
        <w:rPr>
          <w:rFonts w:hint="eastAsia"/>
        </w:rPr>
      </w:pPr>
      <w:r>
        <w:t>THE END OF INTERPRETATION</w:t>
      </w:r>
    </w:p>
    <w:p w14:paraId="66C7527D" w14:textId="77777777" w:rsidR="00E61582" w:rsidRDefault="00000000">
      <w:pPr>
        <w:pStyle w:val="GreyveilUnitTitle"/>
        <w:rPr>
          <w:rFonts w:hint="eastAsia"/>
        </w:rPr>
      </w:pPr>
      <w:r>
        <w:t>WHEN MEANING STOPS SURVIVING REALITY</w:t>
      </w:r>
    </w:p>
    <w:p w14:paraId="07B46FAA" w14:textId="77777777" w:rsidR="00E61582" w:rsidRDefault="00000000">
      <w:pPr>
        <w:pStyle w:val="GreyveilBody"/>
        <w:ind w:firstLine="0"/>
        <w:rPr>
          <w:rFonts w:hint="eastAsia"/>
        </w:rPr>
      </w:pPr>
      <w:r>
        <w:t>Kabhi kabhi life koi dramatic moment se change nahi hoti.</w:t>
      </w:r>
    </w:p>
    <w:p w14:paraId="302C6F9A" w14:textId="77777777" w:rsidR="00E61582" w:rsidRDefault="00000000">
      <w:pPr>
        <w:pStyle w:val="GreyveilBody"/>
        <w:rPr>
          <w:rFonts w:hint="eastAsia"/>
        </w:rPr>
      </w:pPr>
      <w:r>
        <w:t>Na koi big breakdown.</w:t>
      </w:r>
    </w:p>
    <w:p w14:paraId="33C22C2E" w14:textId="77777777" w:rsidR="00E61582" w:rsidRDefault="00000000">
      <w:pPr>
        <w:pStyle w:val="GreyveilBody"/>
        <w:rPr>
          <w:rFonts w:hint="eastAsia"/>
        </w:rPr>
      </w:pPr>
      <w:r>
        <w:t>Na koi life-altering event.</w:t>
      </w:r>
    </w:p>
    <w:p w14:paraId="3B25B442" w14:textId="77777777" w:rsidR="00E61582" w:rsidRDefault="00000000">
      <w:pPr>
        <w:pStyle w:val="GreyveilBody"/>
        <w:rPr>
          <w:rFonts w:hint="eastAsia"/>
        </w:rPr>
      </w:pPr>
      <w:r>
        <w:t>Bas ek normal sa din hota hai.</w:t>
      </w:r>
    </w:p>
    <w:p w14:paraId="30810FC2" w14:textId="77777777" w:rsidR="00E61582" w:rsidRDefault="00000000">
      <w:pPr>
        <w:pStyle w:val="GreyveilBody"/>
        <w:rPr>
          <w:rFonts w:hint="eastAsia"/>
        </w:rPr>
      </w:pPr>
      <w:r>
        <w:t>Same routine.</w:t>
      </w:r>
    </w:p>
    <w:p w14:paraId="62465FC3" w14:textId="77777777" w:rsidR="00E61582" w:rsidRDefault="00000000">
      <w:pPr>
        <w:pStyle w:val="GreyveilBody"/>
        <w:rPr>
          <w:rFonts w:hint="eastAsia"/>
        </w:rPr>
      </w:pPr>
      <w:r>
        <w:t>Same people.</w:t>
      </w:r>
    </w:p>
    <w:p w14:paraId="40D4B752" w14:textId="77777777" w:rsidR="00E61582" w:rsidRDefault="00000000">
      <w:pPr>
        <w:pStyle w:val="GreyveilBody"/>
        <w:rPr>
          <w:rFonts w:hint="eastAsia"/>
        </w:rPr>
      </w:pPr>
      <w:r>
        <w:t>Same noise.</w:t>
      </w:r>
    </w:p>
    <w:p w14:paraId="3B89ABD1" w14:textId="77777777" w:rsidR="00E61582" w:rsidRDefault="00000000">
      <w:pPr>
        <w:pStyle w:val="GreyveilBody"/>
        <w:rPr>
          <w:rFonts w:hint="eastAsia"/>
        </w:rPr>
      </w:pPr>
      <w:r>
        <w:t>Lekin andar kuch subtle sa shift ho jaata hai.</w:t>
      </w:r>
    </w:p>
    <w:p w14:paraId="2B914166" w14:textId="77777777" w:rsidR="00E61582" w:rsidRDefault="00000000">
      <w:pPr>
        <w:pStyle w:val="GreyveilBody"/>
        <w:rPr>
          <w:rFonts w:hint="eastAsia"/>
        </w:rPr>
      </w:pPr>
      <w:r>
        <w:t>Tum notice karte ho ki tum har cheez ko samajhne ki aadat mein jee rahe ho.</w:t>
      </w:r>
    </w:p>
    <w:p w14:paraId="7E86C30A" w14:textId="77777777" w:rsidR="00E61582" w:rsidRDefault="00000000">
      <w:pPr>
        <w:pStyle w:val="GreyveilBody"/>
        <w:rPr>
          <w:rFonts w:hint="eastAsia"/>
        </w:rPr>
      </w:pPr>
      <w:r>
        <w:t>Har baat ka reason.</w:t>
      </w:r>
    </w:p>
    <w:p w14:paraId="12F5406F" w14:textId="77777777" w:rsidR="00E61582" w:rsidRDefault="00000000">
      <w:pPr>
        <w:pStyle w:val="GreyveilBody"/>
        <w:rPr>
          <w:rFonts w:hint="eastAsia"/>
        </w:rPr>
      </w:pPr>
      <w:r>
        <w:t>Har action ka intention.</w:t>
      </w:r>
    </w:p>
    <w:p w14:paraId="65B5A815" w14:textId="77777777" w:rsidR="00E61582" w:rsidRDefault="00000000">
      <w:pPr>
        <w:pStyle w:val="GreyveilBody"/>
        <w:rPr>
          <w:rFonts w:hint="eastAsia"/>
        </w:rPr>
      </w:pPr>
      <w:r>
        <w:t>Har silence ka matlab.</w:t>
      </w:r>
    </w:p>
    <w:p w14:paraId="04FE0B98" w14:textId="77777777" w:rsidR="00E61582" w:rsidRDefault="00000000">
      <w:pPr>
        <w:pStyle w:val="GreyveilBody"/>
        <w:rPr>
          <w:rFonts w:hint="eastAsia"/>
        </w:rPr>
      </w:pPr>
      <w:r>
        <w:t>Har failure ka hidden lesson.</w:t>
      </w:r>
    </w:p>
    <w:p w14:paraId="210F7128" w14:textId="77777777" w:rsidR="00E61582" w:rsidRDefault="00000000">
      <w:pPr>
        <w:pStyle w:val="GreyveilBody"/>
        <w:rPr>
          <w:rFonts w:hint="eastAsia"/>
        </w:rPr>
      </w:pPr>
      <w:r>
        <w:lastRenderedPageBreak/>
        <w:t>Har rejection ka hidden purpose.</w:t>
      </w:r>
    </w:p>
    <w:p w14:paraId="6874C214" w14:textId="77777777" w:rsidR="00E61582" w:rsidRDefault="00000000">
      <w:pPr>
        <w:pStyle w:val="GreyveilBody"/>
        <w:rPr>
          <w:rFonts w:hint="eastAsia"/>
        </w:rPr>
      </w:pPr>
      <w:r>
        <w:t>Jaise dimaag ko lagta hai ki agar woh sab kuch decode kar lega…</w:t>
      </w:r>
    </w:p>
    <w:p w14:paraId="62465C18" w14:textId="77777777" w:rsidR="00E61582" w:rsidRDefault="00000000">
      <w:pPr>
        <w:pStyle w:val="GreyveilBody"/>
        <w:rPr>
          <w:rFonts w:hint="eastAsia"/>
        </w:rPr>
      </w:pPr>
      <w:r>
        <w:t>toh shayad life thodi manageable ho jayegi.</w:t>
      </w:r>
    </w:p>
    <w:p w14:paraId="4047F4F6" w14:textId="77777777" w:rsidR="00E61582" w:rsidRDefault="00000000">
      <w:pPr>
        <w:pStyle w:val="GreyveilBody"/>
        <w:rPr>
          <w:rFonts w:hint="eastAsia"/>
        </w:rPr>
      </w:pPr>
      <w:r>
        <w:t>Lekin real life aise kaam nahi karti.</w:t>
      </w:r>
    </w:p>
    <w:p w14:paraId="238D5EF4" w14:textId="77777777" w:rsidR="00E61582" w:rsidRDefault="00000000">
      <w:pPr>
        <w:pStyle w:val="GreyveilBody"/>
        <w:rPr>
          <w:rFonts w:hint="eastAsia"/>
        </w:rPr>
      </w:pPr>
      <w:r>
        <w:t>Real life kisi explanation ka wait nahi karti.</w:t>
      </w:r>
    </w:p>
    <w:p w14:paraId="01808B77" w14:textId="77777777" w:rsidR="00E61582" w:rsidRDefault="00000000">
      <w:pPr>
        <w:pStyle w:val="GreyveilBody"/>
        <w:rPr>
          <w:rFonts w:hint="eastAsia"/>
        </w:rPr>
      </w:pPr>
      <w:r>
        <w:t>Woh bas happen hoti rehti hai.</w:t>
      </w:r>
    </w:p>
    <w:p w14:paraId="3B72F905" w14:textId="77777777" w:rsidR="00E61582" w:rsidRDefault="00000000">
      <w:pPr>
        <w:pStyle w:val="GreyveilBody"/>
        <w:rPr>
          <w:rFonts w:hint="eastAsia"/>
        </w:rPr>
      </w:pPr>
      <w:r>
        <w:t>Aur tum beech mein khade hote ho…</w:t>
      </w:r>
    </w:p>
    <w:p w14:paraId="44C815C6" w14:textId="77777777" w:rsidR="00E61582" w:rsidRDefault="00000000">
      <w:pPr>
        <w:pStyle w:val="GreyveilBody"/>
        <w:rPr>
          <w:rFonts w:hint="eastAsia"/>
        </w:rPr>
      </w:pPr>
      <w:r>
        <w:t>usko samajhne ki koshish karte hue.</w:t>
      </w:r>
    </w:p>
    <w:p w14:paraId="4AF833E1" w14:textId="77777777" w:rsidR="00E61582" w:rsidRDefault="00000000">
      <w:pPr>
        <w:pStyle w:val="GreyveilBody"/>
        <w:rPr>
          <w:rFonts w:hint="eastAsia"/>
        </w:rPr>
      </w:pPr>
      <w:r>
        <w:t>Pehle yeh normal lagta hai.</w:t>
      </w:r>
    </w:p>
    <w:p w14:paraId="2EEB2E9C" w14:textId="77777777" w:rsidR="00E61582" w:rsidRDefault="00000000">
      <w:pPr>
        <w:pStyle w:val="GreyveilBody"/>
        <w:rPr>
          <w:rFonts w:hint="eastAsia"/>
        </w:rPr>
      </w:pPr>
      <w:r>
        <w:t>“Main soch raha hoon” — yahi tumhara identity ban jaata hai.</w:t>
      </w:r>
    </w:p>
    <w:p w14:paraId="0F67D16B" w14:textId="77777777" w:rsidR="00E61582" w:rsidRDefault="00000000">
      <w:pPr>
        <w:pStyle w:val="GreyveilBody"/>
        <w:rPr>
          <w:rFonts w:hint="eastAsia"/>
        </w:rPr>
      </w:pPr>
      <w:r>
        <w:t>Tum har cheez ko analyse karte ho.</w:t>
      </w:r>
    </w:p>
    <w:p w14:paraId="1CD9B8EF" w14:textId="77777777" w:rsidR="00E61582" w:rsidRDefault="00000000">
      <w:pPr>
        <w:pStyle w:val="GreyveilBody"/>
        <w:rPr>
          <w:rFonts w:hint="eastAsia"/>
        </w:rPr>
      </w:pPr>
      <w:r>
        <w:t>Ek chhoti si baat bhi andar poora debate bana deti hai.</w:t>
      </w:r>
    </w:p>
    <w:p w14:paraId="6798721A" w14:textId="77777777" w:rsidR="00E61582" w:rsidRDefault="00000000">
      <w:pPr>
        <w:pStyle w:val="GreyveilBody"/>
        <w:rPr>
          <w:rFonts w:hint="eastAsia"/>
        </w:rPr>
      </w:pPr>
      <w:r>
        <w:t>Kisi ne kuch keh diya…</w:t>
      </w:r>
    </w:p>
    <w:p w14:paraId="5E5E4202" w14:textId="77777777" w:rsidR="00E61582" w:rsidRDefault="00000000">
      <w:pPr>
        <w:pStyle w:val="GreyveilBody"/>
        <w:rPr>
          <w:rFonts w:hint="eastAsia"/>
        </w:rPr>
      </w:pPr>
      <w:r>
        <w:t>tum uska matlab dhoondhte ho.</w:t>
      </w:r>
    </w:p>
    <w:p w14:paraId="61173C83" w14:textId="77777777" w:rsidR="00E61582" w:rsidRDefault="00000000">
      <w:pPr>
        <w:pStyle w:val="GreyveilBody"/>
        <w:rPr>
          <w:rFonts w:hint="eastAsia"/>
        </w:rPr>
      </w:pPr>
      <w:r>
        <w:t>Kuch nahi kaha gaya…</w:t>
      </w:r>
    </w:p>
    <w:p w14:paraId="53795C1C" w14:textId="77777777" w:rsidR="00E61582" w:rsidRDefault="00000000">
      <w:pPr>
        <w:pStyle w:val="GreyveilBody"/>
        <w:rPr>
          <w:rFonts w:hint="eastAsia"/>
        </w:rPr>
      </w:pPr>
      <w:r>
        <w:t>tum us silence ka matlab dhoondhte ho.</w:t>
      </w:r>
    </w:p>
    <w:p w14:paraId="71CF74F0" w14:textId="77777777" w:rsidR="00E61582" w:rsidRDefault="00000000">
      <w:pPr>
        <w:pStyle w:val="GreyveilBody"/>
        <w:rPr>
          <w:rFonts w:hint="eastAsia"/>
        </w:rPr>
      </w:pPr>
      <w:r>
        <w:t>Kuch acha ho gaya…</w:t>
      </w:r>
    </w:p>
    <w:p w14:paraId="3EC60210" w14:textId="77777777" w:rsidR="00E61582" w:rsidRDefault="00000000">
      <w:pPr>
        <w:pStyle w:val="GreyveilBody"/>
        <w:rPr>
          <w:rFonts w:hint="eastAsia"/>
        </w:rPr>
      </w:pPr>
      <w:r>
        <w:t>tum uska future meaning nikalte ho.</w:t>
      </w:r>
    </w:p>
    <w:p w14:paraId="4D4A08C9" w14:textId="77777777" w:rsidR="00E61582" w:rsidRDefault="00000000">
      <w:pPr>
        <w:pStyle w:val="GreyveilBody"/>
        <w:rPr>
          <w:rFonts w:hint="eastAsia"/>
        </w:rPr>
      </w:pPr>
      <w:r>
        <w:t>Kuch bura ho gaya…</w:t>
      </w:r>
    </w:p>
    <w:p w14:paraId="2C3FF338" w14:textId="77777777" w:rsidR="00E61582" w:rsidRDefault="00000000">
      <w:pPr>
        <w:pStyle w:val="GreyveilBody"/>
        <w:rPr>
          <w:rFonts w:hint="eastAsia"/>
        </w:rPr>
      </w:pPr>
      <w:r>
        <w:t>tum uska past reason nikalte ho.</w:t>
      </w:r>
    </w:p>
    <w:p w14:paraId="2C6269E9" w14:textId="77777777" w:rsidR="00E61582" w:rsidRDefault="00000000">
      <w:pPr>
        <w:pStyle w:val="GreyveilBody"/>
        <w:rPr>
          <w:rFonts w:hint="eastAsia"/>
        </w:rPr>
      </w:pPr>
      <w:r>
        <w:lastRenderedPageBreak/>
        <w:t>Aur dheere dheere ek pattern ban jaata hai:</w:t>
      </w:r>
    </w:p>
    <w:p w14:paraId="5685DCD2" w14:textId="77777777" w:rsidR="00E61582" w:rsidRDefault="00000000">
      <w:pPr>
        <w:pStyle w:val="GreyveilBody"/>
        <w:rPr>
          <w:rFonts w:hint="eastAsia"/>
        </w:rPr>
      </w:pPr>
      <w:r>
        <w:t xml:space="preserve"> kuch bhi “sirf happening” nahi rehta</w:t>
      </w:r>
    </w:p>
    <w:p w14:paraId="68754193" w14:textId="77777777" w:rsidR="00E61582" w:rsidRDefault="00000000">
      <w:pPr>
        <w:pStyle w:val="GreyveilBody"/>
        <w:rPr>
          <w:rFonts w:hint="eastAsia"/>
        </w:rPr>
      </w:pPr>
      <w:r>
        <w:t xml:space="preserve"> har cheez “signal” ban jaati hai</w:t>
      </w:r>
    </w:p>
    <w:p w14:paraId="756183B5" w14:textId="77777777" w:rsidR="00E61582" w:rsidRDefault="00000000">
      <w:pPr>
        <w:pStyle w:val="GreyveilBody"/>
        <w:rPr>
          <w:rFonts w:hint="eastAsia"/>
        </w:rPr>
      </w:pPr>
      <w:r>
        <w:t>Lekin ek din…</w:t>
      </w:r>
    </w:p>
    <w:p w14:paraId="3906B8C1" w14:textId="77777777" w:rsidR="00E61582" w:rsidRDefault="00000000">
      <w:pPr>
        <w:pStyle w:val="GreyveilBody"/>
        <w:rPr>
          <w:rFonts w:hint="eastAsia"/>
        </w:rPr>
      </w:pPr>
      <w:r>
        <w:t>yeh sab thoda heavy lagne lagta hai.</w:t>
      </w:r>
    </w:p>
    <w:p w14:paraId="51EAA3A5" w14:textId="77777777" w:rsidR="00E61582" w:rsidRDefault="00000000">
      <w:pPr>
        <w:pStyle w:val="GreyveilBody"/>
        <w:rPr>
          <w:rFonts w:hint="eastAsia"/>
        </w:rPr>
      </w:pPr>
      <w:r>
        <w:t>Not dramatic.</w:t>
      </w:r>
    </w:p>
    <w:p w14:paraId="3194E17C" w14:textId="77777777" w:rsidR="00E61582" w:rsidRDefault="00000000">
      <w:pPr>
        <w:pStyle w:val="GreyveilBody"/>
        <w:rPr>
          <w:rFonts w:hint="eastAsia"/>
        </w:rPr>
      </w:pPr>
      <w:r>
        <w:t>Not loud.</w:t>
      </w:r>
    </w:p>
    <w:p w14:paraId="379B2525" w14:textId="77777777" w:rsidR="00E61582" w:rsidRDefault="00000000">
      <w:pPr>
        <w:pStyle w:val="GreyveilBody"/>
        <w:rPr>
          <w:rFonts w:hint="eastAsia"/>
        </w:rPr>
      </w:pPr>
      <w:r>
        <w:t>Bas internally thoda exhausting.</w:t>
      </w:r>
    </w:p>
    <w:p w14:paraId="55ECC0C6" w14:textId="77777777" w:rsidR="00E61582" w:rsidRDefault="00000000">
      <w:pPr>
        <w:pStyle w:val="GreyveilBody"/>
        <w:rPr>
          <w:rFonts w:hint="eastAsia"/>
        </w:rPr>
      </w:pPr>
      <w:r>
        <w:t>Jaise tum har cheez ko samajhne ki koshish kar rahe ho…</w:t>
      </w:r>
    </w:p>
    <w:p w14:paraId="76AC5EF1" w14:textId="77777777" w:rsidR="00E61582" w:rsidRDefault="00000000">
      <w:pPr>
        <w:pStyle w:val="GreyveilBody"/>
        <w:rPr>
          <w:rFonts w:hint="eastAsia"/>
        </w:rPr>
      </w:pPr>
      <w:r>
        <w:t>lekin kuch cheezein samajhne ke baad bhi same hi rehti hain.</w:t>
      </w:r>
    </w:p>
    <w:p w14:paraId="4DC33CC9" w14:textId="77777777" w:rsidR="00E61582" w:rsidRDefault="00000000">
      <w:pPr>
        <w:pStyle w:val="GreyveilBody"/>
        <w:rPr>
          <w:rFonts w:hint="eastAsia"/>
        </w:rPr>
      </w:pPr>
      <w:r>
        <w:t>Ek situation hoti hai.</w:t>
      </w:r>
    </w:p>
    <w:p w14:paraId="55FFC0F6" w14:textId="77777777" w:rsidR="00E61582" w:rsidRDefault="00000000">
      <w:pPr>
        <w:pStyle w:val="GreyveilBody"/>
        <w:rPr>
          <w:rFonts w:hint="eastAsia"/>
        </w:rPr>
      </w:pPr>
      <w:r>
        <w:t>Simple.</w:t>
      </w:r>
    </w:p>
    <w:p w14:paraId="4F9A8451" w14:textId="77777777" w:rsidR="00E61582" w:rsidRDefault="00000000">
      <w:pPr>
        <w:pStyle w:val="GreyveilBody"/>
        <w:rPr>
          <w:rFonts w:hint="eastAsia"/>
        </w:rPr>
      </w:pPr>
      <w:r>
        <w:t>Normal.</w:t>
      </w:r>
    </w:p>
    <w:p w14:paraId="75D3074A" w14:textId="77777777" w:rsidR="00E61582" w:rsidRDefault="00000000">
      <w:pPr>
        <w:pStyle w:val="GreyveilBody"/>
        <w:rPr>
          <w:rFonts w:hint="eastAsia"/>
        </w:rPr>
      </w:pPr>
      <w:r>
        <w:t>Tum pehle jaise react karte the:</w:t>
      </w:r>
    </w:p>
    <w:p w14:paraId="3BCBA95B" w14:textId="77777777" w:rsidR="00E61582" w:rsidRDefault="00000000">
      <w:pPr>
        <w:pStyle w:val="GreyveilQuote"/>
        <w:rPr>
          <w:rFonts w:hint="eastAsia"/>
        </w:rPr>
      </w:pPr>
      <w:r>
        <w:t>“Kyun hua?”</w:t>
      </w:r>
    </w:p>
    <w:p w14:paraId="0F2CCB1F" w14:textId="77777777" w:rsidR="00E61582" w:rsidRDefault="00000000">
      <w:pPr>
        <w:pStyle w:val="GreyveilQuote"/>
        <w:rPr>
          <w:rFonts w:hint="eastAsia"/>
        </w:rPr>
      </w:pPr>
      <w:r>
        <w:t>“Iska matlab kya hai?”</w:t>
      </w:r>
    </w:p>
    <w:p w14:paraId="44792D8B" w14:textId="77777777" w:rsidR="00E61582" w:rsidRDefault="00000000">
      <w:pPr>
        <w:pStyle w:val="GreyveilQuote"/>
        <w:rPr>
          <w:rFonts w:hint="eastAsia"/>
        </w:rPr>
      </w:pPr>
      <w:r>
        <w:t>“Main kahin galat toh nahi?”</w:t>
      </w:r>
    </w:p>
    <w:p w14:paraId="77D4F9B2" w14:textId="77777777" w:rsidR="00E61582" w:rsidRDefault="00000000">
      <w:pPr>
        <w:pStyle w:val="GreyveilBody"/>
        <w:ind w:firstLine="0"/>
        <w:rPr>
          <w:rFonts w:hint="eastAsia"/>
        </w:rPr>
      </w:pPr>
      <w:r>
        <w:t>Lekin ab reaction full speed mein nahi aata.</w:t>
      </w:r>
    </w:p>
    <w:p w14:paraId="407C1774" w14:textId="77777777" w:rsidR="00E61582" w:rsidRDefault="00000000">
      <w:pPr>
        <w:pStyle w:val="GreyveilBody"/>
        <w:rPr>
          <w:rFonts w:hint="eastAsia"/>
        </w:rPr>
      </w:pPr>
      <w:r>
        <w:t>Beech mein ek pause aa jaata hai.</w:t>
      </w:r>
    </w:p>
    <w:p w14:paraId="739C854B" w14:textId="77777777" w:rsidR="00E61582" w:rsidRDefault="00000000">
      <w:pPr>
        <w:pStyle w:val="GreyveilBody"/>
        <w:rPr>
          <w:rFonts w:hint="eastAsia"/>
        </w:rPr>
      </w:pPr>
      <w:r>
        <w:t>Aur us pause mein tum pehli baar notice karte ho:</w:t>
      </w:r>
    </w:p>
    <w:p w14:paraId="56B28B60" w14:textId="77777777" w:rsidR="00E61582" w:rsidRDefault="00000000">
      <w:pPr>
        <w:pStyle w:val="GreyveilBody"/>
        <w:rPr>
          <w:rFonts w:hint="eastAsia"/>
        </w:rPr>
      </w:pPr>
      <w:r>
        <w:lastRenderedPageBreak/>
        <w:t>Shayad jo tum “meaning” bana rahe ho…</w:t>
      </w:r>
    </w:p>
    <w:p w14:paraId="1A99C8E7" w14:textId="77777777" w:rsidR="00E61582" w:rsidRDefault="00000000">
      <w:pPr>
        <w:pStyle w:val="GreyveilBody"/>
        <w:rPr>
          <w:rFonts w:hint="eastAsia"/>
        </w:rPr>
      </w:pPr>
      <w:r>
        <w:t>woh situation ka truth nahi hai.</w:t>
      </w:r>
    </w:p>
    <w:p w14:paraId="18BD1665" w14:textId="77777777" w:rsidR="00E61582" w:rsidRDefault="00000000">
      <w:pPr>
        <w:pStyle w:val="GreyveilBody"/>
        <w:rPr>
          <w:rFonts w:hint="eastAsia"/>
        </w:rPr>
      </w:pPr>
      <w:r>
        <w:t>Woh sirf tumhari mind ki commentary hai.</w:t>
      </w:r>
    </w:p>
    <w:p w14:paraId="2910D751" w14:textId="77777777" w:rsidR="00E61582" w:rsidRDefault="00000000">
      <w:pPr>
        <w:pStyle w:val="GreyveilBody"/>
        <w:rPr>
          <w:rFonts w:hint="eastAsia"/>
        </w:rPr>
      </w:pPr>
      <w:r>
        <w:t>Jaise life ek simple movement ho…</w:t>
      </w:r>
    </w:p>
    <w:p w14:paraId="062101DD" w14:textId="77777777" w:rsidR="00E61582" w:rsidRDefault="00000000">
      <w:pPr>
        <w:pStyle w:val="GreyveilBody"/>
        <w:rPr>
          <w:rFonts w:hint="eastAsia"/>
        </w:rPr>
      </w:pPr>
      <w:r>
        <w:t>aur tum us movement par continuously ek layer of narration add kar rahe ho.</w:t>
      </w:r>
    </w:p>
    <w:p w14:paraId="3B51410B" w14:textId="77777777" w:rsidR="00E61582" w:rsidRDefault="00000000">
      <w:pPr>
        <w:pStyle w:val="GreyveilBody"/>
        <w:rPr>
          <w:rFonts w:hint="eastAsia"/>
        </w:rPr>
      </w:pPr>
      <w:r>
        <w:t>Aur interesting baat yeh hai:</w:t>
      </w:r>
    </w:p>
    <w:p w14:paraId="373920F5" w14:textId="77777777" w:rsidR="00E61582" w:rsidRDefault="00000000">
      <w:pPr>
        <w:pStyle w:val="GreyveilBody"/>
        <w:rPr>
          <w:rFonts w:hint="eastAsia"/>
        </w:rPr>
      </w:pPr>
      <w:r>
        <w:t>woh narration kabhi rukta nahi tha…</w:t>
      </w:r>
    </w:p>
    <w:p w14:paraId="25B2284E" w14:textId="77777777" w:rsidR="00E61582" w:rsidRDefault="00000000">
      <w:pPr>
        <w:pStyle w:val="GreyveilBody"/>
        <w:rPr>
          <w:rFonts w:hint="eastAsia"/>
        </w:rPr>
      </w:pPr>
      <w:r>
        <w:t>bas tum pehli baar usse dekh rahe ho.</w:t>
      </w:r>
    </w:p>
    <w:p w14:paraId="3EC0EEE2" w14:textId="77777777" w:rsidR="00E61582" w:rsidRDefault="00000000">
      <w:pPr>
        <w:pStyle w:val="GreyveilBody"/>
        <w:rPr>
          <w:rFonts w:hint="eastAsia"/>
        </w:rPr>
      </w:pPr>
      <w:r>
        <w:t>Kisi real-life situation mein:</w:t>
      </w:r>
    </w:p>
    <w:p w14:paraId="0A9936F0" w14:textId="77777777" w:rsidR="00E61582" w:rsidRDefault="00000000">
      <w:pPr>
        <w:pStyle w:val="GreyveilBody"/>
        <w:rPr>
          <w:rFonts w:hint="eastAsia"/>
        </w:rPr>
      </w:pPr>
      <w:r>
        <w:t>log kuch bolte hain</w:t>
      </w:r>
    </w:p>
    <w:p w14:paraId="32DD38B4" w14:textId="77777777" w:rsidR="00E61582" w:rsidRDefault="00000000">
      <w:pPr>
        <w:pStyle w:val="GreyveilBody"/>
        <w:rPr>
          <w:rFonts w:hint="eastAsia"/>
        </w:rPr>
      </w:pPr>
      <w:r>
        <w:t>tum uska matlab bana lete ho</w:t>
      </w:r>
    </w:p>
    <w:p w14:paraId="6BD52EF9" w14:textId="77777777" w:rsidR="00E61582" w:rsidRDefault="00000000">
      <w:pPr>
        <w:pStyle w:val="GreyveilBody"/>
        <w:rPr>
          <w:rFonts w:hint="eastAsia"/>
        </w:rPr>
      </w:pPr>
      <w:r>
        <w:t>kuch chhoot jaata hai</w:t>
      </w:r>
    </w:p>
    <w:p w14:paraId="6C7801A3" w14:textId="77777777" w:rsidR="00E61582" w:rsidRDefault="00000000">
      <w:pPr>
        <w:pStyle w:val="GreyveilBody"/>
        <w:rPr>
          <w:rFonts w:hint="eastAsia"/>
        </w:rPr>
      </w:pPr>
      <w:r>
        <w:t>tum usko rejection bana lete ho</w:t>
      </w:r>
    </w:p>
    <w:p w14:paraId="52E3BBBB" w14:textId="77777777" w:rsidR="00E61582" w:rsidRDefault="00000000">
      <w:pPr>
        <w:pStyle w:val="GreyveilBody"/>
        <w:rPr>
          <w:rFonts w:hint="eastAsia"/>
        </w:rPr>
      </w:pPr>
      <w:r>
        <w:t>kuch delay hota hai</w:t>
      </w:r>
    </w:p>
    <w:p w14:paraId="05A5D5F8" w14:textId="77777777" w:rsidR="00E61582" w:rsidRDefault="00000000">
      <w:pPr>
        <w:pStyle w:val="GreyveilBody"/>
        <w:rPr>
          <w:rFonts w:hint="eastAsia"/>
        </w:rPr>
      </w:pPr>
      <w:r>
        <w:t>tum usko destiny ya failure bana lete ho</w:t>
      </w:r>
    </w:p>
    <w:p w14:paraId="460E4730" w14:textId="77777777" w:rsidR="00E61582" w:rsidRDefault="00000000">
      <w:pPr>
        <w:pStyle w:val="GreyveilBody"/>
        <w:rPr>
          <w:rFonts w:hint="eastAsia"/>
        </w:rPr>
      </w:pPr>
      <w:r>
        <w:t>Aur har baar actual event same hota hai…</w:t>
      </w:r>
    </w:p>
    <w:p w14:paraId="2CCDC9D7" w14:textId="77777777" w:rsidR="00E61582" w:rsidRDefault="00000000">
      <w:pPr>
        <w:pStyle w:val="GreyveilBody"/>
        <w:rPr>
          <w:rFonts w:hint="eastAsia"/>
        </w:rPr>
      </w:pPr>
      <w:r>
        <w:t>lekin tumhara experience change ho jaata hai.</w:t>
      </w:r>
    </w:p>
    <w:p w14:paraId="6DC508EE" w14:textId="77777777" w:rsidR="00E61582" w:rsidRDefault="00000000">
      <w:pPr>
        <w:pStyle w:val="GreyveilBody"/>
        <w:rPr>
          <w:rFonts w:hint="eastAsia"/>
        </w:rPr>
      </w:pPr>
      <w:r>
        <w:t>Tab ek strange realization aata hai:</w:t>
      </w:r>
    </w:p>
    <w:p w14:paraId="3AF48BC5" w14:textId="77777777" w:rsidR="00E61582" w:rsidRDefault="00000000">
      <w:pPr>
        <w:pStyle w:val="GreyveilBody"/>
        <w:rPr>
          <w:rFonts w:hint="eastAsia"/>
        </w:rPr>
      </w:pPr>
      <w:r>
        <w:t xml:space="preserve"> shayad pain life mein nahi hai</w:t>
      </w:r>
    </w:p>
    <w:p w14:paraId="52A2E167" w14:textId="77777777" w:rsidR="00E61582" w:rsidRDefault="00000000">
      <w:pPr>
        <w:pStyle w:val="GreyveilBody"/>
        <w:rPr>
          <w:rFonts w:hint="eastAsia"/>
        </w:rPr>
      </w:pPr>
      <w:r>
        <w:t>pain interpretation mein hai</w:t>
      </w:r>
    </w:p>
    <w:p w14:paraId="4DAE0848" w14:textId="77777777" w:rsidR="00E61582" w:rsidRDefault="00000000">
      <w:pPr>
        <w:pStyle w:val="GreyveilBody"/>
        <w:rPr>
          <w:rFonts w:hint="eastAsia"/>
        </w:rPr>
      </w:pPr>
      <w:r>
        <w:t>Aur yeh realization loud nahi hota.</w:t>
      </w:r>
    </w:p>
    <w:p w14:paraId="28808029" w14:textId="77777777" w:rsidR="00E61582" w:rsidRDefault="00000000">
      <w:pPr>
        <w:pStyle w:val="GreyveilBody"/>
        <w:rPr>
          <w:rFonts w:hint="eastAsia"/>
        </w:rPr>
      </w:pPr>
      <w:r>
        <w:lastRenderedPageBreak/>
        <w:t>Koi transformation music nahi bajta.</w:t>
      </w:r>
    </w:p>
    <w:p w14:paraId="64C15BBD" w14:textId="77777777" w:rsidR="00E61582" w:rsidRDefault="00000000">
      <w:pPr>
        <w:pStyle w:val="GreyveilBody"/>
        <w:rPr>
          <w:rFonts w:hint="eastAsia"/>
        </w:rPr>
      </w:pPr>
      <w:r>
        <w:t>Koi “awakening moment” feel nahi hota.</w:t>
      </w:r>
    </w:p>
    <w:p w14:paraId="68E9605D" w14:textId="77777777" w:rsidR="00E61582" w:rsidRDefault="00000000">
      <w:pPr>
        <w:pStyle w:val="GreyveilBody"/>
        <w:rPr>
          <w:rFonts w:hint="eastAsia"/>
        </w:rPr>
      </w:pPr>
      <w:r>
        <w:t>Bas ek silence sa aa jaata hai…</w:t>
      </w:r>
    </w:p>
    <w:p w14:paraId="5C22AF8B" w14:textId="77777777" w:rsidR="00E61582" w:rsidRDefault="00000000">
      <w:pPr>
        <w:pStyle w:val="GreyveilBody"/>
        <w:rPr>
          <w:rFonts w:hint="eastAsia"/>
        </w:rPr>
      </w:pPr>
      <w:r>
        <w:t>jaise tumhara mind pehli baar thoda slow ho gaya ho.</w:t>
      </w:r>
    </w:p>
    <w:p w14:paraId="39B54695" w14:textId="77777777" w:rsidR="00E61582" w:rsidRDefault="00000000">
      <w:pPr>
        <w:pStyle w:val="GreyveilBody"/>
        <w:rPr>
          <w:rFonts w:hint="eastAsia"/>
        </w:rPr>
      </w:pPr>
      <w:r>
        <w:t>Aur tum dekhte ho:</w:t>
      </w:r>
    </w:p>
    <w:p w14:paraId="7A6188DC" w14:textId="77777777" w:rsidR="00E61582" w:rsidRDefault="00000000">
      <w:pPr>
        <w:pStyle w:val="GreyveilBody"/>
        <w:rPr>
          <w:rFonts w:hint="eastAsia"/>
        </w:rPr>
      </w:pPr>
      <w:r>
        <w:t>jab kuch hota hai…</w:t>
      </w:r>
    </w:p>
    <w:p w14:paraId="0ACC4BBF" w14:textId="77777777" w:rsidR="00E61582" w:rsidRDefault="00000000">
      <w:pPr>
        <w:pStyle w:val="GreyveilBody"/>
        <w:rPr>
          <w:rFonts w:hint="eastAsia"/>
        </w:rPr>
      </w:pPr>
      <w:r>
        <w:t>tum automatically usko story banane ke liye utne compulsive nahi ho.</w:t>
      </w:r>
    </w:p>
    <w:p w14:paraId="5A82A08C" w14:textId="77777777" w:rsidR="00E61582" w:rsidRDefault="00000000">
      <w:pPr>
        <w:pStyle w:val="GreyveilBody"/>
        <w:rPr>
          <w:rFonts w:hint="eastAsia"/>
        </w:rPr>
      </w:pPr>
      <w:r>
        <w:t>Tum dekhte ho…</w:t>
      </w:r>
    </w:p>
    <w:p w14:paraId="6056039C" w14:textId="77777777" w:rsidR="00E61582" w:rsidRDefault="00000000">
      <w:pPr>
        <w:pStyle w:val="GreyveilBody"/>
        <w:rPr>
          <w:rFonts w:hint="eastAsia"/>
        </w:rPr>
      </w:pPr>
      <w:r>
        <w:t>ki tum reaction ho rahe ho…</w:t>
      </w:r>
    </w:p>
    <w:p w14:paraId="5ED54EF6" w14:textId="77777777" w:rsidR="00E61582" w:rsidRDefault="00000000">
      <w:pPr>
        <w:pStyle w:val="GreyveilBody"/>
        <w:rPr>
          <w:rFonts w:hint="eastAsia"/>
        </w:rPr>
      </w:pPr>
      <w:r>
        <w:t>lekin tum reaction ban nahi rahe ho.</w:t>
      </w:r>
    </w:p>
    <w:p w14:paraId="384324A9" w14:textId="77777777" w:rsidR="00E61582" w:rsidRDefault="00000000">
      <w:pPr>
        <w:pStyle w:val="GreyveilBody"/>
        <w:rPr>
          <w:rFonts w:hint="eastAsia"/>
        </w:rPr>
      </w:pPr>
      <w:r>
        <w:t>Aur yahin se ek aur layer break hoti hai:</w:t>
      </w:r>
    </w:p>
    <w:p w14:paraId="02E23373" w14:textId="77777777" w:rsidR="00E61582" w:rsidRDefault="00000000">
      <w:pPr>
        <w:pStyle w:val="GreyveilBody"/>
        <w:rPr>
          <w:rFonts w:hint="eastAsia"/>
        </w:rPr>
      </w:pPr>
      <w:r>
        <w:t xml:space="preserve"> tum life ko samajhne ki jagah</w:t>
      </w:r>
    </w:p>
    <w:p w14:paraId="3ADC8444" w14:textId="77777777" w:rsidR="00E61582" w:rsidRDefault="00000000">
      <w:pPr>
        <w:pStyle w:val="GreyveilBody"/>
        <w:rPr>
          <w:rFonts w:hint="eastAsia"/>
        </w:rPr>
      </w:pPr>
      <w:r>
        <w:t xml:space="preserve"> life ko “as it is” dekhne lagte ho</w:t>
      </w:r>
    </w:p>
    <w:p w14:paraId="38CAF51B" w14:textId="77777777" w:rsidR="00E61582" w:rsidRDefault="00000000">
      <w:pPr>
        <w:pStyle w:val="GreyveilBody"/>
        <w:rPr>
          <w:rFonts w:hint="eastAsia"/>
        </w:rPr>
      </w:pPr>
      <w:r>
        <w:t>Aur jab tum dekhte ho…</w:t>
      </w:r>
    </w:p>
    <w:p w14:paraId="5D29D377" w14:textId="77777777" w:rsidR="00E61582" w:rsidRDefault="00000000">
      <w:pPr>
        <w:pStyle w:val="GreyveilBody"/>
        <w:rPr>
          <w:rFonts w:hint="eastAsia"/>
        </w:rPr>
      </w:pPr>
      <w:r>
        <w:t>ki tumne poori zindagi cheezein explain karke jeene ki koshish ki…</w:t>
      </w:r>
    </w:p>
    <w:p w14:paraId="28A26116" w14:textId="77777777" w:rsidR="00E61582" w:rsidRDefault="00000000">
      <w:pPr>
        <w:pStyle w:val="GreyveilBody"/>
        <w:rPr>
          <w:rFonts w:hint="eastAsia"/>
        </w:rPr>
      </w:pPr>
      <w:r>
        <w:t>tab ek aur cheez halki ho jaati hai:</w:t>
      </w:r>
    </w:p>
    <w:p w14:paraId="78734F32" w14:textId="77777777" w:rsidR="00E61582" w:rsidRDefault="00000000">
      <w:pPr>
        <w:pStyle w:val="GreyveilQuote"/>
        <w:rPr>
          <w:rFonts w:hint="eastAsia"/>
        </w:rPr>
      </w:pPr>
      <w:r>
        <w:t>“Iska matlab kya hai?”</w:t>
      </w:r>
    </w:p>
    <w:p w14:paraId="7AB238EE" w14:textId="77777777" w:rsidR="00E61582" w:rsidRDefault="00000000">
      <w:pPr>
        <w:pStyle w:val="GreyveilBody"/>
        <w:ind w:firstLine="0"/>
        <w:rPr>
          <w:rFonts w:hint="eastAsia"/>
        </w:rPr>
      </w:pPr>
      <w:r>
        <w:t>Aur us jagah…</w:t>
      </w:r>
    </w:p>
    <w:p w14:paraId="223F07C3" w14:textId="77777777" w:rsidR="00E61582" w:rsidRDefault="00000000">
      <w:pPr>
        <w:pStyle w:val="GreyveilBody"/>
        <w:rPr>
          <w:rFonts w:hint="eastAsia"/>
        </w:rPr>
      </w:pPr>
      <w:r>
        <w:t>kuch nahi hota.</w:t>
      </w:r>
    </w:p>
    <w:p w14:paraId="67197CB5" w14:textId="77777777" w:rsidR="00E61582" w:rsidRDefault="00000000">
      <w:pPr>
        <w:pStyle w:val="GreyveilBody"/>
        <w:rPr>
          <w:rFonts w:hint="eastAsia"/>
        </w:rPr>
      </w:pPr>
      <w:r>
        <w:t>Na answer.</w:t>
      </w:r>
    </w:p>
    <w:p w14:paraId="57D226C9" w14:textId="77777777" w:rsidR="00E61582" w:rsidRDefault="00000000">
      <w:pPr>
        <w:pStyle w:val="GreyveilBody"/>
        <w:rPr>
          <w:rFonts w:hint="eastAsia"/>
        </w:rPr>
      </w:pPr>
      <w:r>
        <w:lastRenderedPageBreak/>
        <w:t>Na question.</w:t>
      </w:r>
    </w:p>
    <w:p w14:paraId="3426D09A" w14:textId="77777777" w:rsidR="00E61582" w:rsidRDefault="00000000">
      <w:pPr>
        <w:pStyle w:val="GreyveilBody"/>
        <w:rPr>
          <w:rFonts w:hint="eastAsia"/>
        </w:rPr>
      </w:pPr>
      <w:r>
        <w:t>Bas experience.</w:t>
      </w:r>
    </w:p>
    <w:p w14:paraId="501D66C8" w14:textId="77777777" w:rsidR="00E61582" w:rsidRDefault="00000000">
      <w:pPr>
        <w:pStyle w:val="GreyveilBody"/>
        <w:rPr>
          <w:rFonts w:hint="eastAsia"/>
        </w:rPr>
      </w:pPr>
      <w:r>
        <w:t>Aur shayad yahi Book 3 ka real starting point hai:</w:t>
      </w:r>
    </w:p>
    <w:p w14:paraId="12FCE166" w14:textId="77777777" w:rsidR="00E61582" w:rsidRDefault="00000000">
      <w:pPr>
        <w:pStyle w:val="GreyveilBody"/>
        <w:rPr>
          <w:rFonts w:hint="eastAsia"/>
        </w:rPr>
      </w:pPr>
      <w:r>
        <w:t xml:space="preserve"> jab meaning zaroori nahi lagta</w:t>
      </w:r>
    </w:p>
    <w:p w14:paraId="0A5FB843" w14:textId="77777777" w:rsidR="00E61582" w:rsidRDefault="00000000">
      <w:pPr>
        <w:pStyle w:val="GreyveilBody"/>
        <w:rPr>
          <w:rFonts w:hint="eastAsia"/>
        </w:rPr>
      </w:pPr>
      <w:r>
        <w:t xml:space="preserve"> sirf reality enough lagne lagti hai</w:t>
      </w:r>
    </w:p>
    <w:p w14:paraId="152C8A48" w14:textId="77777777" w:rsidR="00E61582" w:rsidRDefault="00000000">
      <w:pPr>
        <w:rPr>
          <w:rFonts w:hint="eastAsia"/>
        </w:rPr>
      </w:pPr>
      <w:r>
        <w:br w:type="page"/>
      </w:r>
    </w:p>
    <w:p w14:paraId="68C19883" w14:textId="77777777" w:rsidR="00E61582" w:rsidRDefault="00E61582">
      <w:pPr>
        <w:spacing w:after="173" w:line="240" w:lineRule="auto"/>
        <w:rPr>
          <w:rFonts w:hint="eastAsia"/>
        </w:rPr>
      </w:pPr>
    </w:p>
    <w:p w14:paraId="6604C7CF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954"/>
        <w:rPr>
          <w:rFonts w:hint="eastAsia"/>
        </w:rPr>
      </w:pPr>
    </w:p>
    <w:p w14:paraId="60723174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17E02681" w14:textId="77777777" w:rsidR="00E61582" w:rsidRDefault="00000000">
      <w:pPr>
        <w:pStyle w:val="GreyveilKicker"/>
        <w:rPr>
          <w:rFonts w:hint="eastAsia"/>
        </w:rPr>
      </w:pPr>
      <w:r>
        <w:t>THE END OF INTERPRETATION</w:t>
      </w:r>
    </w:p>
    <w:p w14:paraId="0D31E3E8" w14:textId="77777777" w:rsidR="00E61582" w:rsidRDefault="00000000">
      <w:pPr>
        <w:pStyle w:val="GreyveilUnitTitle"/>
        <w:rPr>
          <w:rFonts w:hint="eastAsia"/>
        </w:rPr>
      </w:pPr>
      <w:r>
        <w:t>THE POINT WHERE THOUGHT BECOMES NOISE</w:t>
      </w:r>
    </w:p>
    <w:p w14:paraId="4E00E1DE" w14:textId="77777777" w:rsidR="00E61582" w:rsidRDefault="00000000">
      <w:pPr>
        <w:pStyle w:val="GreyveilBody"/>
        <w:ind w:firstLine="0"/>
        <w:rPr>
          <w:rFonts w:hint="eastAsia"/>
        </w:rPr>
      </w:pPr>
      <w:r>
        <w:t>Kabhi kabhi problem ye nahi hoti ki tum bahut zyada soch rahe ho.</w:t>
      </w:r>
    </w:p>
    <w:p w14:paraId="12E5F065" w14:textId="77777777" w:rsidR="00E61582" w:rsidRDefault="00000000">
      <w:pPr>
        <w:pStyle w:val="GreyveilBody"/>
        <w:rPr>
          <w:rFonts w:hint="eastAsia"/>
        </w:rPr>
      </w:pPr>
      <w:r>
        <w:t>Problem ye hoti hai ki tum soch ko “truth” samajh chuke hote ho.</w:t>
      </w:r>
    </w:p>
    <w:p w14:paraId="1A441801" w14:textId="77777777" w:rsidR="00E61582" w:rsidRDefault="00000000">
      <w:pPr>
        <w:pStyle w:val="GreyveilBody"/>
        <w:rPr>
          <w:rFonts w:hint="eastAsia"/>
        </w:rPr>
      </w:pPr>
      <w:r>
        <w:t>Shuru mein thoughts helpful lagte hain.</w:t>
      </w:r>
    </w:p>
    <w:p w14:paraId="41599283" w14:textId="77777777" w:rsidR="00E61582" w:rsidRDefault="00000000">
      <w:pPr>
        <w:pStyle w:val="GreyveilBody"/>
        <w:rPr>
          <w:rFonts w:hint="eastAsia"/>
        </w:rPr>
      </w:pPr>
      <w:r>
        <w:t>Decision lene ke liye.</w:t>
      </w:r>
    </w:p>
    <w:p w14:paraId="2456959E" w14:textId="77777777" w:rsidR="00E61582" w:rsidRDefault="00000000">
      <w:pPr>
        <w:pStyle w:val="GreyveilBody"/>
        <w:rPr>
          <w:rFonts w:hint="eastAsia"/>
        </w:rPr>
      </w:pPr>
      <w:r>
        <w:t>Situation samajhne ke liye.</w:t>
      </w:r>
    </w:p>
    <w:p w14:paraId="28B682B3" w14:textId="77777777" w:rsidR="00E61582" w:rsidRDefault="00000000">
      <w:pPr>
        <w:pStyle w:val="GreyveilBody"/>
        <w:rPr>
          <w:rFonts w:hint="eastAsia"/>
        </w:rPr>
      </w:pPr>
      <w:r>
        <w:t>Logon ko decode karne ke liye.</w:t>
      </w:r>
    </w:p>
    <w:p w14:paraId="7CC0DE9F" w14:textId="77777777" w:rsidR="00E61582" w:rsidRDefault="00000000">
      <w:pPr>
        <w:pStyle w:val="GreyveilBody"/>
        <w:rPr>
          <w:rFonts w:hint="eastAsia"/>
        </w:rPr>
      </w:pPr>
      <w:r>
        <w:t>Khud ko define karne ke liye.</w:t>
      </w:r>
    </w:p>
    <w:p w14:paraId="0E29728D" w14:textId="77777777" w:rsidR="00E61582" w:rsidRDefault="00000000">
      <w:pPr>
        <w:pStyle w:val="GreyveilBody"/>
        <w:rPr>
          <w:rFonts w:hint="eastAsia"/>
        </w:rPr>
      </w:pPr>
      <w:r>
        <w:t>Lekin dheere dheere ek subtle shift hota hai.</w:t>
      </w:r>
    </w:p>
    <w:p w14:paraId="671C3734" w14:textId="77777777" w:rsidR="00E61582" w:rsidRDefault="00000000">
      <w:pPr>
        <w:pStyle w:val="GreyveilBody"/>
        <w:rPr>
          <w:rFonts w:hint="eastAsia"/>
        </w:rPr>
      </w:pPr>
      <w:r>
        <w:t>Tum thoughts ko use nahi karte…</w:t>
      </w:r>
    </w:p>
    <w:p w14:paraId="407EB7A2" w14:textId="77777777" w:rsidR="00E61582" w:rsidRDefault="00000000">
      <w:pPr>
        <w:pStyle w:val="GreyveilBody"/>
        <w:rPr>
          <w:rFonts w:hint="eastAsia"/>
        </w:rPr>
      </w:pPr>
      <w:r>
        <w:t>tum thoughts ke andar rehne lagte ho.</w:t>
      </w:r>
    </w:p>
    <w:p w14:paraId="58579159" w14:textId="77777777" w:rsidR="00E61582" w:rsidRDefault="00000000">
      <w:pPr>
        <w:pStyle w:val="GreyveilBody"/>
        <w:rPr>
          <w:rFonts w:hint="eastAsia"/>
        </w:rPr>
      </w:pPr>
      <w:r>
        <w:t>Jaise ek room tha jo sirf tool use karne ke liye tha…</w:t>
      </w:r>
    </w:p>
    <w:p w14:paraId="326FF8D2" w14:textId="77777777" w:rsidR="00E61582" w:rsidRDefault="00000000">
      <w:pPr>
        <w:pStyle w:val="GreyveilBody"/>
        <w:rPr>
          <w:rFonts w:hint="eastAsia"/>
        </w:rPr>
      </w:pPr>
      <w:r>
        <w:t>aur tum usi room mein rehna start kar dete ho.</w:t>
      </w:r>
    </w:p>
    <w:p w14:paraId="0CA962F0" w14:textId="77777777" w:rsidR="00E61582" w:rsidRDefault="00000000">
      <w:pPr>
        <w:pStyle w:val="GreyveilBody"/>
        <w:rPr>
          <w:rFonts w:hint="eastAsia"/>
        </w:rPr>
      </w:pPr>
      <w:r>
        <w:t>Pehle tum sochte ho:</w:t>
      </w:r>
    </w:p>
    <w:p w14:paraId="59455213" w14:textId="77777777" w:rsidR="00E61582" w:rsidRDefault="00000000">
      <w:pPr>
        <w:pStyle w:val="GreyveilQuote"/>
        <w:rPr>
          <w:rFonts w:hint="eastAsia"/>
        </w:rPr>
      </w:pPr>
      <w:r>
        <w:lastRenderedPageBreak/>
        <w:t>“Main soch raha hoon.”</w:t>
      </w:r>
    </w:p>
    <w:p w14:paraId="536A8848" w14:textId="77777777" w:rsidR="00E61582" w:rsidRDefault="00000000">
      <w:pPr>
        <w:pStyle w:val="GreyveilBody"/>
        <w:ind w:firstLine="0"/>
        <w:rPr>
          <w:rFonts w:hint="eastAsia"/>
        </w:rPr>
      </w:pPr>
      <w:r>
        <w:t>Phir tum dheere se feel karte ho:</w:t>
      </w:r>
    </w:p>
    <w:p w14:paraId="38FB02C8" w14:textId="77777777" w:rsidR="00E61582" w:rsidRDefault="00000000">
      <w:pPr>
        <w:pStyle w:val="GreyveilQuote"/>
        <w:rPr>
          <w:rFonts w:hint="eastAsia"/>
        </w:rPr>
      </w:pPr>
      <w:r>
        <w:t>“Main hi soch hoon.”</w:t>
      </w:r>
    </w:p>
    <w:p w14:paraId="10A67738" w14:textId="77777777" w:rsidR="00E61582" w:rsidRDefault="00000000">
      <w:pPr>
        <w:pStyle w:val="GreyveilBody"/>
        <w:ind w:firstLine="0"/>
        <w:rPr>
          <w:rFonts w:hint="eastAsia"/>
        </w:rPr>
      </w:pPr>
      <w:r>
        <w:t>Aur yahi pe confusion start hota hai.</w:t>
      </w:r>
    </w:p>
    <w:p w14:paraId="5D385A89" w14:textId="77777777" w:rsidR="00E61582" w:rsidRDefault="00000000">
      <w:pPr>
        <w:pStyle w:val="GreyveilBody"/>
        <w:rPr>
          <w:rFonts w:hint="eastAsia"/>
        </w:rPr>
      </w:pPr>
      <w:r>
        <w:t>Kyuki ab thought aur “main” alag nahi lagte.</w:t>
      </w:r>
    </w:p>
    <w:p w14:paraId="55F626A4" w14:textId="77777777" w:rsidR="00E61582" w:rsidRDefault="00000000">
      <w:pPr>
        <w:pStyle w:val="GreyveilBody"/>
        <w:rPr>
          <w:rFonts w:hint="eastAsia"/>
        </w:rPr>
      </w:pPr>
      <w:r>
        <w:t>Ek simple situation hoti hai.</w:t>
      </w:r>
    </w:p>
    <w:p w14:paraId="5F35387E" w14:textId="77777777" w:rsidR="00E61582" w:rsidRDefault="00000000">
      <w:pPr>
        <w:pStyle w:val="GreyveilBody"/>
        <w:rPr>
          <w:rFonts w:hint="eastAsia"/>
        </w:rPr>
      </w:pPr>
      <w:r>
        <w:t>Kuch bhi ho sakta hai — ek message, ek silence, ek delay, ek rejection, ek random behaviour.</w:t>
      </w:r>
    </w:p>
    <w:p w14:paraId="17C52E97" w14:textId="77777777" w:rsidR="00E61582" w:rsidRDefault="00000000">
      <w:pPr>
        <w:pStyle w:val="GreyveilBody"/>
        <w:rPr>
          <w:rFonts w:hint="eastAsia"/>
        </w:rPr>
      </w:pPr>
      <w:r>
        <w:t>Mind instantly kaam start karta hai:</w:t>
      </w:r>
    </w:p>
    <w:p w14:paraId="02991127" w14:textId="77777777" w:rsidR="00E61582" w:rsidRDefault="00000000">
      <w:pPr>
        <w:pStyle w:val="GreyveilQuote"/>
        <w:rPr>
          <w:rFonts w:hint="eastAsia"/>
        </w:rPr>
      </w:pPr>
      <w:r>
        <w:t>“Iska matlab kya hai?”</w:t>
      </w:r>
    </w:p>
    <w:p w14:paraId="4533C4C8" w14:textId="77777777" w:rsidR="00E61582" w:rsidRDefault="00000000">
      <w:pPr>
        <w:pStyle w:val="GreyveilQuote"/>
        <w:rPr>
          <w:rFonts w:hint="eastAsia"/>
        </w:rPr>
      </w:pPr>
      <w:r>
        <w:t>“Main galat toh nahi?”</w:t>
      </w:r>
    </w:p>
    <w:p w14:paraId="6E110EAA" w14:textId="77777777" w:rsidR="00E61582" w:rsidRDefault="00000000">
      <w:pPr>
        <w:pStyle w:val="GreyveilQuote"/>
        <w:rPr>
          <w:rFonts w:hint="eastAsia"/>
        </w:rPr>
      </w:pPr>
      <w:r>
        <w:t>“Woh aisa kyun hua?”</w:t>
      </w:r>
    </w:p>
    <w:p w14:paraId="1F6C70B8" w14:textId="77777777" w:rsidR="00E61582" w:rsidRDefault="00000000">
      <w:pPr>
        <w:pStyle w:val="GreyveilQuote"/>
        <w:rPr>
          <w:rFonts w:hint="eastAsia"/>
        </w:rPr>
      </w:pPr>
      <w:r>
        <w:t>“Ab aage kya hoga?”</w:t>
      </w:r>
    </w:p>
    <w:p w14:paraId="1E2CF81F" w14:textId="77777777" w:rsidR="00E61582" w:rsidRDefault="00000000">
      <w:pPr>
        <w:pStyle w:val="GreyveilBody"/>
        <w:ind w:firstLine="0"/>
        <w:rPr>
          <w:rFonts w:hint="eastAsia"/>
        </w:rPr>
      </w:pPr>
      <w:r>
        <w:t>Lekin ab tum ek cheez notice karne lagte ho…</w:t>
      </w:r>
    </w:p>
    <w:p w14:paraId="3E37765C" w14:textId="77777777" w:rsidR="00E61582" w:rsidRDefault="00000000">
      <w:pPr>
        <w:pStyle w:val="GreyveilBody"/>
        <w:rPr>
          <w:rFonts w:hint="eastAsia"/>
        </w:rPr>
      </w:pPr>
      <w:r>
        <w:t>thoughts rukte nahi hain.</w:t>
      </w:r>
    </w:p>
    <w:p w14:paraId="70C46AA1" w14:textId="77777777" w:rsidR="00E61582" w:rsidRDefault="00000000">
      <w:pPr>
        <w:pStyle w:val="GreyveilBody"/>
        <w:rPr>
          <w:rFonts w:hint="eastAsia"/>
        </w:rPr>
      </w:pPr>
      <w:r>
        <w:t>Woh continuously generate hote rehte hain.</w:t>
      </w:r>
    </w:p>
    <w:p w14:paraId="3A3BA012" w14:textId="77777777" w:rsidR="00E61582" w:rsidRDefault="00000000">
      <w:pPr>
        <w:pStyle w:val="GreyveilBody"/>
        <w:rPr>
          <w:rFonts w:hint="eastAsia"/>
        </w:rPr>
      </w:pPr>
      <w:r>
        <w:t>Without permission.</w:t>
      </w:r>
    </w:p>
    <w:p w14:paraId="1C789680" w14:textId="77777777" w:rsidR="00E61582" w:rsidRDefault="00000000">
      <w:pPr>
        <w:pStyle w:val="GreyveilBody"/>
        <w:rPr>
          <w:rFonts w:hint="eastAsia"/>
        </w:rPr>
      </w:pPr>
      <w:r>
        <w:t>Without rest.</w:t>
      </w:r>
    </w:p>
    <w:p w14:paraId="59327CAC" w14:textId="77777777" w:rsidR="00E61582" w:rsidRDefault="00000000">
      <w:pPr>
        <w:pStyle w:val="GreyveilBody"/>
        <w:rPr>
          <w:rFonts w:hint="eastAsia"/>
        </w:rPr>
      </w:pPr>
      <w:r>
        <w:t>Without end.</w:t>
      </w:r>
    </w:p>
    <w:p w14:paraId="00E5B9F7" w14:textId="77777777" w:rsidR="00E61582" w:rsidRDefault="00000000">
      <w:pPr>
        <w:pStyle w:val="GreyveilBody"/>
        <w:rPr>
          <w:rFonts w:hint="eastAsia"/>
        </w:rPr>
      </w:pPr>
      <w:r>
        <w:t>Aur tum dekhte ho:</w:t>
      </w:r>
    </w:p>
    <w:p w14:paraId="081BE64A" w14:textId="77777777" w:rsidR="00E61582" w:rsidRDefault="00000000">
      <w:pPr>
        <w:pStyle w:val="GreyveilBody"/>
        <w:rPr>
          <w:rFonts w:hint="eastAsia"/>
        </w:rPr>
      </w:pPr>
      <w:r>
        <w:lastRenderedPageBreak/>
        <w:t>yeh sab “analysis” nahi hai…</w:t>
      </w:r>
    </w:p>
    <w:p w14:paraId="315E6925" w14:textId="77777777" w:rsidR="00E61582" w:rsidRDefault="00000000">
      <w:pPr>
        <w:pStyle w:val="GreyveilBody"/>
        <w:rPr>
          <w:rFonts w:hint="eastAsia"/>
        </w:rPr>
      </w:pPr>
      <w:r>
        <w:t>yeh ek automatic movement hai.</w:t>
      </w:r>
    </w:p>
    <w:p w14:paraId="0DF481A1" w14:textId="77777777" w:rsidR="00E61582" w:rsidRDefault="00000000">
      <w:pPr>
        <w:pStyle w:val="GreyveilBody"/>
        <w:rPr>
          <w:rFonts w:hint="eastAsia"/>
        </w:rPr>
      </w:pPr>
      <w:r>
        <w:t>Jaise dimaag khud ko convince kar raha ho ki woh control mein hai…</w:t>
      </w:r>
    </w:p>
    <w:p w14:paraId="781DBCC3" w14:textId="77777777" w:rsidR="00E61582" w:rsidRDefault="00000000">
      <w:pPr>
        <w:pStyle w:val="GreyveilBody"/>
        <w:rPr>
          <w:rFonts w:hint="eastAsia"/>
        </w:rPr>
      </w:pPr>
      <w:r>
        <w:t>jabki woh sirf react kar raha hota hai.</w:t>
      </w:r>
    </w:p>
    <w:p w14:paraId="27DF8109" w14:textId="77777777" w:rsidR="00E61582" w:rsidRDefault="00000000">
      <w:pPr>
        <w:pStyle w:val="GreyveilBody"/>
        <w:rPr>
          <w:rFonts w:hint="eastAsia"/>
        </w:rPr>
      </w:pPr>
      <w:r>
        <w:t>Kabhi kabhi tum kisi purani memory ko lete ho…</w:t>
      </w:r>
    </w:p>
    <w:p w14:paraId="4465FFA0" w14:textId="77777777" w:rsidR="00E61582" w:rsidRDefault="00000000">
      <w:pPr>
        <w:pStyle w:val="GreyveilBody"/>
        <w:rPr>
          <w:rFonts w:hint="eastAsia"/>
        </w:rPr>
      </w:pPr>
      <w:r>
        <w:t>aur usko 100 different meanings mein tod dete ho.</w:t>
      </w:r>
    </w:p>
    <w:p w14:paraId="180C704C" w14:textId="77777777" w:rsidR="00E61582" w:rsidRDefault="00000000">
      <w:pPr>
        <w:pStyle w:val="GreyveilBody"/>
        <w:rPr>
          <w:rFonts w:hint="eastAsia"/>
        </w:rPr>
      </w:pPr>
      <w:r>
        <w:t>Har baar ek naya conclusion.</w:t>
      </w:r>
    </w:p>
    <w:p w14:paraId="303CDEEA" w14:textId="77777777" w:rsidR="00E61582" w:rsidRDefault="00000000">
      <w:pPr>
        <w:pStyle w:val="GreyveilBody"/>
        <w:rPr>
          <w:rFonts w:hint="eastAsia"/>
        </w:rPr>
      </w:pPr>
      <w:r>
        <w:t>Har baar ek naya angle.</w:t>
      </w:r>
    </w:p>
    <w:p w14:paraId="2A407F8A" w14:textId="77777777" w:rsidR="00E61582" w:rsidRDefault="00000000">
      <w:pPr>
        <w:pStyle w:val="GreyveilBody"/>
        <w:rPr>
          <w:rFonts w:hint="eastAsia"/>
        </w:rPr>
      </w:pPr>
      <w:r>
        <w:t>Har baar ek naya “lesson”.</w:t>
      </w:r>
    </w:p>
    <w:p w14:paraId="0769A462" w14:textId="77777777" w:rsidR="00E61582" w:rsidRDefault="00000000">
      <w:pPr>
        <w:pStyle w:val="GreyveilBody"/>
        <w:rPr>
          <w:rFonts w:hint="eastAsia"/>
        </w:rPr>
      </w:pPr>
      <w:r>
        <w:t>Lekin asli event wahi ka wahi rehta hai.</w:t>
      </w:r>
    </w:p>
    <w:p w14:paraId="7AD3EF82" w14:textId="77777777" w:rsidR="00E61582" w:rsidRDefault="00000000">
      <w:pPr>
        <w:pStyle w:val="GreyveilBody"/>
        <w:rPr>
          <w:rFonts w:hint="eastAsia"/>
        </w:rPr>
      </w:pPr>
      <w:r>
        <w:t>Bas interpretation badalta rehta hai.</w:t>
      </w:r>
    </w:p>
    <w:p w14:paraId="2F983900" w14:textId="77777777" w:rsidR="00E61582" w:rsidRDefault="00000000">
      <w:pPr>
        <w:pStyle w:val="GreyveilBody"/>
        <w:rPr>
          <w:rFonts w:hint="eastAsia"/>
        </w:rPr>
      </w:pPr>
      <w:r>
        <w:t>Aur phir ek strange exhaustion aati hai.</w:t>
      </w:r>
    </w:p>
    <w:p w14:paraId="7DCF88B1" w14:textId="77777777" w:rsidR="00E61582" w:rsidRDefault="00000000">
      <w:pPr>
        <w:pStyle w:val="GreyveilBody"/>
        <w:rPr>
          <w:rFonts w:hint="eastAsia"/>
        </w:rPr>
      </w:pPr>
      <w:r>
        <w:t>Physical nahi.</w:t>
      </w:r>
    </w:p>
    <w:p w14:paraId="1DBBEA62" w14:textId="77777777" w:rsidR="00E61582" w:rsidRDefault="00000000">
      <w:pPr>
        <w:pStyle w:val="GreyveilBody"/>
        <w:rPr>
          <w:rFonts w:hint="eastAsia"/>
        </w:rPr>
      </w:pPr>
      <w:r>
        <w:t>Mental bhi nahi exactly.</w:t>
      </w:r>
    </w:p>
    <w:p w14:paraId="4D1B83A6" w14:textId="77777777" w:rsidR="00E61582" w:rsidRDefault="00000000">
      <w:pPr>
        <w:pStyle w:val="GreyveilBody"/>
        <w:rPr>
          <w:rFonts w:hint="eastAsia"/>
        </w:rPr>
      </w:pPr>
      <w:r>
        <w:t>More like… internal noise fatigue.</w:t>
      </w:r>
    </w:p>
    <w:p w14:paraId="33964D2C" w14:textId="77777777" w:rsidR="00E61582" w:rsidRDefault="00000000">
      <w:pPr>
        <w:pStyle w:val="GreyveilBody"/>
        <w:rPr>
          <w:rFonts w:hint="eastAsia"/>
        </w:rPr>
      </w:pPr>
      <w:r>
        <w:t>Jaise ek radio hai jisme signal clear nahi hai…</w:t>
      </w:r>
    </w:p>
    <w:p w14:paraId="281B70F8" w14:textId="77777777" w:rsidR="00E61582" w:rsidRDefault="00000000">
      <w:pPr>
        <w:pStyle w:val="GreyveilBody"/>
        <w:rPr>
          <w:rFonts w:hint="eastAsia"/>
        </w:rPr>
      </w:pPr>
      <w:r>
        <w:t>lekin volume band bhi nahi ho raha.</w:t>
      </w:r>
    </w:p>
    <w:p w14:paraId="3FC9A7B8" w14:textId="77777777" w:rsidR="00E61582" w:rsidRDefault="00000000">
      <w:pPr>
        <w:pStyle w:val="GreyveilBody"/>
        <w:rPr>
          <w:rFonts w:hint="eastAsia"/>
        </w:rPr>
      </w:pPr>
      <w:r>
        <w:t>Tum observe karte ho:</w:t>
      </w:r>
    </w:p>
    <w:p w14:paraId="36341E94" w14:textId="77777777" w:rsidR="00E61582" w:rsidRDefault="00000000">
      <w:pPr>
        <w:pStyle w:val="GreyveilBody"/>
        <w:rPr>
          <w:rFonts w:hint="eastAsia"/>
        </w:rPr>
      </w:pPr>
      <w:r>
        <w:t>thoughts aa rahe hain</w:t>
      </w:r>
    </w:p>
    <w:p w14:paraId="0885DA5A" w14:textId="77777777" w:rsidR="00E61582" w:rsidRDefault="00000000">
      <w:pPr>
        <w:pStyle w:val="GreyveilBody"/>
        <w:rPr>
          <w:rFonts w:hint="eastAsia"/>
        </w:rPr>
      </w:pPr>
      <w:r>
        <w:t>thoughts ja rahe hain</w:t>
      </w:r>
    </w:p>
    <w:p w14:paraId="12166638" w14:textId="77777777" w:rsidR="00E61582" w:rsidRDefault="00000000">
      <w:pPr>
        <w:pStyle w:val="GreyveilBody"/>
        <w:rPr>
          <w:rFonts w:hint="eastAsia"/>
        </w:rPr>
      </w:pPr>
      <w:r>
        <w:t>thoughts contradict ho rahe hain</w:t>
      </w:r>
    </w:p>
    <w:p w14:paraId="005C3CAD" w14:textId="77777777" w:rsidR="00E61582" w:rsidRDefault="00000000">
      <w:pPr>
        <w:pStyle w:val="GreyveilBody"/>
        <w:rPr>
          <w:rFonts w:hint="eastAsia"/>
        </w:rPr>
      </w:pPr>
      <w:r>
        <w:lastRenderedPageBreak/>
        <w:t>thoughts justify ho rahe hain</w:t>
      </w:r>
    </w:p>
    <w:p w14:paraId="6D907384" w14:textId="77777777" w:rsidR="00E61582" w:rsidRDefault="00000000">
      <w:pPr>
        <w:pStyle w:val="GreyveilBody"/>
        <w:rPr>
          <w:rFonts w:hint="eastAsia"/>
        </w:rPr>
      </w:pPr>
      <w:r>
        <w:t>Aur koi central authority nahi hai jo decide kare:</w:t>
      </w:r>
    </w:p>
    <w:p w14:paraId="59AC7169" w14:textId="77777777" w:rsidR="00E61582" w:rsidRDefault="00000000">
      <w:pPr>
        <w:pStyle w:val="GreyveilQuote"/>
        <w:rPr>
          <w:rFonts w:hint="eastAsia"/>
        </w:rPr>
      </w:pPr>
      <w:r>
        <w:t>“kaunsa thought real hai?”</w:t>
      </w:r>
    </w:p>
    <w:p w14:paraId="4787A4EE" w14:textId="77777777" w:rsidR="00E61582" w:rsidRDefault="00000000">
      <w:pPr>
        <w:pStyle w:val="GreyveilBody"/>
        <w:ind w:firstLine="0"/>
        <w:rPr>
          <w:rFonts w:hint="eastAsia"/>
        </w:rPr>
      </w:pPr>
      <w:r>
        <w:t>Tab pehli baar tumhe doubt nahi hota duniya par…</w:t>
      </w:r>
    </w:p>
    <w:p w14:paraId="39CF2BDB" w14:textId="77777777" w:rsidR="00E61582" w:rsidRDefault="00000000">
      <w:pPr>
        <w:pStyle w:val="GreyveilBody"/>
        <w:rPr>
          <w:rFonts w:hint="eastAsia"/>
        </w:rPr>
      </w:pPr>
      <w:r>
        <w:t>tumhe doubt hota hai:</w:t>
      </w:r>
    </w:p>
    <w:p w14:paraId="5BD251E4" w14:textId="77777777" w:rsidR="00E61582" w:rsidRDefault="00000000">
      <w:pPr>
        <w:pStyle w:val="GreyveilQuote"/>
        <w:rPr>
          <w:rFonts w:hint="eastAsia"/>
        </w:rPr>
      </w:pPr>
      <w:r>
        <w:t>“jo main soch raha hoon… kya woh sach hai ya sirf movement?”</w:t>
      </w:r>
    </w:p>
    <w:p w14:paraId="2E9C6FCC" w14:textId="77777777" w:rsidR="00E61582" w:rsidRDefault="00000000">
      <w:pPr>
        <w:pStyle w:val="GreyveilBody"/>
        <w:ind w:firstLine="0"/>
        <w:rPr>
          <w:rFonts w:hint="eastAsia"/>
        </w:rPr>
      </w:pPr>
      <w:r>
        <w:t>Aur yeh doubt dangerous hai.</w:t>
      </w:r>
    </w:p>
    <w:p w14:paraId="4279A207" w14:textId="77777777" w:rsidR="00E61582" w:rsidRDefault="00000000">
      <w:pPr>
        <w:pStyle w:val="GreyveilBody"/>
        <w:rPr>
          <w:rFonts w:hint="eastAsia"/>
        </w:rPr>
      </w:pPr>
      <w:r>
        <w:t>Kyuki is doubt ka answer aur thoughts se nahi milta.</w:t>
      </w:r>
    </w:p>
    <w:p w14:paraId="4F49B3DE" w14:textId="77777777" w:rsidR="00E61582" w:rsidRDefault="00000000">
      <w:pPr>
        <w:pStyle w:val="GreyveilBody"/>
        <w:rPr>
          <w:rFonts w:hint="eastAsia"/>
        </w:rPr>
      </w:pPr>
      <w:r>
        <w:t>Is point pe mind ek aur trick karta hai:</w:t>
      </w:r>
    </w:p>
    <w:p w14:paraId="598636DF" w14:textId="77777777" w:rsidR="00E61582" w:rsidRDefault="00000000">
      <w:pPr>
        <w:pStyle w:val="GreyveilBody"/>
        <w:rPr>
          <w:rFonts w:hint="eastAsia"/>
        </w:rPr>
      </w:pPr>
      <w:r>
        <w:t>Woh aur zyada sochna start kar deta hai…</w:t>
      </w:r>
    </w:p>
    <w:p w14:paraId="0CF3E015" w14:textId="77777777" w:rsidR="00E61582" w:rsidRDefault="00000000">
      <w:pPr>
        <w:pStyle w:val="GreyveilBody"/>
        <w:rPr>
          <w:rFonts w:hint="eastAsia"/>
        </w:rPr>
      </w:pPr>
      <w:r>
        <w:t>“clarity” ke naam par.</w:t>
      </w:r>
    </w:p>
    <w:p w14:paraId="02E83BA8" w14:textId="77777777" w:rsidR="00E61582" w:rsidRDefault="00000000">
      <w:pPr>
        <w:pStyle w:val="GreyveilBody"/>
        <w:rPr>
          <w:rFonts w:hint="eastAsia"/>
        </w:rPr>
      </w:pPr>
      <w:r>
        <w:t>But clarity jitni zyada chase hoti hai…</w:t>
      </w:r>
    </w:p>
    <w:p w14:paraId="22454E16" w14:textId="77777777" w:rsidR="00E61582" w:rsidRDefault="00000000">
      <w:pPr>
        <w:pStyle w:val="GreyveilBody"/>
        <w:rPr>
          <w:rFonts w:hint="eastAsia"/>
        </w:rPr>
      </w:pPr>
      <w:r>
        <w:t>utni hi distant lagne lagti hai.</w:t>
      </w:r>
    </w:p>
    <w:p w14:paraId="57D1625B" w14:textId="77777777" w:rsidR="00E61582" w:rsidRDefault="00000000">
      <w:pPr>
        <w:pStyle w:val="GreyveilBody"/>
        <w:rPr>
          <w:rFonts w:hint="eastAsia"/>
        </w:rPr>
      </w:pPr>
      <w:r>
        <w:t>Aur dheere dheere ek realization form hota hai:</w:t>
      </w:r>
    </w:p>
    <w:p w14:paraId="16B72F07" w14:textId="77777777" w:rsidR="00E61582" w:rsidRDefault="00000000">
      <w:pPr>
        <w:pStyle w:val="GreyveilBody"/>
        <w:rPr>
          <w:rFonts w:hint="eastAsia"/>
        </w:rPr>
      </w:pPr>
      <w:r>
        <w:t xml:space="preserve"> thoughts problem nahi hain</w:t>
      </w:r>
    </w:p>
    <w:p w14:paraId="0C93DD96" w14:textId="77777777" w:rsidR="00E61582" w:rsidRDefault="00000000">
      <w:pPr>
        <w:pStyle w:val="GreyveilBody"/>
        <w:rPr>
          <w:rFonts w:hint="eastAsia"/>
        </w:rPr>
      </w:pPr>
      <w:r>
        <w:t xml:space="preserve"> thoughts ka constant interpretation problem hai</w:t>
      </w:r>
    </w:p>
    <w:p w14:paraId="1FA88641" w14:textId="77777777" w:rsidR="00E61582" w:rsidRDefault="00000000">
      <w:pPr>
        <w:pStyle w:val="GreyveilBody"/>
        <w:rPr>
          <w:rFonts w:hint="eastAsia"/>
        </w:rPr>
      </w:pPr>
      <w:r>
        <w:t>Tum notice karte ho:</w:t>
      </w:r>
    </w:p>
    <w:p w14:paraId="1F333F63" w14:textId="77777777" w:rsidR="00E61582" w:rsidRDefault="00000000">
      <w:pPr>
        <w:pStyle w:val="GreyveilBody"/>
        <w:rPr>
          <w:rFonts w:hint="eastAsia"/>
        </w:rPr>
      </w:pPr>
      <w:r>
        <w:t>jab tum soch rahe ho…</w:t>
      </w:r>
    </w:p>
    <w:p w14:paraId="0C136F4B" w14:textId="77777777" w:rsidR="00E61582" w:rsidRDefault="00000000">
      <w:pPr>
        <w:pStyle w:val="GreyveilBody"/>
        <w:rPr>
          <w:rFonts w:hint="eastAsia"/>
        </w:rPr>
      </w:pPr>
      <w:r>
        <w:t>tum present experience ko directly nahi jee rahe hote.</w:t>
      </w:r>
    </w:p>
    <w:p w14:paraId="60A137CE" w14:textId="77777777" w:rsidR="00E61582" w:rsidRDefault="00000000">
      <w:pPr>
        <w:pStyle w:val="GreyveilBody"/>
        <w:rPr>
          <w:rFonts w:hint="eastAsia"/>
        </w:rPr>
      </w:pPr>
      <w:r>
        <w:t>Tum us experience ka “version” jee rahe hote ho.</w:t>
      </w:r>
    </w:p>
    <w:p w14:paraId="23E6D672" w14:textId="77777777" w:rsidR="00E61582" w:rsidRDefault="00000000">
      <w:pPr>
        <w:pStyle w:val="GreyveilBody"/>
        <w:rPr>
          <w:rFonts w:hint="eastAsia"/>
        </w:rPr>
      </w:pPr>
      <w:r>
        <w:lastRenderedPageBreak/>
        <w:t>Aur woh version kabhi complete nahi hota.</w:t>
      </w:r>
    </w:p>
    <w:p w14:paraId="69BD8983" w14:textId="77777777" w:rsidR="00E61582" w:rsidRDefault="00000000">
      <w:pPr>
        <w:pStyle w:val="GreyveilBody"/>
        <w:rPr>
          <w:rFonts w:hint="eastAsia"/>
        </w:rPr>
      </w:pPr>
      <w:r>
        <w:t>Woh update hota rehta hai.</w:t>
      </w:r>
    </w:p>
    <w:p w14:paraId="275145FA" w14:textId="77777777" w:rsidR="00E61582" w:rsidRDefault="00000000">
      <w:pPr>
        <w:pStyle w:val="GreyveilBody"/>
        <w:rPr>
          <w:rFonts w:hint="eastAsia"/>
        </w:rPr>
      </w:pPr>
      <w:r>
        <w:t>Har second.</w:t>
      </w:r>
    </w:p>
    <w:p w14:paraId="73F6440F" w14:textId="77777777" w:rsidR="00E61582" w:rsidRDefault="00000000">
      <w:pPr>
        <w:pStyle w:val="GreyveilBody"/>
        <w:rPr>
          <w:rFonts w:hint="eastAsia"/>
        </w:rPr>
      </w:pPr>
      <w:r>
        <w:t>Har feeling.</w:t>
      </w:r>
    </w:p>
    <w:p w14:paraId="499DF526" w14:textId="77777777" w:rsidR="00E61582" w:rsidRDefault="00000000">
      <w:pPr>
        <w:pStyle w:val="GreyveilBody"/>
        <w:rPr>
          <w:rFonts w:hint="eastAsia"/>
        </w:rPr>
      </w:pPr>
      <w:r>
        <w:t>Har assumption.</w:t>
      </w:r>
    </w:p>
    <w:p w14:paraId="4BD29CD4" w14:textId="77777777" w:rsidR="00E61582" w:rsidRDefault="00000000">
      <w:pPr>
        <w:pStyle w:val="GreyveilBody"/>
        <w:rPr>
          <w:rFonts w:hint="eastAsia"/>
        </w:rPr>
      </w:pPr>
      <w:r>
        <w:t>Aur isi loop mein ek insaan poori zindagi spend kar sakta hai…</w:t>
      </w:r>
    </w:p>
    <w:p w14:paraId="69D74BAD" w14:textId="77777777" w:rsidR="00E61582" w:rsidRDefault="00000000">
      <w:pPr>
        <w:pStyle w:val="GreyveilBody"/>
        <w:rPr>
          <w:rFonts w:hint="eastAsia"/>
        </w:rPr>
      </w:pPr>
      <w:r>
        <w:t>without realizing ki woh life ko jee nahi raha tha…</w:t>
      </w:r>
    </w:p>
    <w:p w14:paraId="037F23D0" w14:textId="77777777" w:rsidR="00E61582" w:rsidRDefault="00000000">
      <w:pPr>
        <w:pStyle w:val="GreyveilBody"/>
        <w:rPr>
          <w:rFonts w:hint="eastAsia"/>
        </w:rPr>
      </w:pPr>
      <w:r>
        <w:t>woh life ko interpret kar raha tha.</w:t>
      </w:r>
    </w:p>
    <w:p w14:paraId="3F8D8E9F" w14:textId="77777777" w:rsidR="00E61582" w:rsidRDefault="00000000">
      <w:pPr>
        <w:pStyle w:val="GreyveilBody"/>
        <w:rPr>
          <w:rFonts w:hint="eastAsia"/>
        </w:rPr>
      </w:pPr>
      <w:r>
        <w:t>Aur phir ek chhota sa gap aata hai.</w:t>
      </w:r>
    </w:p>
    <w:p w14:paraId="34A53C1C" w14:textId="77777777" w:rsidR="00E61582" w:rsidRDefault="00000000">
      <w:pPr>
        <w:pStyle w:val="GreyveilBody"/>
        <w:rPr>
          <w:rFonts w:hint="eastAsia"/>
        </w:rPr>
      </w:pPr>
      <w:r>
        <w:t>Thought ke beech ka gap.</w:t>
      </w:r>
    </w:p>
    <w:p w14:paraId="41FFC98D" w14:textId="77777777" w:rsidR="00E61582" w:rsidRDefault="00000000">
      <w:pPr>
        <w:pStyle w:val="GreyveilBody"/>
        <w:rPr>
          <w:rFonts w:hint="eastAsia"/>
        </w:rPr>
      </w:pPr>
      <w:r>
        <w:t>Reaction ke beech ka gap.</w:t>
      </w:r>
    </w:p>
    <w:p w14:paraId="0CE3F5BA" w14:textId="77777777" w:rsidR="00E61582" w:rsidRDefault="00000000">
      <w:pPr>
        <w:pStyle w:val="GreyveilBody"/>
        <w:rPr>
          <w:rFonts w:hint="eastAsia"/>
        </w:rPr>
      </w:pPr>
      <w:r>
        <w:t>Meaning ke beech ka gap.</w:t>
      </w:r>
    </w:p>
    <w:p w14:paraId="20568955" w14:textId="77777777" w:rsidR="00E61582" w:rsidRDefault="00000000">
      <w:pPr>
        <w:pStyle w:val="GreyveilBody"/>
        <w:rPr>
          <w:rFonts w:hint="eastAsia"/>
        </w:rPr>
      </w:pPr>
      <w:r>
        <w:t>Aur us gap mein…</w:t>
      </w:r>
    </w:p>
    <w:p w14:paraId="32DF5487" w14:textId="77777777" w:rsidR="00E61582" w:rsidRDefault="00000000">
      <w:pPr>
        <w:pStyle w:val="GreyveilBody"/>
        <w:rPr>
          <w:rFonts w:hint="eastAsia"/>
        </w:rPr>
      </w:pPr>
      <w:r>
        <w:t>kuch loud nahi hota.</w:t>
      </w:r>
    </w:p>
    <w:p w14:paraId="3CBA7FEE" w14:textId="77777777" w:rsidR="00E61582" w:rsidRDefault="00000000">
      <w:pPr>
        <w:pStyle w:val="GreyveilBody"/>
        <w:rPr>
          <w:rFonts w:hint="eastAsia"/>
        </w:rPr>
      </w:pPr>
      <w:r>
        <w:t>Kuch dramatic nahi hota.</w:t>
      </w:r>
    </w:p>
    <w:p w14:paraId="59CAB2D6" w14:textId="77777777" w:rsidR="00E61582" w:rsidRDefault="00000000">
      <w:pPr>
        <w:pStyle w:val="GreyveilBody"/>
        <w:rPr>
          <w:rFonts w:hint="eastAsia"/>
        </w:rPr>
      </w:pPr>
      <w:r>
        <w:t>Bas yeh dikhne lagta hai:</w:t>
      </w:r>
    </w:p>
    <w:p w14:paraId="503BB2BA" w14:textId="77777777" w:rsidR="00E61582" w:rsidRDefault="00000000">
      <w:pPr>
        <w:pStyle w:val="GreyveilBody"/>
        <w:rPr>
          <w:rFonts w:hint="eastAsia"/>
        </w:rPr>
      </w:pPr>
      <w:r>
        <w:t xml:space="preserve"> thought tum nahi ho</w:t>
      </w:r>
    </w:p>
    <w:p w14:paraId="1D44747F" w14:textId="77777777" w:rsidR="00E61582" w:rsidRDefault="00000000">
      <w:pPr>
        <w:pStyle w:val="GreyveilBody"/>
        <w:rPr>
          <w:rFonts w:hint="eastAsia"/>
        </w:rPr>
      </w:pPr>
      <w:r>
        <w:t xml:space="preserve"> thought sirf ek ongoing process hai</w:t>
      </w:r>
    </w:p>
    <w:p w14:paraId="6635E754" w14:textId="77777777" w:rsidR="00E61582" w:rsidRDefault="00000000">
      <w:pPr>
        <w:pStyle w:val="GreyveilBody"/>
        <w:rPr>
          <w:rFonts w:hint="eastAsia"/>
        </w:rPr>
      </w:pPr>
      <w:r>
        <w:t>Aur jab yeh thoda sa clear hota hai…</w:t>
      </w:r>
    </w:p>
    <w:p w14:paraId="3CF86E63" w14:textId="77777777" w:rsidR="00E61582" w:rsidRDefault="00000000">
      <w:pPr>
        <w:pStyle w:val="GreyveilBody"/>
        <w:rPr>
          <w:rFonts w:hint="eastAsia"/>
        </w:rPr>
      </w:pPr>
      <w:r>
        <w:t>toh thought ki authority pehli baar weak hoti hai.</w:t>
      </w:r>
    </w:p>
    <w:p w14:paraId="21AFA2E2" w14:textId="77777777" w:rsidR="00E61582" w:rsidRDefault="00000000">
      <w:pPr>
        <w:pStyle w:val="GreyveilBody"/>
        <w:rPr>
          <w:rFonts w:hint="eastAsia"/>
        </w:rPr>
      </w:pPr>
      <w:r>
        <w:t>Na woh gayab hota hai.</w:t>
      </w:r>
    </w:p>
    <w:p w14:paraId="6A08868D" w14:textId="77777777" w:rsidR="00E61582" w:rsidRDefault="00000000">
      <w:pPr>
        <w:pStyle w:val="GreyveilBody"/>
        <w:rPr>
          <w:rFonts w:hint="eastAsia"/>
        </w:rPr>
      </w:pPr>
      <w:r>
        <w:lastRenderedPageBreak/>
        <w:t>Na woh stop hota hai.</w:t>
      </w:r>
    </w:p>
    <w:p w14:paraId="641EAFE1" w14:textId="77777777" w:rsidR="00E61582" w:rsidRDefault="00000000">
      <w:pPr>
        <w:pStyle w:val="GreyveilBody"/>
        <w:rPr>
          <w:rFonts w:hint="eastAsia"/>
        </w:rPr>
      </w:pPr>
      <w:r>
        <w:t>Bas itna hota hai:</w:t>
      </w:r>
    </w:p>
    <w:p w14:paraId="084E30B8" w14:textId="77777777" w:rsidR="00E61582" w:rsidRDefault="00000000">
      <w:pPr>
        <w:pStyle w:val="GreyveilBody"/>
        <w:rPr>
          <w:rFonts w:hint="eastAsia"/>
        </w:rPr>
      </w:pPr>
      <w:r>
        <w:t xml:space="preserve"> woh “absolute truth” nahi lagta</w:t>
      </w:r>
    </w:p>
    <w:p w14:paraId="3AAFBE7D" w14:textId="77777777" w:rsidR="00E61582" w:rsidRDefault="00000000">
      <w:pPr>
        <w:rPr>
          <w:rFonts w:hint="eastAsia"/>
        </w:rPr>
      </w:pPr>
      <w:r>
        <w:br w:type="page"/>
      </w:r>
    </w:p>
    <w:p w14:paraId="032B8B5E" w14:textId="77777777" w:rsidR="00E61582" w:rsidRDefault="00E61582">
      <w:pPr>
        <w:spacing w:after="173" w:line="240" w:lineRule="auto"/>
        <w:rPr>
          <w:rFonts w:hint="eastAsia"/>
        </w:rPr>
      </w:pPr>
    </w:p>
    <w:p w14:paraId="388E5357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954"/>
        <w:rPr>
          <w:rFonts w:hint="eastAsia"/>
        </w:rPr>
      </w:pPr>
    </w:p>
    <w:p w14:paraId="4720014E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31DEEFDE" w14:textId="77777777" w:rsidR="00E61582" w:rsidRDefault="00000000">
      <w:pPr>
        <w:pStyle w:val="GreyveilKicker"/>
        <w:rPr>
          <w:rFonts w:hint="eastAsia"/>
        </w:rPr>
      </w:pPr>
      <w:r>
        <w:t>THE END OF INTERPRETATION</w:t>
      </w:r>
    </w:p>
    <w:p w14:paraId="50A4EC04" w14:textId="77777777" w:rsidR="00E61582" w:rsidRDefault="00000000">
      <w:pPr>
        <w:pStyle w:val="GreyveilUnitTitle"/>
        <w:rPr>
          <w:rFonts w:hint="eastAsia"/>
        </w:rPr>
      </w:pPr>
      <w:r>
        <w:t>THE FAILURE OF INTERNAL NARRATION</w:t>
      </w:r>
    </w:p>
    <w:p w14:paraId="61FF4385" w14:textId="77777777" w:rsidR="00E61582" w:rsidRDefault="00000000">
      <w:pPr>
        <w:pStyle w:val="GreyveilBody"/>
        <w:ind w:firstLine="0"/>
        <w:rPr>
          <w:rFonts w:hint="eastAsia"/>
        </w:rPr>
      </w:pPr>
      <w:r>
        <w:t>Kuch moments hote hain jab tumhe lagta hai ki tum life jee rahe ho…</w:t>
      </w:r>
    </w:p>
    <w:p w14:paraId="18CE3F01" w14:textId="77777777" w:rsidR="00E61582" w:rsidRDefault="00000000">
      <w:pPr>
        <w:pStyle w:val="GreyveilBody"/>
        <w:rPr>
          <w:rFonts w:hint="eastAsia"/>
        </w:rPr>
      </w:pPr>
      <w:r>
        <w:t>lekin actually tum sirf uski explanation sun rahe hote ho.</w:t>
      </w:r>
    </w:p>
    <w:p w14:paraId="3B53BC3D" w14:textId="77777777" w:rsidR="00E61582" w:rsidRDefault="00000000">
      <w:pPr>
        <w:pStyle w:val="GreyveilBody"/>
        <w:rPr>
          <w:rFonts w:hint="eastAsia"/>
        </w:rPr>
      </w:pPr>
      <w:r>
        <w:t>Har cheez pe ek commentary chal rahi hoti hai.</w:t>
      </w:r>
    </w:p>
    <w:p w14:paraId="166956D1" w14:textId="77777777" w:rsidR="00E61582" w:rsidRDefault="00000000">
      <w:pPr>
        <w:pStyle w:val="GreyveilBody"/>
        <w:rPr>
          <w:rFonts w:hint="eastAsia"/>
        </w:rPr>
      </w:pPr>
      <w:r>
        <w:t>Har moment ke upar ek invisible voice.</w:t>
      </w:r>
    </w:p>
    <w:p w14:paraId="62343D8E" w14:textId="77777777" w:rsidR="00E61582" w:rsidRDefault="00000000">
      <w:pPr>
        <w:pStyle w:val="GreyveilBody"/>
        <w:rPr>
          <w:rFonts w:hint="eastAsia"/>
        </w:rPr>
      </w:pPr>
      <w:r>
        <w:t>Har experience ke saath ek running interpretation.</w:t>
      </w:r>
    </w:p>
    <w:p w14:paraId="092A622E" w14:textId="77777777" w:rsidR="00E61582" w:rsidRDefault="00000000">
      <w:pPr>
        <w:pStyle w:val="GreyveilBody"/>
        <w:rPr>
          <w:rFonts w:hint="eastAsia"/>
        </w:rPr>
      </w:pPr>
      <w:r>
        <w:t>Jaise tum kisi cheez ko directly touch nahi kar rahe…</w:t>
      </w:r>
    </w:p>
    <w:p w14:paraId="3A054046" w14:textId="77777777" w:rsidR="00E61582" w:rsidRDefault="00000000">
      <w:pPr>
        <w:pStyle w:val="GreyveilBody"/>
        <w:rPr>
          <w:rFonts w:hint="eastAsia"/>
        </w:rPr>
      </w:pPr>
      <w:r>
        <w:t>bas uske baare mein soch rahe ho.</w:t>
      </w:r>
    </w:p>
    <w:p w14:paraId="767F94CB" w14:textId="77777777" w:rsidR="00E61582" w:rsidRDefault="00000000">
      <w:pPr>
        <w:pStyle w:val="GreyveilBody"/>
        <w:rPr>
          <w:rFonts w:hint="eastAsia"/>
        </w:rPr>
      </w:pPr>
      <w:r>
        <w:t>Aur interesting baat yeh hai:</w:t>
      </w:r>
    </w:p>
    <w:p w14:paraId="177C2802" w14:textId="77777777" w:rsidR="00E61582" w:rsidRDefault="00000000">
      <w:pPr>
        <w:pStyle w:val="GreyveilBody"/>
        <w:rPr>
          <w:rFonts w:hint="eastAsia"/>
        </w:rPr>
      </w:pPr>
      <w:r>
        <w:t>yeh voice kabhi rukti nahi.</w:t>
      </w:r>
    </w:p>
    <w:p w14:paraId="11179CBC" w14:textId="77777777" w:rsidR="00E61582" w:rsidRDefault="00000000">
      <w:pPr>
        <w:pStyle w:val="GreyveilBody"/>
        <w:rPr>
          <w:rFonts w:hint="eastAsia"/>
        </w:rPr>
      </w:pPr>
      <w:r>
        <w:t>Na permission leti hai.</w:t>
      </w:r>
    </w:p>
    <w:p w14:paraId="51E4A120" w14:textId="77777777" w:rsidR="00E61582" w:rsidRDefault="00000000">
      <w:pPr>
        <w:pStyle w:val="GreyveilBody"/>
        <w:rPr>
          <w:rFonts w:hint="eastAsia"/>
        </w:rPr>
      </w:pPr>
      <w:r>
        <w:t>Na silence maangti hai.</w:t>
      </w:r>
    </w:p>
    <w:p w14:paraId="4B0637BE" w14:textId="77777777" w:rsidR="00E61582" w:rsidRDefault="00000000">
      <w:pPr>
        <w:pStyle w:val="GreyveilBody"/>
        <w:rPr>
          <w:rFonts w:hint="eastAsia"/>
        </w:rPr>
      </w:pPr>
      <w:r>
        <w:t>Subah uthte hi shuru.</w:t>
      </w:r>
    </w:p>
    <w:p w14:paraId="48955C2C" w14:textId="77777777" w:rsidR="00E61582" w:rsidRDefault="00000000">
      <w:pPr>
        <w:pStyle w:val="GreyveilBody"/>
        <w:rPr>
          <w:rFonts w:hint="eastAsia"/>
        </w:rPr>
      </w:pPr>
      <w:r>
        <w:t>Raat sote hue bhi background mein chalti rehti.</w:t>
      </w:r>
    </w:p>
    <w:p w14:paraId="24FDF042" w14:textId="77777777" w:rsidR="00E61582" w:rsidRDefault="00000000">
      <w:pPr>
        <w:pStyle w:val="GreyveilBody"/>
        <w:rPr>
          <w:rFonts w:hint="eastAsia"/>
        </w:rPr>
      </w:pPr>
      <w:r>
        <w:lastRenderedPageBreak/>
        <w:t>Kuch hota hai —</w:t>
      </w:r>
    </w:p>
    <w:p w14:paraId="3CF6D983" w14:textId="77777777" w:rsidR="00E61582" w:rsidRDefault="00000000">
      <w:pPr>
        <w:pStyle w:val="GreyveilBody"/>
        <w:rPr>
          <w:rFonts w:hint="eastAsia"/>
        </w:rPr>
      </w:pPr>
      <w:r>
        <w:t>aur instantly mind usko translate kar deta hai:</w:t>
      </w:r>
    </w:p>
    <w:p w14:paraId="65033FA5" w14:textId="77777777" w:rsidR="00E61582" w:rsidRDefault="00000000">
      <w:pPr>
        <w:pStyle w:val="GreyveilQuote"/>
        <w:rPr>
          <w:rFonts w:hint="eastAsia"/>
        </w:rPr>
      </w:pPr>
      <w:r>
        <w:t>“yeh acha hai”</w:t>
      </w:r>
    </w:p>
    <w:p w14:paraId="48AD7A9A" w14:textId="77777777" w:rsidR="00E61582" w:rsidRDefault="00000000">
      <w:pPr>
        <w:pStyle w:val="GreyveilQuote"/>
        <w:rPr>
          <w:rFonts w:hint="eastAsia"/>
        </w:rPr>
      </w:pPr>
      <w:r>
        <w:t>“yeh bura hai”</w:t>
      </w:r>
    </w:p>
    <w:p w14:paraId="424541BC" w14:textId="77777777" w:rsidR="00E61582" w:rsidRDefault="00000000">
      <w:pPr>
        <w:pStyle w:val="GreyveilQuote"/>
        <w:rPr>
          <w:rFonts w:hint="eastAsia"/>
        </w:rPr>
      </w:pPr>
      <w:r>
        <w:t>“yeh safe hai”</w:t>
      </w:r>
    </w:p>
    <w:p w14:paraId="75F79053" w14:textId="77777777" w:rsidR="00E61582" w:rsidRDefault="00000000">
      <w:pPr>
        <w:pStyle w:val="GreyveilQuote"/>
        <w:rPr>
          <w:rFonts w:hint="eastAsia"/>
        </w:rPr>
      </w:pPr>
      <w:r>
        <w:t>“yeh dangerous hai”</w:t>
      </w:r>
    </w:p>
    <w:p w14:paraId="3568C7D9" w14:textId="77777777" w:rsidR="00E61582" w:rsidRDefault="00000000">
      <w:pPr>
        <w:pStyle w:val="GreyveilQuote"/>
        <w:rPr>
          <w:rFonts w:hint="eastAsia"/>
        </w:rPr>
      </w:pPr>
      <w:r>
        <w:t>“yeh mere against hai”</w:t>
      </w:r>
    </w:p>
    <w:p w14:paraId="0FC7A7E0" w14:textId="77777777" w:rsidR="00E61582" w:rsidRDefault="00000000">
      <w:pPr>
        <w:pStyle w:val="GreyveilQuote"/>
        <w:rPr>
          <w:rFonts w:hint="eastAsia"/>
        </w:rPr>
      </w:pPr>
      <w:r>
        <w:t>“yeh destiny hai”</w:t>
      </w:r>
    </w:p>
    <w:p w14:paraId="79800042" w14:textId="77777777" w:rsidR="00E61582" w:rsidRDefault="00000000">
      <w:pPr>
        <w:pStyle w:val="GreyveilBody"/>
        <w:ind w:firstLine="0"/>
        <w:rPr>
          <w:rFonts w:hint="eastAsia"/>
        </w:rPr>
      </w:pPr>
      <w:r>
        <w:t>Aur tum notice bhi nahi karte ki:</w:t>
      </w:r>
    </w:p>
    <w:p w14:paraId="3E96D38C" w14:textId="77777777" w:rsidR="00E61582" w:rsidRDefault="00000000">
      <w:pPr>
        <w:pStyle w:val="GreyveilBody"/>
        <w:rPr>
          <w:rFonts w:hint="eastAsia"/>
        </w:rPr>
      </w:pPr>
      <w:r>
        <w:t>event already khatam ho chuka hota hai…</w:t>
      </w:r>
    </w:p>
    <w:p w14:paraId="3B3E672B" w14:textId="77777777" w:rsidR="00E61582" w:rsidRDefault="00000000">
      <w:pPr>
        <w:pStyle w:val="GreyveilBody"/>
        <w:rPr>
          <w:rFonts w:hint="eastAsia"/>
        </w:rPr>
      </w:pPr>
      <w:r>
        <w:t>lekin narration abhi bhi chal rahi hoti hai.</w:t>
      </w:r>
    </w:p>
    <w:p w14:paraId="6408B722" w14:textId="77777777" w:rsidR="00E61582" w:rsidRDefault="00000000">
      <w:pPr>
        <w:pStyle w:val="GreyveilBody"/>
        <w:rPr>
          <w:rFonts w:hint="eastAsia"/>
        </w:rPr>
      </w:pPr>
      <w:r>
        <w:t>Jaise life ek movie ho…</w:t>
      </w:r>
    </w:p>
    <w:p w14:paraId="3D667D60" w14:textId="77777777" w:rsidR="00E61582" w:rsidRDefault="00000000">
      <w:pPr>
        <w:pStyle w:val="GreyveilBody"/>
        <w:rPr>
          <w:rFonts w:hint="eastAsia"/>
        </w:rPr>
      </w:pPr>
      <w:r>
        <w:t>aur tum screen nahi dekh rahe…</w:t>
      </w:r>
    </w:p>
    <w:p w14:paraId="1FE4A68A" w14:textId="77777777" w:rsidR="00E61582" w:rsidRDefault="00000000">
      <w:pPr>
        <w:pStyle w:val="GreyveilBody"/>
        <w:rPr>
          <w:rFonts w:hint="eastAsia"/>
        </w:rPr>
      </w:pPr>
      <w:r>
        <w:t>tum uska continuous explanation sun rahe ho.</w:t>
      </w:r>
    </w:p>
    <w:p w14:paraId="21D5CDBB" w14:textId="77777777" w:rsidR="00E61582" w:rsidRDefault="00000000">
      <w:pPr>
        <w:pStyle w:val="GreyveilBody"/>
        <w:rPr>
          <w:rFonts w:hint="eastAsia"/>
        </w:rPr>
      </w:pPr>
      <w:r>
        <w:t>Aur dheere dheere ek strange distortion create hota hai.</w:t>
      </w:r>
    </w:p>
    <w:p w14:paraId="2242515B" w14:textId="77777777" w:rsidR="00E61582" w:rsidRDefault="00000000">
      <w:pPr>
        <w:pStyle w:val="GreyveilBody"/>
        <w:rPr>
          <w:rFonts w:hint="eastAsia"/>
        </w:rPr>
      </w:pPr>
      <w:r>
        <w:t>Reality aur narration merge ho jaate hain.</w:t>
      </w:r>
    </w:p>
    <w:p w14:paraId="6537E267" w14:textId="77777777" w:rsidR="00E61582" w:rsidRDefault="00000000">
      <w:pPr>
        <w:pStyle w:val="GreyveilBody"/>
        <w:rPr>
          <w:rFonts w:hint="eastAsia"/>
        </w:rPr>
      </w:pPr>
      <w:r>
        <w:t>Aur tum bhool jaate ho:</w:t>
      </w:r>
    </w:p>
    <w:p w14:paraId="2BF57B29" w14:textId="77777777" w:rsidR="00E61582" w:rsidRDefault="00000000">
      <w:pPr>
        <w:pStyle w:val="GreyveilBody"/>
        <w:rPr>
          <w:rFonts w:hint="eastAsia"/>
        </w:rPr>
      </w:pPr>
      <w:r>
        <w:t>kaunsa real tha… aur kaunsa interpretation.</w:t>
      </w:r>
    </w:p>
    <w:p w14:paraId="0382A366" w14:textId="77777777" w:rsidR="00E61582" w:rsidRDefault="00000000">
      <w:pPr>
        <w:pStyle w:val="GreyveilBody"/>
        <w:rPr>
          <w:rFonts w:hint="eastAsia"/>
        </w:rPr>
      </w:pPr>
      <w:r>
        <w:t>Kisi insaan ne kuch normal sa bol diya.</w:t>
      </w:r>
    </w:p>
    <w:p w14:paraId="45C328D1" w14:textId="77777777" w:rsidR="00E61582" w:rsidRDefault="00000000">
      <w:pPr>
        <w:pStyle w:val="GreyveilBody"/>
        <w:rPr>
          <w:rFonts w:hint="eastAsia"/>
        </w:rPr>
      </w:pPr>
      <w:r>
        <w:t>Bas ek line.</w:t>
      </w:r>
    </w:p>
    <w:p w14:paraId="6B01AC92" w14:textId="77777777" w:rsidR="00E61582" w:rsidRDefault="00000000">
      <w:pPr>
        <w:pStyle w:val="GreyveilBody"/>
        <w:rPr>
          <w:rFonts w:hint="eastAsia"/>
        </w:rPr>
      </w:pPr>
      <w:r>
        <w:lastRenderedPageBreak/>
        <w:t>Aur dimaag us line ke upar:</w:t>
      </w:r>
    </w:p>
    <w:p w14:paraId="3A46444A" w14:textId="77777777" w:rsidR="00E61582" w:rsidRDefault="00000000">
      <w:pPr>
        <w:pStyle w:val="GreyveilBody"/>
        <w:rPr>
          <w:rFonts w:hint="eastAsia"/>
        </w:rPr>
      </w:pPr>
      <w:r>
        <w:t>intention</w:t>
      </w:r>
    </w:p>
    <w:p w14:paraId="34B6B069" w14:textId="77777777" w:rsidR="00E61582" w:rsidRDefault="00000000">
      <w:pPr>
        <w:pStyle w:val="GreyveilBody"/>
        <w:rPr>
          <w:rFonts w:hint="eastAsia"/>
        </w:rPr>
      </w:pPr>
      <w:r>
        <w:t>hidden meaning</w:t>
      </w:r>
    </w:p>
    <w:p w14:paraId="5F9A8AB4" w14:textId="77777777" w:rsidR="00E61582" w:rsidRDefault="00000000">
      <w:pPr>
        <w:pStyle w:val="GreyveilBody"/>
        <w:rPr>
          <w:rFonts w:hint="eastAsia"/>
        </w:rPr>
      </w:pPr>
      <w:r>
        <w:t>past connection</w:t>
      </w:r>
    </w:p>
    <w:p w14:paraId="46C7FE12" w14:textId="77777777" w:rsidR="00E61582" w:rsidRDefault="00000000">
      <w:pPr>
        <w:pStyle w:val="GreyveilBody"/>
        <w:rPr>
          <w:rFonts w:hint="eastAsia"/>
        </w:rPr>
      </w:pPr>
      <w:r>
        <w:t>future threat</w:t>
      </w:r>
    </w:p>
    <w:p w14:paraId="016ADAD9" w14:textId="77777777" w:rsidR="00E61582" w:rsidRDefault="00000000">
      <w:pPr>
        <w:pStyle w:val="GreyveilBody"/>
        <w:rPr>
          <w:rFonts w:hint="eastAsia"/>
        </w:rPr>
      </w:pPr>
      <w:r>
        <w:t>ego impact</w:t>
      </w:r>
    </w:p>
    <w:p w14:paraId="7B5A764B" w14:textId="77777777" w:rsidR="00E61582" w:rsidRDefault="00000000">
      <w:pPr>
        <w:pStyle w:val="GreyveilBody"/>
        <w:rPr>
          <w:rFonts w:hint="eastAsia"/>
        </w:rPr>
      </w:pPr>
      <w:r>
        <w:t>sab kuch bana deta hai.</w:t>
      </w:r>
    </w:p>
    <w:p w14:paraId="587915AE" w14:textId="77777777" w:rsidR="00E61582" w:rsidRDefault="00000000">
      <w:pPr>
        <w:pStyle w:val="GreyveilBody"/>
        <w:rPr>
          <w:rFonts w:hint="eastAsia"/>
        </w:rPr>
      </w:pPr>
      <w:r>
        <w:t>Aur asli moment?</w:t>
      </w:r>
    </w:p>
    <w:p w14:paraId="384191F2" w14:textId="77777777" w:rsidR="00E61582" w:rsidRDefault="00000000">
      <w:pPr>
        <w:pStyle w:val="GreyveilBody"/>
        <w:rPr>
          <w:rFonts w:hint="eastAsia"/>
        </w:rPr>
      </w:pPr>
      <w:r>
        <w:t>woh kahin peeche chala jaata hai.</w:t>
      </w:r>
    </w:p>
    <w:p w14:paraId="4688D3AB" w14:textId="77777777" w:rsidR="00E61582" w:rsidRDefault="00000000">
      <w:pPr>
        <w:pStyle w:val="GreyveilBody"/>
        <w:rPr>
          <w:rFonts w:hint="eastAsia"/>
        </w:rPr>
      </w:pPr>
      <w:r>
        <w:t>Phir tum ek memory ko dobara dekhte ho.</w:t>
      </w:r>
    </w:p>
    <w:p w14:paraId="0A2D3066" w14:textId="77777777" w:rsidR="00E61582" w:rsidRDefault="00000000">
      <w:pPr>
        <w:pStyle w:val="GreyveilBody"/>
        <w:rPr>
          <w:rFonts w:hint="eastAsia"/>
        </w:rPr>
      </w:pPr>
      <w:r>
        <w:t>Lekin tum us moment ko nahi dekhte…</w:t>
      </w:r>
    </w:p>
    <w:p w14:paraId="02A67467" w14:textId="77777777" w:rsidR="00E61582" w:rsidRDefault="00000000">
      <w:pPr>
        <w:pStyle w:val="GreyveilBody"/>
        <w:rPr>
          <w:rFonts w:hint="eastAsia"/>
        </w:rPr>
      </w:pPr>
      <w:r>
        <w:t>tum us moment ki edited version ko dekhte ho.</w:t>
      </w:r>
    </w:p>
    <w:p w14:paraId="46CC4180" w14:textId="77777777" w:rsidR="00E61582" w:rsidRDefault="00000000">
      <w:pPr>
        <w:pStyle w:val="GreyveilBody"/>
        <w:rPr>
          <w:rFonts w:hint="eastAsia"/>
        </w:rPr>
      </w:pPr>
      <w:r>
        <w:t>Aur har baar jab tum us memory ko revisit karte ho…</w:t>
      </w:r>
    </w:p>
    <w:p w14:paraId="24F99A2E" w14:textId="77777777" w:rsidR="00E61582" w:rsidRDefault="00000000">
      <w:pPr>
        <w:pStyle w:val="GreyveilBody"/>
        <w:rPr>
          <w:rFonts w:hint="eastAsia"/>
        </w:rPr>
      </w:pPr>
      <w:r>
        <w:t>woh thodi si change ho jaati hai.</w:t>
      </w:r>
    </w:p>
    <w:p w14:paraId="169C968D" w14:textId="77777777" w:rsidR="00E61582" w:rsidRDefault="00000000">
      <w:pPr>
        <w:pStyle w:val="GreyveilBody"/>
        <w:rPr>
          <w:rFonts w:hint="eastAsia"/>
        </w:rPr>
      </w:pPr>
      <w:r>
        <w:t>Not reality.</w:t>
      </w:r>
    </w:p>
    <w:p w14:paraId="10486FC6" w14:textId="77777777" w:rsidR="00E61582" w:rsidRDefault="00000000">
      <w:pPr>
        <w:pStyle w:val="GreyveilBody"/>
        <w:rPr>
          <w:rFonts w:hint="eastAsia"/>
        </w:rPr>
      </w:pPr>
      <w:r>
        <w:t>But interpretation.</w:t>
      </w:r>
    </w:p>
    <w:p w14:paraId="45F4BC85" w14:textId="77777777" w:rsidR="00E61582" w:rsidRDefault="00000000">
      <w:pPr>
        <w:pStyle w:val="GreyveilBody"/>
        <w:rPr>
          <w:rFonts w:hint="eastAsia"/>
        </w:rPr>
      </w:pPr>
      <w:r>
        <w:t>Aur yeh cycle itni normal ho jaati hai ki tum usse life samajhne lagte ho.</w:t>
      </w:r>
    </w:p>
    <w:p w14:paraId="58F11FFE" w14:textId="77777777" w:rsidR="00E61582" w:rsidRDefault="00000000">
      <w:pPr>
        <w:pStyle w:val="GreyveilBody"/>
        <w:rPr>
          <w:rFonts w:hint="eastAsia"/>
        </w:rPr>
      </w:pPr>
      <w:r>
        <w:t>Phir ek point aata hai.</w:t>
      </w:r>
    </w:p>
    <w:p w14:paraId="35653FC5" w14:textId="77777777" w:rsidR="00E61582" w:rsidRDefault="00000000">
      <w:pPr>
        <w:pStyle w:val="GreyveilBody"/>
        <w:rPr>
          <w:rFonts w:hint="eastAsia"/>
        </w:rPr>
      </w:pPr>
      <w:r>
        <w:t>Thoda sa heavy feel.</w:t>
      </w:r>
    </w:p>
    <w:p w14:paraId="084C4302" w14:textId="77777777" w:rsidR="00E61582" w:rsidRDefault="00000000">
      <w:pPr>
        <w:pStyle w:val="GreyveilBody"/>
        <w:rPr>
          <w:rFonts w:hint="eastAsia"/>
        </w:rPr>
      </w:pPr>
      <w:r>
        <w:t>Thoda sa internal silence.</w:t>
      </w:r>
    </w:p>
    <w:p w14:paraId="70B3606A" w14:textId="77777777" w:rsidR="00E61582" w:rsidRDefault="00000000">
      <w:pPr>
        <w:pStyle w:val="GreyveilBody"/>
        <w:rPr>
          <w:rFonts w:hint="eastAsia"/>
        </w:rPr>
      </w:pPr>
      <w:r>
        <w:t>Narration chal rahi hoti hai…</w:t>
      </w:r>
    </w:p>
    <w:p w14:paraId="2C86C7A8" w14:textId="77777777" w:rsidR="00E61582" w:rsidRDefault="00000000">
      <w:pPr>
        <w:pStyle w:val="GreyveilBody"/>
        <w:rPr>
          <w:rFonts w:hint="eastAsia"/>
        </w:rPr>
      </w:pPr>
      <w:r>
        <w:lastRenderedPageBreak/>
        <w:t>lekin tum usko “truth” nahi maan rahe hote.</w:t>
      </w:r>
    </w:p>
    <w:p w14:paraId="49A64954" w14:textId="77777777" w:rsidR="00E61582" w:rsidRDefault="00000000">
      <w:pPr>
        <w:pStyle w:val="GreyveilBody"/>
        <w:rPr>
          <w:rFonts w:hint="eastAsia"/>
        </w:rPr>
      </w:pPr>
      <w:r>
        <w:t>Aur yahi sabse dangerous shift hota hai:</w:t>
      </w:r>
    </w:p>
    <w:p w14:paraId="0B57F86E" w14:textId="77777777" w:rsidR="00E61582" w:rsidRDefault="00000000">
      <w:pPr>
        <w:pStyle w:val="GreyveilBody"/>
        <w:rPr>
          <w:rFonts w:hint="eastAsia"/>
        </w:rPr>
      </w:pPr>
      <w:r>
        <w:t xml:space="preserve">tum reality nahi jee rahe the </w:t>
      </w:r>
    </w:p>
    <w:p w14:paraId="48E2506E" w14:textId="77777777" w:rsidR="00E61582" w:rsidRDefault="00000000">
      <w:pPr>
        <w:pStyle w:val="GreyveilBody"/>
        <w:rPr>
          <w:rFonts w:hint="eastAsia"/>
        </w:rPr>
      </w:pPr>
      <w:r>
        <w:t>tum reality ka running explanation jee rahe the</w:t>
      </w:r>
    </w:p>
    <w:p w14:paraId="2D3455D7" w14:textId="77777777" w:rsidR="00E61582" w:rsidRDefault="00000000">
      <w:pPr>
        <w:pStyle w:val="GreyveilBody"/>
        <w:rPr>
          <w:rFonts w:hint="eastAsia"/>
        </w:rPr>
      </w:pPr>
      <w:r>
        <w:t>Aur jab yeh thoda sa clear hota hai…</w:t>
      </w:r>
    </w:p>
    <w:p w14:paraId="4BCDF6B1" w14:textId="77777777" w:rsidR="00E61582" w:rsidRDefault="00000000">
      <w:pPr>
        <w:pStyle w:val="GreyveilBody"/>
        <w:rPr>
          <w:rFonts w:hint="eastAsia"/>
        </w:rPr>
      </w:pPr>
      <w:r>
        <w:t>toh ek aur layer collapse hoti hai.</w:t>
      </w:r>
    </w:p>
    <w:p w14:paraId="377DB91F" w14:textId="77777777" w:rsidR="00E61582" w:rsidRDefault="00000000">
      <w:pPr>
        <w:pStyle w:val="GreyveilBody"/>
        <w:rPr>
          <w:rFonts w:hint="eastAsia"/>
        </w:rPr>
      </w:pPr>
      <w:r>
        <w:t>Tum dekhte ho:</w:t>
      </w:r>
    </w:p>
    <w:p w14:paraId="6D33A56A" w14:textId="77777777" w:rsidR="00E61582" w:rsidRDefault="00000000">
      <w:pPr>
        <w:pStyle w:val="GreyveilBody"/>
        <w:rPr>
          <w:rFonts w:hint="eastAsia"/>
        </w:rPr>
      </w:pPr>
      <w:r>
        <w:t>thoughts still aate hain</w:t>
      </w:r>
    </w:p>
    <w:p w14:paraId="715DB476" w14:textId="77777777" w:rsidR="00E61582" w:rsidRDefault="00000000">
      <w:pPr>
        <w:pStyle w:val="GreyveilBody"/>
        <w:rPr>
          <w:rFonts w:hint="eastAsia"/>
        </w:rPr>
      </w:pPr>
      <w:r>
        <w:t>interpretations still happen</w:t>
      </w:r>
    </w:p>
    <w:p w14:paraId="32E114DE" w14:textId="77777777" w:rsidR="00E61582" w:rsidRDefault="00000000">
      <w:pPr>
        <w:pStyle w:val="GreyveilBody"/>
        <w:rPr>
          <w:rFonts w:hint="eastAsia"/>
        </w:rPr>
      </w:pPr>
      <w:r>
        <w:t>stories still form hoti hain</w:t>
      </w:r>
    </w:p>
    <w:p w14:paraId="7FEA682E" w14:textId="77777777" w:rsidR="00E61582" w:rsidRDefault="00000000">
      <w:pPr>
        <w:pStyle w:val="GreyveilBody"/>
        <w:rPr>
          <w:rFonts w:hint="eastAsia"/>
        </w:rPr>
      </w:pPr>
      <w:r>
        <w:t>Lekin unka hold kam ho jaata hai.</w:t>
      </w:r>
    </w:p>
    <w:p w14:paraId="5EAB9D40" w14:textId="77777777" w:rsidR="00E61582" w:rsidRDefault="00000000">
      <w:pPr>
        <w:pStyle w:val="GreyveilBody"/>
        <w:rPr>
          <w:rFonts w:hint="eastAsia"/>
        </w:rPr>
      </w:pPr>
      <w:r>
        <w:t>Woh authority lose kar dete hain.</w:t>
      </w:r>
    </w:p>
    <w:p w14:paraId="78BC99DB" w14:textId="77777777" w:rsidR="00E61582" w:rsidRDefault="00000000">
      <w:pPr>
        <w:pStyle w:val="GreyveilBody"/>
        <w:rPr>
          <w:rFonts w:hint="eastAsia"/>
        </w:rPr>
      </w:pPr>
      <w:r>
        <w:t>Jaise pehle woh decision lete the…</w:t>
      </w:r>
    </w:p>
    <w:p w14:paraId="76675F31" w14:textId="77777777" w:rsidR="00E61582" w:rsidRDefault="00000000">
      <w:pPr>
        <w:pStyle w:val="GreyveilBody"/>
        <w:rPr>
          <w:rFonts w:hint="eastAsia"/>
        </w:rPr>
      </w:pPr>
      <w:r>
        <w:t>ab woh sirf suggestions lagte hain.</w:t>
      </w:r>
    </w:p>
    <w:p w14:paraId="76BBC5B8" w14:textId="77777777" w:rsidR="00E61582" w:rsidRDefault="00000000">
      <w:pPr>
        <w:pStyle w:val="GreyveilBody"/>
        <w:rPr>
          <w:rFonts w:hint="eastAsia"/>
        </w:rPr>
      </w:pPr>
      <w:r>
        <w:t>Aur yeh shift loud nahi hota.</w:t>
      </w:r>
    </w:p>
    <w:p w14:paraId="1C9D2BD7" w14:textId="77777777" w:rsidR="00E61582" w:rsidRDefault="00000000">
      <w:pPr>
        <w:pStyle w:val="GreyveilBody"/>
        <w:rPr>
          <w:rFonts w:hint="eastAsia"/>
        </w:rPr>
      </w:pPr>
      <w:r>
        <w:t>No dramatic realization.</w:t>
      </w:r>
    </w:p>
    <w:p w14:paraId="54A7A4A8" w14:textId="77777777" w:rsidR="00E61582" w:rsidRDefault="00000000">
      <w:pPr>
        <w:pStyle w:val="GreyveilBody"/>
        <w:rPr>
          <w:rFonts w:hint="eastAsia"/>
        </w:rPr>
      </w:pPr>
      <w:r>
        <w:t>No sudden clarity explosion.</w:t>
      </w:r>
    </w:p>
    <w:p w14:paraId="3E649ACC" w14:textId="77777777" w:rsidR="00E61582" w:rsidRDefault="00000000">
      <w:pPr>
        <w:pStyle w:val="GreyveilBody"/>
        <w:rPr>
          <w:rFonts w:hint="eastAsia"/>
        </w:rPr>
      </w:pPr>
      <w:r>
        <w:t>Bas ek internal silence jaisa gap.</w:t>
      </w:r>
    </w:p>
    <w:p w14:paraId="34934ED0" w14:textId="77777777" w:rsidR="00E61582" w:rsidRDefault="00000000">
      <w:pPr>
        <w:pStyle w:val="GreyveilBody"/>
        <w:rPr>
          <w:rFonts w:hint="eastAsia"/>
        </w:rPr>
      </w:pPr>
      <w:r>
        <w:t>Jisme cheezein pehli baar “final truth” nahi lagti.</w:t>
      </w:r>
    </w:p>
    <w:p w14:paraId="12435F13" w14:textId="77777777" w:rsidR="00E61582" w:rsidRDefault="00000000">
      <w:pPr>
        <w:pStyle w:val="GreyveilBody"/>
        <w:rPr>
          <w:rFonts w:hint="eastAsia"/>
        </w:rPr>
      </w:pPr>
      <w:r>
        <w:t>Aur shayad yahi point hai jahan ek insaan life ko dekhna start karta hai…</w:t>
      </w:r>
    </w:p>
    <w:p w14:paraId="3DA329C1" w14:textId="77777777" w:rsidR="00E61582" w:rsidRDefault="00000000">
      <w:pPr>
        <w:pStyle w:val="GreyveilBody"/>
        <w:rPr>
          <w:rFonts w:hint="eastAsia"/>
        </w:rPr>
      </w:pPr>
      <w:r>
        <w:t>instead of explaining it.</w:t>
      </w:r>
    </w:p>
    <w:p w14:paraId="3785A063" w14:textId="77777777" w:rsidR="00E61582" w:rsidRDefault="00000000">
      <w:pPr>
        <w:rPr>
          <w:rFonts w:hint="eastAsia"/>
        </w:rPr>
      </w:pPr>
      <w:r>
        <w:lastRenderedPageBreak/>
        <w:br w:type="page"/>
      </w:r>
    </w:p>
    <w:p w14:paraId="1C66D68D" w14:textId="77777777" w:rsidR="00E61582" w:rsidRDefault="00E61582">
      <w:pPr>
        <w:spacing w:after="72" w:line="240" w:lineRule="auto"/>
        <w:rPr>
          <w:rFonts w:hint="eastAsia"/>
        </w:rPr>
      </w:pPr>
    </w:p>
    <w:p w14:paraId="304197DF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5F6C05C6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4E266CDF" w14:textId="77777777" w:rsidR="00E61582" w:rsidRDefault="00000000">
      <w:pPr>
        <w:pStyle w:val="GreyveilKicker"/>
        <w:rPr>
          <w:rFonts w:hint="eastAsia"/>
        </w:rPr>
      </w:pPr>
      <w:r>
        <w:t>PART</w:t>
      </w:r>
    </w:p>
    <w:p w14:paraId="332B8F17" w14:textId="77777777" w:rsidR="00E61582" w:rsidRDefault="00000000">
      <w:pPr>
        <w:pStyle w:val="GreyveilUnitTitle"/>
        <w:rPr>
          <w:rFonts w:hint="eastAsia"/>
        </w:rPr>
      </w:pPr>
      <w:r>
        <w:t>ARC II — THE DISSOLVING SELF</w:t>
      </w:r>
    </w:p>
    <w:p w14:paraId="291D244C" w14:textId="77777777" w:rsidR="00E61582" w:rsidRDefault="00000000">
      <w:pPr>
        <w:rPr>
          <w:rFonts w:hint="eastAsia"/>
        </w:rPr>
      </w:pPr>
      <w:r>
        <w:br w:type="page"/>
      </w:r>
    </w:p>
    <w:p w14:paraId="5E064143" w14:textId="77777777" w:rsidR="00E61582" w:rsidRDefault="00E61582">
      <w:pPr>
        <w:spacing w:after="173" w:line="240" w:lineRule="auto"/>
        <w:rPr>
          <w:rFonts w:hint="eastAsia"/>
        </w:rPr>
      </w:pPr>
    </w:p>
    <w:p w14:paraId="31029663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954"/>
        <w:rPr>
          <w:rFonts w:hint="eastAsia"/>
        </w:rPr>
      </w:pPr>
    </w:p>
    <w:p w14:paraId="4B500EC8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5953FF0C" w14:textId="77777777" w:rsidR="00E61582" w:rsidRDefault="00000000">
      <w:pPr>
        <w:pStyle w:val="GreyveilKicker"/>
        <w:rPr>
          <w:rFonts w:hint="eastAsia"/>
        </w:rPr>
      </w:pPr>
      <w:r>
        <w:t>THE END OF INTERPRETATION</w:t>
      </w:r>
    </w:p>
    <w:p w14:paraId="066C5AE3" w14:textId="77777777" w:rsidR="00E61582" w:rsidRDefault="00000000">
      <w:pPr>
        <w:pStyle w:val="GreyveilUnitTitle"/>
        <w:rPr>
          <w:rFonts w:hint="eastAsia"/>
        </w:rPr>
      </w:pPr>
      <w:r>
        <w:t>THE COLLAPSE OF “I AM THIS”</w:t>
      </w:r>
    </w:p>
    <w:p w14:paraId="05E75CAF" w14:textId="77777777" w:rsidR="00E61582" w:rsidRDefault="00000000">
      <w:pPr>
        <w:pStyle w:val="GreyveilBody"/>
        <w:ind w:firstLine="0"/>
        <w:rPr>
          <w:rFonts w:hint="eastAsia"/>
        </w:rPr>
      </w:pPr>
      <w:r>
        <w:t>Kabhi kabhi problem ye nahi hoti ki tum kya soch rahe ho…</w:t>
      </w:r>
    </w:p>
    <w:p w14:paraId="17DB4B1E" w14:textId="77777777" w:rsidR="00E61582" w:rsidRDefault="00000000">
      <w:pPr>
        <w:pStyle w:val="GreyveilBody"/>
        <w:rPr>
          <w:rFonts w:hint="eastAsia"/>
        </w:rPr>
      </w:pPr>
      <w:r>
        <w:t>problem ye hoti hai ki tumne apne aap ko hi ek soch bana diya hota hai.</w:t>
      </w:r>
    </w:p>
    <w:p w14:paraId="52DD7173" w14:textId="77777777" w:rsidR="00E61582" w:rsidRDefault="00000000">
      <w:pPr>
        <w:pStyle w:val="GreyveilBody"/>
        <w:rPr>
          <w:rFonts w:hint="eastAsia"/>
        </w:rPr>
      </w:pPr>
      <w:r>
        <w:t>Shuru mein “main kaun hoon” ek simple sa question lagta hai.</w:t>
      </w:r>
    </w:p>
    <w:p w14:paraId="1456216C" w14:textId="77777777" w:rsidR="00E61582" w:rsidRDefault="00000000">
      <w:pPr>
        <w:pStyle w:val="GreyveilBody"/>
        <w:rPr>
          <w:rFonts w:hint="eastAsia"/>
        </w:rPr>
      </w:pPr>
      <w:r>
        <w:t>Naam.</w:t>
      </w:r>
    </w:p>
    <w:p w14:paraId="474CDB24" w14:textId="77777777" w:rsidR="00E61582" w:rsidRDefault="00000000">
      <w:pPr>
        <w:pStyle w:val="GreyveilBody"/>
        <w:rPr>
          <w:rFonts w:hint="eastAsia"/>
        </w:rPr>
      </w:pPr>
      <w:r>
        <w:t>Kaam.</w:t>
      </w:r>
    </w:p>
    <w:p w14:paraId="6A7FC2AD" w14:textId="77777777" w:rsidR="00E61582" w:rsidRDefault="00000000">
      <w:pPr>
        <w:pStyle w:val="GreyveilBody"/>
        <w:rPr>
          <w:rFonts w:hint="eastAsia"/>
        </w:rPr>
      </w:pPr>
      <w:r>
        <w:t>Behaviour.</w:t>
      </w:r>
    </w:p>
    <w:p w14:paraId="425C5571" w14:textId="77777777" w:rsidR="00E61582" w:rsidRDefault="00000000">
      <w:pPr>
        <w:pStyle w:val="GreyveilBody"/>
        <w:rPr>
          <w:rFonts w:hint="eastAsia"/>
        </w:rPr>
      </w:pPr>
      <w:r>
        <w:t>Past.</w:t>
      </w:r>
    </w:p>
    <w:p w14:paraId="6B46ADC9" w14:textId="77777777" w:rsidR="00E61582" w:rsidRDefault="00000000">
      <w:pPr>
        <w:pStyle w:val="GreyveilBody"/>
        <w:rPr>
          <w:rFonts w:hint="eastAsia"/>
        </w:rPr>
      </w:pPr>
      <w:r>
        <w:t>Likes.</w:t>
      </w:r>
    </w:p>
    <w:p w14:paraId="1185DAC7" w14:textId="77777777" w:rsidR="00E61582" w:rsidRDefault="00000000">
      <w:pPr>
        <w:pStyle w:val="GreyveilBody"/>
        <w:rPr>
          <w:rFonts w:hint="eastAsia"/>
        </w:rPr>
      </w:pPr>
      <w:r>
        <w:t>Dislikes.</w:t>
      </w:r>
    </w:p>
    <w:p w14:paraId="5726C75A" w14:textId="77777777" w:rsidR="00E61582" w:rsidRDefault="00000000">
      <w:pPr>
        <w:pStyle w:val="GreyveilBody"/>
        <w:rPr>
          <w:rFonts w:hint="eastAsia"/>
        </w:rPr>
      </w:pPr>
      <w:r>
        <w:t>Bas itna hi.</w:t>
      </w:r>
    </w:p>
    <w:p w14:paraId="05BAB758" w14:textId="77777777" w:rsidR="00E61582" w:rsidRDefault="00000000">
      <w:pPr>
        <w:pStyle w:val="GreyveilBody"/>
        <w:rPr>
          <w:rFonts w:hint="eastAsia"/>
        </w:rPr>
      </w:pPr>
      <w:r>
        <w:t>Lekin dheere dheere yeh simple definition expand hone lagti hai.</w:t>
      </w:r>
    </w:p>
    <w:p w14:paraId="671850CE" w14:textId="77777777" w:rsidR="00E61582" w:rsidRDefault="00000000">
      <w:pPr>
        <w:pStyle w:val="GreyveilBody"/>
        <w:rPr>
          <w:rFonts w:hint="eastAsia"/>
        </w:rPr>
      </w:pPr>
      <w:r>
        <w:t>Aur tum apne baare mein ek complete story bana lete ho.</w:t>
      </w:r>
    </w:p>
    <w:p w14:paraId="2AE0E4A0" w14:textId="77777777" w:rsidR="00E61582" w:rsidRDefault="00000000">
      <w:pPr>
        <w:pStyle w:val="GreyveilQuote"/>
        <w:rPr>
          <w:rFonts w:hint="eastAsia"/>
        </w:rPr>
      </w:pPr>
      <w:r>
        <w:t>“Main aisa insaan hoon.”</w:t>
      </w:r>
    </w:p>
    <w:p w14:paraId="10AF9649" w14:textId="77777777" w:rsidR="00E61582" w:rsidRDefault="00000000">
      <w:pPr>
        <w:pStyle w:val="GreyveilQuote"/>
        <w:rPr>
          <w:rFonts w:hint="eastAsia"/>
        </w:rPr>
      </w:pPr>
      <w:r>
        <w:lastRenderedPageBreak/>
        <w:t>“Main aise react karta hoon.”</w:t>
      </w:r>
    </w:p>
    <w:p w14:paraId="3B251EED" w14:textId="77777777" w:rsidR="00E61582" w:rsidRDefault="00000000">
      <w:pPr>
        <w:pStyle w:val="GreyveilQuote"/>
        <w:rPr>
          <w:rFonts w:hint="eastAsia"/>
        </w:rPr>
      </w:pPr>
      <w:r>
        <w:t>“Main aise situations mein weak ho jaata hoon.”</w:t>
      </w:r>
    </w:p>
    <w:p w14:paraId="1A202A9D" w14:textId="77777777" w:rsidR="00E61582" w:rsidRDefault="00000000">
      <w:pPr>
        <w:pStyle w:val="GreyveilQuote"/>
        <w:rPr>
          <w:rFonts w:hint="eastAsia"/>
        </w:rPr>
      </w:pPr>
      <w:r>
        <w:t>“Main aise logon ke saath comfortable hoon.”</w:t>
      </w:r>
    </w:p>
    <w:p w14:paraId="5F0F8B92" w14:textId="77777777" w:rsidR="00E61582" w:rsidRDefault="00000000">
      <w:pPr>
        <w:pStyle w:val="GreyveilBody"/>
        <w:ind w:firstLine="0"/>
        <w:rPr>
          <w:rFonts w:hint="eastAsia"/>
        </w:rPr>
      </w:pPr>
      <w:r>
        <w:t>Aur tum notice bhi nahi karte ki:</w:t>
      </w:r>
    </w:p>
    <w:p w14:paraId="726A4544" w14:textId="77777777" w:rsidR="00E61582" w:rsidRDefault="00000000">
      <w:pPr>
        <w:pStyle w:val="GreyveilBody"/>
        <w:rPr>
          <w:rFonts w:hint="eastAsia"/>
        </w:rPr>
      </w:pPr>
      <w:r>
        <w:t>tum describe nahi kar rahe the…</w:t>
      </w:r>
    </w:p>
    <w:p w14:paraId="71F02AC0" w14:textId="77777777" w:rsidR="00E61582" w:rsidRDefault="00000000">
      <w:pPr>
        <w:pStyle w:val="GreyveilBody"/>
        <w:rPr>
          <w:rFonts w:hint="eastAsia"/>
        </w:rPr>
      </w:pPr>
      <w:r>
        <w:t>tum construct kar rahe the.</w:t>
      </w:r>
    </w:p>
    <w:p w14:paraId="25A4FB11" w14:textId="77777777" w:rsidR="00E61582" w:rsidRDefault="00000000">
      <w:pPr>
        <w:pStyle w:val="GreyveilBody"/>
        <w:rPr>
          <w:rFonts w:hint="eastAsia"/>
        </w:rPr>
      </w:pPr>
      <w:r>
        <w:t>Ek moment aata hai jab tum kisi situation mein react karte ho…</w:t>
      </w:r>
    </w:p>
    <w:p w14:paraId="454083A2" w14:textId="77777777" w:rsidR="00E61582" w:rsidRDefault="00000000">
      <w:pPr>
        <w:pStyle w:val="GreyveilBody"/>
        <w:rPr>
          <w:rFonts w:hint="eastAsia"/>
        </w:rPr>
      </w:pPr>
      <w:r>
        <w:t>aur baad mein kehte ho:</w:t>
      </w:r>
    </w:p>
    <w:p w14:paraId="5706AA21" w14:textId="77777777" w:rsidR="00E61582" w:rsidRDefault="00000000">
      <w:pPr>
        <w:pStyle w:val="GreyveilQuote"/>
        <w:rPr>
          <w:rFonts w:hint="eastAsia"/>
        </w:rPr>
      </w:pPr>
      <w:r>
        <w:t>“yeh toh main hi hoon.”</w:t>
      </w:r>
    </w:p>
    <w:p w14:paraId="35B98A62" w14:textId="77777777" w:rsidR="00E61582" w:rsidRDefault="00000000">
      <w:pPr>
        <w:pStyle w:val="GreyveilBody"/>
        <w:ind w:firstLine="0"/>
        <w:rPr>
          <w:rFonts w:hint="eastAsia"/>
        </w:rPr>
      </w:pPr>
      <w:r>
        <w:t>Lekin agar thoda ruk kar dekho…</w:t>
      </w:r>
    </w:p>
    <w:p w14:paraId="29FE95A3" w14:textId="77777777" w:rsidR="00E61582" w:rsidRDefault="00000000">
      <w:pPr>
        <w:pStyle w:val="GreyveilBody"/>
        <w:rPr>
          <w:rFonts w:hint="eastAsia"/>
        </w:rPr>
      </w:pPr>
      <w:r>
        <w:t>toh shayad woh “main” sirf ek pattern tha.</w:t>
      </w:r>
    </w:p>
    <w:p w14:paraId="26BF655C" w14:textId="77777777" w:rsidR="00E61582" w:rsidRDefault="00000000">
      <w:pPr>
        <w:pStyle w:val="GreyveilBody"/>
        <w:rPr>
          <w:rFonts w:hint="eastAsia"/>
        </w:rPr>
      </w:pPr>
      <w:r>
        <w:t>Ek fixed reaction set.</w:t>
      </w:r>
    </w:p>
    <w:p w14:paraId="17A0376B" w14:textId="77777777" w:rsidR="00E61582" w:rsidRDefault="00000000">
      <w:pPr>
        <w:pStyle w:val="GreyveilBody"/>
        <w:rPr>
          <w:rFonts w:hint="eastAsia"/>
        </w:rPr>
      </w:pPr>
      <w:r>
        <w:t>Ek repeated response system.</w:t>
      </w:r>
    </w:p>
    <w:p w14:paraId="787AB1CD" w14:textId="77777777" w:rsidR="00E61582" w:rsidRDefault="00000000">
      <w:pPr>
        <w:pStyle w:val="GreyveilBody"/>
        <w:rPr>
          <w:rFonts w:hint="eastAsia"/>
        </w:rPr>
      </w:pPr>
      <w:r>
        <w:t>Ek trained behavior loop.</w:t>
      </w:r>
    </w:p>
    <w:p w14:paraId="1603EC94" w14:textId="77777777" w:rsidR="00E61582" w:rsidRDefault="00000000">
      <w:pPr>
        <w:pStyle w:val="GreyveilBody"/>
        <w:rPr>
          <w:rFonts w:hint="eastAsia"/>
        </w:rPr>
      </w:pPr>
      <w:r>
        <w:t>Jaise kisi machine ko baar baar same input mile…</w:t>
      </w:r>
    </w:p>
    <w:p w14:paraId="2F979AD8" w14:textId="77777777" w:rsidR="00E61582" w:rsidRDefault="00000000">
      <w:pPr>
        <w:pStyle w:val="GreyveilBody"/>
        <w:rPr>
          <w:rFonts w:hint="eastAsia"/>
        </w:rPr>
      </w:pPr>
      <w:r>
        <w:t>aur woh same output de.</w:t>
      </w:r>
    </w:p>
    <w:p w14:paraId="661C2955" w14:textId="77777777" w:rsidR="00E61582" w:rsidRDefault="00000000">
      <w:pPr>
        <w:pStyle w:val="GreyveilBody"/>
        <w:rPr>
          <w:rFonts w:hint="eastAsia"/>
        </w:rPr>
      </w:pPr>
      <w:r>
        <w:t>Aur tum us output ko identity bana lete ho.</w:t>
      </w:r>
    </w:p>
    <w:p w14:paraId="616A8C0D" w14:textId="77777777" w:rsidR="00E61582" w:rsidRDefault="00000000">
      <w:pPr>
        <w:pStyle w:val="GreyveilBody"/>
        <w:rPr>
          <w:rFonts w:hint="eastAsia"/>
        </w:rPr>
      </w:pPr>
      <w:r>
        <w:t>Kabhi tum gussa karte ho.</w:t>
      </w:r>
    </w:p>
    <w:p w14:paraId="4F8BB752" w14:textId="77777777" w:rsidR="00E61582" w:rsidRDefault="00000000">
      <w:pPr>
        <w:pStyle w:val="GreyveilBody"/>
        <w:rPr>
          <w:rFonts w:hint="eastAsia"/>
        </w:rPr>
      </w:pPr>
      <w:r>
        <w:t>Kabhi tum overthink karte ho.</w:t>
      </w:r>
    </w:p>
    <w:p w14:paraId="3E04B482" w14:textId="77777777" w:rsidR="00E61582" w:rsidRDefault="00000000">
      <w:pPr>
        <w:pStyle w:val="GreyveilBody"/>
        <w:rPr>
          <w:rFonts w:hint="eastAsia"/>
        </w:rPr>
      </w:pPr>
      <w:r>
        <w:t>Kabhi tum withdraw ho jaate ho.</w:t>
      </w:r>
    </w:p>
    <w:p w14:paraId="558DB265" w14:textId="77777777" w:rsidR="00E61582" w:rsidRDefault="00000000">
      <w:pPr>
        <w:pStyle w:val="GreyveilBody"/>
        <w:rPr>
          <w:rFonts w:hint="eastAsia"/>
        </w:rPr>
      </w:pPr>
      <w:r>
        <w:lastRenderedPageBreak/>
        <w:t>Kabhi tum over-explain karte ho.</w:t>
      </w:r>
    </w:p>
    <w:p w14:paraId="3801BE5C" w14:textId="77777777" w:rsidR="00E61582" w:rsidRDefault="00000000">
      <w:pPr>
        <w:pStyle w:val="GreyveilBody"/>
        <w:rPr>
          <w:rFonts w:hint="eastAsia"/>
        </w:rPr>
      </w:pPr>
      <w:r>
        <w:t>Aur har baar tum kehte ho:</w:t>
      </w:r>
    </w:p>
    <w:p w14:paraId="35F097F4" w14:textId="77777777" w:rsidR="00E61582" w:rsidRDefault="00000000">
      <w:pPr>
        <w:pStyle w:val="GreyveilQuote"/>
        <w:rPr>
          <w:rFonts w:hint="eastAsia"/>
        </w:rPr>
      </w:pPr>
      <w:r>
        <w:t>“yeh main hoon.”</w:t>
      </w:r>
    </w:p>
    <w:p w14:paraId="6A023EE2" w14:textId="77777777" w:rsidR="00E61582" w:rsidRDefault="00000000">
      <w:pPr>
        <w:pStyle w:val="GreyveilBody"/>
        <w:ind w:firstLine="0"/>
        <w:rPr>
          <w:rFonts w:hint="eastAsia"/>
        </w:rPr>
      </w:pPr>
      <w:r>
        <w:t>Lekin ek strange observation aati hai…</w:t>
      </w:r>
    </w:p>
    <w:p w14:paraId="73335CBC" w14:textId="77777777" w:rsidR="00E61582" w:rsidRDefault="00000000">
      <w:pPr>
        <w:pStyle w:val="GreyveilBody"/>
        <w:rPr>
          <w:rFonts w:hint="eastAsia"/>
        </w:rPr>
      </w:pPr>
      <w:r>
        <w:t>kya yeh sab tum choose kar rahe ho?</w:t>
      </w:r>
    </w:p>
    <w:p w14:paraId="14798313" w14:textId="77777777" w:rsidR="00E61582" w:rsidRDefault="00000000">
      <w:pPr>
        <w:pStyle w:val="GreyveilBody"/>
        <w:rPr>
          <w:rFonts w:hint="eastAsia"/>
        </w:rPr>
      </w:pPr>
      <w:r>
        <w:t>Ya yeh sab automatically ho raha hai?</w:t>
      </w:r>
    </w:p>
    <w:p w14:paraId="14A61D3D" w14:textId="77777777" w:rsidR="00E61582" w:rsidRDefault="00000000">
      <w:pPr>
        <w:pStyle w:val="GreyveilBody"/>
        <w:rPr>
          <w:rFonts w:hint="eastAsia"/>
        </w:rPr>
      </w:pPr>
      <w:r>
        <w:t>Kyuki jab tum observe karte ho…</w:t>
      </w:r>
    </w:p>
    <w:p w14:paraId="43BC5C84" w14:textId="77777777" w:rsidR="00E61582" w:rsidRDefault="00000000">
      <w:pPr>
        <w:pStyle w:val="GreyveilBody"/>
        <w:rPr>
          <w:rFonts w:hint="eastAsia"/>
        </w:rPr>
      </w:pPr>
      <w:r>
        <w:t>toh pata chalta hai:</w:t>
      </w:r>
    </w:p>
    <w:p w14:paraId="2C360600" w14:textId="77777777" w:rsidR="00E61582" w:rsidRDefault="00000000">
      <w:pPr>
        <w:pStyle w:val="GreyveilBody"/>
        <w:rPr>
          <w:rFonts w:hint="eastAsia"/>
        </w:rPr>
      </w:pPr>
      <w:r>
        <w:t>reaction pehle aata hai</w:t>
      </w:r>
    </w:p>
    <w:p w14:paraId="2F9103DF" w14:textId="77777777" w:rsidR="00E61582" w:rsidRDefault="00000000">
      <w:pPr>
        <w:pStyle w:val="GreyveilBody"/>
        <w:rPr>
          <w:rFonts w:hint="eastAsia"/>
        </w:rPr>
      </w:pPr>
      <w:r>
        <w:t>explanation baad mein aata hai</w:t>
      </w:r>
    </w:p>
    <w:p w14:paraId="694E3BA1" w14:textId="77777777" w:rsidR="00E61582" w:rsidRDefault="00000000">
      <w:pPr>
        <w:pStyle w:val="GreyveilBody"/>
        <w:rPr>
          <w:rFonts w:hint="eastAsia"/>
        </w:rPr>
      </w:pPr>
      <w:r>
        <w:t>identity label sabse last mein aata hai</w:t>
      </w:r>
    </w:p>
    <w:p w14:paraId="79528379" w14:textId="77777777" w:rsidR="00E61582" w:rsidRDefault="00000000">
      <w:pPr>
        <w:pStyle w:val="GreyveilBody"/>
        <w:rPr>
          <w:rFonts w:hint="eastAsia"/>
        </w:rPr>
      </w:pPr>
      <w:r>
        <w:t>Aur phir bhi tum us last label ko truth bana dete ho.</w:t>
      </w:r>
    </w:p>
    <w:p w14:paraId="6D8AC00D" w14:textId="77777777" w:rsidR="00E61582" w:rsidRDefault="00000000">
      <w:pPr>
        <w:pStyle w:val="GreyveilQuote"/>
        <w:rPr>
          <w:rFonts w:hint="eastAsia"/>
        </w:rPr>
      </w:pPr>
      <w:r>
        <w:t>“Main aisa hi hoon.”</w:t>
      </w:r>
    </w:p>
    <w:p w14:paraId="7EF69FBD" w14:textId="77777777" w:rsidR="00E61582" w:rsidRDefault="00000000">
      <w:pPr>
        <w:pStyle w:val="GreyveilBody"/>
        <w:ind w:firstLine="0"/>
        <w:rPr>
          <w:rFonts w:hint="eastAsia"/>
        </w:rPr>
      </w:pPr>
      <w:r>
        <w:t>Aur yahi pe ek silent trap ban jaata hai.</w:t>
      </w:r>
    </w:p>
    <w:p w14:paraId="565B20F3" w14:textId="77777777" w:rsidR="00E61582" w:rsidRDefault="00000000">
      <w:pPr>
        <w:pStyle w:val="GreyveilBody"/>
        <w:rPr>
          <w:rFonts w:hint="eastAsia"/>
        </w:rPr>
      </w:pPr>
      <w:r>
        <w:t>Kyuki ek baar identity fix ho jaaye…</w:t>
      </w:r>
    </w:p>
    <w:p w14:paraId="010BFDE5" w14:textId="77777777" w:rsidR="00E61582" w:rsidRDefault="00000000">
      <w:pPr>
        <w:pStyle w:val="GreyveilBody"/>
        <w:rPr>
          <w:rFonts w:hint="eastAsia"/>
        </w:rPr>
      </w:pPr>
      <w:r>
        <w:t>toh har experience usko prove karne lagta hai.</w:t>
      </w:r>
    </w:p>
    <w:p w14:paraId="4417F815" w14:textId="77777777" w:rsidR="00E61582" w:rsidRDefault="00000000">
      <w:pPr>
        <w:pStyle w:val="GreyveilBody"/>
        <w:rPr>
          <w:rFonts w:hint="eastAsia"/>
        </w:rPr>
      </w:pPr>
      <w:r>
        <w:t>Agar tum gussa ho jaate ho…</w:t>
      </w:r>
    </w:p>
    <w:p w14:paraId="669518D1" w14:textId="77777777" w:rsidR="00E61582" w:rsidRDefault="00000000">
      <w:pPr>
        <w:pStyle w:val="GreyveilBody"/>
        <w:rPr>
          <w:rFonts w:hint="eastAsia"/>
        </w:rPr>
      </w:pPr>
      <w:r>
        <w:t>toh tum kehte ho: “main gusse wala hoon.”</w:t>
      </w:r>
    </w:p>
    <w:p w14:paraId="00E5F168" w14:textId="77777777" w:rsidR="00E61582" w:rsidRDefault="00000000">
      <w:pPr>
        <w:pStyle w:val="GreyveilBody"/>
        <w:rPr>
          <w:rFonts w:hint="eastAsia"/>
        </w:rPr>
      </w:pPr>
      <w:r>
        <w:t>Agar tum chup ho jaate ho…</w:t>
      </w:r>
    </w:p>
    <w:p w14:paraId="106AD057" w14:textId="77777777" w:rsidR="00E61582" w:rsidRDefault="00000000">
      <w:pPr>
        <w:pStyle w:val="GreyveilBody"/>
        <w:rPr>
          <w:rFonts w:hint="eastAsia"/>
        </w:rPr>
      </w:pPr>
      <w:r>
        <w:t>toh tum kehte ho: “main introvert hoon.”</w:t>
      </w:r>
    </w:p>
    <w:p w14:paraId="6CC75DDD" w14:textId="77777777" w:rsidR="00E61582" w:rsidRDefault="00000000">
      <w:pPr>
        <w:pStyle w:val="GreyveilBody"/>
        <w:rPr>
          <w:rFonts w:hint="eastAsia"/>
        </w:rPr>
      </w:pPr>
      <w:r>
        <w:t>Agar tum confuse ho…</w:t>
      </w:r>
    </w:p>
    <w:p w14:paraId="3768DED6" w14:textId="77777777" w:rsidR="00E61582" w:rsidRDefault="00000000">
      <w:pPr>
        <w:pStyle w:val="GreyveilBody"/>
        <w:rPr>
          <w:rFonts w:hint="eastAsia"/>
        </w:rPr>
      </w:pPr>
      <w:r>
        <w:lastRenderedPageBreak/>
        <w:t>toh tum kehte ho: “main overthinker hoon.”</w:t>
      </w:r>
    </w:p>
    <w:p w14:paraId="4D39770E" w14:textId="77777777" w:rsidR="00E61582" w:rsidRDefault="00000000">
      <w:pPr>
        <w:pStyle w:val="GreyveilBody"/>
        <w:rPr>
          <w:rFonts w:hint="eastAsia"/>
        </w:rPr>
      </w:pPr>
      <w:r>
        <w:t>Aur dheere dheere tum experience nahi jee rahe hote…</w:t>
      </w:r>
    </w:p>
    <w:p w14:paraId="30994095" w14:textId="77777777" w:rsidR="00E61582" w:rsidRDefault="00000000">
      <w:pPr>
        <w:pStyle w:val="GreyveilBody"/>
        <w:rPr>
          <w:rFonts w:hint="eastAsia"/>
        </w:rPr>
      </w:pPr>
      <w:r>
        <w:t>tum apni identity ko repeat kar rahe hote ho.</w:t>
      </w:r>
    </w:p>
    <w:p w14:paraId="024F6E92" w14:textId="77777777" w:rsidR="00E61582" w:rsidRDefault="00000000">
      <w:pPr>
        <w:pStyle w:val="GreyveilBody"/>
        <w:rPr>
          <w:rFonts w:hint="eastAsia"/>
        </w:rPr>
      </w:pPr>
      <w:r>
        <w:t>Ek din tum notice karte ho…</w:t>
      </w:r>
    </w:p>
    <w:p w14:paraId="3C5193BB" w14:textId="77777777" w:rsidR="00E61582" w:rsidRDefault="00000000">
      <w:pPr>
        <w:pStyle w:val="GreyveilBody"/>
        <w:rPr>
          <w:rFonts w:hint="eastAsia"/>
        </w:rPr>
      </w:pPr>
      <w:r>
        <w:t>ki kuch situations mein tum differently react kar rahe ho.</w:t>
      </w:r>
    </w:p>
    <w:p w14:paraId="209D4BB9" w14:textId="77777777" w:rsidR="00E61582" w:rsidRDefault="00000000">
      <w:pPr>
        <w:pStyle w:val="GreyveilBody"/>
        <w:rPr>
          <w:rFonts w:hint="eastAsia"/>
        </w:rPr>
      </w:pPr>
      <w:r>
        <w:t>Lekin tum usko accept nahi kar paate.</w:t>
      </w:r>
    </w:p>
    <w:p w14:paraId="4D6EBA12" w14:textId="77777777" w:rsidR="00E61582" w:rsidRDefault="00000000">
      <w:pPr>
        <w:pStyle w:val="GreyveilBody"/>
        <w:rPr>
          <w:rFonts w:hint="eastAsia"/>
        </w:rPr>
      </w:pPr>
      <w:r>
        <w:t>Kyuki woh tumhari “story” ke against ja raha hota hai.</w:t>
      </w:r>
    </w:p>
    <w:p w14:paraId="2BE5116B" w14:textId="77777777" w:rsidR="00E61582" w:rsidRDefault="00000000">
      <w:pPr>
        <w:pStyle w:val="GreyveilBody"/>
        <w:rPr>
          <w:rFonts w:hint="eastAsia"/>
        </w:rPr>
      </w:pPr>
      <w:r>
        <w:t>Aur yahi pe ek friction create hota hai: experience vs identity</w:t>
      </w:r>
    </w:p>
    <w:p w14:paraId="0DD9F749" w14:textId="77777777" w:rsidR="00E61582" w:rsidRDefault="00000000">
      <w:pPr>
        <w:pStyle w:val="GreyveilBody"/>
        <w:rPr>
          <w:rFonts w:hint="eastAsia"/>
        </w:rPr>
      </w:pPr>
      <w:r>
        <w:t>Experience flexible hota hai.</w:t>
      </w:r>
    </w:p>
    <w:p w14:paraId="7DF074F2" w14:textId="77777777" w:rsidR="00E61582" w:rsidRDefault="00000000">
      <w:pPr>
        <w:pStyle w:val="GreyveilBody"/>
        <w:rPr>
          <w:rFonts w:hint="eastAsia"/>
        </w:rPr>
      </w:pPr>
      <w:r>
        <w:t>Identity rigid hoti hai.</w:t>
      </w:r>
    </w:p>
    <w:p w14:paraId="0CC3686B" w14:textId="77777777" w:rsidR="00E61582" w:rsidRDefault="00000000">
      <w:pPr>
        <w:pStyle w:val="GreyveilBody"/>
        <w:rPr>
          <w:rFonts w:hint="eastAsia"/>
        </w:rPr>
      </w:pPr>
      <w:r>
        <w:t>Aur jab dono takraate hain…</w:t>
      </w:r>
    </w:p>
    <w:p w14:paraId="3F899821" w14:textId="77777777" w:rsidR="00E61582" w:rsidRDefault="00000000">
      <w:pPr>
        <w:pStyle w:val="GreyveilBody"/>
        <w:rPr>
          <w:rFonts w:hint="eastAsia"/>
        </w:rPr>
      </w:pPr>
      <w:r>
        <w:t>toh tum experience ko ignore kar dete ho…</w:t>
      </w:r>
    </w:p>
    <w:p w14:paraId="1C9DF9DD" w14:textId="77777777" w:rsidR="00E61582" w:rsidRDefault="00000000">
      <w:pPr>
        <w:pStyle w:val="GreyveilBody"/>
        <w:rPr>
          <w:rFonts w:hint="eastAsia"/>
        </w:rPr>
      </w:pPr>
      <w:r>
        <w:t>sirf apni identity ko protect karne ke liye.</w:t>
      </w:r>
    </w:p>
    <w:p w14:paraId="73875EE3" w14:textId="77777777" w:rsidR="00E61582" w:rsidRDefault="00000000">
      <w:pPr>
        <w:pStyle w:val="GreyveilBody"/>
        <w:rPr>
          <w:rFonts w:hint="eastAsia"/>
        </w:rPr>
      </w:pPr>
      <w:r>
        <w:t>Lekin kabhi kabhi ek crack aata hai.</w:t>
      </w:r>
    </w:p>
    <w:p w14:paraId="2B500EDF" w14:textId="77777777" w:rsidR="00E61582" w:rsidRDefault="00000000">
      <w:pPr>
        <w:pStyle w:val="GreyveilBody"/>
        <w:rPr>
          <w:rFonts w:hint="eastAsia"/>
        </w:rPr>
      </w:pPr>
      <w:r>
        <w:t>Ek moment jab tum react karte ho…</w:t>
      </w:r>
    </w:p>
    <w:p w14:paraId="395743C6" w14:textId="77777777" w:rsidR="00E61582" w:rsidRDefault="00000000">
      <w:pPr>
        <w:pStyle w:val="GreyveilBody"/>
        <w:rPr>
          <w:rFonts w:hint="eastAsia"/>
        </w:rPr>
      </w:pPr>
      <w:r>
        <w:t>aur turant baad ek thought aata hai:</w:t>
      </w:r>
    </w:p>
    <w:p w14:paraId="63CFD6B3" w14:textId="77777777" w:rsidR="00E61582" w:rsidRDefault="00000000">
      <w:pPr>
        <w:pStyle w:val="GreyveilQuote"/>
        <w:rPr>
          <w:rFonts w:hint="eastAsia"/>
        </w:rPr>
      </w:pPr>
      <w:r>
        <w:t>“yeh main kyu kar raha tha?”</w:t>
      </w:r>
    </w:p>
    <w:p w14:paraId="376C6DB7" w14:textId="77777777" w:rsidR="00E61582" w:rsidRDefault="00000000">
      <w:pPr>
        <w:pStyle w:val="GreyveilBody"/>
        <w:ind w:firstLine="0"/>
        <w:rPr>
          <w:rFonts w:hint="eastAsia"/>
        </w:rPr>
      </w:pPr>
      <w:r>
        <w:t>Aur us question mein pehli baar gap aata hai…</w:t>
      </w:r>
    </w:p>
    <w:p w14:paraId="55B9D368" w14:textId="77777777" w:rsidR="00E61582" w:rsidRDefault="00000000">
      <w:pPr>
        <w:pStyle w:val="GreyveilBody"/>
        <w:rPr>
          <w:rFonts w:hint="eastAsia"/>
        </w:rPr>
      </w:pPr>
      <w:r>
        <w:t>between action and identity.</w:t>
      </w:r>
    </w:p>
    <w:p w14:paraId="54F01306" w14:textId="77777777" w:rsidR="00E61582" w:rsidRDefault="00000000">
      <w:pPr>
        <w:pStyle w:val="GreyveilBody"/>
        <w:rPr>
          <w:rFonts w:hint="eastAsia"/>
        </w:rPr>
      </w:pPr>
      <w:r>
        <w:t xml:space="preserve">Aur us gap mein ek uncomfortable realization hota hai </w:t>
      </w:r>
    </w:p>
    <w:p w14:paraId="1916A9A5" w14:textId="77777777" w:rsidR="00E61582" w:rsidRDefault="00000000">
      <w:pPr>
        <w:pStyle w:val="GreyveilBody"/>
        <w:rPr>
          <w:rFonts w:hint="eastAsia"/>
        </w:rPr>
      </w:pPr>
      <w:r>
        <w:t xml:space="preserve"> shayad “main” itna fixed nahi hoon jitna main sochta tha</w:t>
      </w:r>
    </w:p>
    <w:p w14:paraId="1576D7F7" w14:textId="77777777" w:rsidR="00E61582" w:rsidRDefault="00000000">
      <w:pPr>
        <w:pStyle w:val="GreyveilBody"/>
        <w:rPr>
          <w:rFonts w:hint="eastAsia"/>
        </w:rPr>
      </w:pPr>
      <w:r>
        <w:lastRenderedPageBreak/>
        <w:t>Na woh totally stable hai.</w:t>
      </w:r>
    </w:p>
    <w:p w14:paraId="0B47DAFA" w14:textId="77777777" w:rsidR="00E61582" w:rsidRDefault="00000000">
      <w:pPr>
        <w:pStyle w:val="GreyveilBody"/>
        <w:rPr>
          <w:rFonts w:hint="eastAsia"/>
        </w:rPr>
      </w:pPr>
      <w:r>
        <w:t>Na woh fully defined hai.</w:t>
      </w:r>
    </w:p>
    <w:p w14:paraId="5EA85DCB" w14:textId="77777777" w:rsidR="00E61582" w:rsidRDefault="00000000">
      <w:pPr>
        <w:pStyle w:val="GreyveilBody"/>
        <w:rPr>
          <w:rFonts w:hint="eastAsia"/>
        </w:rPr>
      </w:pPr>
      <w:r>
        <w:t>Woh sirf ek moving pattern hai…</w:t>
      </w:r>
    </w:p>
    <w:p w14:paraId="7C231EB1" w14:textId="77777777" w:rsidR="00E61582" w:rsidRDefault="00000000">
      <w:pPr>
        <w:pStyle w:val="GreyveilBody"/>
        <w:rPr>
          <w:rFonts w:hint="eastAsia"/>
        </w:rPr>
      </w:pPr>
      <w:r>
        <w:t>jo situations ke saath shape change karta rehta hai.</w:t>
      </w:r>
    </w:p>
    <w:p w14:paraId="6A5D665B" w14:textId="77777777" w:rsidR="00E61582" w:rsidRDefault="00000000">
      <w:pPr>
        <w:pStyle w:val="GreyveilBody"/>
        <w:rPr>
          <w:rFonts w:hint="eastAsia"/>
        </w:rPr>
      </w:pPr>
      <w:r>
        <w:t>Aur jab yeh thoda clear hota hai…</w:t>
      </w:r>
    </w:p>
    <w:p w14:paraId="1C2CAD38" w14:textId="77777777" w:rsidR="00E61582" w:rsidRDefault="00000000">
      <w:pPr>
        <w:pStyle w:val="GreyveilBody"/>
        <w:rPr>
          <w:rFonts w:hint="eastAsia"/>
        </w:rPr>
      </w:pPr>
      <w:r>
        <w:t>toh ek cheez dheere dheere weak hone lagti hai:</w:t>
      </w:r>
    </w:p>
    <w:p w14:paraId="78FDEFFE" w14:textId="77777777" w:rsidR="00E61582" w:rsidRDefault="00000000">
      <w:pPr>
        <w:pStyle w:val="GreyveilBody"/>
        <w:rPr>
          <w:rFonts w:hint="eastAsia"/>
        </w:rPr>
      </w:pPr>
      <w:r>
        <w:t>certainty about self.</w:t>
      </w:r>
    </w:p>
    <w:p w14:paraId="40ECDB62" w14:textId="77777777" w:rsidR="00E61582" w:rsidRDefault="00000000">
      <w:pPr>
        <w:pStyle w:val="GreyveilBody"/>
        <w:rPr>
          <w:rFonts w:hint="eastAsia"/>
        </w:rPr>
      </w:pPr>
      <w:r>
        <w:t>Na tum khud ko completely samajh paate ho…</w:t>
      </w:r>
    </w:p>
    <w:p w14:paraId="59A91F08" w14:textId="77777777" w:rsidR="00E61582" w:rsidRDefault="00000000">
      <w:pPr>
        <w:pStyle w:val="GreyveilBody"/>
        <w:rPr>
          <w:rFonts w:hint="eastAsia"/>
        </w:rPr>
      </w:pPr>
      <w:r>
        <w:t>na completely define kar paate ho.</w:t>
      </w:r>
    </w:p>
    <w:p w14:paraId="48186D57" w14:textId="77777777" w:rsidR="00E61582" w:rsidRDefault="00000000">
      <w:pPr>
        <w:pStyle w:val="GreyveilBody"/>
        <w:rPr>
          <w:rFonts w:hint="eastAsia"/>
        </w:rPr>
      </w:pPr>
      <w:r>
        <w:t>Aur yeh confusion nahi hota.</w:t>
      </w:r>
    </w:p>
    <w:p w14:paraId="6C2790F9" w14:textId="77777777" w:rsidR="00E61582" w:rsidRDefault="00000000">
      <w:pPr>
        <w:pStyle w:val="GreyveilBody"/>
        <w:rPr>
          <w:rFonts w:hint="eastAsia"/>
        </w:rPr>
      </w:pPr>
      <w:r>
        <w:t>Yeh collapse hota hai.</w:t>
      </w:r>
    </w:p>
    <w:p w14:paraId="44F18FA7" w14:textId="77777777" w:rsidR="00E61582" w:rsidRDefault="00000000">
      <w:pPr>
        <w:pStyle w:val="GreyveilBody"/>
        <w:rPr>
          <w:rFonts w:hint="eastAsia"/>
        </w:rPr>
      </w:pPr>
      <w:r>
        <w:t>Soft.</w:t>
      </w:r>
    </w:p>
    <w:p w14:paraId="0220C26D" w14:textId="77777777" w:rsidR="00E61582" w:rsidRDefault="00000000">
      <w:pPr>
        <w:pStyle w:val="GreyveilBody"/>
        <w:rPr>
          <w:rFonts w:hint="eastAsia"/>
        </w:rPr>
      </w:pPr>
      <w:r>
        <w:t>Silent.</w:t>
      </w:r>
    </w:p>
    <w:p w14:paraId="3DCF9163" w14:textId="77777777" w:rsidR="00E61582" w:rsidRDefault="00000000">
      <w:pPr>
        <w:pStyle w:val="GreyveilBody"/>
        <w:rPr>
          <w:rFonts w:hint="eastAsia"/>
        </w:rPr>
      </w:pPr>
      <w:r>
        <w:t>Continuous.</w:t>
      </w:r>
    </w:p>
    <w:p w14:paraId="5F0948E0" w14:textId="77777777" w:rsidR="00E61582" w:rsidRDefault="00000000">
      <w:pPr>
        <w:pStyle w:val="GreyveilBody"/>
        <w:rPr>
          <w:rFonts w:hint="eastAsia"/>
        </w:rPr>
      </w:pPr>
      <w:r>
        <w:t>Aur yahi pe Book 3 ek aur layer break karta hai:</w:t>
      </w:r>
    </w:p>
    <w:p w14:paraId="023D95EA" w14:textId="77777777" w:rsidR="00E61582" w:rsidRDefault="00000000">
      <w:pPr>
        <w:pStyle w:val="GreyveilBody"/>
        <w:rPr>
          <w:rFonts w:hint="eastAsia"/>
        </w:rPr>
      </w:pPr>
      <w:r>
        <w:t xml:space="preserve"> jo “I am this” lagta tha… woh ab sirf “this is happening” lagne lagta hai</w:t>
      </w:r>
    </w:p>
    <w:p w14:paraId="0FACF200" w14:textId="77777777" w:rsidR="00E61582" w:rsidRDefault="00000000">
      <w:pPr>
        <w:rPr>
          <w:rFonts w:hint="eastAsia"/>
        </w:rPr>
      </w:pPr>
      <w:r>
        <w:br w:type="page"/>
      </w:r>
    </w:p>
    <w:p w14:paraId="78CCA21F" w14:textId="77777777" w:rsidR="00E61582" w:rsidRDefault="00E61582">
      <w:pPr>
        <w:spacing w:after="173" w:line="240" w:lineRule="auto"/>
        <w:rPr>
          <w:rFonts w:hint="eastAsia"/>
        </w:rPr>
      </w:pPr>
    </w:p>
    <w:p w14:paraId="5D7471FA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954"/>
        <w:rPr>
          <w:rFonts w:hint="eastAsia"/>
        </w:rPr>
      </w:pPr>
    </w:p>
    <w:p w14:paraId="57456141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1BB0E7DC" w14:textId="77777777" w:rsidR="00E61582" w:rsidRDefault="00000000">
      <w:pPr>
        <w:pStyle w:val="GreyveilKicker"/>
        <w:rPr>
          <w:rFonts w:hint="eastAsia"/>
        </w:rPr>
      </w:pPr>
      <w:r>
        <w:t>THE END OF INTERPRETATION</w:t>
      </w:r>
    </w:p>
    <w:p w14:paraId="6CBBB651" w14:textId="77777777" w:rsidR="00E61582" w:rsidRDefault="00000000">
      <w:pPr>
        <w:pStyle w:val="GreyveilUnitTitle"/>
        <w:rPr>
          <w:rFonts w:hint="eastAsia"/>
        </w:rPr>
      </w:pPr>
      <w:r>
        <w:t>THE SILENCE INSIDE REACTION</w:t>
      </w:r>
    </w:p>
    <w:p w14:paraId="784E21A1" w14:textId="77777777" w:rsidR="00E61582" w:rsidRDefault="00000000">
      <w:pPr>
        <w:pStyle w:val="GreyveilBody"/>
        <w:ind w:firstLine="0"/>
        <w:rPr>
          <w:rFonts w:hint="eastAsia"/>
        </w:rPr>
      </w:pPr>
      <w:r>
        <w:t>Kuch moments aise hote hain jahan life mein kuch bhi extraordinary nahi hota…</w:t>
      </w:r>
    </w:p>
    <w:p w14:paraId="686D2661" w14:textId="77777777" w:rsidR="00E61582" w:rsidRDefault="00000000">
      <w:pPr>
        <w:pStyle w:val="GreyveilBody"/>
        <w:rPr>
          <w:rFonts w:hint="eastAsia"/>
        </w:rPr>
      </w:pPr>
      <w:r>
        <w:t>sab kuch bilkul normal chal raha hota hai.</w:t>
      </w:r>
    </w:p>
    <w:p w14:paraId="3E66520C" w14:textId="77777777" w:rsidR="00E61582" w:rsidRDefault="00000000">
      <w:pPr>
        <w:pStyle w:val="GreyveilBody"/>
        <w:rPr>
          <w:rFonts w:hint="eastAsia"/>
        </w:rPr>
      </w:pPr>
      <w:r>
        <w:t>Log baat kar rahe hote hain.</w:t>
      </w:r>
    </w:p>
    <w:p w14:paraId="76666508" w14:textId="77777777" w:rsidR="00E61582" w:rsidRDefault="00000000">
      <w:pPr>
        <w:pStyle w:val="GreyveilBody"/>
        <w:rPr>
          <w:rFonts w:hint="eastAsia"/>
        </w:rPr>
      </w:pPr>
      <w:r>
        <w:t>Situation same hoti hai.</w:t>
      </w:r>
    </w:p>
    <w:p w14:paraId="513ED978" w14:textId="77777777" w:rsidR="00E61582" w:rsidRDefault="00000000">
      <w:pPr>
        <w:pStyle w:val="GreyveilBody"/>
        <w:rPr>
          <w:rFonts w:hint="eastAsia"/>
        </w:rPr>
      </w:pPr>
      <w:r>
        <w:t>Environment same hota hai.</w:t>
      </w:r>
    </w:p>
    <w:p w14:paraId="7329AA48" w14:textId="77777777" w:rsidR="00E61582" w:rsidRDefault="00000000">
      <w:pPr>
        <w:pStyle w:val="GreyveilBody"/>
        <w:rPr>
          <w:rFonts w:hint="eastAsia"/>
        </w:rPr>
      </w:pPr>
      <w:r>
        <w:t>Lekin andar kuch ek cheez change ho jaati hai —</w:t>
      </w:r>
    </w:p>
    <w:p w14:paraId="20767642" w14:textId="77777777" w:rsidR="00E61582" w:rsidRDefault="00000000">
      <w:pPr>
        <w:pStyle w:val="GreyveilBody"/>
        <w:rPr>
          <w:rFonts w:hint="eastAsia"/>
        </w:rPr>
      </w:pPr>
      <w:r>
        <w:t>jo shayad kisi ko externally dikhai bhi nahi deti.</w:t>
      </w:r>
    </w:p>
    <w:p w14:paraId="7BA37D3E" w14:textId="77777777" w:rsidR="00E61582" w:rsidRDefault="00000000">
      <w:pPr>
        <w:pStyle w:val="GreyveilBody"/>
        <w:rPr>
          <w:rFonts w:hint="eastAsia"/>
        </w:rPr>
      </w:pPr>
      <w:r>
        <w:t>Pehle reaction ek straight line hota tha.</w:t>
      </w:r>
    </w:p>
    <w:p w14:paraId="4A08A75D" w14:textId="77777777" w:rsidR="00E61582" w:rsidRDefault="00000000">
      <w:pPr>
        <w:pStyle w:val="GreyveilBody"/>
        <w:rPr>
          <w:rFonts w:hint="eastAsia"/>
        </w:rPr>
      </w:pPr>
      <w:r>
        <w:t>Kuch hota → tum react karte → us reaction ko tum “main” bana lete.</w:t>
      </w:r>
    </w:p>
    <w:p w14:paraId="49096DBB" w14:textId="77777777" w:rsidR="00E61582" w:rsidRDefault="00000000">
      <w:pPr>
        <w:pStyle w:val="GreyveilBody"/>
        <w:rPr>
          <w:rFonts w:hint="eastAsia"/>
        </w:rPr>
      </w:pPr>
      <w:r>
        <w:t>Simple.</w:t>
      </w:r>
    </w:p>
    <w:p w14:paraId="09C37BB3" w14:textId="77777777" w:rsidR="00E61582" w:rsidRDefault="00000000">
      <w:pPr>
        <w:pStyle w:val="GreyveilBody"/>
        <w:rPr>
          <w:rFonts w:hint="eastAsia"/>
        </w:rPr>
      </w:pPr>
      <w:r>
        <w:t>Fast.</w:t>
      </w:r>
    </w:p>
    <w:p w14:paraId="2B6D308F" w14:textId="77777777" w:rsidR="00E61582" w:rsidRDefault="00000000">
      <w:pPr>
        <w:pStyle w:val="GreyveilBody"/>
        <w:rPr>
          <w:rFonts w:hint="eastAsia"/>
        </w:rPr>
      </w:pPr>
      <w:r>
        <w:t>Automatic.</w:t>
      </w:r>
    </w:p>
    <w:p w14:paraId="16ECB013" w14:textId="77777777" w:rsidR="00E61582" w:rsidRDefault="00000000">
      <w:pPr>
        <w:pStyle w:val="GreyveilQuote"/>
        <w:rPr>
          <w:rFonts w:hint="eastAsia"/>
        </w:rPr>
      </w:pPr>
      <w:r>
        <w:t>“Usne aisa bola — main hurt ho gaya.”</w:t>
      </w:r>
    </w:p>
    <w:p w14:paraId="112B7F61" w14:textId="77777777" w:rsidR="00E61582" w:rsidRDefault="00000000">
      <w:pPr>
        <w:pStyle w:val="GreyveilQuote"/>
        <w:rPr>
          <w:rFonts w:hint="eastAsia"/>
        </w:rPr>
      </w:pPr>
      <w:r>
        <w:t>“Woh aisa tha — main gussa ho gaya.”</w:t>
      </w:r>
    </w:p>
    <w:p w14:paraId="4CC261BD" w14:textId="77777777" w:rsidR="00E61582" w:rsidRDefault="00000000">
      <w:pPr>
        <w:pStyle w:val="GreyveilQuote"/>
        <w:rPr>
          <w:rFonts w:hint="eastAsia"/>
        </w:rPr>
      </w:pPr>
      <w:r>
        <w:lastRenderedPageBreak/>
        <w:t>“Yeh situation thi — main overthink karne lag gaya.”</w:t>
      </w:r>
    </w:p>
    <w:p w14:paraId="582C5DA9" w14:textId="77777777" w:rsidR="00E61582" w:rsidRDefault="00000000">
      <w:pPr>
        <w:pStyle w:val="GreyveilBody"/>
        <w:ind w:firstLine="0"/>
        <w:rPr>
          <w:rFonts w:hint="eastAsia"/>
        </w:rPr>
      </w:pPr>
      <w:r>
        <w:t>Aur tumhe kabhi doubt nahi hota tha ki yeh chain natural hai ya learned.</w:t>
      </w:r>
    </w:p>
    <w:p w14:paraId="3911F99B" w14:textId="77777777" w:rsidR="00E61582" w:rsidRDefault="00000000">
      <w:pPr>
        <w:pStyle w:val="GreyveilBody"/>
        <w:rPr>
          <w:rFonts w:hint="eastAsia"/>
        </w:rPr>
      </w:pPr>
      <w:r>
        <w:t>Kyuki itna fast hota tha sab kuch… ki observe karne ka gap hi nahi milta tha.</w:t>
      </w:r>
    </w:p>
    <w:p w14:paraId="01A187A7" w14:textId="77777777" w:rsidR="00E61582" w:rsidRDefault="00000000">
      <w:pPr>
        <w:pStyle w:val="GreyveilBody"/>
        <w:rPr>
          <w:rFonts w:hint="eastAsia"/>
        </w:rPr>
      </w:pPr>
      <w:r>
        <w:t>Lekin ab ek strange delay aane lagta hai.</w:t>
      </w:r>
    </w:p>
    <w:p w14:paraId="2CDDCB11" w14:textId="77777777" w:rsidR="00E61582" w:rsidRDefault="00000000">
      <w:pPr>
        <w:pStyle w:val="GreyveilBody"/>
        <w:rPr>
          <w:rFonts w:hint="eastAsia"/>
        </w:rPr>
      </w:pPr>
      <w:r>
        <w:t>Small sa.</w:t>
      </w:r>
    </w:p>
    <w:p w14:paraId="53C403E6" w14:textId="77777777" w:rsidR="00E61582" w:rsidRDefault="00000000">
      <w:pPr>
        <w:pStyle w:val="GreyveilBody"/>
        <w:rPr>
          <w:rFonts w:hint="eastAsia"/>
        </w:rPr>
      </w:pPr>
      <w:r>
        <w:t>Almost unnoticeable.</w:t>
      </w:r>
    </w:p>
    <w:p w14:paraId="21D660CA" w14:textId="77777777" w:rsidR="00E61582" w:rsidRDefault="00000000">
      <w:pPr>
        <w:pStyle w:val="GreyveilBody"/>
        <w:rPr>
          <w:rFonts w:hint="eastAsia"/>
        </w:rPr>
      </w:pPr>
      <w:r>
        <w:t>Situation hoti hai.</w:t>
      </w:r>
    </w:p>
    <w:p w14:paraId="384BF974" w14:textId="77777777" w:rsidR="00E61582" w:rsidRDefault="00000000">
      <w:pPr>
        <w:pStyle w:val="GreyveilBody"/>
        <w:rPr>
          <w:rFonts w:hint="eastAsia"/>
        </w:rPr>
      </w:pPr>
      <w:r>
        <w:t>Same trigger.</w:t>
      </w:r>
    </w:p>
    <w:p w14:paraId="55ADA956" w14:textId="77777777" w:rsidR="00E61582" w:rsidRDefault="00000000">
      <w:pPr>
        <w:pStyle w:val="GreyveilBody"/>
        <w:rPr>
          <w:rFonts w:hint="eastAsia"/>
        </w:rPr>
      </w:pPr>
      <w:r>
        <w:t>Same type of words.</w:t>
      </w:r>
    </w:p>
    <w:p w14:paraId="02462C0D" w14:textId="77777777" w:rsidR="00E61582" w:rsidRDefault="00000000">
      <w:pPr>
        <w:pStyle w:val="GreyveilBody"/>
        <w:rPr>
          <w:rFonts w:hint="eastAsia"/>
        </w:rPr>
      </w:pPr>
      <w:r>
        <w:t>Same type of silence.</w:t>
      </w:r>
    </w:p>
    <w:p w14:paraId="5914A019" w14:textId="77777777" w:rsidR="00E61582" w:rsidRDefault="00000000">
      <w:pPr>
        <w:pStyle w:val="GreyveilBody"/>
        <w:rPr>
          <w:rFonts w:hint="eastAsia"/>
        </w:rPr>
      </w:pPr>
      <w:r>
        <w:t>Reaction bhi aata hai.</w:t>
      </w:r>
    </w:p>
    <w:p w14:paraId="074ED3D4" w14:textId="77777777" w:rsidR="00E61582" w:rsidRDefault="00000000">
      <w:pPr>
        <w:pStyle w:val="GreyveilBody"/>
        <w:rPr>
          <w:rFonts w:hint="eastAsia"/>
        </w:rPr>
      </w:pPr>
      <w:r>
        <w:t>But not in a clean straight line.</w:t>
      </w:r>
    </w:p>
    <w:p w14:paraId="76210FFA" w14:textId="77777777" w:rsidR="00E61582" w:rsidRDefault="00000000">
      <w:pPr>
        <w:pStyle w:val="GreyveilBody"/>
        <w:rPr>
          <w:rFonts w:hint="eastAsia"/>
        </w:rPr>
      </w:pPr>
      <w:r>
        <w:t>Beech mein ek interruption hota hai.</w:t>
      </w:r>
    </w:p>
    <w:p w14:paraId="6D6EF137" w14:textId="77777777" w:rsidR="00E61582" w:rsidRDefault="00000000">
      <w:pPr>
        <w:pStyle w:val="GreyveilBody"/>
        <w:rPr>
          <w:rFonts w:hint="eastAsia"/>
        </w:rPr>
      </w:pPr>
      <w:r>
        <w:t>Ek micro gap.</w:t>
      </w:r>
    </w:p>
    <w:p w14:paraId="5428AD83" w14:textId="77777777" w:rsidR="00E61582" w:rsidRDefault="00000000">
      <w:pPr>
        <w:pStyle w:val="GreyveilBody"/>
        <w:rPr>
          <w:rFonts w:hint="eastAsia"/>
        </w:rPr>
      </w:pPr>
      <w:r>
        <w:t>Ek half-second ka pause.</w:t>
      </w:r>
    </w:p>
    <w:p w14:paraId="37954F09" w14:textId="77777777" w:rsidR="00E61582" w:rsidRDefault="00000000">
      <w:pPr>
        <w:pStyle w:val="GreyveilBody"/>
        <w:rPr>
          <w:rFonts w:hint="eastAsia"/>
        </w:rPr>
      </w:pPr>
      <w:r>
        <w:t>Aur us pause mein kuch ajeeb sa hota hai.</w:t>
      </w:r>
    </w:p>
    <w:p w14:paraId="7605DAF1" w14:textId="77777777" w:rsidR="00E61582" w:rsidRDefault="00000000">
      <w:pPr>
        <w:pStyle w:val="GreyveilBody"/>
        <w:rPr>
          <w:rFonts w:hint="eastAsia"/>
        </w:rPr>
      </w:pPr>
      <w:r>
        <w:t>Reaction start hota hai…</w:t>
      </w:r>
    </w:p>
    <w:p w14:paraId="59AD451D" w14:textId="77777777" w:rsidR="00E61582" w:rsidRDefault="00000000">
      <w:pPr>
        <w:pStyle w:val="GreyveilBody"/>
        <w:rPr>
          <w:rFonts w:hint="eastAsia"/>
        </w:rPr>
      </w:pPr>
      <w:r>
        <w:t>lekin usko “main” instantly hold nahi karta.</w:t>
      </w:r>
    </w:p>
    <w:p w14:paraId="67414339" w14:textId="77777777" w:rsidR="00E61582" w:rsidRDefault="00000000">
      <w:pPr>
        <w:pStyle w:val="GreyveilBody"/>
        <w:rPr>
          <w:rFonts w:hint="eastAsia"/>
        </w:rPr>
      </w:pPr>
      <w:r>
        <w:t>Jaise body respond kar rahi ho…</w:t>
      </w:r>
    </w:p>
    <w:p w14:paraId="4DBCCBCE" w14:textId="77777777" w:rsidR="00E61582" w:rsidRDefault="00000000">
      <w:pPr>
        <w:pStyle w:val="GreyveilBody"/>
        <w:rPr>
          <w:rFonts w:hint="eastAsia"/>
        </w:rPr>
      </w:pPr>
      <w:r>
        <w:lastRenderedPageBreak/>
        <w:t>lekin identity us response ko turant own nahi kar rahi ho.</w:t>
      </w:r>
    </w:p>
    <w:p w14:paraId="5EE37F77" w14:textId="77777777" w:rsidR="00E61582" w:rsidRDefault="00000000">
      <w:pPr>
        <w:pStyle w:val="GreyveilBody"/>
        <w:rPr>
          <w:rFonts w:hint="eastAsia"/>
        </w:rPr>
      </w:pPr>
      <w:r>
        <w:t>Pehele yeh impossible lagta tha.</w:t>
      </w:r>
    </w:p>
    <w:p w14:paraId="589DEC12" w14:textId="77777777" w:rsidR="00E61582" w:rsidRDefault="00000000">
      <w:pPr>
        <w:pStyle w:val="GreyveilBody"/>
        <w:rPr>
          <w:rFonts w:hint="eastAsia"/>
        </w:rPr>
      </w:pPr>
      <w:r>
        <w:t>Kyuki tumhe lagta tha:</w:t>
      </w:r>
    </w:p>
    <w:p w14:paraId="3D764156" w14:textId="77777777" w:rsidR="00E61582" w:rsidRDefault="00000000">
      <w:pPr>
        <w:pStyle w:val="GreyveilBody"/>
        <w:rPr>
          <w:rFonts w:hint="eastAsia"/>
        </w:rPr>
      </w:pPr>
      <w:r>
        <w:t>reaction = identity</w:t>
      </w:r>
    </w:p>
    <w:p w14:paraId="7CB54F10" w14:textId="77777777" w:rsidR="00E61582" w:rsidRDefault="00000000">
      <w:pPr>
        <w:pStyle w:val="GreyveilBody"/>
        <w:rPr>
          <w:rFonts w:hint="eastAsia"/>
        </w:rPr>
      </w:pPr>
      <w:r>
        <w:t>emotion = truth</w:t>
      </w:r>
    </w:p>
    <w:p w14:paraId="52A71C50" w14:textId="77777777" w:rsidR="00E61582" w:rsidRDefault="00000000">
      <w:pPr>
        <w:pStyle w:val="GreyveilBody"/>
        <w:rPr>
          <w:rFonts w:hint="eastAsia"/>
        </w:rPr>
      </w:pPr>
      <w:r>
        <w:t>thought = reality</w:t>
      </w:r>
    </w:p>
    <w:p w14:paraId="6FF5FA82" w14:textId="77777777" w:rsidR="00E61582" w:rsidRDefault="00000000">
      <w:pPr>
        <w:pStyle w:val="GreyveilBody"/>
        <w:rPr>
          <w:rFonts w:hint="eastAsia"/>
        </w:rPr>
      </w:pPr>
      <w:r>
        <w:t>Lekin ab ek chhota sa crack aa gaya hai is equation mein.</w:t>
      </w:r>
    </w:p>
    <w:p w14:paraId="4A983813" w14:textId="77777777" w:rsidR="00E61582" w:rsidRDefault="00000000">
      <w:pPr>
        <w:pStyle w:val="GreyveilBody"/>
        <w:rPr>
          <w:rFonts w:hint="eastAsia"/>
        </w:rPr>
      </w:pPr>
      <w:r>
        <w:t>Kisi ne kuch keh diya.</w:t>
      </w:r>
    </w:p>
    <w:p w14:paraId="4CAC0BA4" w14:textId="77777777" w:rsidR="00E61582" w:rsidRDefault="00000000">
      <w:pPr>
        <w:pStyle w:val="GreyveilBody"/>
        <w:rPr>
          <w:rFonts w:hint="eastAsia"/>
        </w:rPr>
      </w:pPr>
      <w:r>
        <w:t>Normal sa statement.</w:t>
      </w:r>
    </w:p>
    <w:p w14:paraId="7F476B24" w14:textId="77777777" w:rsidR="00E61582" w:rsidRDefault="00000000">
      <w:pPr>
        <w:pStyle w:val="GreyveilBody"/>
        <w:rPr>
          <w:rFonts w:hint="eastAsia"/>
        </w:rPr>
      </w:pPr>
      <w:r>
        <w:t>Aur tumhe andar kuch trigger hua.</w:t>
      </w:r>
    </w:p>
    <w:p w14:paraId="71E638BD" w14:textId="77777777" w:rsidR="00E61582" w:rsidRDefault="00000000">
      <w:pPr>
        <w:pStyle w:val="GreyveilBody"/>
        <w:rPr>
          <w:rFonts w:hint="eastAsia"/>
        </w:rPr>
      </w:pPr>
      <w:r>
        <w:t>Pehle kya hota tha:</w:t>
      </w:r>
    </w:p>
    <w:p w14:paraId="281BA3D2" w14:textId="77777777" w:rsidR="00E61582" w:rsidRDefault="00000000">
      <w:pPr>
        <w:pStyle w:val="GreyveilBody"/>
        <w:rPr>
          <w:rFonts w:hint="eastAsia"/>
        </w:rPr>
      </w:pPr>
      <w:r>
        <w:t>instant story formation</w:t>
      </w:r>
    </w:p>
    <w:p w14:paraId="47687E30" w14:textId="77777777" w:rsidR="00E61582" w:rsidRDefault="00000000">
      <w:pPr>
        <w:pStyle w:val="GreyveilBody"/>
        <w:rPr>
          <w:rFonts w:hint="eastAsia"/>
        </w:rPr>
      </w:pPr>
      <w:r>
        <w:t>disrespect</w:t>
      </w:r>
    </w:p>
    <w:p w14:paraId="0EBDDB8C" w14:textId="77777777" w:rsidR="00E61582" w:rsidRDefault="00000000">
      <w:pPr>
        <w:pStyle w:val="GreyveilBody"/>
        <w:rPr>
          <w:rFonts w:hint="eastAsia"/>
        </w:rPr>
      </w:pPr>
      <w:r>
        <w:t>ego hit</w:t>
      </w:r>
    </w:p>
    <w:p w14:paraId="249C30C0" w14:textId="77777777" w:rsidR="00E61582" w:rsidRDefault="00000000">
      <w:pPr>
        <w:pStyle w:val="GreyveilBody"/>
        <w:rPr>
          <w:rFonts w:hint="eastAsia"/>
        </w:rPr>
      </w:pPr>
      <w:r>
        <w:t>intention decode</w:t>
      </w:r>
    </w:p>
    <w:p w14:paraId="1706F3A5" w14:textId="77777777" w:rsidR="00E61582" w:rsidRDefault="00000000">
      <w:pPr>
        <w:pStyle w:val="GreyveilBody"/>
        <w:rPr>
          <w:rFonts w:hint="eastAsia"/>
        </w:rPr>
      </w:pPr>
      <w:r>
        <w:t>past memory connect</w:t>
      </w:r>
    </w:p>
    <w:p w14:paraId="00BDB5C5" w14:textId="77777777" w:rsidR="00E61582" w:rsidRDefault="00000000">
      <w:pPr>
        <w:pStyle w:val="GreyveilBody"/>
        <w:rPr>
          <w:rFonts w:hint="eastAsia"/>
        </w:rPr>
      </w:pPr>
      <w:r>
        <w:t>future prediction</w:t>
      </w:r>
    </w:p>
    <w:p w14:paraId="08F2FC38" w14:textId="77777777" w:rsidR="00E61582" w:rsidRDefault="00000000">
      <w:pPr>
        <w:pStyle w:val="GreyveilBody"/>
        <w:rPr>
          <w:rFonts w:hint="eastAsia"/>
        </w:rPr>
      </w:pPr>
      <w:r>
        <w:t>Aur ek complete narrative ban jaata tha.</w:t>
      </w:r>
    </w:p>
    <w:p w14:paraId="6CC2A5EB" w14:textId="77777777" w:rsidR="00E61582" w:rsidRDefault="00000000">
      <w:pPr>
        <w:pStyle w:val="GreyveilBody"/>
        <w:rPr>
          <w:rFonts w:hint="eastAsia"/>
        </w:rPr>
      </w:pPr>
      <w:r>
        <w:t>Lekin ab woh narrative turant stable nahi hota.</w:t>
      </w:r>
    </w:p>
    <w:p w14:paraId="026408D8" w14:textId="77777777" w:rsidR="00E61582" w:rsidRDefault="00000000">
      <w:pPr>
        <w:pStyle w:val="GreyveilBody"/>
        <w:rPr>
          <w:rFonts w:hint="eastAsia"/>
        </w:rPr>
      </w:pPr>
      <w:r>
        <w:t>Woh start hota hai… aur beech mein hi tootne lagta hai.</w:t>
      </w:r>
    </w:p>
    <w:p w14:paraId="52B407E1" w14:textId="77777777" w:rsidR="00E61582" w:rsidRDefault="00000000">
      <w:pPr>
        <w:pStyle w:val="GreyveilBody"/>
        <w:rPr>
          <w:rFonts w:hint="eastAsia"/>
        </w:rPr>
      </w:pPr>
      <w:r>
        <w:t>Jaise mind ek movie banane ki koshish kar raha ho…</w:t>
      </w:r>
    </w:p>
    <w:p w14:paraId="5F9F3288" w14:textId="77777777" w:rsidR="00E61582" w:rsidRDefault="00000000">
      <w:pPr>
        <w:pStyle w:val="GreyveilBody"/>
        <w:rPr>
          <w:rFonts w:hint="eastAsia"/>
        </w:rPr>
      </w:pPr>
      <w:r>
        <w:t>lekin projection continuously interrupt ho raha ho.</w:t>
      </w:r>
    </w:p>
    <w:p w14:paraId="79627C8B" w14:textId="77777777" w:rsidR="00E61582" w:rsidRDefault="00000000">
      <w:pPr>
        <w:pStyle w:val="GreyveilBody"/>
        <w:rPr>
          <w:rFonts w:hint="eastAsia"/>
        </w:rPr>
      </w:pPr>
      <w:r>
        <w:lastRenderedPageBreak/>
        <w:t>Aur yeh interruption koi external cheez nahi hoti.</w:t>
      </w:r>
    </w:p>
    <w:p w14:paraId="5250EB56" w14:textId="77777777" w:rsidR="00E61582" w:rsidRDefault="00000000">
      <w:pPr>
        <w:pStyle w:val="GreyveilBody"/>
        <w:rPr>
          <w:rFonts w:hint="eastAsia"/>
        </w:rPr>
      </w:pPr>
      <w:r>
        <w:t>Yeh internal awareness hoti hai.</w:t>
      </w:r>
    </w:p>
    <w:p w14:paraId="0561326A" w14:textId="77777777" w:rsidR="00E61582" w:rsidRDefault="00000000">
      <w:pPr>
        <w:pStyle w:val="GreyveilBody"/>
        <w:rPr>
          <w:rFonts w:hint="eastAsia"/>
        </w:rPr>
      </w:pPr>
      <w:r>
        <w:t>Tum observe karte ho:</w:t>
      </w:r>
    </w:p>
    <w:p w14:paraId="7CD7BCC2" w14:textId="77777777" w:rsidR="00E61582" w:rsidRDefault="00000000">
      <w:pPr>
        <w:pStyle w:val="GreyveilQuote"/>
        <w:rPr>
          <w:rFonts w:hint="eastAsia"/>
        </w:rPr>
      </w:pPr>
      <w:r>
        <w:t xml:space="preserve"> “reaction ho raha hai”</w:t>
      </w:r>
    </w:p>
    <w:p w14:paraId="7B715DC7" w14:textId="77777777" w:rsidR="00E61582" w:rsidRDefault="00000000">
      <w:pPr>
        <w:pStyle w:val="GreyveilBody"/>
        <w:ind w:firstLine="0"/>
        <w:rPr>
          <w:rFonts w:hint="eastAsia"/>
        </w:rPr>
      </w:pPr>
      <w:r>
        <w:t>lekin saath mein</w:t>
      </w:r>
    </w:p>
    <w:p w14:paraId="47278C82" w14:textId="77777777" w:rsidR="00E61582" w:rsidRDefault="00000000">
      <w:pPr>
        <w:pStyle w:val="GreyveilQuote"/>
        <w:rPr>
          <w:rFonts w:hint="eastAsia"/>
        </w:rPr>
      </w:pPr>
      <w:r>
        <w:t xml:space="preserve"> “main reaction nahi hoon”</w:t>
      </w:r>
    </w:p>
    <w:p w14:paraId="534642BF" w14:textId="77777777" w:rsidR="00E61582" w:rsidRDefault="00000000">
      <w:pPr>
        <w:pStyle w:val="GreyveilBody"/>
        <w:ind w:firstLine="0"/>
        <w:rPr>
          <w:rFonts w:hint="eastAsia"/>
        </w:rPr>
      </w:pPr>
      <w:r>
        <w:t>Aur yeh dono cheezein ek saath chal rahi hoti hain.</w:t>
      </w:r>
    </w:p>
    <w:p w14:paraId="497B8C54" w14:textId="77777777" w:rsidR="00E61582" w:rsidRDefault="00000000">
      <w:pPr>
        <w:pStyle w:val="GreyveilBody"/>
        <w:rPr>
          <w:rFonts w:hint="eastAsia"/>
        </w:rPr>
      </w:pPr>
      <w:r>
        <w:t>Confusing nahi hota.</w:t>
      </w:r>
    </w:p>
    <w:p w14:paraId="23C33E6C" w14:textId="77777777" w:rsidR="00E61582" w:rsidRDefault="00000000">
      <w:pPr>
        <w:pStyle w:val="GreyveilBody"/>
        <w:rPr>
          <w:rFonts w:hint="eastAsia"/>
        </w:rPr>
      </w:pPr>
      <w:r>
        <w:t>Bas unfamiliar hota hai.</w:t>
      </w:r>
    </w:p>
    <w:p w14:paraId="143E68CA" w14:textId="77777777" w:rsidR="00E61582" w:rsidRDefault="00000000">
      <w:pPr>
        <w:pStyle w:val="GreyveilBody"/>
        <w:rPr>
          <w:rFonts w:hint="eastAsia"/>
        </w:rPr>
      </w:pPr>
      <w:r>
        <w:t>Reaction phir bhi hota hai.</w:t>
      </w:r>
    </w:p>
    <w:p w14:paraId="3946BFA9" w14:textId="77777777" w:rsidR="00E61582" w:rsidRDefault="00000000">
      <w:pPr>
        <w:pStyle w:val="GreyveilBody"/>
        <w:rPr>
          <w:rFonts w:hint="eastAsia"/>
        </w:rPr>
      </w:pPr>
      <w:r>
        <w:t>Gussa bhi aata hai.</w:t>
      </w:r>
    </w:p>
    <w:p w14:paraId="6A338BA9" w14:textId="77777777" w:rsidR="00E61582" w:rsidRDefault="00000000">
      <w:pPr>
        <w:pStyle w:val="GreyveilBody"/>
        <w:rPr>
          <w:rFonts w:hint="eastAsia"/>
        </w:rPr>
      </w:pPr>
      <w:r>
        <w:t>Sadness bhi aati hai.</w:t>
      </w:r>
    </w:p>
    <w:p w14:paraId="5681C75B" w14:textId="77777777" w:rsidR="00E61582" w:rsidRDefault="00000000">
      <w:pPr>
        <w:pStyle w:val="GreyveilBody"/>
        <w:rPr>
          <w:rFonts w:hint="eastAsia"/>
        </w:rPr>
      </w:pPr>
      <w:r>
        <w:t>Discomfort bhi hota hai.</w:t>
      </w:r>
    </w:p>
    <w:p w14:paraId="4BC9DCA7" w14:textId="77777777" w:rsidR="00E61582" w:rsidRDefault="00000000">
      <w:pPr>
        <w:pStyle w:val="GreyveilBody"/>
        <w:rPr>
          <w:rFonts w:hint="eastAsia"/>
        </w:rPr>
      </w:pPr>
      <w:r>
        <w:t>Lekin ek difference hai:</w:t>
      </w:r>
    </w:p>
    <w:p w14:paraId="1A22D068" w14:textId="77777777" w:rsidR="00E61582" w:rsidRDefault="00000000">
      <w:pPr>
        <w:pStyle w:val="GreyveilBody"/>
        <w:rPr>
          <w:rFonts w:hint="eastAsia"/>
        </w:rPr>
      </w:pPr>
      <w:r>
        <w:t>pehle reaction ke saath ek story chipak jaati thi.</w:t>
      </w:r>
    </w:p>
    <w:p w14:paraId="44A1E22C" w14:textId="77777777" w:rsidR="00E61582" w:rsidRDefault="00000000">
      <w:pPr>
        <w:pStyle w:val="GreyveilBody"/>
        <w:rPr>
          <w:rFonts w:hint="eastAsia"/>
        </w:rPr>
      </w:pPr>
      <w:r>
        <w:t>ab reaction sirf ek movement lagta hai.</w:t>
      </w:r>
    </w:p>
    <w:p w14:paraId="116E9B43" w14:textId="77777777" w:rsidR="00E61582" w:rsidRDefault="00000000">
      <w:pPr>
        <w:pStyle w:val="GreyveilBody"/>
        <w:rPr>
          <w:rFonts w:hint="eastAsia"/>
        </w:rPr>
      </w:pPr>
      <w:r>
        <w:t>Jaise hawa chal rahi ho.</w:t>
      </w:r>
    </w:p>
    <w:p w14:paraId="5B4714AF" w14:textId="77777777" w:rsidR="00E61582" w:rsidRDefault="00000000">
      <w:pPr>
        <w:pStyle w:val="GreyveilBody"/>
        <w:rPr>
          <w:rFonts w:hint="eastAsia"/>
        </w:rPr>
      </w:pPr>
      <w:r>
        <w:t>Tum dekh rahe ho.</w:t>
      </w:r>
    </w:p>
    <w:p w14:paraId="50F15205" w14:textId="77777777" w:rsidR="00E61582" w:rsidRDefault="00000000">
      <w:pPr>
        <w:pStyle w:val="GreyveilBody"/>
        <w:rPr>
          <w:rFonts w:hint="eastAsia"/>
        </w:rPr>
      </w:pPr>
      <w:r>
        <w:t>Lekin tum hawa nahi ban jaate.</w:t>
      </w:r>
    </w:p>
    <w:p w14:paraId="54E4587D" w14:textId="77777777" w:rsidR="00E61582" w:rsidRDefault="00000000">
      <w:pPr>
        <w:pStyle w:val="GreyveilBody"/>
        <w:rPr>
          <w:rFonts w:hint="eastAsia"/>
        </w:rPr>
      </w:pPr>
      <w:r>
        <w:t>Aur yahi pe ek deep realization nahi hota…</w:t>
      </w:r>
    </w:p>
    <w:p w14:paraId="5723A8F9" w14:textId="77777777" w:rsidR="00E61582" w:rsidRDefault="00000000">
      <w:pPr>
        <w:pStyle w:val="GreyveilBody"/>
        <w:rPr>
          <w:rFonts w:hint="eastAsia"/>
        </w:rPr>
      </w:pPr>
      <w:r>
        <w:t>ek silent noticing hoti hai.</w:t>
      </w:r>
    </w:p>
    <w:p w14:paraId="0E163213" w14:textId="77777777" w:rsidR="00E61582" w:rsidRDefault="00000000">
      <w:pPr>
        <w:pStyle w:val="GreyveilBody"/>
        <w:rPr>
          <w:rFonts w:hint="eastAsia"/>
        </w:rPr>
      </w:pPr>
      <w:r>
        <w:lastRenderedPageBreak/>
        <w:t>Tum dekhte ho ki:</w:t>
      </w:r>
    </w:p>
    <w:p w14:paraId="048BBFAC" w14:textId="77777777" w:rsidR="00E61582" w:rsidRDefault="00000000">
      <w:pPr>
        <w:pStyle w:val="GreyveilBody"/>
        <w:rPr>
          <w:rFonts w:hint="eastAsia"/>
        </w:rPr>
      </w:pPr>
      <w:r>
        <w:t>reaction ko rokne ki zarurat nahi hai</w:t>
      </w:r>
    </w:p>
    <w:p w14:paraId="0044E8E1" w14:textId="77777777" w:rsidR="00E61582" w:rsidRDefault="00000000">
      <w:pPr>
        <w:pStyle w:val="GreyveilBody"/>
        <w:rPr>
          <w:rFonts w:hint="eastAsia"/>
        </w:rPr>
      </w:pPr>
      <w:r>
        <w:t>reaction ko samajhne ki urgency nahi hai</w:t>
      </w:r>
    </w:p>
    <w:p w14:paraId="6EA6A679" w14:textId="77777777" w:rsidR="00E61582" w:rsidRDefault="00000000">
      <w:pPr>
        <w:pStyle w:val="GreyveilBody"/>
        <w:rPr>
          <w:rFonts w:hint="eastAsia"/>
        </w:rPr>
      </w:pPr>
      <w:r>
        <w:t>reaction ko justify karne ka pressure nahi hai</w:t>
      </w:r>
    </w:p>
    <w:p w14:paraId="0A4D6CA5" w14:textId="77777777" w:rsidR="00E61582" w:rsidRDefault="00000000">
      <w:pPr>
        <w:pStyle w:val="GreyveilBody"/>
        <w:rPr>
          <w:rFonts w:hint="eastAsia"/>
        </w:rPr>
      </w:pPr>
      <w:r>
        <w:t>Aur phir bhi reaction hota rehta hai.</w:t>
      </w:r>
    </w:p>
    <w:p w14:paraId="574D9B08" w14:textId="77777777" w:rsidR="00E61582" w:rsidRDefault="00000000">
      <w:pPr>
        <w:pStyle w:val="GreyveilBody"/>
        <w:rPr>
          <w:rFonts w:hint="eastAsia"/>
        </w:rPr>
      </w:pPr>
      <w:r>
        <w:t>Bas uska weight change ho gaya hai.</w:t>
      </w:r>
    </w:p>
    <w:p w14:paraId="5741585F" w14:textId="77777777" w:rsidR="00E61582" w:rsidRDefault="00000000">
      <w:pPr>
        <w:pStyle w:val="GreyveilBody"/>
        <w:rPr>
          <w:rFonts w:hint="eastAsia"/>
        </w:rPr>
      </w:pPr>
      <w:r>
        <w:t>Jaise pehle reaction ek identity statement hota tha:</w:t>
      </w:r>
    </w:p>
    <w:p w14:paraId="00E825E2" w14:textId="77777777" w:rsidR="00E61582" w:rsidRDefault="00000000">
      <w:pPr>
        <w:pStyle w:val="GreyveilQuote"/>
        <w:rPr>
          <w:rFonts w:hint="eastAsia"/>
        </w:rPr>
      </w:pPr>
      <w:r>
        <w:t xml:space="preserve"> “main aisa hoon”</w:t>
      </w:r>
    </w:p>
    <w:p w14:paraId="6501FBC2" w14:textId="77777777" w:rsidR="00E61582" w:rsidRDefault="00000000">
      <w:pPr>
        <w:pStyle w:val="GreyveilBody"/>
        <w:ind w:firstLine="0"/>
        <w:rPr>
          <w:rFonts w:hint="eastAsia"/>
        </w:rPr>
      </w:pPr>
      <w:r>
        <w:t>Ab woh ek passing phenomenon lagta hai:</w:t>
      </w:r>
    </w:p>
    <w:p w14:paraId="18242536" w14:textId="77777777" w:rsidR="00E61582" w:rsidRDefault="00000000">
      <w:pPr>
        <w:pStyle w:val="GreyveilQuote"/>
        <w:rPr>
          <w:rFonts w:hint="eastAsia"/>
        </w:rPr>
      </w:pPr>
      <w:r>
        <w:t xml:space="preserve"> “yeh ho raha hai”</w:t>
      </w:r>
    </w:p>
    <w:p w14:paraId="3DB43E7E" w14:textId="77777777" w:rsidR="00E61582" w:rsidRDefault="00000000">
      <w:pPr>
        <w:pStyle w:val="GreyveilBody"/>
        <w:ind w:firstLine="0"/>
        <w:rPr>
          <w:rFonts w:hint="eastAsia"/>
        </w:rPr>
      </w:pPr>
      <w:r>
        <w:t>Aur is shift mein sab kuch change nahi hota…</w:t>
      </w:r>
    </w:p>
    <w:p w14:paraId="46CE3241" w14:textId="77777777" w:rsidR="00E61582" w:rsidRDefault="00000000">
      <w:pPr>
        <w:pStyle w:val="GreyveilBody"/>
        <w:rPr>
          <w:rFonts w:hint="eastAsia"/>
        </w:rPr>
      </w:pPr>
      <w:r>
        <w:t>lekin kuch bhi same bhi nahi rehta.</w:t>
      </w:r>
    </w:p>
    <w:p w14:paraId="6F6AB037" w14:textId="77777777" w:rsidR="00E61582" w:rsidRDefault="00000000">
      <w:pPr>
        <w:pStyle w:val="GreyveilBody"/>
        <w:rPr>
          <w:rFonts w:hint="eastAsia"/>
        </w:rPr>
      </w:pPr>
      <w:r>
        <w:t>Kabhi kabhi tum react karte ho aur turant baad ek thought aata hai:</w:t>
      </w:r>
    </w:p>
    <w:p w14:paraId="6AF72E8E" w14:textId="77777777" w:rsidR="00E61582" w:rsidRDefault="00000000">
      <w:pPr>
        <w:pStyle w:val="GreyveilQuote"/>
        <w:rPr>
          <w:rFonts w:hint="eastAsia"/>
        </w:rPr>
      </w:pPr>
      <w:r>
        <w:t>“main aisa kyun feel kar raha tha?”</w:t>
      </w:r>
    </w:p>
    <w:p w14:paraId="27C1F21A" w14:textId="77777777" w:rsidR="00E61582" w:rsidRDefault="00000000">
      <w:pPr>
        <w:pStyle w:val="GreyveilBody"/>
        <w:ind w:firstLine="0"/>
        <w:rPr>
          <w:rFonts w:hint="eastAsia"/>
        </w:rPr>
      </w:pPr>
      <w:r>
        <w:t>Aur us question ka answer kisi explanation se nahi aata.</w:t>
      </w:r>
    </w:p>
    <w:p w14:paraId="5671944E" w14:textId="77777777" w:rsidR="00E61582" w:rsidRDefault="00000000">
      <w:pPr>
        <w:pStyle w:val="GreyveilBody"/>
        <w:rPr>
          <w:rFonts w:hint="eastAsia"/>
        </w:rPr>
      </w:pPr>
      <w:r>
        <w:t>Kyuki explanation ab utna satisfying nahi lagta.</w:t>
      </w:r>
    </w:p>
    <w:p w14:paraId="5E534B67" w14:textId="77777777" w:rsidR="00E61582" w:rsidRDefault="00000000">
      <w:pPr>
        <w:pStyle w:val="GreyveilBody"/>
        <w:rPr>
          <w:rFonts w:hint="eastAsia"/>
        </w:rPr>
      </w:pPr>
      <w:r>
        <w:t>Aur yeh bhi ek strange cheez hai:</w:t>
      </w:r>
    </w:p>
    <w:p w14:paraId="3C808ACE" w14:textId="77777777" w:rsidR="00E61582" w:rsidRDefault="00000000">
      <w:pPr>
        <w:pStyle w:val="GreyveilBody"/>
        <w:rPr>
          <w:rFonts w:hint="eastAsia"/>
        </w:rPr>
      </w:pPr>
      <w:r>
        <w:t>tum reaction ko control nahi kar rahe…</w:t>
      </w:r>
    </w:p>
    <w:p w14:paraId="2A59D941" w14:textId="77777777" w:rsidR="00E61582" w:rsidRDefault="00000000">
      <w:pPr>
        <w:pStyle w:val="GreyveilBody"/>
        <w:rPr>
          <w:rFonts w:hint="eastAsia"/>
        </w:rPr>
      </w:pPr>
      <w:r>
        <w:t>tum reaction se identify nahi kar rahe…</w:t>
      </w:r>
    </w:p>
    <w:p w14:paraId="53F052FA" w14:textId="77777777" w:rsidR="00E61582" w:rsidRDefault="00000000">
      <w:pPr>
        <w:pStyle w:val="GreyveilBody"/>
        <w:rPr>
          <w:rFonts w:hint="eastAsia"/>
        </w:rPr>
      </w:pPr>
      <w:r>
        <w:t>tum reaction ko stop bhi nahi kar rahe…</w:t>
      </w:r>
    </w:p>
    <w:p w14:paraId="45AC1BC9" w14:textId="77777777" w:rsidR="00E61582" w:rsidRDefault="00000000">
      <w:pPr>
        <w:pStyle w:val="GreyveilBody"/>
        <w:rPr>
          <w:rFonts w:hint="eastAsia"/>
        </w:rPr>
      </w:pPr>
      <w:r>
        <w:lastRenderedPageBreak/>
        <w:t>Bas tum usko “dekh” rahe ho.</w:t>
      </w:r>
    </w:p>
    <w:p w14:paraId="76B2B520" w14:textId="77777777" w:rsidR="00E61582" w:rsidRDefault="00000000">
      <w:pPr>
        <w:pStyle w:val="GreyveilBody"/>
        <w:rPr>
          <w:rFonts w:hint="eastAsia"/>
        </w:rPr>
      </w:pPr>
      <w:r>
        <w:t>Aur jab dekhna start hota hai…</w:t>
      </w:r>
    </w:p>
    <w:p w14:paraId="40DB74ED" w14:textId="77777777" w:rsidR="00E61582" w:rsidRDefault="00000000">
      <w:pPr>
        <w:pStyle w:val="GreyveilBody"/>
        <w:rPr>
          <w:rFonts w:hint="eastAsia"/>
        </w:rPr>
      </w:pPr>
      <w:r>
        <w:t>toh ek cheez naturally weak ho jaati hai:</w:t>
      </w:r>
    </w:p>
    <w:p w14:paraId="3E217BF1" w14:textId="77777777" w:rsidR="00E61582" w:rsidRDefault="00000000">
      <w:pPr>
        <w:pStyle w:val="GreyveilBody"/>
        <w:rPr>
          <w:rFonts w:hint="eastAsia"/>
        </w:rPr>
      </w:pPr>
      <w:r>
        <w:t>reaction ka ownership illusion.</w:t>
      </w:r>
    </w:p>
    <w:p w14:paraId="259CB035" w14:textId="77777777" w:rsidR="00E61582" w:rsidRDefault="00000000">
      <w:pPr>
        <w:pStyle w:val="GreyveilBody"/>
        <w:rPr>
          <w:rFonts w:hint="eastAsia"/>
        </w:rPr>
      </w:pPr>
      <w:r>
        <w:t>Aur yeh weakening loud nahi hoti.</w:t>
      </w:r>
    </w:p>
    <w:p w14:paraId="0720AB10" w14:textId="77777777" w:rsidR="00E61582" w:rsidRDefault="00000000">
      <w:pPr>
        <w:pStyle w:val="GreyveilBody"/>
        <w:rPr>
          <w:rFonts w:hint="eastAsia"/>
        </w:rPr>
      </w:pPr>
      <w:r>
        <w:t>Kisi breakthrough jaisi nahi.</w:t>
      </w:r>
    </w:p>
    <w:p w14:paraId="0B4F3512" w14:textId="77777777" w:rsidR="00E61582" w:rsidRDefault="00000000">
      <w:pPr>
        <w:pStyle w:val="GreyveilBody"/>
        <w:rPr>
          <w:rFonts w:hint="eastAsia"/>
        </w:rPr>
      </w:pPr>
      <w:r>
        <w:t>Kisi realization explosion jaisi nahi.</w:t>
      </w:r>
    </w:p>
    <w:p w14:paraId="78B3A61D" w14:textId="77777777" w:rsidR="00E61582" w:rsidRDefault="00000000">
      <w:pPr>
        <w:pStyle w:val="GreyveilBody"/>
        <w:rPr>
          <w:rFonts w:hint="eastAsia"/>
        </w:rPr>
      </w:pPr>
      <w:r>
        <w:t>Bas ek silence hoti hai reaction ke andar.</w:t>
      </w:r>
    </w:p>
    <w:p w14:paraId="1EF897AE" w14:textId="77777777" w:rsidR="00E61582" w:rsidRDefault="00000000">
      <w:pPr>
        <w:pStyle w:val="GreyveilBody"/>
        <w:rPr>
          <w:rFonts w:hint="eastAsia"/>
        </w:rPr>
      </w:pPr>
      <w:r>
        <w:t>Jaise pehle reaction full voice mein bolta tha…</w:t>
      </w:r>
    </w:p>
    <w:p w14:paraId="41DFAC7A" w14:textId="77777777" w:rsidR="00E61582" w:rsidRDefault="00000000">
      <w:pPr>
        <w:pStyle w:val="GreyveilBody"/>
        <w:rPr>
          <w:rFonts w:hint="eastAsia"/>
        </w:rPr>
      </w:pPr>
      <w:r>
        <w:t>aur ab uski volume automatically low ho gayi ho.</w:t>
      </w:r>
    </w:p>
    <w:p w14:paraId="3CE89BFD" w14:textId="77777777" w:rsidR="00E61582" w:rsidRDefault="00000000">
      <w:pPr>
        <w:pStyle w:val="GreyveilBody"/>
        <w:rPr>
          <w:rFonts w:hint="eastAsia"/>
        </w:rPr>
      </w:pPr>
      <w:r>
        <w:t>Aur shayad yahi pe Book 3 ek aur layer break karta hai:</w:t>
      </w:r>
    </w:p>
    <w:p w14:paraId="42B50051" w14:textId="77777777" w:rsidR="00E61582" w:rsidRDefault="00000000">
      <w:pPr>
        <w:pStyle w:val="GreyveilBody"/>
        <w:rPr>
          <w:rFonts w:hint="eastAsia"/>
        </w:rPr>
      </w:pPr>
      <w:r>
        <w:t xml:space="preserve"> tum reaction ke andar jee rahe the</w:t>
      </w:r>
    </w:p>
    <w:p w14:paraId="34DA013D" w14:textId="77777777" w:rsidR="00E61582" w:rsidRDefault="00000000">
      <w:pPr>
        <w:pStyle w:val="GreyveilBody"/>
        <w:rPr>
          <w:rFonts w:hint="eastAsia"/>
        </w:rPr>
      </w:pPr>
      <w:r>
        <w:t>aur ab tum reaction ke saath sirf present ho</w:t>
      </w:r>
    </w:p>
    <w:p w14:paraId="2A6E4486" w14:textId="77777777" w:rsidR="00E61582" w:rsidRDefault="00000000">
      <w:pPr>
        <w:rPr>
          <w:rFonts w:hint="eastAsia"/>
        </w:rPr>
      </w:pPr>
      <w:r>
        <w:br w:type="page"/>
      </w:r>
    </w:p>
    <w:p w14:paraId="63478778" w14:textId="77777777" w:rsidR="00E61582" w:rsidRDefault="00E61582">
      <w:pPr>
        <w:spacing w:after="173" w:line="240" w:lineRule="auto"/>
        <w:rPr>
          <w:rFonts w:hint="eastAsia"/>
        </w:rPr>
      </w:pPr>
    </w:p>
    <w:p w14:paraId="4A24E8AD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954"/>
        <w:rPr>
          <w:rFonts w:hint="eastAsia"/>
        </w:rPr>
      </w:pPr>
    </w:p>
    <w:p w14:paraId="04FF05C6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468D3700" w14:textId="77777777" w:rsidR="00E61582" w:rsidRDefault="00000000">
      <w:pPr>
        <w:pStyle w:val="GreyveilKicker"/>
        <w:rPr>
          <w:rFonts w:hint="eastAsia"/>
        </w:rPr>
      </w:pPr>
      <w:r>
        <w:t>THE END OF INTERPRETATION</w:t>
      </w:r>
    </w:p>
    <w:p w14:paraId="3283CC13" w14:textId="77777777" w:rsidR="00E61582" w:rsidRDefault="00000000">
      <w:pPr>
        <w:pStyle w:val="GreyveilUnitTitle"/>
        <w:rPr>
          <w:rFonts w:hint="eastAsia"/>
        </w:rPr>
      </w:pPr>
      <w:r>
        <w:t>THE DISAPPEARANCE OF INTERNAL DIALOGUE</w:t>
      </w:r>
    </w:p>
    <w:p w14:paraId="0538BCEA" w14:textId="77777777" w:rsidR="00E61582" w:rsidRDefault="00000000">
      <w:pPr>
        <w:pStyle w:val="GreyveilBody"/>
        <w:ind w:firstLine="0"/>
        <w:rPr>
          <w:rFonts w:hint="eastAsia"/>
        </w:rPr>
      </w:pPr>
      <w:r>
        <w:t>Kabhi kabhi tum life ko samajhne ki koshish nahi karte…</w:t>
      </w:r>
    </w:p>
    <w:p w14:paraId="6CB3FF79" w14:textId="77777777" w:rsidR="00E61582" w:rsidRDefault="00000000">
      <w:pPr>
        <w:pStyle w:val="GreyveilBody"/>
        <w:rPr>
          <w:rFonts w:hint="eastAsia"/>
        </w:rPr>
      </w:pPr>
      <w:r>
        <w:t>tum bas usse “carry” kar rahe hote ho.</w:t>
      </w:r>
    </w:p>
    <w:p w14:paraId="505CB413" w14:textId="77777777" w:rsidR="00E61582" w:rsidRDefault="00000000">
      <w:pPr>
        <w:pStyle w:val="GreyveilBody"/>
        <w:rPr>
          <w:rFonts w:hint="eastAsia"/>
        </w:rPr>
      </w:pPr>
      <w:r>
        <w:t>Shuru mein dimaag ek full-time commentator hota hai.</w:t>
      </w:r>
    </w:p>
    <w:p w14:paraId="0F752522" w14:textId="77777777" w:rsidR="00E61582" w:rsidRDefault="00000000">
      <w:pPr>
        <w:pStyle w:val="GreyveilBody"/>
        <w:rPr>
          <w:rFonts w:hint="eastAsia"/>
        </w:rPr>
      </w:pPr>
      <w:r>
        <w:t>Har cheez pe ek line.</w:t>
      </w:r>
    </w:p>
    <w:p w14:paraId="1C1E2FDE" w14:textId="77777777" w:rsidR="00E61582" w:rsidRDefault="00000000">
      <w:pPr>
        <w:pStyle w:val="GreyveilBody"/>
        <w:rPr>
          <w:rFonts w:hint="eastAsia"/>
        </w:rPr>
      </w:pPr>
      <w:r>
        <w:t>Har moment pe ek explanation.</w:t>
      </w:r>
    </w:p>
    <w:p w14:paraId="4D1F190F" w14:textId="77777777" w:rsidR="00E61582" w:rsidRDefault="00000000">
      <w:pPr>
        <w:pStyle w:val="GreyveilBody"/>
        <w:rPr>
          <w:rFonts w:hint="eastAsia"/>
        </w:rPr>
      </w:pPr>
      <w:r>
        <w:t>Har feeling pe ek analysis.</w:t>
      </w:r>
    </w:p>
    <w:p w14:paraId="3D11443E" w14:textId="77777777" w:rsidR="00E61582" w:rsidRDefault="00000000">
      <w:pPr>
        <w:pStyle w:val="GreyveilQuote"/>
        <w:rPr>
          <w:rFonts w:hint="eastAsia"/>
        </w:rPr>
      </w:pPr>
      <w:r>
        <w:t>“Main aisa feel kar raha hoon…”</w:t>
      </w:r>
    </w:p>
    <w:p w14:paraId="5A73D8A9" w14:textId="77777777" w:rsidR="00E61582" w:rsidRDefault="00000000">
      <w:pPr>
        <w:pStyle w:val="GreyveilQuote"/>
        <w:rPr>
          <w:rFonts w:hint="eastAsia"/>
        </w:rPr>
      </w:pPr>
      <w:r>
        <w:t>“Iska matlab yeh hai…”</w:t>
      </w:r>
    </w:p>
    <w:p w14:paraId="294BB8F1" w14:textId="77777777" w:rsidR="00E61582" w:rsidRDefault="00000000">
      <w:pPr>
        <w:pStyle w:val="GreyveilQuote"/>
        <w:rPr>
          <w:rFonts w:hint="eastAsia"/>
        </w:rPr>
      </w:pPr>
      <w:r>
        <w:t>“Woh aisa kyun hua…”</w:t>
      </w:r>
    </w:p>
    <w:p w14:paraId="5902BE74" w14:textId="77777777" w:rsidR="00E61582" w:rsidRDefault="00000000">
      <w:pPr>
        <w:pStyle w:val="GreyveilQuote"/>
        <w:rPr>
          <w:rFonts w:hint="eastAsia"/>
        </w:rPr>
      </w:pPr>
      <w:r>
        <w:t>“Ab kya hoga…”</w:t>
      </w:r>
    </w:p>
    <w:p w14:paraId="59515E3A" w14:textId="77777777" w:rsidR="00E61582" w:rsidRDefault="00000000">
      <w:pPr>
        <w:pStyle w:val="GreyveilBody"/>
        <w:ind w:firstLine="0"/>
        <w:rPr>
          <w:rFonts w:hint="eastAsia"/>
        </w:rPr>
      </w:pPr>
      <w:r>
        <w:t>Aur tumhe lagta hai yahi normal functioning hai.</w:t>
      </w:r>
    </w:p>
    <w:p w14:paraId="2198BB1A" w14:textId="77777777" w:rsidR="00E61582" w:rsidRDefault="00000000">
      <w:pPr>
        <w:pStyle w:val="GreyveilBody"/>
        <w:rPr>
          <w:rFonts w:hint="eastAsia"/>
        </w:rPr>
      </w:pPr>
      <w:r>
        <w:t>Lekin tum notice nahi karte ki yeh voice kabhi rukti hi nahi.</w:t>
      </w:r>
    </w:p>
    <w:p w14:paraId="7B4E9ABA" w14:textId="77777777" w:rsidR="00E61582" w:rsidRDefault="00000000">
      <w:pPr>
        <w:pStyle w:val="GreyveilBody"/>
        <w:rPr>
          <w:rFonts w:hint="eastAsia"/>
        </w:rPr>
      </w:pPr>
      <w:r>
        <w:lastRenderedPageBreak/>
        <w:t>Woh continuously chalti rehti hai…</w:t>
      </w:r>
    </w:p>
    <w:p w14:paraId="1192B9F3" w14:textId="77777777" w:rsidR="00E61582" w:rsidRDefault="00000000">
      <w:pPr>
        <w:pStyle w:val="GreyveilBody"/>
        <w:rPr>
          <w:rFonts w:hint="eastAsia"/>
        </w:rPr>
      </w:pPr>
      <w:r>
        <w:t>jaise silence uske system mein allowed hi na ho.</w:t>
      </w:r>
    </w:p>
    <w:p w14:paraId="44F453CD" w14:textId="77777777" w:rsidR="00E61582" w:rsidRDefault="00000000">
      <w:pPr>
        <w:pStyle w:val="GreyveilBody"/>
        <w:rPr>
          <w:rFonts w:hint="eastAsia"/>
        </w:rPr>
      </w:pPr>
      <w:r>
        <w:t>Aur interesting baat yeh hai:</w:t>
      </w:r>
    </w:p>
    <w:p w14:paraId="6C3FC5F9" w14:textId="77777777" w:rsidR="00E61582" w:rsidRDefault="00000000">
      <w:pPr>
        <w:pStyle w:val="GreyveilBody"/>
        <w:rPr>
          <w:rFonts w:hint="eastAsia"/>
        </w:rPr>
      </w:pPr>
      <w:r>
        <w:t>yeh voice tum control nahi kar rahe hote.</w:t>
      </w:r>
    </w:p>
    <w:p w14:paraId="659ACDE0" w14:textId="77777777" w:rsidR="00E61582" w:rsidRDefault="00000000">
      <w:pPr>
        <w:pStyle w:val="GreyveilBody"/>
        <w:rPr>
          <w:rFonts w:hint="eastAsia"/>
        </w:rPr>
      </w:pPr>
      <w:r>
        <w:t>Woh apne aap chal rahi hoti hai.</w:t>
      </w:r>
    </w:p>
    <w:p w14:paraId="7ED90448" w14:textId="77777777" w:rsidR="00E61582" w:rsidRDefault="00000000">
      <w:pPr>
        <w:pStyle w:val="GreyveilBody"/>
        <w:rPr>
          <w:rFonts w:hint="eastAsia"/>
        </w:rPr>
      </w:pPr>
      <w:r>
        <w:t>Ek situation hoti hai.</w:t>
      </w:r>
    </w:p>
    <w:p w14:paraId="66862C4C" w14:textId="77777777" w:rsidR="00E61582" w:rsidRDefault="00000000">
      <w:pPr>
        <w:pStyle w:val="GreyveilBody"/>
        <w:rPr>
          <w:rFonts w:hint="eastAsia"/>
        </w:rPr>
      </w:pPr>
      <w:r>
        <w:t>Normal si.</w:t>
      </w:r>
    </w:p>
    <w:p w14:paraId="445E6069" w14:textId="77777777" w:rsidR="00E61582" w:rsidRDefault="00000000">
      <w:pPr>
        <w:pStyle w:val="GreyveilBody"/>
        <w:rPr>
          <w:rFonts w:hint="eastAsia"/>
        </w:rPr>
      </w:pPr>
      <w:r>
        <w:t>Kuch bhi ho sakta hai — ek message, ek look, ek delay, ek silence.</w:t>
      </w:r>
    </w:p>
    <w:p w14:paraId="73A57F32" w14:textId="77777777" w:rsidR="00E61582" w:rsidRDefault="00000000">
      <w:pPr>
        <w:pStyle w:val="GreyveilBody"/>
        <w:rPr>
          <w:rFonts w:hint="eastAsia"/>
        </w:rPr>
      </w:pPr>
      <w:r>
        <w:t>Aur turant:</w:t>
      </w:r>
    </w:p>
    <w:p w14:paraId="2F0DA650" w14:textId="77777777" w:rsidR="00E61582" w:rsidRDefault="00000000">
      <w:pPr>
        <w:pStyle w:val="GreyveilBody"/>
        <w:rPr>
          <w:rFonts w:hint="eastAsia"/>
        </w:rPr>
      </w:pPr>
      <w:r>
        <w:t>mind start ho jaata hai.</w:t>
      </w:r>
    </w:p>
    <w:p w14:paraId="39B21C5C" w14:textId="77777777" w:rsidR="00E61582" w:rsidRDefault="00000000">
      <w:pPr>
        <w:pStyle w:val="GreyveilBody"/>
        <w:rPr>
          <w:rFonts w:hint="eastAsia"/>
        </w:rPr>
      </w:pPr>
      <w:r>
        <w:t>Fast.</w:t>
      </w:r>
    </w:p>
    <w:p w14:paraId="00F6D256" w14:textId="77777777" w:rsidR="00E61582" w:rsidRDefault="00000000">
      <w:pPr>
        <w:pStyle w:val="GreyveilBody"/>
        <w:rPr>
          <w:rFonts w:hint="eastAsia"/>
        </w:rPr>
      </w:pPr>
      <w:r>
        <w:t>Automatic.</w:t>
      </w:r>
    </w:p>
    <w:p w14:paraId="17EFE9B6" w14:textId="77777777" w:rsidR="00E61582" w:rsidRDefault="00000000">
      <w:pPr>
        <w:pStyle w:val="GreyveilQuote"/>
        <w:rPr>
          <w:rFonts w:hint="eastAsia"/>
        </w:rPr>
      </w:pPr>
      <w:r>
        <w:t>“Iska intention kya tha?”</w:t>
      </w:r>
    </w:p>
    <w:p w14:paraId="69E5B4FF" w14:textId="77777777" w:rsidR="00E61582" w:rsidRDefault="00000000">
      <w:pPr>
        <w:pStyle w:val="GreyveilQuote"/>
        <w:rPr>
          <w:rFonts w:hint="eastAsia"/>
        </w:rPr>
      </w:pPr>
      <w:r>
        <w:t>“Main galat toh nahi?”</w:t>
      </w:r>
    </w:p>
    <w:p w14:paraId="2C5D83BA" w14:textId="77777777" w:rsidR="00E61582" w:rsidRDefault="00000000">
      <w:pPr>
        <w:pStyle w:val="GreyveilQuote"/>
        <w:rPr>
          <w:rFonts w:hint="eastAsia"/>
        </w:rPr>
      </w:pPr>
      <w:r>
        <w:t>“Yeh repeat kyun ho raha hai?”</w:t>
      </w:r>
    </w:p>
    <w:p w14:paraId="1A9333B7" w14:textId="77777777" w:rsidR="00E61582" w:rsidRDefault="00000000">
      <w:pPr>
        <w:pStyle w:val="GreyveilQuote"/>
        <w:rPr>
          <w:rFonts w:hint="eastAsia"/>
        </w:rPr>
      </w:pPr>
      <w:r>
        <w:t>“Iska hidden meaning kya hai?”</w:t>
      </w:r>
    </w:p>
    <w:p w14:paraId="1C33AF5A" w14:textId="77777777" w:rsidR="00E61582" w:rsidRDefault="00000000">
      <w:pPr>
        <w:pStyle w:val="GreyveilBody"/>
        <w:ind w:firstLine="0"/>
        <w:rPr>
          <w:rFonts w:hint="eastAsia"/>
        </w:rPr>
      </w:pPr>
      <w:r>
        <w:t>Aur tum itne familiar ho is process se…</w:t>
      </w:r>
    </w:p>
    <w:p w14:paraId="05DAC832" w14:textId="77777777" w:rsidR="00E61582" w:rsidRDefault="00000000">
      <w:pPr>
        <w:pStyle w:val="GreyveilBody"/>
        <w:rPr>
          <w:rFonts w:hint="eastAsia"/>
        </w:rPr>
      </w:pPr>
      <w:r>
        <w:t>ki tum kabhi question hi nahi karte ki yeh zaroori bhi hai ya nahi.</w:t>
      </w:r>
    </w:p>
    <w:p w14:paraId="353ED7FE" w14:textId="77777777" w:rsidR="00E61582" w:rsidRDefault="00000000">
      <w:pPr>
        <w:pStyle w:val="GreyveilBody"/>
        <w:rPr>
          <w:rFonts w:hint="eastAsia"/>
        </w:rPr>
      </w:pPr>
      <w:r>
        <w:t>Lekin dheere dheere ek subtle fatigue aata hai.</w:t>
      </w:r>
    </w:p>
    <w:p w14:paraId="46F0FD18" w14:textId="77777777" w:rsidR="00E61582" w:rsidRDefault="00000000">
      <w:pPr>
        <w:pStyle w:val="GreyveilBody"/>
        <w:rPr>
          <w:rFonts w:hint="eastAsia"/>
        </w:rPr>
      </w:pPr>
      <w:r>
        <w:lastRenderedPageBreak/>
        <w:t>Na emotional.</w:t>
      </w:r>
    </w:p>
    <w:p w14:paraId="262A690C" w14:textId="77777777" w:rsidR="00E61582" w:rsidRDefault="00000000">
      <w:pPr>
        <w:pStyle w:val="GreyveilBody"/>
        <w:rPr>
          <w:rFonts w:hint="eastAsia"/>
        </w:rPr>
      </w:pPr>
      <w:r>
        <w:t>Na dramatic.</w:t>
      </w:r>
    </w:p>
    <w:p w14:paraId="440CB758" w14:textId="77777777" w:rsidR="00E61582" w:rsidRDefault="00000000">
      <w:pPr>
        <w:pStyle w:val="GreyveilBody"/>
        <w:rPr>
          <w:rFonts w:hint="eastAsia"/>
        </w:rPr>
      </w:pPr>
      <w:r>
        <w:t>Bas ek internal overload jaisa feel.</w:t>
      </w:r>
    </w:p>
    <w:p w14:paraId="36E27779" w14:textId="77777777" w:rsidR="00E61582" w:rsidRDefault="00000000">
      <w:pPr>
        <w:pStyle w:val="GreyveilBody"/>
        <w:rPr>
          <w:rFonts w:hint="eastAsia"/>
        </w:rPr>
      </w:pPr>
      <w:r>
        <w:t>Jaise har cheez ko explain karte karte…</w:t>
      </w:r>
    </w:p>
    <w:p w14:paraId="290E21E5" w14:textId="77777777" w:rsidR="00E61582" w:rsidRDefault="00000000">
      <w:pPr>
        <w:pStyle w:val="GreyveilBody"/>
        <w:rPr>
          <w:rFonts w:hint="eastAsia"/>
        </w:rPr>
      </w:pPr>
      <w:r>
        <w:t>explanation hi heavy lagne lagta hai.</w:t>
      </w:r>
    </w:p>
    <w:p w14:paraId="1E3705DE" w14:textId="77777777" w:rsidR="00E61582" w:rsidRDefault="00000000">
      <w:pPr>
        <w:pStyle w:val="GreyveilBody"/>
        <w:rPr>
          <w:rFonts w:hint="eastAsia"/>
        </w:rPr>
      </w:pPr>
      <w:r>
        <w:t>Aur yahin pe ek chhota sa crack open hota hai.</w:t>
      </w:r>
    </w:p>
    <w:p w14:paraId="3FE8C78D" w14:textId="77777777" w:rsidR="00E61582" w:rsidRDefault="00000000">
      <w:pPr>
        <w:pStyle w:val="GreyveilBody"/>
        <w:rPr>
          <w:rFonts w:hint="eastAsia"/>
        </w:rPr>
      </w:pPr>
      <w:r>
        <w:t>Ek moment hota hai jab tum kuch dekh rahe hote ho…</w:t>
      </w:r>
    </w:p>
    <w:p w14:paraId="603C4503" w14:textId="77777777" w:rsidR="00E61582" w:rsidRDefault="00000000">
      <w:pPr>
        <w:pStyle w:val="GreyveilBody"/>
        <w:rPr>
          <w:rFonts w:hint="eastAsia"/>
        </w:rPr>
      </w:pPr>
      <w:r>
        <w:t>aur dimaag abhi tak uska meaning bana raha hota hai…</w:t>
      </w:r>
    </w:p>
    <w:p w14:paraId="0330674D" w14:textId="77777777" w:rsidR="00E61582" w:rsidRDefault="00000000">
      <w:pPr>
        <w:pStyle w:val="GreyveilBody"/>
        <w:rPr>
          <w:rFonts w:hint="eastAsia"/>
        </w:rPr>
      </w:pPr>
      <w:r>
        <w:t>lekin tum us meaning ke pehle hi aware ho jaate ho.</w:t>
      </w:r>
    </w:p>
    <w:p w14:paraId="72F794F7" w14:textId="77777777" w:rsidR="00E61582" w:rsidRDefault="00000000">
      <w:pPr>
        <w:pStyle w:val="GreyveilBody"/>
        <w:rPr>
          <w:rFonts w:hint="eastAsia"/>
        </w:rPr>
      </w:pPr>
      <w:r>
        <w:t>Aur yeh strange lagta hai.</w:t>
      </w:r>
    </w:p>
    <w:p w14:paraId="1F1AB714" w14:textId="77777777" w:rsidR="00E61582" w:rsidRDefault="00000000">
      <w:pPr>
        <w:pStyle w:val="GreyveilBody"/>
        <w:rPr>
          <w:rFonts w:hint="eastAsia"/>
        </w:rPr>
      </w:pPr>
      <w:r>
        <w:t>Kyuki pehli baar tumhe dikh raha hota hai:</w:t>
      </w:r>
    </w:p>
    <w:p w14:paraId="5EEE41AC" w14:textId="77777777" w:rsidR="00E61582" w:rsidRDefault="00000000">
      <w:pPr>
        <w:pStyle w:val="GreyveilBody"/>
        <w:rPr>
          <w:rFonts w:hint="eastAsia"/>
        </w:rPr>
      </w:pPr>
      <w:r>
        <w:t>thought aa raha hai</w:t>
      </w:r>
    </w:p>
    <w:p w14:paraId="755A414B" w14:textId="77777777" w:rsidR="00E61582" w:rsidRDefault="00000000">
      <w:pPr>
        <w:pStyle w:val="GreyveilBody"/>
        <w:rPr>
          <w:rFonts w:hint="eastAsia"/>
        </w:rPr>
      </w:pPr>
      <w:r>
        <w:t xml:space="preserve"> thought ban raha hai</w:t>
      </w:r>
    </w:p>
    <w:p w14:paraId="2287C3F9" w14:textId="77777777" w:rsidR="00E61582" w:rsidRDefault="00000000">
      <w:pPr>
        <w:pStyle w:val="GreyveilBody"/>
        <w:rPr>
          <w:rFonts w:hint="eastAsia"/>
        </w:rPr>
      </w:pPr>
      <w:r>
        <w:t xml:space="preserve"> tought justify ho raha hai</w:t>
      </w:r>
    </w:p>
    <w:p w14:paraId="4D75E652" w14:textId="77777777" w:rsidR="00E61582" w:rsidRDefault="00000000">
      <w:pPr>
        <w:pStyle w:val="GreyveilBody"/>
        <w:rPr>
          <w:rFonts w:hint="eastAsia"/>
        </w:rPr>
      </w:pPr>
      <w:r>
        <w:t>Lekin tum us chain ke andar fully trapped nahi hote.</w:t>
      </w:r>
    </w:p>
    <w:p w14:paraId="3F11C0D7" w14:textId="77777777" w:rsidR="00E61582" w:rsidRDefault="00000000">
      <w:pPr>
        <w:pStyle w:val="GreyveilBody"/>
        <w:rPr>
          <w:rFonts w:hint="eastAsia"/>
        </w:rPr>
      </w:pPr>
      <w:r>
        <w:t>Jaise ek radio chal raha ho background mein…</w:t>
      </w:r>
    </w:p>
    <w:p w14:paraId="271FC4E9" w14:textId="77777777" w:rsidR="00E61582" w:rsidRDefault="00000000">
      <w:pPr>
        <w:pStyle w:val="GreyveilBody"/>
        <w:rPr>
          <w:rFonts w:hint="eastAsia"/>
        </w:rPr>
      </w:pPr>
      <w:r>
        <w:t>lekin tum uski frequency pe poori tarah tuned nahi ho.</w:t>
      </w:r>
    </w:p>
    <w:p w14:paraId="08D1D918" w14:textId="77777777" w:rsidR="00E61582" w:rsidRDefault="00000000">
      <w:pPr>
        <w:pStyle w:val="GreyveilBody"/>
        <w:rPr>
          <w:rFonts w:hint="eastAsia"/>
        </w:rPr>
      </w:pPr>
      <w:r>
        <w:t>Aur dheere dheere ek aur change hota hai.</w:t>
      </w:r>
    </w:p>
    <w:p w14:paraId="758214E7" w14:textId="77777777" w:rsidR="00E61582" w:rsidRDefault="00000000">
      <w:pPr>
        <w:pStyle w:val="GreyveilBody"/>
        <w:rPr>
          <w:rFonts w:hint="eastAsia"/>
        </w:rPr>
      </w:pPr>
      <w:r>
        <w:t>Internal narration slow nahi hoti.</w:t>
      </w:r>
    </w:p>
    <w:p w14:paraId="1A68E20C" w14:textId="77777777" w:rsidR="00E61582" w:rsidRDefault="00000000">
      <w:pPr>
        <w:pStyle w:val="GreyveilBody"/>
        <w:rPr>
          <w:rFonts w:hint="eastAsia"/>
        </w:rPr>
      </w:pPr>
      <w:r>
        <w:t>Woh sirf “necessary” nahi lagti.</w:t>
      </w:r>
    </w:p>
    <w:p w14:paraId="44B4B136" w14:textId="77777777" w:rsidR="00E61582" w:rsidRDefault="00000000">
      <w:pPr>
        <w:pStyle w:val="GreyveilBody"/>
        <w:rPr>
          <w:rFonts w:hint="eastAsia"/>
        </w:rPr>
      </w:pPr>
      <w:r>
        <w:t>Jaise pehle har feeling ko sentence banana zaroori lagta tha…</w:t>
      </w:r>
    </w:p>
    <w:p w14:paraId="62FF5010" w14:textId="77777777" w:rsidR="00E61582" w:rsidRDefault="00000000">
      <w:pPr>
        <w:pStyle w:val="GreyveilBody"/>
        <w:rPr>
          <w:rFonts w:hint="eastAsia"/>
        </w:rPr>
      </w:pPr>
      <w:r>
        <w:lastRenderedPageBreak/>
        <w:t>ab woh feeling bas reh jaati hai.</w:t>
      </w:r>
    </w:p>
    <w:p w14:paraId="77AF61C8" w14:textId="77777777" w:rsidR="00E61582" w:rsidRDefault="00000000">
      <w:pPr>
        <w:pStyle w:val="GreyveilBody"/>
        <w:rPr>
          <w:rFonts w:hint="eastAsia"/>
        </w:rPr>
      </w:pPr>
      <w:r>
        <w:t>Without translation.</w:t>
      </w:r>
    </w:p>
    <w:p w14:paraId="1E472C0C" w14:textId="77777777" w:rsidR="00E61582" w:rsidRDefault="00000000">
      <w:pPr>
        <w:pStyle w:val="GreyveilBody"/>
        <w:rPr>
          <w:rFonts w:hint="eastAsia"/>
        </w:rPr>
      </w:pPr>
      <w:r>
        <w:t>Without explanation.</w:t>
      </w:r>
    </w:p>
    <w:p w14:paraId="2B717B89" w14:textId="77777777" w:rsidR="00E61582" w:rsidRDefault="00000000">
      <w:pPr>
        <w:pStyle w:val="GreyveilBody"/>
        <w:rPr>
          <w:rFonts w:hint="eastAsia"/>
        </w:rPr>
      </w:pPr>
      <w:r>
        <w:t>Kabhi tum kisi situation mein hote ho…</w:t>
      </w:r>
    </w:p>
    <w:p w14:paraId="3B9D12EF" w14:textId="77777777" w:rsidR="00E61582" w:rsidRDefault="00000000">
      <w:pPr>
        <w:pStyle w:val="GreyveilBody"/>
        <w:rPr>
          <w:rFonts w:hint="eastAsia"/>
        </w:rPr>
      </w:pPr>
      <w:r>
        <w:t>aur pehli baar yeh nahi hota:</w:t>
      </w:r>
    </w:p>
    <w:p w14:paraId="13EC1E56" w14:textId="77777777" w:rsidR="00E61582" w:rsidRDefault="00000000">
      <w:pPr>
        <w:pStyle w:val="GreyveilQuote"/>
        <w:rPr>
          <w:rFonts w:hint="eastAsia"/>
        </w:rPr>
      </w:pPr>
      <w:r>
        <w:t>“Main kya soch raha hoon?”</w:t>
      </w:r>
    </w:p>
    <w:p w14:paraId="645495F8" w14:textId="77777777" w:rsidR="00E61582" w:rsidRDefault="00000000">
      <w:pPr>
        <w:pStyle w:val="GreyveilBody"/>
        <w:ind w:firstLine="0"/>
        <w:rPr>
          <w:rFonts w:hint="eastAsia"/>
        </w:rPr>
      </w:pPr>
      <w:r>
        <w:t>Bas yeh hota hai:</w:t>
      </w:r>
    </w:p>
    <w:p w14:paraId="1C0A24EF" w14:textId="77777777" w:rsidR="00E61582" w:rsidRDefault="00000000">
      <w:pPr>
        <w:pStyle w:val="GreyveilBody"/>
        <w:rPr>
          <w:rFonts w:hint="eastAsia"/>
        </w:rPr>
      </w:pPr>
      <w:r>
        <w:t>kuch ho raha hai.</w:t>
      </w:r>
    </w:p>
    <w:p w14:paraId="4C37B67F" w14:textId="77777777" w:rsidR="00E61582" w:rsidRDefault="00000000">
      <w:pPr>
        <w:pStyle w:val="GreyveilBody"/>
        <w:rPr>
          <w:rFonts w:hint="eastAsia"/>
        </w:rPr>
      </w:pPr>
      <w:r>
        <w:t>Aur yeh shift bahut small lagta hai…</w:t>
      </w:r>
    </w:p>
    <w:p w14:paraId="1060FF88" w14:textId="77777777" w:rsidR="00E61582" w:rsidRDefault="00000000">
      <w:pPr>
        <w:pStyle w:val="GreyveilBody"/>
        <w:rPr>
          <w:rFonts w:hint="eastAsia"/>
        </w:rPr>
      </w:pPr>
      <w:r>
        <w:t>lekin system-level change hota hai.</w:t>
      </w:r>
    </w:p>
    <w:p w14:paraId="7437AC44" w14:textId="77777777" w:rsidR="00E61582" w:rsidRDefault="00000000">
      <w:pPr>
        <w:pStyle w:val="GreyveilBody"/>
        <w:rPr>
          <w:rFonts w:hint="eastAsia"/>
        </w:rPr>
      </w:pPr>
      <w:r>
        <w:t>Kyuki jab internal dialogue weak hota hai…</w:t>
      </w:r>
    </w:p>
    <w:p w14:paraId="16D89ED2" w14:textId="77777777" w:rsidR="00E61582" w:rsidRDefault="00000000">
      <w:pPr>
        <w:pStyle w:val="GreyveilBody"/>
        <w:rPr>
          <w:rFonts w:hint="eastAsia"/>
        </w:rPr>
      </w:pPr>
      <w:r>
        <w:t>toh identity ko continuously define karne ka mechanism bhi weak ho jaata hai.</w:t>
      </w:r>
    </w:p>
    <w:p w14:paraId="0F51AA58" w14:textId="77777777" w:rsidR="00E61582" w:rsidRDefault="00000000">
      <w:pPr>
        <w:pStyle w:val="GreyveilBody"/>
        <w:rPr>
          <w:rFonts w:hint="eastAsia"/>
        </w:rPr>
      </w:pPr>
      <w:r>
        <w:t>Aur jab identity ko bar-bar define nahi karte…</w:t>
      </w:r>
    </w:p>
    <w:p w14:paraId="4B00B375" w14:textId="77777777" w:rsidR="00E61582" w:rsidRDefault="00000000">
      <w:pPr>
        <w:pStyle w:val="GreyveilBody"/>
        <w:rPr>
          <w:rFonts w:hint="eastAsia"/>
        </w:rPr>
      </w:pPr>
      <w:r>
        <w:t>toh ek strange emptiness nahi…</w:t>
      </w:r>
    </w:p>
    <w:p w14:paraId="74F15FE6" w14:textId="77777777" w:rsidR="00E61582" w:rsidRDefault="00000000">
      <w:pPr>
        <w:pStyle w:val="GreyveilBody"/>
        <w:rPr>
          <w:rFonts w:hint="eastAsia"/>
        </w:rPr>
      </w:pPr>
      <w:r>
        <w:t>ek neutral clarity aane lagti hai.</w:t>
      </w:r>
    </w:p>
    <w:p w14:paraId="6AF8F6EF" w14:textId="77777777" w:rsidR="00E61582" w:rsidRDefault="00000000">
      <w:pPr>
        <w:pStyle w:val="GreyveilBody"/>
        <w:rPr>
          <w:rFonts w:hint="eastAsia"/>
        </w:rPr>
      </w:pPr>
      <w:r>
        <w:t>Na woh positive hoti hai.</w:t>
      </w:r>
    </w:p>
    <w:p w14:paraId="6C261CBE" w14:textId="77777777" w:rsidR="00E61582" w:rsidRDefault="00000000">
      <w:pPr>
        <w:pStyle w:val="GreyveilBody"/>
        <w:rPr>
          <w:rFonts w:hint="eastAsia"/>
        </w:rPr>
      </w:pPr>
      <w:r>
        <w:t>Na negative.</w:t>
      </w:r>
    </w:p>
    <w:p w14:paraId="0D2990D9" w14:textId="77777777" w:rsidR="00E61582" w:rsidRDefault="00000000">
      <w:pPr>
        <w:pStyle w:val="GreyveilBody"/>
        <w:rPr>
          <w:rFonts w:hint="eastAsia"/>
        </w:rPr>
      </w:pPr>
      <w:r>
        <w:t>Bas less constructed.</w:t>
      </w:r>
    </w:p>
    <w:p w14:paraId="0EA696FF" w14:textId="77777777" w:rsidR="00E61582" w:rsidRDefault="00000000">
      <w:pPr>
        <w:pStyle w:val="GreyveilBody"/>
        <w:rPr>
          <w:rFonts w:hint="eastAsia"/>
        </w:rPr>
      </w:pPr>
      <w:r>
        <w:t>Aur yeh sab kisi practice se nahi hota.</w:t>
      </w:r>
    </w:p>
    <w:p w14:paraId="27FB7706" w14:textId="77777777" w:rsidR="00E61582" w:rsidRDefault="00000000">
      <w:pPr>
        <w:pStyle w:val="GreyveilBody"/>
        <w:rPr>
          <w:rFonts w:hint="eastAsia"/>
        </w:rPr>
      </w:pPr>
      <w:r>
        <w:t>Koi effort nahi.</w:t>
      </w:r>
    </w:p>
    <w:p w14:paraId="7511F878" w14:textId="77777777" w:rsidR="00E61582" w:rsidRDefault="00000000">
      <w:pPr>
        <w:pStyle w:val="GreyveilBody"/>
        <w:rPr>
          <w:rFonts w:hint="eastAsia"/>
        </w:rPr>
      </w:pPr>
      <w:r>
        <w:t>Koi technique nahi.</w:t>
      </w:r>
    </w:p>
    <w:p w14:paraId="4D7604E3" w14:textId="77777777" w:rsidR="00E61582" w:rsidRDefault="00000000">
      <w:pPr>
        <w:pStyle w:val="GreyveilBody"/>
        <w:rPr>
          <w:rFonts w:hint="eastAsia"/>
        </w:rPr>
      </w:pPr>
      <w:r>
        <w:lastRenderedPageBreak/>
        <w:t>Bas ek natural reduction jaisa feel hota hai.</w:t>
      </w:r>
    </w:p>
    <w:p w14:paraId="43A64484" w14:textId="77777777" w:rsidR="00E61582" w:rsidRDefault="00000000">
      <w:pPr>
        <w:pStyle w:val="GreyveilBody"/>
        <w:rPr>
          <w:rFonts w:hint="eastAsia"/>
        </w:rPr>
      </w:pPr>
      <w:r>
        <w:t>Jaise dimaag ko apni hi awaaz se thoda break mil raha ho.</w:t>
      </w:r>
    </w:p>
    <w:p w14:paraId="5C9F63CD" w14:textId="77777777" w:rsidR="00E61582" w:rsidRDefault="00000000">
      <w:pPr>
        <w:pStyle w:val="GreyveilBody"/>
        <w:rPr>
          <w:rFonts w:hint="eastAsia"/>
        </w:rPr>
      </w:pPr>
      <w:r>
        <w:t>Aur jab tum peeche dekhte ho…</w:t>
      </w:r>
    </w:p>
    <w:p w14:paraId="69C4A63B" w14:textId="77777777" w:rsidR="00E61582" w:rsidRDefault="00000000">
      <w:pPr>
        <w:pStyle w:val="GreyveilBody"/>
        <w:rPr>
          <w:rFonts w:hint="eastAsia"/>
        </w:rPr>
      </w:pPr>
      <w:r>
        <w:t>toh realize hota hai:</w:t>
      </w:r>
    </w:p>
    <w:p w14:paraId="382A21D1" w14:textId="77777777" w:rsidR="00E61582" w:rsidRDefault="00000000">
      <w:pPr>
        <w:pStyle w:val="GreyveilBody"/>
        <w:rPr>
          <w:rFonts w:hint="eastAsia"/>
        </w:rPr>
      </w:pPr>
      <w:r>
        <w:t xml:space="preserve"> tum life ko live nahi kar rahe the</w:t>
      </w:r>
    </w:p>
    <w:p w14:paraId="4360167B" w14:textId="77777777" w:rsidR="00E61582" w:rsidRDefault="00000000">
      <w:pPr>
        <w:pStyle w:val="GreyveilBody"/>
        <w:rPr>
          <w:rFonts w:hint="eastAsia"/>
        </w:rPr>
      </w:pPr>
      <w:r>
        <w:t xml:space="preserve"> tum life ko continuously explain kar rahe the</w:t>
      </w:r>
    </w:p>
    <w:p w14:paraId="584B586E" w14:textId="77777777" w:rsidR="00E61582" w:rsidRDefault="00000000">
      <w:pPr>
        <w:pStyle w:val="GreyveilBody"/>
        <w:rPr>
          <w:rFonts w:hint="eastAsia"/>
        </w:rPr>
      </w:pPr>
      <w:r>
        <w:t>Aur ab…</w:t>
      </w:r>
    </w:p>
    <w:p w14:paraId="5D8C5571" w14:textId="77777777" w:rsidR="00E61582" w:rsidRDefault="00000000">
      <w:pPr>
        <w:pStyle w:val="GreyveilBody"/>
        <w:rPr>
          <w:rFonts w:hint="eastAsia"/>
        </w:rPr>
      </w:pPr>
      <w:r>
        <w:t>explanation optional lagne lagta hai.</w:t>
      </w:r>
    </w:p>
    <w:p w14:paraId="6BB6B5F3" w14:textId="77777777" w:rsidR="00E61582" w:rsidRDefault="00000000">
      <w:pPr>
        <w:pStyle w:val="GreyveilBody"/>
        <w:rPr>
          <w:rFonts w:hint="eastAsia"/>
        </w:rPr>
      </w:pPr>
      <w:r>
        <w:t>Thoughts ab bhi aate hain.</w:t>
      </w:r>
    </w:p>
    <w:p w14:paraId="5B6F2CAD" w14:textId="77777777" w:rsidR="00E61582" w:rsidRDefault="00000000">
      <w:pPr>
        <w:pStyle w:val="GreyveilBody"/>
        <w:rPr>
          <w:rFonts w:hint="eastAsia"/>
        </w:rPr>
      </w:pPr>
      <w:r>
        <w:t>Lekin woh authority nahi hote.</w:t>
      </w:r>
    </w:p>
    <w:p w14:paraId="5311DD5C" w14:textId="77777777" w:rsidR="00E61582" w:rsidRDefault="00000000">
      <w:pPr>
        <w:pStyle w:val="GreyveilBody"/>
        <w:rPr>
          <w:rFonts w:hint="eastAsia"/>
        </w:rPr>
      </w:pPr>
      <w:r>
        <w:t>Bas signals jaise.</w:t>
      </w:r>
    </w:p>
    <w:p w14:paraId="6F65FD91" w14:textId="77777777" w:rsidR="00E61582" w:rsidRDefault="00000000">
      <w:pPr>
        <w:pStyle w:val="GreyveilBody"/>
        <w:rPr>
          <w:rFonts w:hint="eastAsia"/>
        </w:rPr>
      </w:pPr>
      <w:r>
        <w:t>Passing movement.</w:t>
      </w:r>
    </w:p>
    <w:p w14:paraId="36BD9A23" w14:textId="77777777" w:rsidR="00E61582" w:rsidRDefault="00000000">
      <w:pPr>
        <w:pStyle w:val="GreyveilBody"/>
        <w:rPr>
          <w:rFonts w:hint="eastAsia"/>
        </w:rPr>
      </w:pPr>
      <w:r>
        <w:t>Aur yahi pe ek silent shift complete hota hai:</w:t>
      </w:r>
    </w:p>
    <w:p w14:paraId="22CF114D" w14:textId="77777777" w:rsidR="00E61582" w:rsidRDefault="00000000">
      <w:pPr>
        <w:pStyle w:val="GreyveilBody"/>
        <w:rPr>
          <w:rFonts w:hint="eastAsia"/>
        </w:rPr>
      </w:pPr>
      <w:r>
        <w:t xml:space="preserve"> jab soch band nahi hoti…</w:t>
      </w:r>
    </w:p>
    <w:p w14:paraId="7CD76F9D" w14:textId="77777777" w:rsidR="00E61582" w:rsidRDefault="00000000">
      <w:pPr>
        <w:pStyle w:val="GreyveilBody"/>
        <w:rPr>
          <w:rFonts w:hint="eastAsia"/>
        </w:rPr>
      </w:pPr>
      <w:r>
        <w:t xml:space="preserve"> bas zaroori nahi lagti.</w:t>
      </w:r>
    </w:p>
    <w:p w14:paraId="6FE1E686" w14:textId="77777777" w:rsidR="00E61582" w:rsidRDefault="00000000">
      <w:pPr>
        <w:rPr>
          <w:rFonts w:hint="eastAsia"/>
        </w:rPr>
      </w:pPr>
      <w:r>
        <w:br w:type="page"/>
      </w:r>
    </w:p>
    <w:p w14:paraId="485592B3" w14:textId="77777777" w:rsidR="00E61582" w:rsidRDefault="00E61582">
      <w:pPr>
        <w:spacing w:after="72" w:line="240" w:lineRule="auto"/>
        <w:rPr>
          <w:rFonts w:hint="eastAsia"/>
        </w:rPr>
      </w:pPr>
    </w:p>
    <w:p w14:paraId="15E9A5C9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3F89D1CF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2542B81C" w14:textId="77777777" w:rsidR="00E61582" w:rsidRDefault="00000000">
      <w:pPr>
        <w:pStyle w:val="GreyveilKicker"/>
        <w:rPr>
          <w:rFonts w:hint="eastAsia"/>
        </w:rPr>
      </w:pPr>
      <w:r>
        <w:t>PART</w:t>
      </w:r>
    </w:p>
    <w:p w14:paraId="0B9DCFB5" w14:textId="77777777" w:rsidR="00E61582" w:rsidRDefault="00000000">
      <w:pPr>
        <w:pStyle w:val="GreyveilUnitTitle"/>
        <w:rPr>
          <w:rFonts w:hint="eastAsia"/>
        </w:rPr>
      </w:pPr>
      <w:r>
        <w:t>ARC III — PERCEPTION WITHOUT FILTER</w:t>
      </w:r>
    </w:p>
    <w:p w14:paraId="40361BCF" w14:textId="77777777" w:rsidR="00E61582" w:rsidRDefault="00000000">
      <w:pPr>
        <w:rPr>
          <w:rFonts w:hint="eastAsia"/>
        </w:rPr>
      </w:pPr>
      <w:r>
        <w:br w:type="page"/>
      </w:r>
    </w:p>
    <w:p w14:paraId="76D5B1DB" w14:textId="77777777" w:rsidR="00E61582" w:rsidRDefault="00E61582">
      <w:pPr>
        <w:spacing w:after="173" w:line="240" w:lineRule="auto"/>
        <w:rPr>
          <w:rFonts w:hint="eastAsia"/>
        </w:rPr>
      </w:pPr>
    </w:p>
    <w:p w14:paraId="7F1520B5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954"/>
        <w:rPr>
          <w:rFonts w:hint="eastAsia"/>
        </w:rPr>
      </w:pPr>
    </w:p>
    <w:p w14:paraId="6894AD39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2AC64C15" w14:textId="77777777" w:rsidR="00E61582" w:rsidRDefault="00000000">
      <w:pPr>
        <w:pStyle w:val="GreyveilKicker"/>
        <w:rPr>
          <w:rFonts w:hint="eastAsia"/>
        </w:rPr>
      </w:pPr>
      <w:r>
        <w:t>THE END OF INTERPRETATION</w:t>
      </w:r>
    </w:p>
    <w:p w14:paraId="14619C72" w14:textId="77777777" w:rsidR="00E61582" w:rsidRDefault="00000000">
      <w:pPr>
        <w:pStyle w:val="GreyveilUnitTitle"/>
        <w:rPr>
          <w:rFonts w:hint="eastAsia"/>
        </w:rPr>
      </w:pPr>
      <w:r>
        <w:t>WHEN SEEING BECOMES ENOUGH</w:t>
      </w:r>
    </w:p>
    <w:p w14:paraId="7FBB7A95" w14:textId="77777777" w:rsidR="00E61582" w:rsidRDefault="00000000">
      <w:pPr>
        <w:pStyle w:val="GreyveilBody"/>
        <w:ind w:firstLine="0"/>
        <w:rPr>
          <w:rFonts w:hint="eastAsia"/>
        </w:rPr>
      </w:pPr>
      <w:r>
        <w:t>Kabhi kabhi ek phase aata hai jahan tum life ko samajhne ki koshish kam nahi karte…</w:t>
      </w:r>
    </w:p>
    <w:p w14:paraId="565A96AC" w14:textId="77777777" w:rsidR="00E61582" w:rsidRDefault="00000000">
      <w:pPr>
        <w:pStyle w:val="GreyveilBody"/>
        <w:rPr>
          <w:rFonts w:hint="eastAsia"/>
        </w:rPr>
      </w:pPr>
      <w:r>
        <w:t>tum bas samajhne ki need hi lose kar dete ho.</w:t>
      </w:r>
    </w:p>
    <w:p w14:paraId="6C5317BA" w14:textId="77777777" w:rsidR="00E61582" w:rsidRDefault="00000000">
      <w:pPr>
        <w:pStyle w:val="GreyveilBody"/>
        <w:rPr>
          <w:rFonts w:hint="eastAsia"/>
        </w:rPr>
      </w:pPr>
      <w:r>
        <w:t>Shuru mein har cheez ko meaning chahiye hota hai.</w:t>
      </w:r>
    </w:p>
    <w:p w14:paraId="4AC23334" w14:textId="77777777" w:rsidR="00E61582" w:rsidRDefault="00000000">
      <w:pPr>
        <w:pStyle w:val="GreyveilBody"/>
        <w:rPr>
          <w:rFonts w:hint="eastAsia"/>
        </w:rPr>
      </w:pPr>
      <w:r>
        <w:t>Har cheez ko label.</w:t>
      </w:r>
    </w:p>
    <w:p w14:paraId="17333CD1" w14:textId="77777777" w:rsidR="00E61582" w:rsidRDefault="00000000">
      <w:pPr>
        <w:pStyle w:val="GreyveilBody"/>
        <w:rPr>
          <w:rFonts w:hint="eastAsia"/>
        </w:rPr>
      </w:pPr>
      <w:r>
        <w:t>Har moment ko explanation.</w:t>
      </w:r>
    </w:p>
    <w:p w14:paraId="23B0D91F" w14:textId="77777777" w:rsidR="00E61582" w:rsidRDefault="00000000">
      <w:pPr>
        <w:pStyle w:val="GreyveilBody"/>
        <w:rPr>
          <w:rFonts w:hint="eastAsia"/>
        </w:rPr>
      </w:pPr>
      <w:r>
        <w:t>Har feeling ko translation.</w:t>
      </w:r>
    </w:p>
    <w:p w14:paraId="528640C5" w14:textId="77777777" w:rsidR="00E61582" w:rsidRDefault="00000000">
      <w:pPr>
        <w:pStyle w:val="GreyveilBody"/>
        <w:rPr>
          <w:rFonts w:hint="eastAsia"/>
        </w:rPr>
      </w:pPr>
      <w:r>
        <w:t>Lekin ab ek strange simplicity aane lagti hai.</w:t>
      </w:r>
    </w:p>
    <w:p w14:paraId="036F9C7D" w14:textId="77777777" w:rsidR="00E61582" w:rsidRDefault="00000000">
      <w:pPr>
        <w:pStyle w:val="GreyveilBody"/>
        <w:rPr>
          <w:rFonts w:hint="eastAsia"/>
        </w:rPr>
      </w:pPr>
      <w:r>
        <w:t>Tum kisi cheez ko dekhte ho…</w:t>
      </w:r>
    </w:p>
    <w:p w14:paraId="6BD30F7F" w14:textId="77777777" w:rsidR="00E61582" w:rsidRDefault="00000000">
      <w:pPr>
        <w:pStyle w:val="GreyveilBody"/>
        <w:rPr>
          <w:rFonts w:hint="eastAsia"/>
        </w:rPr>
      </w:pPr>
      <w:r>
        <w:t>aur turant usko convert karne ki urgency nahi hoti.</w:t>
      </w:r>
    </w:p>
    <w:p w14:paraId="1B065BCC" w14:textId="77777777" w:rsidR="00E61582" w:rsidRDefault="00000000">
      <w:pPr>
        <w:pStyle w:val="GreyveilBody"/>
        <w:rPr>
          <w:rFonts w:hint="eastAsia"/>
        </w:rPr>
      </w:pPr>
      <w:r>
        <w:t>Ek situation hoti hai.</w:t>
      </w:r>
    </w:p>
    <w:p w14:paraId="5DFC60DF" w14:textId="77777777" w:rsidR="00E61582" w:rsidRDefault="00000000">
      <w:pPr>
        <w:pStyle w:val="GreyveilBody"/>
        <w:rPr>
          <w:rFonts w:hint="eastAsia"/>
        </w:rPr>
      </w:pPr>
      <w:r>
        <w:t>Normal si.</w:t>
      </w:r>
    </w:p>
    <w:p w14:paraId="361D3AF5" w14:textId="77777777" w:rsidR="00E61582" w:rsidRDefault="00000000">
      <w:pPr>
        <w:pStyle w:val="GreyveilBody"/>
        <w:rPr>
          <w:rFonts w:hint="eastAsia"/>
        </w:rPr>
      </w:pPr>
      <w:r>
        <w:t>Log bol rahe hote hain.</w:t>
      </w:r>
    </w:p>
    <w:p w14:paraId="1A6B8AB8" w14:textId="77777777" w:rsidR="00E61582" w:rsidRDefault="00000000">
      <w:pPr>
        <w:pStyle w:val="GreyveilBody"/>
        <w:rPr>
          <w:rFonts w:hint="eastAsia"/>
        </w:rPr>
      </w:pPr>
      <w:r>
        <w:t>Cheezein ho rahi hoti hain.</w:t>
      </w:r>
    </w:p>
    <w:p w14:paraId="2AB573C9" w14:textId="77777777" w:rsidR="00E61582" w:rsidRDefault="00000000">
      <w:pPr>
        <w:pStyle w:val="GreyveilBody"/>
        <w:rPr>
          <w:rFonts w:hint="eastAsia"/>
        </w:rPr>
      </w:pPr>
      <w:r>
        <w:t>Life apni speed mein chal rahi hoti hai.</w:t>
      </w:r>
    </w:p>
    <w:p w14:paraId="0E27AFAD" w14:textId="77777777" w:rsidR="00E61582" w:rsidRDefault="00000000">
      <w:pPr>
        <w:pStyle w:val="GreyveilBody"/>
        <w:rPr>
          <w:rFonts w:hint="eastAsia"/>
        </w:rPr>
      </w:pPr>
      <w:r>
        <w:t>Aur pehle jo automatic system tha:</w:t>
      </w:r>
    </w:p>
    <w:p w14:paraId="238B4888" w14:textId="77777777" w:rsidR="00E61582" w:rsidRDefault="00000000">
      <w:pPr>
        <w:pStyle w:val="GreyveilBody"/>
        <w:rPr>
          <w:rFonts w:hint="eastAsia"/>
        </w:rPr>
      </w:pPr>
      <w:r>
        <w:lastRenderedPageBreak/>
        <w:t>analyze</w:t>
      </w:r>
    </w:p>
    <w:p w14:paraId="316A443A" w14:textId="77777777" w:rsidR="00E61582" w:rsidRDefault="00000000">
      <w:pPr>
        <w:pStyle w:val="GreyveilBody"/>
        <w:rPr>
          <w:rFonts w:hint="eastAsia"/>
        </w:rPr>
      </w:pPr>
      <w:r>
        <w:t>interpret</w:t>
      </w:r>
    </w:p>
    <w:p w14:paraId="54C82F19" w14:textId="77777777" w:rsidR="00E61582" w:rsidRDefault="00000000">
      <w:pPr>
        <w:pStyle w:val="GreyveilBody"/>
        <w:rPr>
          <w:rFonts w:hint="eastAsia"/>
        </w:rPr>
      </w:pPr>
      <w:r>
        <w:t>judge</w:t>
      </w:r>
    </w:p>
    <w:p w14:paraId="1EC3BD9B" w14:textId="77777777" w:rsidR="00E61582" w:rsidRDefault="00000000">
      <w:pPr>
        <w:pStyle w:val="GreyveilBody"/>
        <w:rPr>
          <w:rFonts w:hint="eastAsia"/>
        </w:rPr>
      </w:pPr>
      <w:r>
        <w:t>predict</w:t>
      </w:r>
    </w:p>
    <w:p w14:paraId="564DAFE2" w14:textId="77777777" w:rsidR="00E61582" w:rsidRDefault="00000000">
      <w:pPr>
        <w:pStyle w:val="GreyveilBody"/>
        <w:rPr>
          <w:rFonts w:hint="eastAsia"/>
        </w:rPr>
      </w:pPr>
      <w:r>
        <w:t>woh sab chalna start karta hai…</w:t>
      </w:r>
    </w:p>
    <w:p w14:paraId="7D61635D" w14:textId="77777777" w:rsidR="00E61582" w:rsidRDefault="00000000">
      <w:pPr>
        <w:pStyle w:val="GreyveilBody"/>
        <w:rPr>
          <w:rFonts w:hint="eastAsia"/>
        </w:rPr>
      </w:pPr>
      <w:r>
        <w:t>Lekin ab uske beech mein ek gap aa jaata hai.</w:t>
      </w:r>
    </w:p>
    <w:p w14:paraId="1C2DE711" w14:textId="77777777" w:rsidR="00E61582" w:rsidRDefault="00000000">
      <w:pPr>
        <w:pStyle w:val="GreyveilBody"/>
        <w:rPr>
          <w:rFonts w:hint="eastAsia"/>
        </w:rPr>
      </w:pPr>
      <w:r>
        <w:t>Tum dekhte ho:</w:t>
      </w:r>
    </w:p>
    <w:p w14:paraId="28062974" w14:textId="77777777" w:rsidR="00E61582" w:rsidRDefault="00000000">
      <w:pPr>
        <w:pStyle w:val="GreyveilBody"/>
        <w:rPr>
          <w:rFonts w:hint="eastAsia"/>
        </w:rPr>
      </w:pPr>
      <w:r>
        <w:t>cheez ho rahi hai</w:t>
      </w:r>
    </w:p>
    <w:p w14:paraId="0F711C6A" w14:textId="77777777" w:rsidR="00E61582" w:rsidRDefault="00000000">
      <w:pPr>
        <w:pStyle w:val="GreyveilBody"/>
        <w:rPr>
          <w:rFonts w:hint="eastAsia"/>
        </w:rPr>
      </w:pPr>
      <w:r>
        <w:t>aur</w:t>
      </w:r>
    </w:p>
    <w:p w14:paraId="015BB6C0" w14:textId="77777777" w:rsidR="00E61582" w:rsidRDefault="00000000">
      <w:pPr>
        <w:pStyle w:val="GreyveilBody"/>
        <w:rPr>
          <w:rFonts w:hint="eastAsia"/>
        </w:rPr>
      </w:pPr>
      <w:r>
        <w:t>cheez ka meaning ban raha hai</w:t>
      </w:r>
    </w:p>
    <w:p w14:paraId="367E859E" w14:textId="77777777" w:rsidR="00E61582" w:rsidRDefault="00000000">
      <w:pPr>
        <w:pStyle w:val="GreyveilBody"/>
        <w:rPr>
          <w:rFonts w:hint="eastAsia"/>
        </w:rPr>
      </w:pPr>
      <w:r>
        <w:t>Aur yeh dono cheezein separate lagne lagti hain.</w:t>
      </w:r>
    </w:p>
    <w:p w14:paraId="2ED8DC23" w14:textId="77777777" w:rsidR="00E61582" w:rsidRDefault="00000000">
      <w:pPr>
        <w:pStyle w:val="GreyveilBody"/>
        <w:rPr>
          <w:rFonts w:hint="eastAsia"/>
        </w:rPr>
      </w:pPr>
      <w:r>
        <w:t>Jaise pehli baar tum observe karte ho ki:</w:t>
      </w:r>
    </w:p>
    <w:p w14:paraId="5081F292" w14:textId="77777777" w:rsidR="00E61582" w:rsidRDefault="00000000">
      <w:pPr>
        <w:pStyle w:val="GreyveilBody"/>
        <w:rPr>
          <w:rFonts w:hint="eastAsia"/>
        </w:rPr>
      </w:pPr>
      <w:r>
        <w:t xml:space="preserve"> experience ek cheez hai</w:t>
      </w:r>
    </w:p>
    <w:p w14:paraId="2443AC4C" w14:textId="77777777" w:rsidR="00E61582" w:rsidRDefault="00000000">
      <w:pPr>
        <w:pStyle w:val="GreyveilBody"/>
        <w:rPr>
          <w:rFonts w:hint="eastAsia"/>
        </w:rPr>
      </w:pPr>
      <w:r>
        <w:t>explanation uske upar chipki hui ek layer hai</w:t>
      </w:r>
    </w:p>
    <w:p w14:paraId="5335B09B" w14:textId="77777777" w:rsidR="00E61582" w:rsidRDefault="00000000">
      <w:pPr>
        <w:pStyle w:val="GreyveilBody"/>
        <w:rPr>
          <w:rFonts w:hint="eastAsia"/>
        </w:rPr>
      </w:pPr>
      <w:r>
        <w:t>Aur interesting baat yeh hai:</w:t>
      </w:r>
    </w:p>
    <w:p w14:paraId="4DC511B6" w14:textId="77777777" w:rsidR="00E61582" w:rsidRDefault="00000000">
      <w:pPr>
        <w:pStyle w:val="GreyveilBody"/>
        <w:rPr>
          <w:rFonts w:hint="eastAsia"/>
        </w:rPr>
      </w:pPr>
      <w:r>
        <w:t>experience change nahi hota.</w:t>
      </w:r>
    </w:p>
    <w:p w14:paraId="1C454012" w14:textId="77777777" w:rsidR="00E61582" w:rsidRDefault="00000000">
      <w:pPr>
        <w:pStyle w:val="GreyveilBody"/>
        <w:rPr>
          <w:rFonts w:hint="eastAsia"/>
        </w:rPr>
      </w:pPr>
      <w:r>
        <w:t>Bas explanation optional lagne lagta hai.</w:t>
      </w:r>
    </w:p>
    <w:p w14:paraId="27B7BAEC" w14:textId="77777777" w:rsidR="00E61582" w:rsidRDefault="00000000">
      <w:pPr>
        <w:pStyle w:val="GreyveilBody"/>
        <w:rPr>
          <w:rFonts w:hint="eastAsia"/>
        </w:rPr>
      </w:pPr>
      <w:r>
        <w:t>Tum kisi insaan ko dekhte ho.</w:t>
      </w:r>
    </w:p>
    <w:p w14:paraId="4E8AB50B" w14:textId="77777777" w:rsidR="00E61582" w:rsidRDefault="00000000">
      <w:pPr>
        <w:pStyle w:val="GreyveilBody"/>
        <w:rPr>
          <w:rFonts w:hint="eastAsia"/>
        </w:rPr>
      </w:pPr>
      <w:r>
        <w:t>Pehle mind instantly story banata tha:</w:t>
      </w:r>
    </w:p>
    <w:p w14:paraId="3A504183" w14:textId="77777777" w:rsidR="00E61582" w:rsidRDefault="00000000">
      <w:pPr>
        <w:pStyle w:val="GreyveilBody"/>
        <w:rPr>
          <w:rFonts w:hint="eastAsia"/>
        </w:rPr>
      </w:pPr>
      <w:r>
        <w:t>yeh aisa hai</w:t>
      </w:r>
    </w:p>
    <w:p w14:paraId="33EE0240" w14:textId="77777777" w:rsidR="00E61582" w:rsidRDefault="00000000">
      <w:pPr>
        <w:pStyle w:val="GreyveilBody"/>
        <w:rPr>
          <w:rFonts w:hint="eastAsia"/>
        </w:rPr>
      </w:pPr>
      <w:r>
        <w:t>iska intention yeh hai</w:t>
      </w:r>
    </w:p>
    <w:p w14:paraId="4CD92BEA" w14:textId="77777777" w:rsidR="00E61582" w:rsidRDefault="00000000">
      <w:pPr>
        <w:pStyle w:val="GreyveilBody"/>
        <w:rPr>
          <w:rFonts w:hint="eastAsia"/>
        </w:rPr>
      </w:pPr>
      <w:r>
        <w:t>iski history yeh hogi</w:t>
      </w:r>
    </w:p>
    <w:p w14:paraId="4276819B" w14:textId="77777777" w:rsidR="00E61582" w:rsidRDefault="00000000">
      <w:pPr>
        <w:pStyle w:val="GreyveilBody"/>
        <w:rPr>
          <w:rFonts w:hint="eastAsia"/>
        </w:rPr>
      </w:pPr>
      <w:r>
        <w:lastRenderedPageBreak/>
        <w:t>Lekin ab…</w:t>
      </w:r>
    </w:p>
    <w:p w14:paraId="5756E9BB" w14:textId="77777777" w:rsidR="00E61582" w:rsidRDefault="00000000">
      <w:pPr>
        <w:pStyle w:val="GreyveilBody"/>
        <w:rPr>
          <w:rFonts w:hint="eastAsia"/>
        </w:rPr>
      </w:pPr>
      <w:r>
        <w:t>tum dekhte ho aur wahi ruk jaate ho.</w:t>
      </w:r>
    </w:p>
    <w:p w14:paraId="3C517D48" w14:textId="77777777" w:rsidR="00E61582" w:rsidRDefault="00000000">
      <w:pPr>
        <w:pStyle w:val="GreyveilBody"/>
        <w:rPr>
          <w:rFonts w:hint="eastAsia"/>
        </w:rPr>
      </w:pPr>
      <w:r>
        <w:t>Without adding extra layer.</w:t>
      </w:r>
    </w:p>
    <w:p w14:paraId="1D3FFE89" w14:textId="77777777" w:rsidR="00E61582" w:rsidRDefault="00000000">
      <w:pPr>
        <w:pStyle w:val="GreyveilBody"/>
        <w:rPr>
          <w:rFonts w:hint="eastAsia"/>
        </w:rPr>
      </w:pPr>
      <w:r>
        <w:t>Without final judgment.</w:t>
      </w:r>
    </w:p>
    <w:p w14:paraId="3B149D45" w14:textId="77777777" w:rsidR="00E61582" w:rsidRDefault="00000000">
      <w:pPr>
        <w:pStyle w:val="GreyveilBody"/>
        <w:rPr>
          <w:rFonts w:hint="eastAsia"/>
        </w:rPr>
      </w:pPr>
      <w:r>
        <w:t>Without conclusion.</w:t>
      </w:r>
    </w:p>
    <w:p w14:paraId="20E22F31" w14:textId="77777777" w:rsidR="00E61582" w:rsidRDefault="00000000">
      <w:pPr>
        <w:pStyle w:val="GreyveilBody"/>
        <w:rPr>
          <w:rFonts w:hint="eastAsia"/>
        </w:rPr>
      </w:pPr>
      <w:r>
        <w:t>Aur yeh “ruk jaana” effort nahi hota.</w:t>
      </w:r>
    </w:p>
    <w:p w14:paraId="20393D73" w14:textId="77777777" w:rsidR="00E61582" w:rsidRDefault="00000000">
      <w:pPr>
        <w:pStyle w:val="GreyveilBody"/>
        <w:rPr>
          <w:rFonts w:hint="eastAsia"/>
        </w:rPr>
      </w:pPr>
      <w:r>
        <w:t>Yeh natural lagta hai.</w:t>
      </w:r>
    </w:p>
    <w:p w14:paraId="4EF725AA" w14:textId="77777777" w:rsidR="00E61582" w:rsidRDefault="00000000">
      <w:pPr>
        <w:pStyle w:val="GreyveilBody"/>
        <w:rPr>
          <w:rFonts w:hint="eastAsia"/>
        </w:rPr>
      </w:pPr>
      <w:r>
        <w:t>Jaise mind thoda thak gaya ho interpretation se…</w:t>
      </w:r>
    </w:p>
    <w:p w14:paraId="7A6CD022" w14:textId="77777777" w:rsidR="00E61582" w:rsidRDefault="00000000">
      <w:pPr>
        <w:pStyle w:val="GreyveilBody"/>
        <w:rPr>
          <w:rFonts w:hint="eastAsia"/>
        </w:rPr>
      </w:pPr>
      <w:r>
        <w:t>aur ab sirf seeing allowed reh gaya ho.</w:t>
      </w:r>
    </w:p>
    <w:p w14:paraId="3B799F57" w14:textId="77777777" w:rsidR="00E61582" w:rsidRDefault="00000000">
      <w:pPr>
        <w:pStyle w:val="GreyveilBody"/>
        <w:rPr>
          <w:rFonts w:hint="eastAsia"/>
        </w:rPr>
      </w:pPr>
      <w:r>
        <w:t>Kabhi tum kisi sound ko sunte ho…</w:t>
      </w:r>
    </w:p>
    <w:p w14:paraId="43E2912A" w14:textId="77777777" w:rsidR="00E61582" w:rsidRDefault="00000000">
      <w:pPr>
        <w:pStyle w:val="GreyveilBody"/>
        <w:rPr>
          <w:rFonts w:hint="eastAsia"/>
        </w:rPr>
      </w:pPr>
      <w:r>
        <w:t>aur turant uska meaning nahi nikalte.</w:t>
      </w:r>
    </w:p>
    <w:p w14:paraId="65E7D9D0" w14:textId="77777777" w:rsidR="00E61582" w:rsidRDefault="00000000">
      <w:pPr>
        <w:pStyle w:val="GreyveilBody"/>
        <w:rPr>
          <w:rFonts w:hint="eastAsia"/>
        </w:rPr>
      </w:pPr>
      <w:r>
        <w:t>Sirf sound hota hai.</w:t>
      </w:r>
    </w:p>
    <w:p w14:paraId="0A9BED70" w14:textId="77777777" w:rsidR="00E61582" w:rsidRDefault="00000000">
      <w:pPr>
        <w:pStyle w:val="GreyveilBody"/>
        <w:rPr>
          <w:rFonts w:hint="eastAsia"/>
        </w:rPr>
      </w:pPr>
      <w:r>
        <w:t>Kabhi tum kisi face ko dekhte ho…</w:t>
      </w:r>
    </w:p>
    <w:p w14:paraId="1AF0923E" w14:textId="77777777" w:rsidR="00E61582" w:rsidRDefault="00000000">
      <w:pPr>
        <w:pStyle w:val="GreyveilBody"/>
        <w:rPr>
          <w:rFonts w:hint="eastAsia"/>
        </w:rPr>
      </w:pPr>
      <w:r>
        <w:t>aur turant identity assign nahi karte.</w:t>
      </w:r>
    </w:p>
    <w:p w14:paraId="1A2722FA" w14:textId="77777777" w:rsidR="00E61582" w:rsidRDefault="00000000">
      <w:pPr>
        <w:pStyle w:val="GreyveilBody"/>
        <w:rPr>
          <w:rFonts w:hint="eastAsia"/>
        </w:rPr>
      </w:pPr>
      <w:r>
        <w:t>Sirf presence hoti hai.</w:t>
      </w:r>
    </w:p>
    <w:p w14:paraId="6A758B1D" w14:textId="77777777" w:rsidR="00E61582" w:rsidRDefault="00000000">
      <w:pPr>
        <w:pStyle w:val="GreyveilBody"/>
        <w:rPr>
          <w:rFonts w:hint="eastAsia"/>
        </w:rPr>
      </w:pPr>
      <w:r>
        <w:t>Aur yeh phase strange hai.</w:t>
      </w:r>
    </w:p>
    <w:p w14:paraId="3A66BD83" w14:textId="77777777" w:rsidR="00E61582" w:rsidRDefault="00000000">
      <w:pPr>
        <w:pStyle w:val="GreyveilBody"/>
        <w:rPr>
          <w:rFonts w:hint="eastAsia"/>
        </w:rPr>
      </w:pPr>
      <w:r>
        <w:t>Kyuki yahan kuch new add nahi ho raha.</w:t>
      </w:r>
    </w:p>
    <w:p w14:paraId="12812C99" w14:textId="77777777" w:rsidR="00E61582" w:rsidRDefault="00000000">
      <w:pPr>
        <w:pStyle w:val="GreyveilBody"/>
        <w:rPr>
          <w:rFonts w:hint="eastAsia"/>
        </w:rPr>
      </w:pPr>
      <w:r>
        <w:t>Sirf unnecessary cheezein drop ho rahi hain.</w:t>
      </w:r>
    </w:p>
    <w:p w14:paraId="0098B38A" w14:textId="77777777" w:rsidR="00E61582" w:rsidRDefault="00000000">
      <w:pPr>
        <w:pStyle w:val="GreyveilBody"/>
        <w:rPr>
          <w:rFonts w:hint="eastAsia"/>
        </w:rPr>
      </w:pPr>
      <w:r>
        <w:t>Na tum effort kar rahe ho.</w:t>
      </w:r>
    </w:p>
    <w:p w14:paraId="7D2C7352" w14:textId="77777777" w:rsidR="00E61582" w:rsidRDefault="00000000">
      <w:pPr>
        <w:pStyle w:val="GreyveilBody"/>
        <w:rPr>
          <w:rFonts w:hint="eastAsia"/>
        </w:rPr>
      </w:pPr>
      <w:r>
        <w:t>Na tum practice kar rahe ho.</w:t>
      </w:r>
    </w:p>
    <w:p w14:paraId="2D5107DA" w14:textId="77777777" w:rsidR="00E61582" w:rsidRDefault="00000000">
      <w:pPr>
        <w:pStyle w:val="GreyveilBody"/>
        <w:rPr>
          <w:rFonts w:hint="eastAsia"/>
        </w:rPr>
      </w:pPr>
      <w:r>
        <w:t>Bas ek natural reduction ho raha hai:</w:t>
      </w:r>
    </w:p>
    <w:p w14:paraId="18A70D57" w14:textId="77777777" w:rsidR="00E61582" w:rsidRDefault="00000000">
      <w:pPr>
        <w:pStyle w:val="GreyveilBody"/>
        <w:rPr>
          <w:rFonts w:hint="eastAsia"/>
        </w:rPr>
      </w:pPr>
      <w:r>
        <w:t>interpretation ka pressure kam ho raha hai.</w:t>
      </w:r>
    </w:p>
    <w:p w14:paraId="5BB77F99" w14:textId="77777777" w:rsidR="00E61582" w:rsidRDefault="00000000">
      <w:pPr>
        <w:pStyle w:val="GreyveilBody"/>
        <w:rPr>
          <w:rFonts w:hint="eastAsia"/>
        </w:rPr>
      </w:pPr>
      <w:r>
        <w:lastRenderedPageBreak/>
        <w:t>Aur jab interpretation kam hota hai…</w:t>
      </w:r>
    </w:p>
    <w:p w14:paraId="29A6E4E1" w14:textId="77777777" w:rsidR="00E61582" w:rsidRDefault="00000000">
      <w:pPr>
        <w:pStyle w:val="GreyveilBody"/>
        <w:rPr>
          <w:rFonts w:hint="eastAsia"/>
        </w:rPr>
      </w:pPr>
      <w:r>
        <w:t>toh ek cheez bachi rehti hai:</w:t>
      </w:r>
    </w:p>
    <w:p w14:paraId="02A74C7B" w14:textId="77777777" w:rsidR="00E61582" w:rsidRDefault="00000000">
      <w:pPr>
        <w:pStyle w:val="GreyveilBody"/>
        <w:rPr>
          <w:rFonts w:hint="eastAsia"/>
        </w:rPr>
      </w:pPr>
      <w:r>
        <w:t>direct experience.</w:t>
      </w:r>
    </w:p>
    <w:p w14:paraId="672DBBC2" w14:textId="77777777" w:rsidR="00E61582" w:rsidRDefault="00000000">
      <w:pPr>
        <w:pStyle w:val="GreyveilBody"/>
        <w:rPr>
          <w:rFonts w:hint="eastAsia"/>
        </w:rPr>
      </w:pPr>
      <w:r>
        <w:t>Jo na explain hota hai…</w:t>
      </w:r>
    </w:p>
    <w:p w14:paraId="608900B5" w14:textId="77777777" w:rsidR="00E61582" w:rsidRDefault="00000000">
      <w:pPr>
        <w:pStyle w:val="GreyveilBody"/>
        <w:rPr>
          <w:rFonts w:hint="eastAsia"/>
        </w:rPr>
      </w:pPr>
      <w:r>
        <w:t>na retain hota hai…</w:t>
      </w:r>
    </w:p>
    <w:p w14:paraId="02ECFA92" w14:textId="77777777" w:rsidR="00E61582" w:rsidRDefault="00000000">
      <w:pPr>
        <w:pStyle w:val="GreyveilBody"/>
        <w:rPr>
          <w:rFonts w:hint="eastAsia"/>
        </w:rPr>
      </w:pPr>
      <w:r>
        <w:t>bas happen hota hai.</w:t>
      </w:r>
    </w:p>
    <w:p w14:paraId="58556C35" w14:textId="77777777" w:rsidR="00E61582" w:rsidRDefault="00000000">
      <w:pPr>
        <w:pStyle w:val="GreyveilBody"/>
        <w:rPr>
          <w:rFonts w:hint="eastAsia"/>
        </w:rPr>
      </w:pPr>
      <w:r>
        <w:t>Aur tum pehli baar notice karte ho:</w:t>
      </w:r>
    </w:p>
    <w:p w14:paraId="60251DCC" w14:textId="77777777" w:rsidR="00E61582" w:rsidRDefault="00000000">
      <w:pPr>
        <w:pStyle w:val="GreyveilBody"/>
        <w:rPr>
          <w:rFonts w:hint="eastAsia"/>
        </w:rPr>
      </w:pPr>
      <w:r>
        <w:t xml:space="preserve"> tum life ko “samajh” nahi rahe ho</w:t>
      </w:r>
    </w:p>
    <w:p w14:paraId="0AF50536" w14:textId="77777777" w:rsidR="00E61582" w:rsidRDefault="00000000">
      <w:pPr>
        <w:pStyle w:val="GreyveilBody"/>
        <w:rPr>
          <w:rFonts w:hint="eastAsia"/>
        </w:rPr>
      </w:pPr>
      <w:r>
        <w:t xml:space="preserve"> tum life ko “see” kar rahe ho</w:t>
      </w:r>
    </w:p>
    <w:p w14:paraId="74D5A3E2" w14:textId="77777777" w:rsidR="00E61582" w:rsidRDefault="00000000">
      <w:pPr>
        <w:pStyle w:val="GreyveilBody"/>
        <w:rPr>
          <w:rFonts w:hint="eastAsia"/>
        </w:rPr>
      </w:pPr>
      <w:r>
        <w:t>Aur yeh seeing koi special state nahi hoti.</w:t>
      </w:r>
    </w:p>
    <w:p w14:paraId="42FD08F1" w14:textId="77777777" w:rsidR="00E61582" w:rsidRDefault="00000000">
      <w:pPr>
        <w:pStyle w:val="GreyveilBody"/>
        <w:rPr>
          <w:rFonts w:hint="eastAsia"/>
        </w:rPr>
      </w:pPr>
      <w:r>
        <w:t>Na peace announce hoti hai.</w:t>
      </w:r>
    </w:p>
    <w:p w14:paraId="004CD880" w14:textId="77777777" w:rsidR="00E61582" w:rsidRDefault="00000000">
      <w:pPr>
        <w:pStyle w:val="GreyveilBody"/>
        <w:rPr>
          <w:rFonts w:hint="eastAsia"/>
        </w:rPr>
      </w:pPr>
      <w:r>
        <w:t>Na enlightenment feel hota hai.</w:t>
      </w:r>
    </w:p>
    <w:p w14:paraId="1F1A5CE6" w14:textId="77777777" w:rsidR="00E61582" w:rsidRDefault="00000000">
      <w:pPr>
        <w:pStyle w:val="GreyveilBody"/>
        <w:rPr>
          <w:rFonts w:hint="eastAsia"/>
        </w:rPr>
      </w:pPr>
      <w:r>
        <w:t>Bas ek simplicity hoti hai.</w:t>
      </w:r>
    </w:p>
    <w:p w14:paraId="516AB873" w14:textId="77777777" w:rsidR="00E61582" w:rsidRDefault="00000000">
      <w:pPr>
        <w:pStyle w:val="GreyveilBody"/>
        <w:rPr>
          <w:rFonts w:hint="eastAsia"/>
        </w:rPr>
      </w:pPr>
      <w:r>
        <w:t>Aur is simplicity mein ek aur strange realization hota hai:</w:t>
      </w:r>
    </w:p>
    <w:p w14:paraId="0632F44A" w14:textId="77777777" w:rsidR="00E61582" w:rsidRDefault="00000000">
      <w:pPr>
        <w:pStyle w:val="GreyveilBody"/>
        <w:rPr>
          <w:rFonts w:hint="eastAsia"/>
        </w:rPr>
      </w:pPr>
      <w:r>
        <w:t xml:space="preserve"> jo cheez samajhne ki koshish thi… woh zaroori hi nahi thi</w:t>
      </w:r>
    </w:p>
    <w:p w14:paraId="6BD26C8F" w14:textId="77777777" w:rsidR="00E61582" w:rsidRDefault="00000000">
      <w:pPr>
        <w:pStyle w:val="GreyveilBody"/>
        <w:rPr>
          <w:rFonts w:hint="eastAsia"/>
        </w:rPr>
      </w:pPr>
      <w:r>
        <w:t>Aur jab yeh clear hota hai…</w:t>
      </w:r>
    </w:p>
    <w:p w14:paraId="029B9434" w14:textId="77777777" w:rsidR="00E61582" w:rsidRDefault="00000000">
      <w:pPr>
        <w:pStyle w:val="GreyveilBody"/>
        <w:rPr>
          <w:rFonts w:hint="eastAsia"/>
        </w:rPr>
      </w:pPr>
      <w:r>
        <w:t>toh mind ka ek aur function loose ho jaata hai:</w:t>
      </w:r>
    </w:p>
    <w:p w14:paraId="259131E2" w14:textId="77777777" w:rsidR="00E61582" w:rsidRDefault="00000000">
      <w:pPr>
        <w:pStyle w:val="GreyveilBody"/>
        <w:rPr>
          <w:rFonts w:hint="eastAsia"/>
        </w:rPr>
      </w:pPr>
      <w:r>
        <w:t>continuous interpretation.</w:t>
      </w:r>
    </w:p>
    <w:p w14:paraId="4E337E46" w14:textId="77777777" w:rsidR="00E61582" w:rsidRDefault="00000000">
      <w:pPr>
        <w:pStyle w:val="GreyveilBody"/>
        <w:rPr>
          <w:rFonts w:hint="eastAsia"/>
        </w:rPr>
      </w:pPr>
      <w:r>
        <w:t>Aur ab cheezein appear hoti hain…</w:t>
      </w:r>
    </w:p>
    <w:p w14:paraId="288025BD" w14:textId="77777777" w:rsidR="00E61582" w:rsidRDefault="00000000">
      <w:pPr>
        <w:pStyle w:val="GreyveilBody"/>
        <w:rPr>
          <w:rFonts w:hint="eastAsia"/>
        </w:rPr>
      </w:pPr>
      <w:r>
        <w:t>aur disappear bhi hoti hain…</w:t>
      </w:r>
    </w:p>
    <w:p w14:paraId="57348320" w14:textId="77777777" w:rsidR="00E61582" w:rsidRDefault="00000000">
      <w:pPr>
        <w:pStyle w:val="GreyveilBody"/>
        <w:rPr>
          <w:rFonts w:hint="eastAsia"/>
        </w:rPr>
      </w:pPr>
      <w:r>
        <w:t>without being fully converted into stories.</w:t>
      </w:r>
    </w:p>
    <w:p w14:paraId="149736B3" w14:textId="77777777" w:rsidR="00E61582" w:rsidRDefault="00000000">
      <w:pPr>
        <w:pStyle w:val="GreyveilBody"/>
        <w:rPr>
          <w:rFonts w:hint="eastAsia"/>
        </w:rPr>
      </w:pPr>
      <w:r>
        <w:t>Aur yahi pe Book 3 ek subtle turn leta hai:</w:t>
      </w:r>
    </w:p>
    <w:p w14:paraId="081A1CDD" w14:textId="77777777" w:rsidR="00E61582" w:rsidRDefault="00000000">
      <w:pPr>
        <w:pStyle w:val="GreyveilBody"/>
        <w:rPr>
          <w:rFonts w:hint="eastAsia"/>
        </w:rPr>
      </w:pPr>
      <w:r>
        <w:lastRenderedPageBreak/>
        <w:t>understanding replace nahi hoti</w:t>
      </w:r>
    </w:p>
    <w:p w14:paraId="6CD207B9" w14:textId="77777777" w:rsidR="00E61582" w:rsidRDefault="00000000">
      <w:pPr>
        <w:pStyle w:val="GreyveilBody"/>
        <w:rPr>
          <w:rFonts w:hint="eastAsia"/>
        </w:rPr>
      </w:pPr>
      <w:r>
        <w:t>understanding unnecessary ho jaati hai</w:t>
      </w:r>
    </w:p>
    <w:p w14:paraId="507F4250" w14:textId="77777777" w:rsidR="00E61582" w:rsidRDefault="00000000">
      <w:pPr>
        <w:rPr>
          <w:rFonts w:hint="eastAsia"/>
        </w:rPr>
      </w:pPr>
      <w:r>
        <w:br w:type="page"/>
      </w:r>
    </w:p>
    <w:p w14:paraId="3D1FC583" w14:textId="77777777" w:rsidR="00E61582" w:rsidRDefault="00E61582">
      <w:pPr>
        <w:spacing w:after="173" w:line="240" w:lineRule="auto"/>
        <w:rPr>
          <w:rFonts w:hint="eastAsia"/>
        </w:rPr>
      </w:pPr>
    </w:p>
    <w:p w14:paraId="06E91340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954"/>
        <w:rPr>
          <w:rFonts w:hint="eastAsia"/>
        </w:rPr>
      </w:pPr>
    </w:p>
    <w:p w14:paraId="36943DDD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7016294A" w14:textId="77777777" w:rsidR="00E61582" w:rsidRDefault="00000000">
      <w:pPr>
        <w:pStyle w:val="GreyveilKicker"/>
        <w:rPr>
          <w:rFonts w:hint="eastAsia"/>
        </w:rPr>
      </w:pPr>
      <w:r>
        <w:t>THE END OF INTERPRETATION</w:t>
      </w:r>
    </w:p>
    <w:p w14:paraId="1D3AEC34" w14:textId="77777777" w:rsidR="00E61582" w:rsidRDefault="00000000">
      <w:pPr>
        <w:pStyle w:val="GreyveilUnitTitle"/>
        <w:rPr>
          <w:rFonts w:hint="eastAsia"/>
        </w:rPr>
      </w:pPr>
      <w:r>
        <w:t>THE OBSERVER WITHOUT A CENTER</w:t>
      </w:r>
    </w:p>
    <w:p w14:paraId="78844527" w14:textId="77777777" w:rsidR="00E61582" w:rsidRDefault="00000000">
      <w:pPr>
        <w:pStyle w:val="GreyveilBody"/>
        <w:ind w:firstLine="0"/>
        <w:rPr>
          <w:rFonts w:hint="eastAsia"/>
        </w:rPr>
      </w:pPr>
      <w:r>
        <w:t>Kabhi kabhi ek phase aata hai jahan tumhe lagta hai ki tum sab kuch samajh rahe ho…</w:t>
      </w:r>
    </w:p>
    <w:p w14:paraId="055DE734" w14:textId="77777777" w:rsidR="00E61582" w:rsidRDefault="00000000">
      <w:pPr>
        <w:pStyle w:val="GreyveilBody"/>
        <w:rPr>
          <w:rFonts w:hint="eastAsia"/>
        </w:rPr>
      </w:pPr>
      <w:r>
        <w:t>lekin dheere dheere ek aur strange realization hota hai:</w:t>
      </w:r>
    </w:p>
    <w:p w14:paraId="7E7B5715" w14:textId="77777777" w:rsidR="00E61582" w:rsidRDefault="00000000">
      <w:pPr>
        <w:pStyle w:val="GreyveilBody"/>
        <w:rPr>
          <w:rFonts w:hint="eastAsia"/>
        </w:rPr>
      </w:pPr>
      <w:r>
        <w:t>shayad jo “samajhne wala” tha, woh itna solid kabhi tha hi nahi.</w:t>
      </w:r>
    </w:p>
    <w:p w14:paraId="5CC8AC60" w14:textId="77777777" w:rsidR="00E61582" w:rsidRDefault="00000000">
      <w:pPr>
        <w:pStyle w:val="GreyveilBody"/>
        <w:rPr>
          <w:rFonts w:hint="eastAsia"/>
        </w:rPr>
      </w:pPr>
      <w:r>
        <w:t>Shuru mein har experience ka ek fixed center hota hai.</w:t>
      </w:r>
    </w:p>
    <w:p w14:paraId="1989C082" w14:textId="77777777" w:rsidR="00E61582" w:rsidRDefault="00000000">
      <w:pPr>
        <w:pStyle w:val="GreyveilBody"/>
        <w:rPr>
          <w:rFonts w:hint="eastAsia"/>
        </w:rPr>
      </w:pPr>
      <w:r>
        <w:t>Ek point jahan se sab kuch measure hota hai.</w:t>
      </w:r>
    </w:p>
    <w:p w14:paraId="54AB08B4" w14:textId="77777777" w:rsidR="00E61582" w:rsidRDefault="00000000">
      <w:pPr>
        <w:pStyle w:val="GreyveilBody"/>
        <w:rPr>
          <w:rFonts w:hint="eastAsia"/>
        </w:rPr>
      </w:pPr>
      <w:r>
        <w:t>Ek invisible anchor:</w:t>
      </w:r>
    </w:p>
    <w:p w14:paraId="4079B430" w14:textId="77777777" w:rsidR="00E61582" w:rsidRDefault="00000000">
      <w:pPr>
        <w:pStyle w:val="GreyveilQuote"/>
        <w:rPr>
          <w:rFonts w:hint="eastAsia"/>
        </w:rPr>
      </w:pPr>
      <w:r>
        <w:t>“main dekh raha hoon”</w:t>
      </w:r>
    </w:p>
    <w:p w14:paraId="18026444" w14:textId="77777777" w:rsidR="00E61582" w:rsidRDefault="00000000">
      <w:pPr>
        <w:pStyle w:val="GreyveilQuote"/>
        <w:rPr>
          <w:rFonts w:hint="eastAsia"/>
        </w:rPr>
      </w:pPr>
      <w:r>
        <w:t>“main feel kar raha hoon”</w:t>
      </w:r>
    </w:p>
    <w:p w14:paraId="2ECD3B7A" w14:textId="77777777" w:rsidR="00E61582" w:rsidRDefault="00000000">
      <w:pPr>
        <w:pStyle w:val="GreyveilQuote"/>
        <w:rPr>
          <w:rFonts w:hint="eastAsia"/>
        </w:rPr>
      </w:pPr>
      <w:r>
        <w:t>“main decide kar raha hoon”</w:t>
      </w:r>
    </w:p>
    <w:p w14:paraId="126F88B2" w14:textId="77777777" w:rsidR="00E61582" w:rsidRDefault="00000000">
      <w:pPr>
        <w:pStyle w:val="GreyveilQuote"/>
        <w:rPr>
          <w:rFonts w:hint="eastAsia"/>
        </w:rPr>
      </w:pPr>
      <w:r>
        <w:t>“main experience kar raha hoon”</w:t>
      </w:r>
    </w:p>
    <w:p w14:paraId="5BDBD22E" w14:textId="77777777" w:rsidR="00E61582" w:rsidRDefault="00000000">
      <w:pPr>
        <w:pStyle w:val="GreyveilBody"/>
        <w:ind w:firstLine="0"/>
        <w:rPr>
          <w:rFonts w:hint="eastAsia"/>
        </w:rPr>
      </w:pPr>
      <w:r>
        <w:t>Aur yeh anchor itna natural lagta hai ki kabhi doubt hi nahi hota.</w:t>
      </w:r>
    </w:p>
    <w:p w14:paraId="1B1B0D6C" w14:textId="77777777" w:rsidR="00E61582" w:rsidRDefault="00000000">
      <w:pPr>
        <w:pStyle w:val="GreyveilBody"/>
        <w:rPr>
          <w:rFonts w:hint="eastAsia"/>
        </w:rPr>
      </w:pPr>
      <w:r>
        <w:t>Jaise wahi real base ho jahan poori reality tied ho.</w:t>
      </w:r>
    </w:p>
    <w:p w14:paraId="77DEB27C" w14:textId="77777777" w:rsidR="00E61582" w:rsidRDefault="00000000">
      <w:pPr>
        <w:pStyle w:val="GreyveilBody"/>
        <w:rPr>
          <w:rFonts w:hint="eastAsia"/>
        </w:rPr>
      </w:pPr>
      <w:r>
        <w:lastRenderedPageBreak/>
        <w:t>Lekin ab ek subtle disturbance start hota hai.</w:t>
      </w:r>
    </w:p>
    <w:p w14:paraId="35723F7A" w14:textId="77777777" w:rsidR="00E61582" w:rsidRDefault="00000000">
      <w:pPr>
        <w:pStyle w:val="GreyveilBody"/>
        <w:rPr>
          <w:rFonts w:hint="eastAsia"/>
        </w:rPr>
      </w:pPr>
      <w:r>
        <w:t>Na loud.</w:t>
      </w:r>
    </w:p>
    <w:p w14:paraId="7AF9EBAE" w14:textId="77777777" w:rsidR="00E61582" w:rsidRDefault="00000000">
      <w:pPr>
        <w:pStyle w:val="GreyveilBody"/>
        <w:rPr>
          <w:rFonts w:hint="eastAsia"/>
        </w:rPr>
      </w:pPr>
      <w:r>
        <w:t>Na dramatic.</w:t>
      </w:r>
    </w:p>
    <w:p w14:paraId="60D37389" w14:textId="77777777" w:rsidR="00E61582" w:rsidRDefault="00000000">
      <w:pPr>
        <w:pStyle w:val="GreyveilBody"/>
        <w:rPr>
          <w:rFonts w:hint="eastAsia"/>
        </w:rPr>
      </w:pPr>
      <w:r>
        <w:t>Na emotional breakdown jaisa.</w:t>
      </w:r>
    </w:p>
    <w:p w14:paraId="2B043C64" w14:textId="77777777" w:rsidR="00E61582" w:rsidRDefault="00000000">
      <w:pPr>
        <w:pStyle w:val="GreyveilBody"/>
        <w:rPr>
          <w:rFonts w:hint="eastAsia"/>
        </w:rPr>
      </w:pPr>
      <w:r>
        <w:t>Bas ek instability.</w:t>
      </w:r>
    </w:p>
    <w:p w14:paraId="5C8D9833" w14:textId="77777777" w:rsidR="00E61582" w:rsidRDefault="00000000">
      <w:pPr>
        <w:pStyle w:val="GreyveilBody"/>
        <w:rPr>
          <w:rFonts w:hint="eastAsia"/>
        </w:rPr>
      </w:pPr>
      <w:r>
        <w:t>Kabhi tum kisi cheez ko observe kar rahe hote ho…</w:t>
      </w:r>
    </w:p>
    <w:p w14:paraId="3F14CE7E" w14:textId="77777777" w:rsidR="00E61582" w:rsidRDefault="00000000">
      <w:pPr>
        <w:pStyle w:val="GreyveilBody"/>
        <w:rPr>
          <w:rFonts w:hint="eastAsia"/>
        </w:rPr>
      </w:pPr>
      <w:r>
        <w:t>aur ek second ke liye yeh clarity aati hai:</w:t>
      </w:r>
    </w:p>
    <w:p w14:paraId="1C429C2E" w14:textId="77777777" w:rsidR="00E61582" w:rsidRDefault="00000000">
      <w:pPr>
        <w:pStyle w:val="GreyveilBody"/>
        <w:rPr>
          <w:rFonts w:hint="eastAsia"/>
        </w:rPr>
      </w:pPr>
      <w:r>
        <w:t>experience ho raha hai</w:t>
      </w:r>
    </w:p>
    <w:p w14:paraId="426E5379" w14:textId="77777777" w:rsidR="00E61582" w:rsidRDefault="00000000">
      <w:pPr>
        <w:pStyle w:val="GreyveilBody"/>
        <w:rPr>
          <w:rFonts w:hint="eastAsia"/>
        </w:rPr>
      </w:pPr>
      <w:r>
        <w:t xml:space="preserve"> lekin “kaun” experience kar raha hai… woh pakka nahi lagta</w:t>
      </w:r>
    </w:p>
    <w:p w14:paraId="1D851CBB" w14:textId="77777777" w:rsidR="00E61582" w:rsidRDefault="00000000">
      <w:pPr>
        <w:pStyle w:val="GreyveilBody"/>
        <w:rPr>
          <w:rFonts w:hint="eastAsia"/>
        </w:rPr>
      </w:pPr>
      <w:r>
        <w:t>Aur yeh confusion nahi hota.</w:t>
      </w:r>
    </w:p>
    <w:p w14:paraId="16ABE842" w14:textId="77777777" w:rsidR="00E61582" w:rsidRDefault="00000000">
      <w:pPr>
        <w:pStyle w:val="GreyveilBody"/>
        <w:rPr>
          <w:rFonts w:hint="eastAsia"/>
        </w:rPr>
      </w:pPr>
      <w:r>
        <w:t>Yeh direct noticing hoti hai.</w:t>
      </w:r>
    </w:p>
    <w:p w14:paraId="5BF9F9E7" w14:textId="77777777" w:rsidR="00E61582" w:rsidRDefault="00000000">
      <w:pPr>
        <w:pStyle w:val="GreyveilBody"/>
        <w:rPr>
          <w:rFonts w:hint="eastAsia"/>
        </w:rPr>
      </w:pPr>
      <w:r>
        <w:t>Thoughts aa rahe hote hain.</w:t>
      </w:r>
    </w:p>
    <w:p w14:paraId="1FF4E92A" w14:textId="77777777" w:rsidR="00E61582" w:rsidRDefault="00000000">
      <w:pPr>
        <w:pStyle w:val="GreyveilBody"/>
        <w:rPr>
          <w:rFonts w:hint="eastAsia"/>
        </w:rPr>
      </w:pPr>
      <w:r>
        <w:t>Feelings chal rahi hoti hain.</w:t>
      </w:r>
    </w:p>
    <w:p w14:paraId="11A1A65C" w14:textId="77777777" w:rsidR="00E61582" w:rsidRDefault="00000000">
      <w:pPr>
        <w:pStyle w:val="GreyveilBody"/>
        <w:rPr>
          <w:rFonts w:hint="eastAsia"/>
        </w:rPr>
      </w:pPr>
      <w:r>
        <w:t>Sensations ho rahe hote hain.</w:t>
      </w:r>
    </w:p>
    <w:p w14:paraId="0177D072" w14:textId="77777777" w:rsidR="00E61582" w:rsidRDefault="00000000">
      <w:pPr>
        <w:pStyle w:val="GreyveilBody"/>
        <w:rPr>
          <w:rFonts w:hint="eastAsia"/>
        </w:rPr>
      </w:pPr>
      <w:r>
        <w:t>Memories arise ho rahi hoti hain.</w:t>
      </w:r>
    </w:p>
    <w:p w14:paraId="6C8461A7" w14:textId="77777777" w:rsidR="00E61582" w:rsidRDefault="00000000">
      <w:pPr>
        <w:pStyle w:val="GreyveilBody"/>
        <w:rPr>
          <w:rFonts w:hint="eastAsia"/>
        </w:rPr>
      </w:pPr>
      <w:r>
        <w:t>Lekin har cheez ke saath ek aur layer feel hoti hai…</w:t>
      </w:r>
    </w:p>
    <w:p w14:paraId="2DA3455F" w14:textId="77777777" w:rsidR="00E61582" w:rsidRDefault="00000000">
      <w:pPr>
        <w:pStyle w:val="GreyveilBody"/>
        <w:rPr>
          <w:rFonts w:hint="eastAsia"/>
        </w:rPr>
      </w:pPr>
      <w:r>
        <w:t xml:space="preserve"> koi fixed owner nahi</w:t>
      </w:r>
    </w:p>
    <w:p w14:paraId="6BA91CB5" w14:textId="77777777" w:rsidR="00E61582" w:rsidRDefault="00000000">
      <w:pPr>
        <w:pStyle w:val="GreyveilBody"/>
        <w:rPr>
          <w:rFonts w:hint="eastAsia"/>
        </w:rPr>
      </w:pPr>
      <w:r>
        <w:t xml:space="preserve"> koi stable center nahi</w:t>
      </w:r>
    </w:p>
    <w:p w14:paraId="51BF4BBB" w14:textId="77777777" w:rsidR="00E61582" w:rsidRDefault="00000000">
      <w:pPr>
        <w:pStyle w:val="GreyveilBody"/>
        <w:rPr>
          <w:rFonts w:hint="eastAsia"/>
        </w:rPr>
      </w:pPr>
      <w:r>
        <w:t xml:space="preserve"> koi permanent reference point nahi</w:t>
      </w:r>
    </w:p>
    <w:p w14:paraId="32C92811" w14:textId="77777777" w:rsidR="00E61582" w:rsidRDefault="00000000">
      <w:pPr>
        <w:pStyle w:val="GreyveilBody"/>
        <w:rPr>
          <w:rFonts w:hint="eastAsia"/>
        </w:rPr>
      </w:pPr>
      <w:r>
        <w:t>Jaise sab kuch happening hai…</w:t>
      </w:r>
    </w:p>
    <w:p w14:paraId="6A12D390" w14:textId="77777777" w:rsidR="00E61582" w:rsidRDefault="00000000">
      <w:pPr>
        <w:pStyle w:val="GreyveilBody"/>
        <w:rPr>
          <w:rFonts w:hint="eastAsia"/>
        </w:rPr>
      </w:pPr>
      <w:r>
        <w:t>lekin kisi ek jagah pe “belong” nahi kar raha.</w:t>
      </w:r>
    </w:p>
    <w:p w14:paraId="6F4B2EC6" w14:textId="77777777" w:rsidR="00E61582" w:rsidRDefault="00000000">
      <w:pPr>
        <w:pStyle w:val="GreyveilBody"/>
        <w:rPr>
          <w:rFonts w:hint="eastAsia"/>
        </w:rPr>
      </w:pPr>
      <w:r>
        <w:lastRenderedPageBreak/>
        <w:t>Aur pehle yeh idea completely unacceptable hota.</w:t>
      </w:r>
    </w:p>
    <w:p w14:paraId="324E5E9D" w14:textId="77777777" w:rsidR="00E61582" w:rsidRDefault="00000000">
      <w:pPr>
        <w:pStyle w:val="GreyveilBody"/>
        <w:rPr>
          <w:rFonts w:hint="eastAsia"/>
        </w:rPr>
      </w:pPr>
      <w:r>
        <w:t>Kyuki poori life ek cheez sikhi gayi thi:</w:t>
      </w:r>
    </w:p>
    <w:p w14:paraId="03906A1B" w14:textId="77777777" w:rsidR="00E61582" w:rsidRDefault="00000000">
      <w:pPr>
        <w:pStyle w:val="GreyveilBody"/>
        <w:rPr>
          <w:rFonts w:hint="eastAsia"/>
        </w:rPr>
      </w:pPr>
      <w:r>
        <w:t xml:space="preserve"> har experience ka “main” hota hai</w:t>
      </w:r>
    </w:p>
    <w:p w14:paraId="564342B5" w14:textId="77777777" w:rsidR="00E61582" w:rsidRDefault="00000000">
      <w:pPr>
        <w:pStyle w:val="GreyveilBody"/>
        <w:rPr>
          <w:rFonts w:hint="eastAsia"/>
        </w:rPr>
      </w:pPr>
      <w:r>
        <w:t>Lekin ab woh “main” thoda strange lagne lagta hai.</w:t>
      </w:r>
    </w:p>
    <w:p w14:paraId="6D62FCBB" w14:textId="77777777" w:rsidR="00E61582" w:rsidRDefault="00000000">
      <w:pPr>
        <w:pStyle w:val="GreyveilBody"/>
        <w:rPr>
          <w:rFonts w:hint="eastAsia"/>
        </w:rPr>
      </w:pPr>
      <w:r>
        <w:t>Jab tum usko pakadne jaate ho…</w:t>
      </w:r>
    </w:p>
    <w:p w14:paraId="0986901E" w14:textId="77777777" w:rsidR="00E61582" w:rsidRDefault="00000000">
      <w:pPr>
        <w:pStyle w:val="GreyveilBody"/>
        <w:rPr>
          <w:rFonts w:hint="eastAsia"/>
        </w:rPr>
      </w:pPr>
      <w:r>
        <w:t>woh khud ek thought ban jaata hai.</w:t>
      </w:r>
    </w:p>
    <w:p w14:paraId="0A537DE2" w14:textId="77777777" w:rsidR="00E61582" w:rsidRDefault="00000000">
      <w:pPr>
        <w:pStyle w:val="GreyveilBody"/>
        <w:rPr>
          <w:rFonts w:hint="eastAsia"/>
        </w:rPr>
      </w:pPr>
      <w:r>
        <w:t>Kabhi kabhi tum kisi moment mein hote ho…</w:t>
      </w:r>
    </w:p>
    <w:p w14:paraId="4010F64F" w14:textId="77777777" w:rsidR="00E61582" w:rsidRDefault="00000000">
      <w:pPr>
        <w:pStyle w:val="GreyveilBody"/>
        <w:rPr>
          <w:rFonts w:hint="eastAsia"/>
        </w:rPr>
      </w:pPr>
      <w:r>
        <w:t>aur suddenly ek question aata hai:</w:t>
      </w:r>
    </w:p>
    <w:p w14:paraId="65C5F8CF" w14:textId="77777777" w:rsidR="00E61582" w:rsidRDefault="00000000">
      <w:pPr>
        <w:pStyle w:val="GreyveilQuote"/>
        <w:rPr>
          <w:rFonts w:hint="eastAsia"/>
        </w:rPr>
      </w:pPr>
      <w:r>
        <w:t>“yeh dekh kaun raha hai?”</w:t>
      </w:r>
    </w:p>
    <w:p w14:paraId="76E6FB4E" w14:textId="77777777" w:rsidR="00E61582" w:rsidRDefault="00000000">
      <w:pPr>
        <w:pStyle w:val="GreyveilBody"/>
        <w:ind w:firstLine="0"/>
        <w:rPr>
          <w:rFonts w:hint="eastAsia"/>
        </w:rPr>
      </w:pPr>
      <w:r>
        <w:t>Aur yeh question pehle philosophical lagta tha…</w:t>
      </w:r>
    </w:p>
    <w:p w14:paraId="1643E4F0" w14:textId="77777777" w:rsidR="00E61582" w:rsidRDefault="00000000">
      <w:pPr>
        <w:pStyle w:val="GreyveilBody"/>
        <w:rPr>
          <w:rFonts w:hint="eastAsia"/>
        </w:rPr>
      </w:pPr>
      <w:r>
        <w:t>ab yeh ek trap jaisa lagta hai.</w:t>
      </w:r>
    </w:p>
    <w:p w14:paraId="45B27991" w14:textId="77777777" w:rsidR="00E61582" w:rsidRDefault="00000000">
      <w:pPr>
        <w:pStyle w:val="GreyveilBody"/>
        <w:rPr>
          <w:rFonts w:hint="eastAsia"/>
        </w:rPr>
      </w:pPr>
      <w:r>
        <w:t>Kyuki har answer ek naya object ban jaata hai.</w:t>
      </w:r>
    </w:p>
    <w:p w14:paraId="6AEE9A39" w14:textId="77777777" w:rsidR="00E61582" w:rsidRDefault="00000000">
      <w:pPr>
        <w:pStyle w:val="GreyveilBody"/>
        <w:rPr>
          <w:rFonts w:hint="eastAsia"/>
        </w:rPr>
      </w:pPr>
      <w:r>
        <w:t>Agar tum kehte ho “main dekh raha hoon”…</w:t>
      </w:r>
    </w:p>
    <w:p w14:paraId="5E9F61C9" w14:textId="77777777" w:rsidR="00E61582" w:rsidRDefault="00000000">
      <w:pPr>
        <w:pStyle w:val="GreyveilBody"/>
        <w:rPr>
          <w:rFonts w:hint="eastAsia"/>
        </w:rPr>
      </w:pPr>
      <w:r>
        <w:t>toh “main” ek aur thought ban jaata hai jo dekha ja sakta hai.</w:t>
      </w:r>
    </w:p>
    <w:p w14:paraId="23773736" w14:textId="77777777" w:rsidR="00E61582" w:rsidRDefault="00000000">
      <w:pPr>
        <w:pStyle w:val="GreyveilBody"/>
        <w:rPr>
          <w:rFonts w:hint="eastAsia"/>
        </w:rPr>
      </w:pPr>
      <w:r>
        <w:t>Agar tum kehte ho “awareness dekh rahi hai”…</w:t>
      </w:r>
    </w:p>
    <w:p w14:paraId="2F8DC844" w14:textId="77777777" w:rsidR="00E61582" w:rsidRDefault="00000000">
      <w:pPr>
        <w:pStyle w:val="GreyveilBody"/>
        <w:rPr>
          <w:rFonts w:hint="eastAsia"/>
        </w:rPr>
      </w:pPr>
      <w:r>
        <w:t>toh “awareness” bhi ek concept ban jaata hai.</w:t>
      </w:r>
    </w:p>
    <w:p w14:paraId="6D48B4A3" w14:textId="77777777" w:rsidR="00E61582" w:rsidRDefault="00000000">
      <w:pPr>
        <w:pStyle w:val="GreyveilBody"/>
        <w:rPr>
          <w:rFonts w:hint="eastAsia"/>
        </w:rPr>
      </w:pPr>
      <w:r>
        <w:t>Aur yeh loop band nahi hota:</w:t>
      </w:r>
    </w:p>
    <w:p w14:paraId="1946CC8D" w14:textId="77777777" w:rsidR="00E61582" w:rsidRDefault="00000000">
      <w:pPr>
        <w:pStyle w:val="GreyveilBody"/>
        <w:rPr>
          <w:rFonts w:hint="eastAsia"/>
        </w:rPr>
      </w:pPr>
      <w:r>
        <w:t>observer dhoondo</w:t>
      </w:r>
    </w:p>
    <w:p w14:paraId="4C21F019" w14:textId="77777777" w:rsidR="00E61582" w:rsidRDefault="00000000">
      <w:pPr>
        <w:pStyle w:val="GreyveilBody"/>
        <w:rPr>
          <w:rFonts w:hint="eastAsia"/>
        </w:rPr>
      </w:pPr>
      <w:r>
        <w:t xml:space="preserve"> observer bhi observe ho jaata hai</w:t>
      </w:r>
    </w:p>
    <w:p w14:paraId="4D04D5BC" w14:textId="77777777" w:rsidR="00E61582" w:rsidRDefault="00000000">
      <w:pPr>
        <w:pStyle w:val="GreyveilBody"/>
        <w:rPr>
          <w:rFonts w:hint="eastAsia"/>
        </w:rPr>
      </w:pPr>
      <w:r>
        <w:t xml:space="preserve"> phir naye observer ki search</w:t>
      </w:r>
    </w:p>
    <w:p w14:paraId="4D88614A" w14:textId="77777777" w:rsidR="00E61582" w:rsidRDefault="00000000">
      <w:pPr>
        <w:pStyle w:val="GreyveilBody"/>
        <w:rPr>
          <w:rFonts w:hint="eastAsia"/>
        </w:rPr>
      </w:pPr>
      <w:r>
        <w:t>Aur dheere dheere yeh search tiring nahi lagti…</w:t>
      </w:r>
    </w:p>
    <w:p w14:paraId="0409457A" w14:textId="77777777" w:rsidR="00E61582" w:rsidRDefault="00000000">
      <w:pPr>
        <w:pStyle w:val="GreyveilBody"/>
        <w:rPr>
          <w:rFonts w:hint="eastAsia"/>
        </w:rPr>
      </w:pPr>
      <w:r>
        <w:lastRenderedPageBreak/>
        <w:t>yeh irrelevant lagne lagti hai.</w:t>
      </w:r>
    </w:p>
    <w:p w14:paraId="72BB1AE1" w14:textId="77777777" w:rsidR="00E61582" w:rsidRDefault="00000000">
      <w:pPr>
        <w:pStyle w:val="GreyveilBody"/>
        <w:rPr>
          <w:rFonts w:hint="eastAsia"/>
        </w:rPr>
      </w:pPr>
      <w:r>
        <w:t>Jaise system ko samajh aa gaya ho:</w:t>
      </w:r>
    </w:p>
    <w:p w14:paraId="0F032779" w14:textId="77777777" w:rsidR="00E61582" w:rsidRDefault="00000000">
      <w:pPr>
        <w:pStyle w:val="GreyveilBody"/>
        <w:rPr>
          <w:rFonts w:hint="eastAsia"/>
        </w:rPr>
      </w:pPr>
      <w:r>
        <w:t xml:space="preserve"> jisko dhoondh rahe ho, woh object ban nahi sakta</w:t>
      </w:r>
    </w:p>
    <w:p w14:paraId="070DF8A5" w14:textId="77777777" w:rsidR="00E61582" w:rsidRDefault="00000000">
      <w:pPr>
        <w:pStyle w:val="GreyveilBody"/>
        <w:rPr>
          <w:rFonts w:hint="eastAsia"/>
        </w:rPr>
      </w:pPr>
      <w:r>
        <w:t>Aur yahi pe ek quiet collapse hota hai.</w:t>
      </w:r>
    </w:p>
    <w:p w14:paraId="3E088172" w14:textId="77777777" w:rsidR="00E61582" w:rsidRDefault="00000000">
      <w:pPr>
        <w:pStyle w:val="GreyveilBody"/>
        <w:rPr>
          <w:rFonts w:hint="eastAsia"/>
        </w:rPr>
      </w:pPr>
      <w:r>
        <w:t>Observer disappear nahi hota.</w:t>
      </w:r>
    </w:p>
    <w:p w14:paraId="675AD265" w14:textId="77777777" w:rsidR="00E61582" w:rsidRDefault="00000000">
      <w:pPr>
        <w:pStyle w:val="GreyveilBody"/>
        <w:rPr>
          <w:rFonts w:hint="eastAsia"/>
        </w:rPr>
      </w:pPr>
      <w:r>
        <w:t>Bas uski solidity toot jaati hai.</w:t>
      </w:r>
    </w:p>
    <w:p w14:paraId="224660AF" w14:textId="77777777" w:rsidR="00E61582" w:rsidRDefault="00000000">
      <w:pPr>
        <w:pStyle w:val="GreyveilBody"/>
        <w:rPr>
          <w:rFonts w:hint="eastAsia"/>
        </w:rPr>
      </w:pPr>
      <w:r>
        <w:t>Na tum completely vanish hote ho.</w:t>
      </w:r>
    </w:p>
    <w:p w14:paraId="00F7D3F3" w14:textId="77777777" w:rsidR="00E61582" w:rsidRDefault="00000000">
      <w:pPr>
        <w:pStyle w:val="GreyveilBody"/>
        <w:rPr>
          <w:rFonts w:hint="eastAsia"/>
        </w:rPr>
      </w:pPr>
      <w:r>
        <w:t>Na tum ek fixed identity ban ke rehte ho.</w:t>
      </w:r>
    </w:p>
    <w:p w14:paraId="3E8AB17F" w14:textId="77777777" w:rsidR="00E61582" w:rsidRDefault="00000000">
      <w:pPr>
        <w:pStyle w:val="GreyveilBody"/>
        <w:rPr>
          <w:rFonts w:hint="eastAsia"/>
        </w:rPr>
      </w:pPr>
      <w:r>
        <w:t>Bas experience hota hai…</w:t>
      </w:r>
    </w:p>
    <w:p w14:paraId="69C83305" w14:textId="77777777" w:rsidR="00E61582" w:rsidRDefault="00000000">
      <w:pPr>
        <w:pStyle w:val="GreyveilBody"/>
        <w:rPr>
          <w:rFonts w:hint="eastAsia"/>
        </w:rPr>
      </w:pPr>
      <w:r>
        <w:t>without a permanent owner.</w:t>
      </w:r>
    </w:p>
    <w:p w14:paraId="405A42F9" w14:textId="77777777" w:rsidR="00E61582" w:rsidRDefault="00000000">
      <w:pPr>
        <w:pStyle w:val="GreyveilBody"/>
        <w:rPr>
          <w:rFonts w:hint="eastAsia"/>
        </w:rPr>
      </w:pPr>
      <w:r>
        <w:t>Kabhi tum kisi cheez ko dekh rahe hote ho…</w:t>
      </w:r>
    </w:p>
    <w:p w14:paraId="61C82378" w14:textId="77777777" w:rsidR="00E61582" w:rsidRDefault="00000000">
      <w:pPr>
        <w:pStyle w:val="GreyveilBody"/>
        <w:rPr>
          <w:rFonts w:hint="eastAsia"/>
        </w:rPr>
      </w:pPr>
      <w:r>
        <w:t>aur yeh automatic label nahi aata:</w:t>
      </w:r>
    </w:p>
    <w:p w14:paraId="5605AAB4" w14:textId="77777777" w:rsidR="00E61582" w:rsidRDefault="00000000">
      <w:pPr>
        <w:pStyle w:val="GreyveilQuote"/>
        <w:rPr>
          <w:rFonts w:hint="eastAsia"/>
        </w:rPr>
      </w:pPr>
      <w:r>
        <w:t>“main dekh raha hoon”</w:t>
      </w:r>
    </w:p>
    <w:p w14:paraId="32729BC0" w14:textId="77777777" w:rsidR="00E61582" w:rsidRDefault="00000000">
      <w:pPr>
        <w:pStyle w:val="GreyveilBody"/>
        <w:ind w:firstLine="0"/>
        <w:rPr>
          <w:rFonts w:hint="eastAsia"/>
        </w:rPr>
      </w:pPr>
      <w:r>
        <w:t>Bas seeing hoti hai.</w:t>
      </w:r>
    </w:p>
    <w:p w14:paraId="71CDDEDA" w14:textId="77777777" w:rsidR="00E61582" w:rsidRDefault="00000000">
      <w:pPr>
        <w:pStyle w:val="GreyveilBody"/>
        <w:rPr>
          <w:rFonts w:hint="eastAsia"/>
        </w:rPr>
      </w:pPr>
      <w:r>
        <w:t>Aur yeh seeing koi special state nahi hoti.</w:t>
      </w:r>
    </w:p>
    <w:p w14:paraId="01EB43B1" w14:textId="77777777" w:rsidR="00E61582" w:rsidRDefault="00000000">
      <w:pPr>
        <w:pStyle w:val="GreyveilBody"/>
        <w:rPr>
          <w:rFonts w:hint="eastAsia"/>
        </w:rPr>
      </w:pPr>
      <w:r>
        <w:t>Na achievement.</w:t>
      </w:r>
    </w:p>
    <w:p w14:paraId="39907F65" w14:textId="77777777" w:rsidR="00E61582" w:rsidRDefault="00000000">
      <w:pPr>
        <w:pStyle w:val="GreyveilBody"/>
        <w:rPr>
          <w:rFonts w:hint="eastAsia"/>
        </w:rPr>
      </w:pPr>
      <w:r>
        <w:t>Na enlightenment feeling.</w:t>
      </w:r>
    </w:p>
    <w:p w14:paraId="777411F8" w14:textId="77777777" w:rsidR="00E61582" w:rsidRDefault="00000000">
      <w:pPr>
        <w:pStyle w:val="GreyveilBody"/>
        <w:rPr>
          <w:rFonts w:hint="eastAsia"/>
        </w:rPr>
      </w:pPr>
      <w:r>
        <w:t>Bas ek reduction hota hai:</w:t>
      </w:r>
    </w:p>
    <w:p w14:paraId="3AE2447D" w14:textId="77777777" w:rsidR="00E61582" w:rsidRDefault="00000000">
      <w:pPr>
        <w:pStyle w:val="GreyveilBody"/>
        <w:rPr>
          <w:rFonts w:hint="eastAsia"/>
        </w:rPr>
      </w:pPr>
      <w:r>
        <w:t>unnecessary center ka fall.</w:t>
      </w:r>
    </w:p>
    <w:p w14:paraId="156A50BF" w14:textId="77777777" w:rsidR="00E61582" w:rsidRDefault="00000000">
      <w:pPr>
        <w:pStyle w:val="GreyveilBody"/>
        <w:rPr>
          <w:rFonts w:hint="eastAsia"/>
        </w:rPr>
      </w:pPr>
      <w:r>
        <w:t>Aur jab yeh center loose hota hai…</w:t>
      </w:r>
    </w:p>
    <w:p w14:paraId="2AA860FE" w14:textId="77777777" w:rsidR="00E61582" w:rsidRDefault="00000000">
      <w:pPr>
        <w:pStyle w:val="GreyveilBody"/>
        <w:rPr>
          <w:rFonts w:hint="eastAsia"/>
        </w:rPr>
      </w:pPr>
      <w:r>
        <w:t>toh perception spread ho jaata hai.</w:t>
      </w:r>
    </w:p>
    <w:p w14:paraId="189DAD31" w14:textId="77777777" w:rsidR="00E61582" w:rsidRDefault="00000000">
      <w:pPr>
        <w:pStyle w:val="GreyveilBody"/>
        <w:rPr>
          <w:rFonts w:hint="eastAsia"/>
        </w:rPr>
      </w:pPr>
      <w:r>
        <w:t>Wide.</w:t>
      </w:r>
    </w:p>
    <w:p w14:paraId="7409FE20" w14:textId="77777777" w:rsidR="00E61582" w:rsidRDefault="00000000">
      <w:pPr>
        <w:pStyle w:val="GreyveilBody"/>
        <w:rPr>
          <w:rFonts w:hint="eastAsia"/>
        </w:rPr>
      </w:pPr>
      <w:r>
        <w:lastRenderedPageBreak/>
        <w:t>Open.</w:t>
      </w:r>
    </w:p>
    <w:p w14:paraId="3E66FCD9" w14:textId="77777777" w:rsidR="00E61582" w:rsidRDefault="00000000">
      <w:pPr>
        <w:pStyle w:val="GreyveilBody"/>
        <w:rPr>
          <w:rFonts w:hint="eastAsia"/>
        </w:rPr>
      </w:pPr>
      <w:r>
        <w:t>Unfixed.</w:t>
      </w:r>
    </w:p>
    <w:p w14:paraId="0FFEE7FA" w14:textId="77777777" w:rsidR="00E61582" w:rsidRDefault="00000000">
      <w:pPr>
        <w:pStyle w:val="GreyveilBody"/>
        <w:rPr>
          <w:rFonts w:hint="eastAsia"/>
        </w:rPr>
      </w:pPr>
      <w:r>
        <w:t>Jaise sab kuch happening ho…</w:t>
      </w:r>
    </w:p>
    <w:p w14:paraId="41161ED0" w14:textId="77777777" w:rsidR="00E61582" w:rsidRDefault="00000000">
      <w:pPr>
        <w:pStyle w:val="GreyveilBody"/>
        <w:rPr>
          <w:rFonts w:hint="eastAsia"/>
        </w:rPr>
      </w:pPr>
      <w:r>
        <w:t>lekin kisi ek point par lock na ho.</w:t>
      </w:r>
    </w:p>
    <w:p w14:paraId="08A8E5DC" w14:textId="77777777" w:rsidR="00E61582" w:rsidRDefault="00000000">
      <w:pPr>
        <w:pStyle w:val="GreyveilBody"/>
        <w:rPr>
          <w:rFonts w:hint="eastAsia"/>
        </w:rPr>
      </w:pPr>
      <w:r>
        <w:t>Thoughts aate hain…</w:t>
      </w:r>
    </w:p>
    <w:p w14:paraId="5286E9A9" w14:textId="77777777" w:rsidR="00E61582" w:rsidRDefault="00000000">
      <w:pPr>
        <w:pStyle w:val="GreyveilBody"/>
        <w:rPr>
          <w:rFonts w:hint="eastAsia"/>
        </w:rPr>
      </w:pPr>
      <w:r>
        <w:t>lekin woh kisi fixed identity ke through pass nahi hote.</w:t>
      </w:r>
    </w:p>
    <w:p w14:paraId="1CBECFD7" w14:textId="77777777" w:rsidR="00E61582" w:rsidRDefault="00000000">
      <w:pPr>
        <w:pStyle w:val="GreyveilBody"/>
        <w:rPr>
          <w:rFonts w:hint="eastAsia"/>
        </w:rPr>
      </w:pPr>
      <w:r>
        <w:t>Feelings aati hain…</w:t>
      </w:r>
    </w:p>
    <w:p w14:paraId="5F381D9B" w14:textId="77777777" w:rsidR="00E61582" w:rsidRDefault="00000000">
      <w:pPr>
        <w:pStyle w:val="GreyveilBody"/>
        <w:rPr>
          <w:rFonts w:hint="eastAsia"/>
        </w:rPr>
      </w:pPr>
      <w:r>
        <w:t>lekin woh kisi permanent owner ko define nahi karti.</w:t>
      </w:r>
    </w:p>
    <w:p w14:paraId="06D4AD7C" w14:textId="77777777" w:rsidR="00E61582" w:rsidRDefault="00000000">
      <w:pPr>
        <w:pStyle w:val="GreyveilBody"/>
        <w:rPr>
          <w:rFonts w:hint="eastAsia"/>
        </w:rPr>
      </w:pPr>
      <w:r>
        <w:t>Aur dheere dheere ek strange openness develop hoti hai…</w:t>
      </w:r>
    </w:p>
    <w:p w14:paraId="28103049" w14:textId="77777777" w:rsidR="00E61582" w:rsidRDefault="00000000">
      <w:pPr>
        <w:pStyle w:val="GreyveilBody"/>
        <w:rPr>
          <w:rFonts w:hint="eastAsia"/>
        </w:rPr>
      </w:pPr>
      <w:r>
        <w:t>jo kisi structure pe based nahi hoti.</w:t>
      </w:r>
    </w:p>
    <w:p w14:paraId="101929E1" w14:textId="77777777" w:rsidR="00E61582" w:rsidRDefault="00000000">
      <w:pPr>
        <w:pStyle w:val="GreyveilBody"/>
        <w:rPr>
          <w:rFonts w:hint="eastAsia"/>
        </w:rPr>
      </w:pPr>
      <w:r>
        <w:t>Na control zyada hota hai.</w:t>
      </w:r>
    </w:p>
    <w:p w14:paraId="3068498C" w14:textId="77777777" w:rsidR="00E61582" w:rsidRDefault="00000000">
      <w:pPr>
        <w:pStyle w:val="GreyveilBody"/>
        <w:rPr>
          <w:rFonts w:hint="eastAsia"/>
        </w:rPr>
      </w:pPr>
      <w:r>
        <w:t>Na confusion zyada hota hai.</w:t>
      </w:r>
    </w:p>
    <w:p w14:paraId="2BDA4B2A" w14:textId="77777777" w:rsidR="00E61582" w:rsidRDefault="00000000">
      <w:pPr>
        <w:pStyle w:val="GreyveilBody"/>
        <w:rPr>
          <w:rFonts w:hint="eastAsia"/>
        </w:rPr>
      </w:pPr>
      <w:r>
        <w:t>Bas ek neutral vastness hoti hai…</w:t>
      </w:r>
    </w:p>
    <w:p w14:paraId="708252C9" w14:textId="77777777" w:rsidR="00E61582" w:rsidRDefault="00000000">
      <w:pPr>
        <w:pStyle w:val="GreyveilBody"/>
        <w:rPr>
          <w:rFonts w:hint="eastAsia"/>
        </w:rPr>
      </w:pPr>
      <w:r>
        <w:t>jisme experience ho raha hota hai.</w:t>
      </w:r>
    </w:p>
    <w:p w14:paraId="52AEE2A1" w14:textId="77777777" w:rsidR="00E61582" w:rsidRDefault="00000000">
      <w:pPr>
        <w:pStyle w:val="GreyveilBody"/>
        <w:rPr>
          <w:rFonts w:hint="eastAsia"/>
        </w:rPr>
      </w:pPr>
      <w:r>
        <w:t>Aur jab tum peeche dekhte ho…</w:t>
      </w:r>
    </w:p>
    <w:p w14:paraId="1A390CD6" w14:textId="77777777" w:rsidR="00E61582" w:rsidRDefault="00000000">
      <w:pPr>
        <w:pStyle w:val="GreyveilBody"/>
        <w:rPr>
          <w:rFonts w:hint="eastAsia"/>
        </w:rPr>
      </w:pPr>
      <w:r>
        <w:t>toh ek cheez clearly break ho chuki hoti hai:</w:t>
      </w:r>
    </w:p>
    <w:p w14:paraId="19AE391F" w14:textId="77777777" w:rsidR="00E61582" w:rsidRDefault="00000000">
      <w:pPr>
        <w:pStyle w:val="GreyveilBody"/>
        <w:rPr>
          <w:rFonts w:hint="eastAsia"/>
        </w:rPr>
      </w:pPr>
      <w:r>
        <w:t>“main” ek fixed point nahi tha</w:t>
      </w:r>
    </w:p>
    <w:p w14:paraId="4BD229C3" w14:textId="77777777" w:rsidR="00E61582" w:rsidRDefault="00000000">
      <w:pPr>
        <w:pStyle w:val="GreyveilBody"/>
        <w:rPr>
          <w:rFonts w:hint="eastAsia"/>
        </w:rPr>
      </w:pPr>
      <w:r>
        <w:t>“main” ek shifting process tha</w:t>
      </w:r>
    </w:p>
    <w:p w14:paraId="5898ECF7" w14:textId="77777777" w:rsidR="00E61582" w:rsidRDefault="00000000">
      <w:pPr>
        <w:pStyle w:val="GreyveilBody"/>
        <w:rPr>
          <w:rFonts w:hint="eastAsia"/>
        </w:rPr>
      </w:pPr>
      <w:r>
        <w:t>Aur yahi pe Book 3 ka ek aur deep layer collapse hota hai:</w:t>
      </w:r>
    </w:p>
    <w:p w14:paraId="7DC7925F" w14:textId="77777777" w:rsidR="00E61582" w:rsidRDefault="00000000">
      <w:pPr>
        <w:pStyle w:val="GreyveilBody"/>
        <w:rPr>
          <w:rFonts w:hint="eastAsia"/>
        </w:rPr>
      </w:pPr>
      <w:r>
        <w:t xml:space="preserve"> jab observer khatam nahi hota…</w:t>
      </w:r>
    </w:p>
    <w:p w14:paraId="6C475420" w14:textId="77777777" w:rsidR="00E61582" w:rsidRDefault="00000000">
      <w:pPr>
        <w:pStyle w:val="GreyveilBody"/>
        <w:rPr>
          <w:rFonts w:hint="eastAsia"/>
        </w:rPr>
      </w:pPr>
      <w:r>
        <w:t xml:space="preserve"> bas center dissolve ho jaata hai</w:t>
      </w:r>
    </w:p>
    <w:p w14:paraId="07733528" w14:textId="77777777" w:rsidR="00E61582" w:rsidRDefault="00000000">
      <w:pPr>
        <w:rPr>
          <w:rFonts w:hint="eastAsia"/>
        </w:rPr>
      </w:pPr>
      <w:r>
        <w:br w:type="page"/>
      </w:r>
    </w:p>
    <w:p w14:paraId="69CAF7CD" w14:textId="77777777" w:rsidR="00E61582" w:rsidRDefault="00E61582">
      <w:pPr>
        <w:spacing w:after="173" w:line="240" w:lineRule="auto"/>
        <w:rPr>
          <w:rFonts w:hint="eastAsia"/>
        </w:rPr>
      </w:pPr>
    </w:p>
    <w:p w14:paraId="2A915D20" w14:textId="77777777" w:rsidR="00E61582" w:rsidRDefault="00E61582">
      <w:pPr>
        <w:pBdr>
          <w:top w:val="single" w:sz="4" w:space="1" w:color="6F698A"/>
        </w:pBdr>
        <w:spacing w:after="0" w:line="20" w:lineRule="exact"/>
        <w:ind w:right="4954"/>
        <w:rPr>
          <w:rFonts w:hint="eastAsia"/>
        </w:rPr>
      </w:pPr>
    </w:p>
    <w:p w14:paraId="25AE4C73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2AB7979E" w14:textId="77777777" w:rsidR="00E61582" w:rsidRDefault="00000000">
      <w:pPr>
        <w:pStyle w:val="GreyveilKicker"/>
        <w:rPr>
          <w:rFonts w:hint="eastAsia"/>
        </w:rPr>
      </w:pPr>
      <w:r>
        <w:t>THE END OF INTERPRETATION</w:t>
      </w:r>
    </w:p>
    <w:p w14:paraId="604058F2" w14:textId="77777777" w:rsidR="00E61582" w:rsidRDefault="00000000">
      <w:pPr>
        <w:pStyle w:val="GreyveilUnitTitle"/>
        <w:rPr>
          <w:rFonts w:hint="eastAsia"/>
        </w:rPr>
      </w:pPr>
      <w:r>
        <w:t>WHEN NOTHING NEEDS TO BE SOLVED</w:t>
      </w:r>
    </w:p>
    <w:p w14:paraId="1FA11FDF" w14:textId="77777777" w:rsidR="00E61582" w:rsidRDefault="00000000">
      <w:pPr>
        <w:pStyle w:val="GreyveilBody"/>
        <w:ind w:firstLine="0"/>
        <w:rPr>
          <w:rFonts w:hint="eastAsia"/>
        </w:rPr>
      </w:pPr>
      <w:r>
        <w:t>Kabhi kabhi ek point aata hai jahan problem kam nahi hoti…</w:t>
      </w:r>
    </w:p>
    <w:p w14:paraId="03506D55" w14:textId="77777777" w:rsidR="00E61582" w:rsidRDefault="00000000">
      <w:pPr>
        <w:pStyle w:val="GreyveilBody"/>
        <w:rPr>
          <w:rFonts w:hint="eastAsia"/>
        </w:rPr>
      </w:pPr>
      <w:r>
        <w:t>bas “problem” naam ka structure hi weak ho jaata hai.</w:t>
      </w:r>
    </w:p>
    <w:p w14:paraId="3F7EF5A6" w14:textId="77777777" w:rsidR="00E61582" w:rsidRDefault="00000000">
      <w:pPr>
        <w:pStyle w:val="GreyveilBody"/>
        <w:rPr>
          <w:rFonts w:hint="eastAsia"/>
        </w:rPr>
      </w:pPr>
      <w:r>
        <w:t>Shuru mein har cheez ek task lagti thi.</w:t>
      </w:r>
    </w:p>
    <w:p w14:paraId="04A2BBC0" w14:textId="77777777" w:rsidR="00E61582" w:rsidRDefault="00000000">
      <w:pPr>
        <w:pStyle w:val="GreyveilBody"/>
        <w:rPr>
          <w:rFonts w:hint="eastAsia"/>
        </w:rPr>
      </w:pPr>
      <w:r>
        <w:t>Samajhna.</w:t>
      </w:r>
    </w:p>
    <w:p w14:paraId="72096214" w14:textId="77777777" w:rsidR="00E61582" w:rsidRDefault="00000000">
      <w:pPr>
        <w:pStyle w:val="GreyveilBody"/>
        <w:rPr>
          <w:rFonts w:hint="eastAsia"/>
        </w:rPr>
      </w:pPr>
      <w:r>
        <w:t>Fix karna.</w:t>
      </w:r>
    </w:p>
    <w:p w14:paraId="6D049558" w14:textId="77777777" w:rsidR="00E61582" w:rsidRDefault="00000000">
      <w:pPr>
        <w:pStyle w:val="GreyveilBody"/>
        <w:rPr>
          <w:rFonts w:hint="eastAsia"/>
        </w:rPr>
      </w:pPr>
      <w:r>
        <w:t>Improve karna.</w:t>
      </w:r>
    </w:p>
    <w:p w14:paraId="63E24960" w14:textId="77777777" w:rsidR="00E61582" w:rsidRDefault="00000000">
      <w:pPr>
        <w:pStyle w:val="GreyveilBody"/>
        <w:rPr>
          <w:rFonts w:hint="eastAsia"/>
        </w:rPr>
      </w:pPr>
      <w:r>
        <w:t>Analyze karna.</w:t>
      </w:r>
    </w:p>
    <w:p w14:paraId="7B25E42E" w14:textId="77777777" w:rsidR="00E61582" w:rsidRDefault="00000000">
      <w:pPr>
        <w:pStyle w:val="GreyveilBody"/>
        <w:rPr>
          <w:rFonts w:hint="eastAsia"/>
        </w:rPr>
      </w:pPr>
      <w:r>
        <w:t>Reach a conclusion.</w:t>
      </w:r>
    </w:p>
    <w:p w14:paraId="77AF9FA9" w14:textId="77777777" w:rsidR="00E61582" w:rsidRDefault="00000000">
      <w:pPr>
        <w:pStyle w:val="GreyveilBody"/>
        <w:rPr>
          <w:rFonts w:hint="eastAsia"/>
        </w:rPr>
      </w:pPr>
      <w:r>
        <w:t>Aur dimaag har moment ko ek unfinished equation bana deta tha.</w:t>
      </w:r>
    </w:p>
    <w:p w14:paraId="278D066A" w14:textId="77777777" w:rsidR="00E61582" w:rsidRDefault="00000000">
      <w:pPr>
        <w:pStyle w:val="GreyveilBody"/>
        <w:rPr>
          <w:rFonts w:hint="eastAsia"/>
        </w:rPr>
      </w:pPr>
      <w:r>
        <w:t>Jiska solution “baad mein” milna hai.</w:t>
      </w:r>
    </w:p>
    <w:p w14:paraId="683BD943" w14:textId="77777777" w:rsidR="00E61582" w:rsidRDefault="00000000">
      <w:pPr>
        <w:pStyle w:val="GreyveilBody"/>
        <w:rPr>
          <w:rFonts w:hint="eastAsia"/>
        </w:rPr>
      </w:pPr>
      <w:r>
        <w:t>Lekin ab ek strange shift hota hai.</w:t>
      </w:r>
    </w:p>
    <w:p w14:paraId="5B0AC77D" w14:textId="77777777" w:rsidR="00E61582" w:rsidRDefault="00000000">
      <w:pPr>
        <w:pStyle w:val="GreyveilBody"/>
        <w:rPr>
          <w:rFonts w:hint="eastAsia"/>
        </w:rPr>
      </w:pPr>
      <w:r>
        <w:t>Situation same hoti hai.</w:t>
      </w:r>
    </w:p>
    <w:p w14:paraId="4793F2AE" w14:textId="77777777" w:rsidR="00E61582" w:rsidRDefault="00000000">
      <w:pPr>
        <w:pStyle w:val="GreyveilBody"/>
        <w:rPr>
          <w:rFonts w:hint="eastAsia"/>
        </w:rPr>
      </w:pPr>
      <w:r>
        <w:t>Life same chal rahi hoti hai.</w:t>
      </w:r>
    </w:p>
    <w:p w14:paraId="11D1E91C" w14:textId="77777777" w:rsidR="00E61582" w:rsidRDefault="00000000">
      <w:pPr>
        <w:pStyle w:val="GreyveilBody"/>
        <w:rPr>
          <w:rFonts w:hint="eastAsia"/>
        </w:rPr>
      </w:pPr>
      <w:r>
        <w:t>Log same rehte hain.</w:t>
      </w:r>
    </w:p>
    <w:p w14:paraId="3CE8A03A" w14:textId="77777777" w:rsidR="00E61582" w:rsidRDefault="00000000">
      <w:pPr>
        <w:pStyle w:val="GreyveilBody"/>
        <w:rPr>
          <w:rFonts w:hint="eastAsia"/>
        </w:rPr>
      </w:pPr>
      <w:r>
        <w:t>Lekin andar ek cheez change ho jaati hai:</w:t>
      </w:r>
    </w:p>
    <w:p w14:paraId="4357AEBB" w14:textId="77777777" w:rsidR="00E61582" w:rsidRDefault="00000000">
      <w:pPr>
        <w:pStyle w:val="GreyveilBody"/>
        <w:rPr>
          <w:rFonts w:hint="eastAsia"/>
        </w:rPr>
      </w:pPr>
      <w:r>
        <w:lastRenderedPageBreak/>
        <w:t xml:space="preserve"> har cheez ko solve karne ki urgency kam ho jaati hai</w:t>
      </w:r>
    </w:p>
    <w:p w14:paraId="15D717B9" w14:textId="77777777" w:rsidR="00E61582" w:rsidRDefault="00000000">
      <w:pPr>
        <w:pStyle w:val="GreyveilBody"/>
        <w:rPr>
          <w:rFonts w:hint="eastAsia"/>
        </w:rPr>
      </w:pPr>
      <w:r>
        <w:t>Pehle: “Iska matlab kya hai?”</w:t>
      </w:r>
    </w:p>
    <w:p w14:paraId="77B5DB3C" w14:textId="77777777" w:rsidR="00E61582" w:rsidRDefault="00000000">
      <w:pPr>
        <w:pStyle w:val="GreyveilBody"/>
        <w:rPr>
          <w:rFonts w:hint="eastAsia"/>
        </w:rPr>
      </w:pPr>
      <w:r>
        <w:t>Ab: “Shayad koi matlab fix karna zaroori hi nahi.”</w:t>
      </w:r>
    </w:p>
    <w:p w14:paraId="16A8947F" w14:textId="77777777" w:rsidR="00E61582" w:rsidRDefault="00000000">
      <w:pPr>
        <w:pStyle w:val="GreyveilBody"/>
        <w:rPr>
          <w:rFonts w:hint="eastAsia"/>
        </w:rPr>
      </w:pPr>
      <w:r>
        <w:t>Pehle: “Main theek hoon ya nahi?”</w:t>
      </w:r>
    </w:p>
    <w:p w14:paraId="5C557DD0" w14:textId="77777777" w:rsidR="00E61582" w:rsidRDefault="00000000">
      <w:pPr>
        <w:pStyle w:val="GreyveilBody"/>
        <w:rPr>
          <w:rFonts w:hint="eastAsia"/>
        </w:rPr>
      </w:pPr>
      <w:r>
        <w:t>Ab: “Yeh question hi important nahi lagta.”</w:t>
      </w:r>
    </w:p>
    <w:p w14:paraId="56C87ECF" w14:textId="77777777" w:rsidR="00E61582" w:rsidRDefault="00000000">
      <w:pPr>
        <w:pStyle w:val="GreyveilBody"/>
        <w:rPr>
          <w:rFonts w:hint="eastAsia"/>
        </w:rPr>
      </w:pPr>
      <w:r>
        <w:t>Aur yeh laziness nahi hoti.</w:t>
      </w:r>
    </w:p>
    <w:p w14:paraId="64B5BAC4" w14:textId="77777777" w:rsidR="00E61582" w:rsidRDefault="00000000">
      <w:pPr>
        <w:pStyle w:val="GreyveilBody"/>
        <w:rPr>
          <w:rFonts w:hint="eastAsia"/>
        </w:rPr>
      </w:pPr>
      <w:r>
        <w:t>Yeh avoidance nahi hota.</w:t>
      </w:r>
    </w:p>
    <w:p w14:paraId="2ACADCCD" w14:textId="77777777" w:rsidR="00E61582" w:rsidRDefault="00000000">
      <w:pPr>
        <w:pStyle w:val="GreyveilBody"/>
        <w:rPr>
          <w:rFonts w:hint="eastAsia"/>
        </w:rPr>
      </w:pPr>
      <w:r>
        <w:t>Yeh ek natural collapse hota hai:</w:t>
      </w:r>
    </w:p>
    <w:p w14:paraId="43857805" w14:textId="77777777" w:rsidR="00E61582" w:rsidRDefault="00000000">
      <w:pPr>
        <w:pStyle w:val="GreyveilBody"/>
        <w:rPr>
          <w:rFonts w:hint="eastAsia"/>
        </w:rPr>
      </w:pPr>
      <w:r>
        <w:t>constant solving mechanism ka.</w:t>
      </w:r>
    </w:p>
    <w:p w14:paraId="725A1F98" w14:textId="77777777" w:rsidR="00E61582" w:rsidRDefault="00000000">
      <w:pPr>
        <w:pStyle w:val="GreyveilBody"/>
        <w:rPr>
          <w:rFonts w:hint="eastAsia"/>
        </w:rPr>
      </w:pPr>
      <w:r>
        <w:t>Jaise dimaag ko hamesha har cheez ko fix karne ki aadat thi…</w:t>
      </w:r>
    </w:p>
    <w:p w14:paraId="067B0AE0" w14:textId="77777777" w:rsidR="00E61582" w:rsidRDefault="00000000">
      <w:pPr>
        <w:pStyle w:val="GreyveilBody"/>
        <w:rPr>
          <w:rFonts w:hint="eastAsia"/>
        </w:rPr>
      </w:pPr>
      <w:r>
        <w:t>aur ab woh aadat weak pad rahi ho.</w:t>
      </w:r>
    </w:p>
    <w:p w14:paraId="395CE235" w14:textId="77777777" w:rsidR="00E61582" w:rsidRDefault="00000000">
      <w:pPr>
        <w:pStyle w:val="GreyveilBody"/>
        <w:rPr>
          <w:rFonts w:hint="eastAsia"/>
        </w:rPr>
      </w:pPr>
      <w:r>
        <w:t>Kabhi tum kisi situation mein hote ho…</w:t>
      </w:r>
    </w:p>
    <w:p w14:paraId="3B5ED2E3" w14:textId="77777777" w:rsidR="00E61582" w:rsidRDefault="00000000">
      <w:pPr>
        <w:pStyle w:val="GreyveilBody"/>
        <w:rPr>
          <w:rFonts w:hint="eastAsia"/>
        </w:rPr>
      </w:pPr>
      <w:r>
        <w:t>aur pehli baar tumhe yeh urge nahi hota:</w:t>
      </w:r>
    </w:p>
    <w:p w14:paraId="3FCD1AD1" w14:textId="77777777" w:rsidR="00E61582" w:rsidRDefault="00000000">
      <w:pPr>
        <w:pStyle w:val="GreyveilQuote"/>
        <w:rPr>
          <w:rFonts w:hint="eastAsia"/>
        </w:rPr>
      </w:pPr>
      <w:r>
        <w:t>“isko samajhna hai.”</w:t>
      </w:r>
    </w:p>
    <w:p w14:paraId="3A8AA149" w14:textId="77777777" w:rsidR="00E61582" w:rsidRDefault="00000000">
      <w:pPr>
        <w:pStyle w:val="GreyveilBody"/>
        <w:ind w:firstLine="0"/>
        <w:rPr>
          <w:rFonts w:hint="eastAsia"/>
        </w:rPr>
      </w:pPr>
      <w:r>
        <w:t>Bas cheez ho rahi hoti hai.</w:t>
      </w:r>
    </w:p>
    <w:p w14:paraId="735A53CB" w14:textId="77777777" w:rsidR="00E61582" w:rsidRDefault="00000000">
      <w:pPr>
        <w:pStyle w:val="GreyveilBody"/>
        <w:rPr>
          <w:rFonts w:hint="eastAsia"/>
        </w:rPr>
      </w:pPr>
      <w:r>
        <w:t>Without extra layer.</w:t>
      </w:r>
    </w:p>
    <w:p w14:paraId="6B4D90A0" w14:textId="77777777" w:rsidR="00E61582" w:rsidRDefault="00000000">
      <w:pPr>
        <w:pStyle w:val="GreyveilBody"/>
        <w:rPr>
          <w:rFonts w:hint="eastAsia"/>
        </w:rPr>
      </w:pPr>
      <w:r>
        <w:t>Aur interesting baat yeh hai:</w:t>
      </w:r>
    </w:p>
    <w:p w14:paraId="19B229F6" w14:textId="77777777" w:rsidR="00E61582" w:rsidRDefault="00000000">
      <w:pPr>
        <w:pStyle w:val="GreyveilBody"/>
        <w:rPr>
          <w:rFonts w:hint="eastAsia"/>
        </w:rPr>
      </w:pPr>
      <w:r>
        <w:t>problem disappear nahi hoti…</w:t>
      </w:r>
    </w:p>
    <w:p w14:paraId="63008221" w14:textId="77777777" w:rsidR="00E61582" w:rsidRDefault="00000000">
      <w:pPr>
        <w:pStyle w:val="GreyveilBody"/>
        <w:rPr>
          <w:rFonts w:hint="eastAsia"/>
        </w:rPr>
      </w:pPr>
      <w:r>
        <w:t>sirf “problem” ka label lose ho jaata hai.</w:t>
      </w:r>
    </w:p>
    <w:p w14:paraId="258D1BEF" w14:textId="77777777" w:rsidR="00E61582" w:rsidRDefault="00000000">
      <w:pPr>
        <w:pStyle w:val="GreyveilBody"/>
        <w:rPr>
          <w:rFonts w:hint="eastAsia"/>
        </w:rPr>
      </w:pPr>
      <w:r>
        <w:t>Ek situation hoti hai:</w:t>
      </w:r>
    </w:p>
    <w:p w14:paraId="3175618A" w14:textId="77777777" w:rsidR="00E61582" w:rsidRDefault="00000000">
      <w:pPr>
        <w:pStyle w:val="GreyveilBody"/>
        <w:rPr>
          <w:rFonts w:hint="eastAsia"/>
        </w:rPr>
      </w:pPr>
      <w:r>
        <w:t>kuch bhi — argument, silence, memory, delay.</w:t>
      </w:r>
    </w:p>
    <w:p w14:paraId="7F2BAA12" w14:textId="77777777" w:rsidR="00E61582" w:rsidRDefault="00000000">
      <w:pPr>
        <w:pStyle w:val="GreyveilBody"/>
        <w:rPr>
          <w:rFonts w:hint="eastAsia"/>
        </w:rPr>
      </w:pPr>
      <w:r>
        <w:lastRenderedPageBreak/>
        <w:t>Pehle instant movement hota:</w:t>
      </w:r>
    </w:p>
    <w:p w14:paraId="4928648E" w14:textId="77777777" w:rsidR="00E61582" w:rsidRDefault="00000000">
      <w:pPr>
        <w:pStyle w:val="GreyveilBody"/>
        <w:rPr>
          <w:rFonts w:hint="eastAsia"/>
        </w:rPr>
      </w:pPr>
      <w:r>
        <w:t>analyse</w:t>
      </w:r>
    </w:p>
    <w:p w14:paraId="2DA68AB5" w14:textId="77777777" w:rsidR="00E61582" w:rsidRDefault="00000000">
      <w:pPr>
        <w:pStyle w:val="GreyveilBody"/>
        <w:rPr>
          <w:rFonts w:hint="eastAsia"/>
        </w:rPr>
      </w:pPr>
      <w:r>
        <w:t>interpret</w:t>
      </w:r>
    </w:p>
    <w:p w14:paraId="6924038A" w14:textId="77777777" w:rsidR="00E61582" w:rsidRDefault="00000000">
      <w:pPr>
        <w:pStyle w:val="GreyveilBody"/>
        <w:rPr>
          <w:rFonts w:hint="eastAsia"/>
        </w:rPr>
      </w:pPr>
      <w:r>
        <w:t>assign meaning</w:t>
      </w:r>
    </w:p>
    <w:p w14:paraId="25A8B168" w14:textId="77777777" w:rsidR="00E61582" w:rsidRDefault="00000000">
      <w:pPr>
        <w:pStyle w:val="GreyveilBody"/>
        <w:rPr>
          <w:rFonts w:hint="eastAsia"/>
        </w:rPr>
      </w:pPr>
      <w:r>
        <w:t>find cause</w:t>
      </w:r>
    </w:p>
    <w:p w14:paraId="53AAA850" w14:textId="77777777" w:rsidR="00E61582" w:rsidRDefault="00000000">
      <w:pPr>
        <w:pStyle w:val="GreyveilBody"/>
        <w:rPr>
          <w:rFonts w:hint="eastAsia"/>
        </w:rPr>
      </w:pPr>
      <w:r>
        <w:t>predict outcome</w:t>
      </w:r>
    </w:p>
    <w:p w14:paraId="5507F47B" w14:textId="77777777" w:rsidR="00E61582" w:rsidRDefault="00000000">
      <w:pPr>
        <w:pStyle w:val="GreyveilBody"/>
        <w:rPr>
          <w:rFonts w:hint="eastAsia"/>
        </w:rPr>
      </w:pPr>
      <w:r>
        <w:t>Ab woh chain start hoti hai…</w:t>
      </w:r>
    </w:p>
    <w:p w14:paraId="2D3AF058" w14:textId="77777777" w:rsidR="00E61582" w:rsidRDefault="00000000">
      <w:pPr>
        <w:pStyle w:val="GreyveilBody"/>
        <w:rPr>
          <w:rFonts w:hint="eastAsia"/>
        </w:rPr>
      </w:pPr>
      <w:r>
        <w:t>lekin complete nahi hoti.</w:t>
      </w:r>
    </w:p>
    <w:p w14:paraId="49233BC1" w14:textId="77777777" w:rsidR="00E61582" w:rsidRDefault="00000000">
      <w:pPr>
        <w:pStyle w:val="GreyveilBody"/>
        <w:rPr>
          <w:rFonts w:hint="eastAsia"/>
        </w:rPr>
      </w:pPr>
      <w:r>
        <w:t>Beech mein ek stop jaisa feel hota hai.</w:t>
      </w:r>
    </w:p>
    <w:p w14:paraId="67B84882" w14:textId="77777777" w:rsidR="00E61582" w:rsidRDefault="00000000">
      <w:pPr>
        <w:pStyle w:val="GreyveilBody"/>
        <w:rPr>
          <w:rFonts w:hint="eastAsia"/>
        </w:rPr>
      </w:pPr>
      <w:r>
        <w:t>Not forced.</w:t>
      </w:r>
    </w:p>
    <w:p w14:paraId="23C2848F" w14:textId="77777777" w:rsidR="00E61582" w:rsidRDefault="00000000">
      <w:pPr>
        <w:pStyle w:val="GreyveilBody"/>
        <w:rPr>
          <w:rFonts w:hint="eastAsia"/>
        </w:rPr>
      </w:pPr>
      <w:r>
        <w:t>Not intentional.</w:t>
      </w:r>
    </w:p>
    <w:p w14:paraId="786439E9" w14:textId="77777777" w:rsidR="00E61582" w:rsidRDefault="00000000">
      <w:pPr>
        <w:pStyle w:val="GreyveilBody"/>
        <w:rPr>
          <w:rFonts w:hint="eastAsia"/>
        </w:rPr>
      </w:pPr>
      <w:r>
        <w:t>Bas natural pause.</w:t>
      </w:r>
    </w:p>
    <w:p w14:paraId="380EA94A" w14:textId="77777777" w:rsidR="00E61582" w:rsidRDefault="00000000">
      <w:pPr>
        <w:pStyle w:val="GreyveilBody"/>
        <w:rPr>
          <w:rFonts w:hint="eastAsia"/>
        </w:rPr>
      </w:pPr>
      <w:r>
        <w:t>Aur us pause mein ek cheez clear hoti hai:</w:t>
      </w:r>
    </w:p>
    <w:p w14:paraId="25814949" w14:textId="77777777" w:rsidR="00E61582" w:rsidRDefault="00000000">
      <w:pPr>
        <w:pStyle w:val="GreyveilBody"/>
        <w:rPr>
          <w:rFonts w:hint="eastAsia"/>
        </w:rPr>
      </w:pPr>
      <w:r>
        <w:t>cheez ko solve karne se zyada, cheez ko dekhna possible hai</w:t>
      </w:r>
    </w:p>
    <w:p w14:paraId="6BE54158" w14:textId="77777777" w:rsidR="00E61582" w:rsidRDefault="00000000">
      <w:pPr>
        <w:pStyle w:val="GreyveilBody"/>
        <w:rPr>
          <w:rFonts w:hint="eastAsia"/>
        </w:rPr>
      </w:pPr>
      <w:r>
        <w:t>Aur yeh “dekhna” bhi effort nahi maangta.</w:t>
      </w:r>
    </w:p>
    <w:p w14:paraId="5508C647" w14:textId="77777777" w:rsidR="00E61582" w:rsidRDefault="00000000">
      <w:pPr>
        <w:pStyle w:val="GreyveilBody"/>
        <w:rPr>
          <w:rFonts w:hint="eastAsia"/>
        </w:rPr>
      </w:pPr>
      <w:r>
        <w:t>Jaise pehli baar tum realize karte ho:</w:t>
      </w:r>
    </w:p>
    <w:p w14:paraId="4CAB6EA1" w14:textId="77777777" w:rsidR="00E61582" w:rsidRDefault="00000000">
      <w:pPr>
        <w:pStyle w:val="GreyveilBody"/>
        <w:rPr>
          <w:rFonts w:hint="eastAsia"/>
        </w:rPr>
      </w:pPr>
      <w:r>
        <w:t>har cheez ek puzzle nahi hai.</w:t>
      </w:r>
    </w:p>
    <w:p w14:paraId="67BFF259" w14:textId="77777777" w:rsidR="00E61582" w:rsidRDefault="00000000">
      <w:pPr>
        <w:pStyle w:val="GreyveilBody"/>
        <w:rPr>
          <w:rFonts w:hint="eastAsia"/>
        </w:rPr>
      </w:pPr>
      <w:r>
        <w:t>Kuch cheezein bas happening hain.</w:t>
      </w:r>
    </w:p>
    <w:p w14:paraId="49C134B2" w14:textId="77777777" w:rsidR="00E61582" w:rsidRDefault="00000000">
      <w:pPr>
        <w:pStyle w:val="GreyveilBody"/>
        <w:rPr>
          <w:rFonts w:hint="eastAsia"/>
        </w:rPr>
      </w:pPr>
      <w:r>
        <w:t>Aur jab tum unhe solve nahi karte…</w:t>
      </w:r>
    </w:p>
    <w:p w14:paraId="140F6DE1" w14:textId="77777777" w:rsidR="00E61582" w:rsidRDefault="00000000">
      <w:pPr>
        <w:pStyle w:val="GreyveilBody"/>
        <w:rPr>
          <w:rFonts w:hint="eastAsia"/>
        </w:rPr>
      </w:pPr>
      <w:r>
        <w:t>toh woh incomplete nahi lagti.</w:t>
      </w:r>
    </w:p>
    <w:p w14:paraId="2EF702B8" w14:textId="77777777" w:rsidR="00E61582" w:rsidRDefault="00000000">
      <w:pPr>
        <w:pStyle w:val="GreyveilBody"/>
        <w:rPr>
          <w:rFonts w:hint="eastAsia"/>
        </w:rPr>
      </w:pPr>
      <w:r>
        <w:t>Woh just “as it is” lagti hain.</w:t>
      </w:r>
    </w:p>
    <w:p w14:paraId="5530063D" w14:textId="77777777" w:rsidR="00E61582" w:rsidRDefault="00000000">
      <w:pPr>
        <w:pStyle w:val="GreyveilBody"/>
        <w:rPr>
          <w:rFonts w:hint="eastAsia"/>
        </w:rPr>
      </w:pPr>
      <w:r>
        <w:lastRenderedPageBreak/>
        <w:t>Aur yeh shift bahut subtle hai.</w:t>
      </w:r>
    </w:p>
    <w:p w14:paraId="2E6C313F" w14:textId="77777777" w:rsidR="00E61582" w:rsidRDefault="00000000">
      <w:pPr>
        <w:pStyle w:val="GreyveilBody"/>
        <w:rPr>
          <w:rFonts w:hint="eastAsia"/>
        </w:rPr>
      </w:pPr>
      <w:r>
        <w:t>Kyuki kuch dramatic change nahi hota.</w:t>
      </w:r>
    </w:p>
    <w:p w14:paraId="07AA049F" w14:textId="77777777" w:rsidR="00E61582" w:rsidRDefault="00000000">
      <w:pPr>
        <w:pStyle w:val="GreyveilBody"/>
        <w:rPr>
          <w:rFonts w:hint="eastAsia"/>
        </w:rPr>
      </w:pPr>
      <w:r>
        <w:t>Na life rukti hai.</w:t>
      </w:r>
    </w:p>
    <w:p w14:paraId="20800D39" w14:textId="77777777" w:rsidR="00E61582" w:rsidRDefault="00000000">
      <w:pPr>
        <w:pStyle w:val="GreyveilBody"/>
        <w:rPr>
          <w:rFonts w:hint="eastAsia"/>
        </w:rPr>
      </w:pPr>
      <w:r>
        <w:t>Na thoughts completely disappear hote hain.</w:t>
      </w:r>
    </w:p>
    <w:p w14:paraId="6B8805CB" w14:textId="77777777" w:rsidR="00E61582" w:rsidRDefault="00000000">
      <w:pPr>
        <w:pStyle w:val="GreyveilBody"/>
        <w:rPr>
          <w:rFonts w:hint="eastAsia"/>
        </w:rPr>
      </w:pPr>
      <w:r>
        <w:t>Bas ek internal pressure kam ho jaata hai:</w:t>
      </w:r>
    </w:p>
    <w:p w14:paraId="5C531E87" w14:textId="77777777" w:rsidR="00E61582" w:rsidRDefault="00000000">
      <w:pPr>
        <w:pStyle w:val="GreyveilBody"/>
        <w:rPr>
          <w:rFonts w:hint="eastAsia"/>
        </w:rPr>
      </w:pPr>
      <w:r>
        <w:t xml:space="preserve"> constant solving ka pressure</w:t>
      </w:r>
    </w:p>
    <w:p w14:paraId="7BC6FC87" w14:textId="77777777" w:rsidR="00E61582" w:rsidRDefault="00000000">
      <w:pPr>
        <w:pStyle w:val="GreyveilBody"/>
        <w:rPr>
          <w:rFonts w:hint="eastAsia"/>
        </w:rPr>
      </w:pPr>
      <w:r>
        <w:t>Aur jab solving kam hoti hai…</w:t>
      </w:r>
    </w:p>
    <w:p w14:paraId="1BD2BEEE" w14:textId="77777777" w:rsidR="00E61582" w:rsidRDefault="00000000">
      <w:pPr>
        <w:pStyle w:val="GreyveilBody"/>
        <w:rPr>
          <w:rFonts w:hint="eastAsia"/>
        </w:rPr>
      </w:pPr>
      <w:r>
        <w:t>toh ek aur layer dissolve hoti hai:</w:t>
      </w:r>
    </w:p>
    <w:p w14:paraId="7EF37BE9" w14:textId="77777777" w:rsidR="00E61582" w:rsidRDefault="00000000">
      <w:pPr>
        <w:pStyle w:val="GreyveilBody"/>
        <w:rPr>
          <w:rFonts w:hint="eastAsia"/>
        </w:rPr>
      </w:pPr>
      <w:r>
        <w:t xml:space="preserve"> continuous dissatisfaction</w:t>
      </w:r>
    </w:p>
    <w:p w14:paraId="5DE59679" w14:textId="77777777" w:rsidR="00E61582" w:rsidRDefault="00000000">
      <w:pPr>
        <w:pStyle w:val="GreyveilBody"/>
        <w:rPr>
          <w:rFonts w:hint="eastAsia"/>
        </w:rPr>
      </w:pPr>
      <w:r>
        <w:t>Kyuki dissatisfaction aksar solution ke expectation se aati hai.</w:t>
      </w:r>
    </w:p>
    <w:p w14:paraId="4BCA9179" w14:textId="77777777" w:rsidR="00E61582" w:rsidRDefault="00000000">
      <w:pPr>
        <w:pStyle w:val="GreyveilBody"/>
        <w:rPr>
          <w:rFonts w:hint="eastAsia"/>
        </w:rPr>
      </w:pPr>
      <w:r>
        <w:t>Aur jab expectation weak hoti hai…</w:t>
      </w:r>
    </w:p>
    <w:p w14:paraId="353BAFEA" w14:textId="77777777" w:rsidR="00E61582" w:rsidRDefault="00000000">
      <w:pPr>
        <w:pStyle w:val="GreyveilBody"/>
        <w:rPr>
          <w:rFonts w:hint="eastAsia"/>
        </w:rPr>
      </w:pPr>
      <w:r>
        <w:t>toh experience neutral ho jaata hai.</w:t>
      </w:r>
    </w:p>
    <w:p w14:paraId="4DD87F7F" w14:textId="77777777" w:rsidR="00E61582" w:rsidRDefault="00000000">
      <w:pPr>
        <w:pStyle w:val="GreyveilBody"/>
        <w:rPr>
          <w:rFonts w:hint="eastAsia"/>
        </w:rPr>
      </w:pPr>
      <w:r>
        <w:t>Na better.</w:t>
      </w:r>
    </w:p>
    <w:p w14:paraId="059FFCAA" w14:textId="77777777" w:rsidR="00E61582" w:rsidRDefault="00000000">
      <w:pPr>
        <w:pStyle w:val="GreyveilBody"/>
        <w:rPr>
          <w:rFonts w:hint="eastAsia"/>
        </w:rPr>
      </w:pPr>
      <w:r>
        <w:t>Na worse.</w:t>
      </w:r>
    </w:p>
    <w:p w14:paraId="65ACAAD8" w14:textId="77777777" w:rsidR="00E61582" w:rsidRDefault="00000000">
      <w:pPr>
        <w:pStyle w:val="GreyveilBody"/>
        <w:rPr>
          <w:rFonts w:hint="eastAsia"/>
        </w:rPr>
      </w:pPr>
      <w:r>
        <w:t>Bas present.</w:t>
      </w:r>
    </w:p>
    <w:p w14:paraId="2C231D4D" w14:textId="77777777" w:rsidR="00E61582" w:rsidRDefault="00000000">
      <w:pPr>
        <w:pStyle w:val="GreyveilBody"/>
        <w:rPr>
          <w:rFonts w:hint="eastAsia"/>
        </w:rPr>
      </w:pPr>
      <w:r>
        <w:t>Kabhi kabhi tum kisi cheez ko feel karte ho…</w:t>
      </w:r>
    </w:p>
    <w:p w14:paraId="5A27DDF9" w14:textId="77777777" w:rsidR="00E61582" w:rsidRDefault="00000000">
      <w:pPr>
        <w:pStyle w:val="GreyveilBody"/>
        <w:rPr>
          <w:rFonts w:hint="eastAsia"/>
        </w:rPr>
      </w:pPr>
      <w:r>
        <w:t>aur turant usko change karne ki need nahi hoti.</w:t>
      </w:r>
    </w:p>
    <w:p w14:paraId="467B92D7" w14:textId="77777777" w:rsidR="00E61582" w:rsidRDefault="00000000">
      <w:pPr>
        <w:pStyle w:val="GreyveilBody"/>
        <w:rPr>
          <w:rFonts w:hint="eastAsia"/>
        </w:rPr>
      </w:pPr>
      <w:r>
        <w:t>Bas usko allow kiya jaata hai.</w:t>
      </w:r>
    </w:p>
    <w:p w14:paraId="0DBD25D7" w14:textId="77777777" w:rsidR="00E61582" w:rsidRDefault="00000000">
      <w:pPr>
        <w:pStyle w:val="GreyveilBody"/>
        <w:rPr>
          <w:rFonts w:hint="eastAsia"/>
        </w:rPr>
      </w:pPr>
      <w:r>
        <w:t>As it is.</w:t>
      </w:r>
    </w:p>
    <w:p w14:paraId="2C615384" w14:textId="77777777" w:rsidR="00E61582" w:rsidRDefault="00000000">
      <w:pPr>
        <w:pStyle w:val="GreyveilBody"/>
        <w:rPr>
          <w:rFonts w:hint="eastAsia"/>
        </w:rPr>
      </w:pPr>
      <w:r>
        <w:t>Aur yeh “allowing” koi practice nahi hoti.</w:t>
      </w:r>
    </w:p>
    <w:p w14:paraId="2CCDC173" w14:textId="77777777" w:rsidR="00E61582" w:rsidRDefault="00000000">
      <w:pPr>
        <w:pStyle w:val="GreyveilBody"/>
        <w:rPr>
          <w:rFonts w:hint="eastAsia"/>
        </w:rPr>
      </w:pPr>
      <w:r>
        <w:t>Koi technique nahi hoti.</w:t>
      </w:r>
    </w:p>
    <w:p w14:paraId="6C833217" w14:textId="77777777" w:rsidR="00E61582" w:rsidRDefault="00000000">
      <w:pPr>
        <w:pStyle w:val="GreyveilBody"/>
        <w:rPr>
          <w:rFonts w:hint="eastAsia"/>
        </w:rPr>
      </w:pPr>
      <w:r>
        <w:lastRenderedPageBreak/>
        <w:t>Yeh bas ek fatigue hota hai:</w:t>
      </w:r>
    </w:p>
    <w:p w14:paraId="002589FB" w14:textId="77777777" w:rsidR="00E61582" w:rsidRDefault="00000000">
      <w:pPr>
        <w:pStyle w:val="GreyveilBody"/>
        <w:rPr>
          <w:rFonts w:hint="eastAsia"/>
        </w:rPr>
      </w:pPr>
      <w:r>
        <w:t>constant interference ka fatigue.</w:t>
      </w:r>
    </w:p>
    <w:p w14:paraId="3B2B0BC5" w14:textId="77777777" w:rsidR="00E61582" w:rsidRDefault="00000000">
      <w:pPr>
        <w:pStyle w:val="GreyveilBody"/>
        <w:rPr>
          <w:rFonts w:hint="eastAsia"/>
        </w:rPr>
      </w:pPr>
      <w:r>
        <w:t>Aur jab tum peeche dekhte ho…</w:t>
      </w:r>
    </w:p>
    <w:p w14:paraId="7D6F5723" w14:textId="77777777" w:rsidR="00E61582" w:rsidRDefault="00000000">
      <w:pPr>
        <w:pStyle w:val="GreyveilBody"/>
        <w:rPr>
          <w:rFonts w:hint="eastAsia"/>
        </w:rPr>
      </w:pPr>
      <w:r>
        <w:t>toh ek cheez clear hoti hai:</w:t>
      </w:r>
    </w:p>
    <w:p w14:paraId="336EC863" w14:textId="77777777" w:rsidR="00E61582" w:rsidRDefault="00000000">
      <w:pPr>
        <w:pStyle w:val="GreyveilBody"/>
        <w:rPr>
          <w:rFonts w:hint="eastAsia"/>
        </w:rPr>
      </w:pPr>
      <w:r>
        <w:t xml:space="preserve"> tum zindagi ko jee nahi rahe the</w:t>
      </w:r>
    </w:p>
    <w:p w14:paraId="3C0A3C61" w14:textId="77777777" w:rsidR="00E61582" w:rsidRDefault="00000000">
      <w:pPr>
        <w:pStyle w:val="GreyveilBody"/>
        <w:rPr>
          <w:rFonts w:hint="eastAsia"/>
        </w:rPr>
      </w:pPr>
      <w:r>
        <w:t xml:space="preserve"> tum zindagi ko continuously fix karne ki koshish kar rahe the</w:t>
      </w:r>
    </w:p>
    <w:p w14:paraId="6FBB3AD7" w14:textId="77777777" w:rsidR="00E61582" w:rsidRDefault="00000000">
      <w:pPr>
        <w:pStyle w:val="GreyveilBody"/>
        <w:rPr>
          <w:rFonts w:hint="eastAsia"/>
        </w:rPr>
      </w:pPr>
      <w:r>
        <w:t>Aur ab…</w:t>
      </w:r>
    </w:p>
    <w:p w14:paraId="7CCD2FA1" w14:textId="77777777" w:rsidR="00E61582" w:rsidRDefault="00000000">
      <w:pPr>
        <w:pStyle w:val="GreyveilBody"/>
        <w:rPr>
          <w:rFonts w:hint="eastAsia"/>
        </w:rPr>
      </w:pPr>
      <w:r>
        <w:t>fix karne ka mechanism thoda silent ho gaya hai.</w:t>
      </w:r>
    </w:p>
    <w:p w14:paraId="66A9387C" w14:textId="77777777" w:rsidR="00E61582" w:rsidRDefault="00000000">
      <w:pPr>
        <w:pStyle w:val="GreyveilBody"/>
        <w:rPr>
          <w:rFonts w:hint="eastAsia"/>
        </w:rPr>
      </w:pPr>
      <w:r>
        <w:t>Aur yeh silence empty nahi lagta.</w:t>
      </w:r>
    </w:p>
    <w:p w14:paraId="04E8D6C6" w14:textId="77777777" w:rsidR="00E61582" w:rsidRDefault="00000000">
      <w:pPr>
        <w:pStyle w:val="GreyveilBody"/>
        <w:rPr>
          <w:rFonts w:hint="eastAsia"/>
        </w:rPr>
      </w:pPr>
      <w:r>
        <w:t>Yeh simple lagta hai.</w:t>
      </w:r>
    </w:p>
    <w:p w14:paraId="738428B7" w14:textId="77777777" w:rsidR="00E61582" w:rsidRDefault="00000000">
      <w:pPr>
        <w:pStyle w:val="GreyveilBody"/>
        <w:rPr>
          <w:rFonts w:hint="eastAsia"/>
        </w:rPr>
      </w:pPr>
      <w:r>
        <w:t>Jaise kuch bhi explain karna zaroori nahi raha…</w:t>
      </w:r>
    </w:p>
    <w:p w14:paraId="301AFCED" w14:textId="77777777" w:rsidR="00E61582" w:rsidRDefault="00000000">
      <w:pPr>
        <w:pStyle w:val="GreyveilBody"/>
        <w:rPr>
          <w:rFonts w:hint="eastAsia"/>
        </w:rPr>
      </w:pPr>
      <w:r>
        <w:t>kyuki kuch bhi incomplete feel nahi ho raha.</w:t>
      </w:r>
    </w:p>
    <w:p w14:paraId="1665E119" w14:textId="77777777" w:rsidR="00E61582" w:rsidRDefault="00000000">
      <w:pPr>
        <w:pStyle w:val="GreyveilBody"/>
        <w:rPr>
          <w:rFonts w:hint="eastAsia"/>
        </w:rPr>
      </w:pPr>
      <w:r>
        <w:t>Aur yahi pe Book 3 ek final internal shift tak aata hai:</w:t>
      </w:r>
    </w:p>
    <w:p w14:paraId="5D793D1E" w14:textId="77777777" w:rsidR="00E61582" w:rsidRDefault="00000000">
      <w:pPr>
        <w:pStyle w:val="GreyveilBody"/>
        <w:rPr>
          <w:rFonts w:hint="eastAsia"/>
        </w:rPr>
      </w:pPr>
      <w:r>
        <w:t xml:space="preserve"> jab life problem nahi rehti…</w:t>
      </w:r>
    </w:p>
    <w:p w14:paraId="0F2A9B37" w14:textId="77777777" w:rsidR="00E61582" w:rsidRDefault="00000000">
      <w:pPr>
        <w:pStyle w:val="GreyveilBody"/>
        <w:rPr>
          <w:rFonts w:hint="eastAsia"/>
        </w:rPr>
      </w:pPr>
      <w:r>
        <w:t xml:space="preserve"> bas experience reh jaata hai.</w:t>
      </w:r>
    </w:p>
    <w:p w14:paraId="7091555C" w14:textId="77777777" w:rsidR="00E61582" w:rsidRDefault="00000000">
      <w:pPr>
        <w:rPr>
          <w:rFonts w:hint="eastAsia"/>
        </w:rPr>
      </w:pPr>
      <w:r>
        <w:br w:type="page"/>
      </w:r>
    </w:p>
    <w:p w14:paraId="12849619" w14:textId="77777777" w:rsidR="00E61582" w:rsidRDefault="00E61582">
      <w:pPr>
        <w:spacing w:after="72" w:line="240" w:lineRule="auto"/>
        <w:rPr>
          <w:rFonts w:hint="eastAsia"/>
        </w:rPr>
      </w:pPr>
    </w:p>
    <w:p w14:paraId="037EF150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37FC2E54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608A230E" w14:textId="77777777" w:rsidR="00E61582" w:rsidRDefault="00000000">
      <w:pPr>
        <w:pStyle w:val="GreyveilKicker"/>
        <w:rPr>
          <w:rFonts w:hint="eastAsia"/>
        </w:rPr>
      </w:pPr>
      <w:r>
        <w:t>PART</w:t>
      </w:r>
    </w:p>
    <w:p w14:paraId="2E6FC86C" w14:textId="77777777" w:rsidR="00E61582" w:rsidRDefault="00000000">
      <w:pPr>
        <w:pStyle w:val="GreyveilUnitTitle"/>
        <w:rPr>
          <w:rFonts w:hint="eastAsia"/>
        </w:rPr>
      </w:pPr>
      <w:r>
        <w:t>ARC IV — THE QUIET COMPLETION</w:t>
      </w:r>
    </w:p>
    <w:p w14:paraId="1168A623" w14:textId="77777777" w:rsidR="00E61582" w:rsidRDefault="00000000">
      <w:pPr>
        <w:rPr>
          <w:rFonts w:hint="eastAsia"/>
        </w:rPr>
      </w:pPr>
      <w:r>
        <w:br w:type="page"/>
      </w:r>
    </w:p>
    <w:p w14:paraId="76BA4A74" w14:textId="77777777" w:rsidR="00E61582" w:rsidRDefault="00E61582">
      <w:pPr>
        <w:spacing w:after="72" w:line="240" w:lineRule="auto"/>
        <w:rPr>
          <w:rFonts w:hint="eastAsia"/>
        </w:rPr>
      </w:pPr>
    </w:p>
    <w:p w14:paraId="63C737C1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6CB2CB71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22339036" w14:textId="77777777" w:rsidR="00E61582" w:rsidRDefault="00000000">
      <w:pPr>
        <w:pStyle w:val="GreyveilKicker"/>
        <w:rPr>
          <w:rFonts w:hint="eastAsia"/>
        </w:rPr>
      </w:pPr>
      <w:r>
        <w:t>ENDING</w:t>
      </w:r>
    </w:p>
    <w:p w14:paraId="2F30194C" w14:textId="77777777" w:rsidR="00E61582" w:rsidRDefault="00000000">
      <w:pPr>
        <w:pStyle w:val="GreyveilUnitTitle"/>
        <w:rPr>
          <w:rFonts w:hint="eastAsia"/>
        </w:rPr>
      </w:pPr>
      <w:r>
        <w:t>END REALIZATION-</w:t>
      </w:r>
    </w:p>
    <w:p w14:paraId="63473C7E" w14:textId="77777777" w:rsidR="00E61582" w:rsidRDefault="00000000">
      <w:pPr>
        <w:pStyle w:val="GreyveilSubtitle"/>
        <w:rPr>
          <w:rFonts w:hint="eastAsia"/>
        </w:rPr>
      </w:pPr>
      <w:r>
        <w:t>AFTER THE SYSTEM STOPS INSISTING</w:t>
      </w:r>
    </w:p>
    <w:p w14:paraId="3EE89D58" w14:textId="77777777" w:rsidR="00E61582" w:rsidRDefault="00000000">
      <w:pPr>
        <w:pStyle w:val="GreyveilBody"/>
        <w:ind w:firstLine="0"/>
        <w:rPr>
          <w:rFonts w:hint="eastAsia"/>
        </w:rPr>
      </w:pPr>
      <w:r>
        <w:t>If you have reached here…</w:t>
      </w:r>
    </w:p>
    <w:p w14:paraId="7CE8FE33" w14:textId="77777777" w:rsidR="00E61582" w:rsidRDefault="00000000">
      <w:pPr>
        <w:pStyle w:val="GreyveilBody"/>
        <w:rPr>
          <w:rFonts w:hint="eastAsia"/>
        </w:rPr>
      </w:pPr>
      <w:r>
        <w:t>you might feel like something has finally been understood.</w:t>
      </w:r>
    </w:p>
    <w:p w14:paraId="116CE470" w14:textId="77777777" w:rsidR="00E61582" w:rsidRDefault="00000000">
      <w:pPr>
        <w:pStyle w:val="GreyveilBody"/>
        <w:rPr>
          <w:rFonts w:hint="eastAsia"/>
        </w:rPr>
      </w:pPr>
      <w:r>
        <w:t>But the truth is more uncomfortable than understanding.</w:t>
      </w:r>
    </w:p>
    <w:p w14:paraId="1984648C" w14:textId="77777777" w:rsidR="00E61582" w:rsidRDefault="00000000">
      <w:pPr>
        <w:pStyle w:val="GreyveilBody"/>
        <w:rPr>
          <w:rFonts w:hint="eastAsia"/>
        </w:rPr>
      </w:pPr>
      <w:r>
        <w:t>Everything that happened until now…</w:t>
      </w:r>
    </w:p>
    <w:p w14:paraId="071209C2" w14:textId="77777777" w:rsidR="00E61582" w:rsidRDefault="00000000">
      <w:pPr>
        <w:pStyle w:val="GreyveilBody"/>
        <w:rPr>
          <w:rFonts w:hint="eastAsia"/>
        </w:rPr>
      </w:pPr>
      <w:r>
        <w:t>was not a journey toward answers.</w:t>
      </w:r>
    </w:p>
    <w:p w14:paraId="5A0D021C" w14:textId="77777777" w:rsidR="00E61582" w:rsidRDefault="00000000">
      <w:pPr>
        <w:pStyle w:val="GreyveilBody"/>
        <w:rPr>
          <w:rFonts w:hint="eastAsia"/>
        </w:rPr>
      </w:pPr>
      <w:r>
        <w:t>It was a system slowly observing itself.</w:t>
      </w:r>
    </w:p>
    <w:p w14:paraId="4016D393" w14:textId="77777777" w:rsidR="00E61582" w:rsidRDefault="00000000">
      <w:pPr>
        <w:pStyle w:val="GreyveilBody"/>
        <w:rPr>
          <w:rFonts w:hint="eastAsia"/>
        </w:rPr>
      </w:pPr>
      <w:r>
        <w:t>And the moment a system starts observing itself…</w:t>
      </w:r>
    </w:p>
    <w:p w14:paraId="46BF7B5B" w14:textId="77777777" w:rsidR="00E61582" w:rsidRDefault="00000000">
      <w:pPr>
        <w:pStyle w:val="GreyveilBody"/>
        <w:rPr>
          <w:rFonts w:hint="eastAsia"/>
        </w:rPr>
      </w:pPr>
      <w:r>
        <w:t>a strange instability appears:</w:t>
      </w:r>
    </w:p>
    <w:p w14:paraId="3AEC1A71" w14:textId="77777777" w:rsidR="00E61582" w:rsidRDefault="00000000">
      <w:pPr>
        <w:pStyle w:val="GreyveilBody"/>
        <w:rPr>
          <w:rFonts w:hint="eastAsia"/>
        </w:rPr>
      </w:pPr>
      <w:r>
        <w:t>the observer is also changing while observing</w:t>
      </w:r>
    </w:p>
    <w:p w14:paraId="0EBF265D" w14:textId="77777777" w:rsidR="00E61582" w:rsidRDefault="00000000">
      <w:pPr>
        <w:pStyle w:val="GreyveilBody"/>
        <w:rPr>
          <w:rFonts w:hint="eastAsia"/>
        </w:rPr>
      </w:pPr>
      <w:r>
        <w:t>You saw it happen step by step:</w:t>
      </w:r>
    </w:p>
    <w:p w14:paraId="562F71EF" w14:textId="77777777" w:rsidR="00E61582" w:rsidRDefault="00000000">
      <w:pPr>
        <w:pStyle w:val="GreyveilBody"/>
        <w:rPr>
          <w:rFonts w:hint="eastAsia"/>
        </w:rPr>
      </w:pPr>
      <w:r>
        <w:t>meaning collapses</w:t>
      </w:r>
    </w:p>
    <w:p w14:paraId="7532C7D8" w14:textId="77777777" w:rsidR="00E61582" w:rsidRDefault="00000000">
      <w:pPr>
        <w:pStyle w:val="GreyveilBody"/>
        <w:rPr>
          <w:rFonts w:hint="eastAsia"/>
        </w:rPr>
      </w:pPr>
      <w:r>
        <w:t>thought becomes noise</w:t>
      </w:r>
    </w:p>
    <w:p w14:paraId="3829AA7F" w14:textId="77777777" w:rsidR="00E61582" w:rsidRDefault="00000000">
      <w:pPr>
        <w:pStyle w:val="GreyveilBody"/>
        <w:rPr>
          <w:rFonts w:hint="eastAsia"/>
        </w:rPr>
      </w:pPr>
      <w:r>
        <w:t>narration breaks</w:t>
      </w:r>
    </w:p>
    <w:p w14:paraId="317E9BE2" w14:textId="77777777" w:rsidR="00E61582" w:rsidRDefault="00000000">
      <w:pPr>
        <w:pStyle w:val="GreyveilBody"/>
        <w:rPr>
          <w:rFonts w:hint="eastAsia"/>
        </w:rPr>
      </w:pPr>
      <w:r>
        <w:t>identity loosens</w:t>
      </w:r>
    </w:p>
    <w:p w14:paraId="612F0D75" w14:textId="77777777" w:rsidR="00E61582" w:rsidRDefault="00000000">
      <w:pPr>
        <w:pStyle w:val="GreyveilBody"/>
        <w:rPr>
          <w:rFonts w:hint="eastAsia"/>
        </w:rPr>
      </w:pPr>
      <w:r>
        <w:t>reaction loses ownership</w:t>
      </w:r>
    </w:p>
    <w:p w14:paraId="652431F8" w14:textId="77777777" w:rsidR="00E61582" w:rsidRDefault="00000000">
      <w:pPr>
        <w:pStyle w:val="GreyveilBody"/>
        <w:rPr>
          <w:rFonts w:hint="eastAsia"/>
        </w:rPr>
      </w:pPr>
      <w:r>
        <w:t>internal dialogue fades</w:t>
      </w:r>
    </w:p>
    <w:p w14:paraId="389DE996" w14:textId="77777777" w:rsidR="00E61582" w:rsidRDefault="00000000">
      <w:pPr>
        <w:pStyle w:val="GreyveilBody"/>
        <w:rPr>
          <w:rFonts w:hint="eastAsia"/>
        </w:rPr>
      </w:pPr>
      <w:r>
        <w:lastRenderedPageBreak/>
        <w:t>seeing becomes direct</w:t>
      </w:r>
    </w:p>
    <w:p w14:paraId="1D16E7F3" w14:textId="77777777" w:rsidR="00E61582" w:rsidRDefault="00000000">
      <w:pPr>
        <w:pStyle w:val="GreyveilBody"/>
        <w:rPr>
          <w:rFonts w:hint="eastAsia"/>
        </w:rPr>
      </w:pPr>
      <w:r>
        <w:t>the observer loses its center</w:t>
      </w:r>
    </w:p>
    <w:p w14:paraId="12CD218F" w14:textId="77777777" w:rsidR="00E61582" w:rsidRDefault="00000000">
      <w:pPr>
        <w:pStyle w:val="GreyveilBody"/>
        <w:rPr>
          <w:rFonts w:hint="eastAsia"/>
        </w:rPr>
      </w:pPr>
      <w:r>
        <w:t>solving stops feeling necessary</w:t>
      </w:r>
    </w:p>
    <w:p w14:paraId="628D1AFA" w14:textId="77777777" w:rsidR="00E61582" w:rsidRDefault="00000000">
      <w:pPr>
        <w:pStyle w:val="GreyveilBody"/>
        <w:rPr>
          <w:rFonts w:hint="eastAsia"/>
        </w:rPr>
      </w:pPr>
      <w:r>
        <w:t>And when all layers fall away…</w:t>
      </w:r>
    </w:p>
    <w:p w14:paraId="5A50D338" w14:textId="77777777" w:rsidR="00E61582" w:rsidRDefault="00000000">
      <w:pPr>
        <w:pStyle w:val="GreyveilBody"/>
        <w:rPr>
          <w:rFonts w:hint="eastAsia"/>
        </w:rPr>
      </w:pPr>
      <w:r>
        <w:t>one expectation naturally arises:</w:t>
      </w:r>
    </w:p>
    <w:p w14:paraId="69C3E27C" w14:textId="77777777" w:rsidR="00E61582" w:rsidRDefault="00000000">
      <w:pPr>
        <w:pStyle w:val="GreyveilQuote"/>
        <w:rPr>
          <w:rFonts w:hint="eastAsia"/>
        </w:rPr>
      </w:pPr>
      <w:r>
        <w:t>“the final truth will remain”</w:t>
      </w:r>
    </w:p>
    <w:p w14:paraId="1AD49268" w14:textId="77777777" w:rsidR="00E61582" w:rsidRDefault="00000000">
      <w:pPr>
        <w:pStyle w:val="GreyveilBody"/>
        <w:ind w:firstLine="0"/>
        <w:rPr>
          <w:rFonts w:hint="eastAsia"/>
        </w:rPr>
      </w:pPr>
      <w:r>
        <w:t>But nothing final appears.</w:t>
      </w:r>
    </w:p>
    <w:p w14:paraId="68014DB6" w14:textId="77777777" w:rsidR="00E61582" w:rsidRDefault="00000000">
      <w:pPr>
        <w:pStyle w:val="GreyveilBody"/>
        <w:rPr>
          <w:rFonts w:hint="eastAsia"/>
        </w:rPr>
      </w:pPr>
      <w:r>
        <w:t>What remains is even more unsettling:</w:t>
      </w:r>
    </w:p>
    <w:p w14:paraId="150F2639" w14:textId="77777777" w:rsidR="00E61582" w:rsidRDefault="00000000">
      <w:pPr>
        <w:pStyle w:val="GreyveilBody"/>
        <w:rPr>
          <w:rFonts w:hint="eastAsia"/>
        </w:rPr>
      </w:pPr>
      <w:r>
        <w:t>nothing feels final anymore</w:t>
      </w:r>
    </w:p>
    <w:p w14:paraId="013A09CA" w14:textId="77777777" w:rsidR="00E61582" w:rsidRDefault="00000000">
      <w:pPr>
        <w:pStyle w:val="GreyveilBody"/>
        <w:rPr>
          <w:rFonts w:hint="eastAsia"/>
        </w:rPr>
      </w:pPr>
      <w:r>
        <w:t>Not confusion.</w:t>
      </w:r>
    </w:p>
    <w:p w14:paraId="2A963CE3" w14:textId="77777777" w:rsidR="00E61582" w:rsidRDefault="00000000">
      <w:pPr>
        <w:pStyle w:val="GreyveilBody"/>
        <w:rPr>
          <w:rFonts w:hint="eastAsia"/>
        </w:rPr>
      </w:pPr>
      <w:r>
        <w:t>Not clarity.</w:t>
      </w:r>
    </w:p>
    <w:p w14:paraId="60AA9446" w14:textId="77777777" w:rsidR="00E61582" w:rsidRDefault="00000000">
      <w:pPr>
        <w:pStyle w:val="GreyveilBody"/>
        <w:rPr>
          <w:rFonts w:hint="eastAsia"/>
        </w:rPr>
      </w:pPr>
      <w:r>
        <w:t>Not silence.</w:t>
      </w:r>
    </w:p>
    <w:p w14:paraId="0B073589" w14:textId="77777777" w:rsidR="00E61582" w:rsidRDefault="00000000">
      <w:pPr>
        <w:pStyle w:val="GreyveilBody"/>
        <w:rPr>
          <w:rFonts w:hint="eastAsia"/>
        </w:rPr>
      </w:pPr>
      <w:r>
        <w:t>None of them settle as an endpoint.</w:t>
      </w:r>
    </w:p>
    <w:p w14:paraId="2E9D7A60" w14:textId="77777777" w:rsidR="00E61582" w:rsidRDefault="00000000">
      <w:pPr>
        <w:pStyle w:val="GreyveilBody"/>
        <w:rPr>
          <w:rFonts w:hint="eastAsia"/>
        </w:rPr>
      </w:pPr>
      <w:r>
        <w:t>Everything feels like an ongoing movement…</w:t>
      </w:r>
    </w:p>
    <w:p w14:paraId="6A6C71CA" w14:textId="77777777" w:rsidR="00E61582" w:rsidRDefault="00000000">
      <w:pPr>
        <w:pStyle w:val="GreyveilBody"/>
        <w:rPr>
          <w:rFonts w:hint="eastAsia"/>
        </w:rPr>
      </w:pPr>
      <w:r>
        <w:t>that never turns into a conclusion.</w:t>
      </w:r>
    </w:p>
    <w:p w14:paraId="5D564612" w14:textId="77777777" w:rsidR="00E61582" w:rsidRDefault="00000000">
      <w:pPr>
        <w:pStyle w:val="GreyveilBody"/>
        <w:rPr>
          <w:rFonts w:hint="eastAsia"/>
        </w:rPr>
      </w:pPr>
      <w:r>
        <w:t>And this is the uncomfortable part.</w:t>
      </w:r>
    </w:p>
    <w:p w14:paraId="51CB0BC3" w14:textId="77777777" w:rsidR="00E61582" w:rsidRDefault="00000000">
      <w:pPr>
        <w:pStyle w:val="GreyveilBody"/>
        <w:rPr>
          <w:rFonts w:hint="eastAsia"/>
        </w:rPr>
      </w:pPr>
      <w:r>
        <w:t>Because the mind always wants an end.</w:t>
      </w:r>
    </w:p>
    <w:p w14:paraId="758F0EE7" w14:textId="77777777" w:rsidR="00E61582" w:rsidRDefault="00000000">
      <w:pPr>
        <w:pStyle w:val="GreyveilBody"/>
        <w:rPr>
          <w:rFonts w:hint="eastAsia"/>
        </w:rPr>
      </w:pPr>
      <w:r>
        <w:t>A solution.</w:t>
      </w:r>
    </w:p>
    <w:p w14:paraId="0C3BB6AC" w14:textId="77777777" w:rsidR="00E61582" w:rsidRDefault="00000000">
      <w:pPr>
        <w:pStyle w:val="GreyveilBody"/>
        <w:rPr>
          <w:rFonts w:hint="eastAsia"/>
        </w:rPr>
      </w:pPr>
      <w:r>
        <w:t>A closure.</w:t>
      </w:r>
    </w:p>
    <w:p w14:paraId="69DB969C" w14:textId="77777777" w:rsidR="00E61582" w:rsidRDefault="00000000">
      <w:pPr>
        <w:pStyle w:val="GreyveilBody"/>
        <w:rPr>
          <w:rFonts w:hint="eastAsia"/>
        </w:rPr>
      </w:pPr>
      <w:r>
        <w:t>A final explanation.</w:t>
      </w:r>
    </w:p>
    <w:p w14:paraId="282DCC5E" w14:textId="77777777" w:rsidR="00E61582" w:rsidRDefault="00000000">
      <w:pPr>
        <w:pStyle w:val="GreyveilBody"/>
        <w:rPr>
          <w:rFonts w:hint="eastAsia"/>
        </w:rPr>
      </w:pPr>
      <w:r>
        <w:t>But here, even closure becomes just another thought.</w:t>
      </w:r>
    </w:p>
    <w:p w14:paraId="000608FF" w14:textId="77777777" w:rsidR="00E61582" w:rsidRDefault="00000000">
      <w:pPr>
        <w:pStyle w:val="GreyveilBody"/>
        <w:rPr>
          <w:rFonts w:hint="eastAsia"/>
        </w:rPr>
      </w:pPr>
      <w:r>
        <w:t>You cannot fully “understand” anything…</w:t>
      </w:r>
    </w:p>
    <w:p w14:paraId="0293BFC2" w14:textId="77777777" w:rsidR="00E61582" w:rsidRDefault="00000000">
      <w:pPr>
        <w:pStyle w:val="GreyveilBody"/>
        <w:rPr>
          <w:rFonts w:hint="eastAsia"/>
        </w:rPr>
      </w:pPr>
      <w:r>
        <w:lastRenderedPageBreak/>
        <w:t>because the one trying to understand…</w:t>
      </w:r>
    </w:p>
    <w:p w14:paraId="793033E4" w14:textId="77777777" w:rsidR="00E61582" w:rsidRDefault="00000000">
      <w:pPr>
        <w:pStyle w:val="GreyveilBody"/>
        <w:rPr>
          <w:rFonts w:hint="eastAsia"/>
        </w:rPr>
      </w:pPr>
      <w:r>
        <w:t>is also part of the same shifting process.</w:t>
      </w:r>
    </w:p>
    <w:p w14:paraId="4943A516" w14:textId="77777777" w:rsidR="00E61582" w:rsidRDefault="00000000">
      <w:pPr>
        <w:pStyle w:val="GreyveilBody"/>
        <w:rPr>
          <w:rFonts w:hint="eastAsia"/>
        </w:rPr>
      </w:pPr>
      <w:r>
        <w:t>And this is the deepest break:</w:t>
      </w:r>
    </w:p>
    <w:p w14:paraId="43211CFA" w14:textId="77777777" w:rsidR="00E61582" w:rsidRDefault="00000000">
      <w:pPr>
        <w:pStyle w:val="GreyveilBody"/>
        <w:rPr>
          <w:rFonts w:hint="eastAsia"/>
        </w:rPr>
      </w:pPr>
      <w:r>
        <w:t>The knower is not stable</w:t>
      </w:r>
    </w:p>
    <w:p w14:paraId="68617072" w14:textId="77777777" w:rsidR="00E61582" w:rsidRDefault="00000000">
      <w:pPr>
        <w:pStyle w:val="GreyveilBody"/>
        <w:rPr>
          <w:rFonts w:hint="eastAsia"/>
        </w:rPr>
      </w:pPr>
      <w:r>
        <w:t>The known is not stable</w:t>
      </w:r>
    </w:p>
    <w:p w14:paraId="7D23A625" w14:textId="77777777" w:rsidR="00E61582" w:rsidRDefault="00000000">
      <w:pPr>
        <w:pStyle w:val="GreyveilBody"/>
        <w:rPr>
          <w:rFonts w:hint="eastAsia"/>
        </w:rPr>
      </w:pPr>
      <w:r>
        <w:t>even knowing is continuously moving</w:t>
      </w:r>
    </w:p>
    <w:p w14:paraId="5BA9C663" w14:textId="77777777" w:rsidR="00E61582" w:rsidRDefault="00000000">
      <w:pPr>
        <w:pStyle w:val="GreyveilBody"/>
        <w:rPr>
          <w:rFonts w:hint="eastAsia"/>
        </w:rPr>
      </w:pPr>
      <w:r>
        <w:t>The world is still there.</w:t>
      </w:r>
    </w:p>
    <w:p w14:paraId="1B2CA201" w14:textId="77777777" w:rsidR="00E61582" w:rsidRDefault="00000000">
      <w:pPr>
        <w:pStyle w:val="GreyveilBody"/>
        <w:rPr>
          <w:rFonts w:hint="eastAsia"/>
        </w:rPr>
      </w:pPr>
      <w:r>
        <w:t>People are still there.</w:t>
      </w:r>
    </w:p>
    <w:p w14:paraId="1A4FB245" w14:textId="77777777" w:rsidR="00E61582" w:rsidRDefault="00000000">
      <w:pPr>
        <w:pStyle w:val="GreyveilBody"/>
        <w:rPr>
          <w:rFonts w:hint="eastAsia"/>
        </w:rPr>
      </w:pPr>
      <w:r>
        <w:t>Situations still continue.</w:t>
      </w:r>
    </w:p>
    <w:p w14:paraId="7E76B37D" w14:textId="77777777" w:rsidR="00E61582" w:rsidRDefault="00000000">
      <w:pPr>
        <w:pStyle w:val="GreyveilBody"/>
        <w:rPr>
          <w:rFonts w:hint="eastAsia"/>
        </w:rPr>
      </w:pPr>
      <w:r>
        <w:t>But something subtle has changed:</w:t>
      </w:r>
    </w:p>
    <w:p w14:paraId="2AD0CBFB" w14:textId="77777777" w:rsidR="00E61582" w:rsidRDefault="00000000">
      <w:pPr>
        <w:pStyle w:val="GreyveilBody"/>
        <w:rPr>
          <w:rFonts w:hint="eastAsia"/>
        </w:rPr>
      </w:pPr>
      <w:r>
        <w:t>nothing exists to be constantly explained anymore</w:t>
      </w:r>
    </w:p>
    <w:p w14:paraId="272E228B" w14:textId="77777777" w:rsidR="00E61582" w:rsidRDefault="00000000">
      <w:pPr>
        <w:pStyle w:val="GreyveilBody"/>
        <w:rPr>
          <w:rFonts w:hint="eastAsia"/>
        </w:rPr>
      </w:pPr>
      <w:r>
        <w:t>things simply happen</w:t>
      </w:r>
    </w:p>
    <w:p w14:paraId="2FEFF77A" w14:textId="77777777" w:rsidR="00E61582" w:rsidRDefault="00000000">
      <w:pPr>
        <w:pStyle w:val="GreyveilBody"/>
        <w:rPr>
          <w:rFonts w:hint="eastAsia"/>
        </w:rPr>
      </w:pPr>
      <w:r>
        <w:t>And this “just happening” does not feel comforting.</w:t>
      </w:r>
    </w:p>
    <w:p w14:paraId="23F5DA04" w14:textId="77777777" w:rsidR="00E61582" w:rsidRDefault="00000000">
      <w:pPr>
        <w:pStyle w:val="GreyveilBody"/>
        <w:rPr>
          <w:rFonts w:hint="eastAsia"/>
        </w:rPr>
      </w:pPr>
      <w:r>
        <w:t>It does not feel like clarity either.</w:t>
      </w:r>
    </w:p>
    <w:p w14:paraId="29B98500" w14:textId="77777777" w:rsidR="00E61582" w:rsidRDefault="00000000">
      <w:pPr>
        <w:pStyle w:val="GreyveilBody"/>
        <w:rPr>
          <w:rFonts w:hint="eastAsia"/>
        </w:rPr>
      </w:pPr>
      <w:r>
        <w:t>It only removes the pressure…</w:t>
      </w:r>
    </w:p>
    <w:p w14:paraId="4D3017A8" w14:textId="77777777" w:rsidR="00E61582" w:rsidRDefault="00000000">
      <w:pPr>
        <w:pStyle w:val="GreyveilBody"/>
        <w:rPr>
          <w:rFonts w:hint="eastAsia"/>
        </w:rPr>
      </w:pPr>
      <w:r>
        <w:t>that was constantly being placed on reality.</w:t>
      </w:r>
    </w:p>
    <w:p w14:paraId="49086CE2" w14:textId="77777777" w:rsidR="00E61582" w:rsidRDefault="00000000">
      <w:pPr>
        <w:pStyle w:val="GreyveilBody"/>
        <w:rPr>
          <w:rFonts w:hint="eastAsia"/>
        </w:rPr>
      </w:pPr>
      <w:r>
        <w:t>And when that pressure drops…</w:t>
      </w:r>
    </w:p>
    <w:p w14:paraId="634606AC" w14:textId="77777777" w:rsidR="00E61582" w:rsidRDefault="00000000">
      <w:pPr>
        <w:pStyle w:val="GreyveilBody"/>
        <w:rPr>
          <w:rFonts w:hint="eastAsia"/>
        </w:rPr>
      </w:pPr>
      <w:r>
        <w:t>an uncomfortable honesty remains:</w:t>
      </w:r>
    </w:p>
    <w:p w14:paraId="107AD5E5" w14:textId="77777777" w:rsidR="00E61582" w:rsidRDefault="00000000">
      <w:pPr>
        <w:pStyle w:val="GreyveilBody"/>
        <w:rPr>
          <w:rFonts w:hint="eastAsia"/>
        </w:rPr>
      </w:pPr>
      <w:r>
        <w:t xml:space="preserve"> you were never directly experiencing reality</w:t>
      </w:r>
    </w:p>
    <w:p w14:paraId="536C6AC3" w14:textId="77777777" w:rsidR="00E61582" w:rsidRDefault="00000000">
      <w:pPr>
        <w:pStyle w:val="GreyveilBody"/>
        <w:rPr>
          <w:rFonts w:hint="eastAsia"/>
        </w:rPr>
      </w:pPr>
      <w:r>
        <w:t>you were continuously interpreting it</w:t>
      </w:r>
    </w:p>
    <w:p w14:paraId="01489A01" w14:textId="77777777" w:rsidR="00E61582" w:rsidRDefault="00000000">
      <w:pPr>
        <w:pStyle w:val="GreyveilBody"/>
        <w:rPr>
          <w:rFonts w:hint="eastAsia"/>
        </w:rPr>
      </w:pPr>
      <w:r>
        <w:t>And interpretation quietly became your entire world.</w:t>
      </w:r>
    </w:p>
    <w:p w14:paraId="5948BFB3" w14:textId="77777777" w:rsidR="00E61582" w:rsidRDefault="00000000">
      <w:pPr>
        <w:pStyle w:val="GreyveilBody"/>
        <w:rPr>
          <w:rFonts w:hint="eastAsia"/>
        </w:rPr>
      </w:pPr>
      <w:r>
        <w:t>Now as interpretation weakens…</w:t>
      </w:r>
    </w:p>
    <w:p w14:paraId="56EF1DBA" w14:textId="77777777" w:rsidR="00E61582" w:rsidRDefault="00000000">
      <w:pPr>
        <w:pStyle w:val="GreyveilBody"/>
        <w:rPr>
          <w:rFonts w:hint="eastAsia"/>
        </w:rPr>
      </w:pPr>
      <w:r>
        <w:lastRenderedPageBreak/>
        <w:t>the world does not disappear.</w:t>
      </w:r>
    </w:p>
    <w:p w14:paraId="2E545CDC" w14:textId="77777777" w:rsidR="00E61582" w:rsidRDefault="00000000">
      <w:pPr>
        <w:pStyle w:val="GreyveilBody"/>
        <w:rPr>
          <w:rFonts w:hint="eastAsia"/>
        </w:rPr>
      </w:pPr>
      <w:r>
        <w:t>It simply loses its weight.</w:t>
      </w:r>
    </w:p>
    <w:p w14:paraId="757B3A29" w14:textId="77777777" w:rsidR="00E61582" w:rsidRDefault="00000000">
      <w:pPr>
        <w:pStyle w:val="GreyveilBody"/>
        <w:rPr>
          <w:rFonts w:hint="eastAsia"/>
        </w:rPr>
      </w:pPr>
      <w:r>
        <w:t>Not meaningful.</w:t>
      </w:r>
    </w:p>
    <w:p w14:paraId="137339B9" w14:textId="77777777" w:rsidR="00E61582" w:rsidRDefault="00000000">
      <w:pPr>
        <w:pStyle w:val="GreyveilBody"/>
        <w:rPr>
          <w:rFonts w:hint="eastAsia"/>
        </w:rPr>
      </w:pPr>
      <w:r>
        <w:t>Not meaningless.</w:t>
      </w:r>
    </w:p>
    <w:p w14:paraId="467A2761" w14:textId="77777777" w:rsidR="00E61582" w:rsidRDefault="00000000">
      <w:pPr>
        <w:pStyle w:val="GreyveilBody"/>
        <w:rPr>
          <w:rFonts w:hint="eastAsia"/>
        </w:rPr>
      </w:pPr>
      <w:r>
        <w:t>Just uncompressed.</w:t>
      </w:r>
    </w:p>
    <w:p w14:paraId="57457E6B" w14:textId="77777777" w:rsidR="00E61582" w:rsidRDefault="00000000">
      <w:pPr>
        <w:pStyle w:val="GreyveilBody"/>
        <w:rPr>
          <w:rFonts w:hint="eastAsia"/>
        </w:rPr>
      </w:pPr>
      <w:r>
        <w:t>A raw presence remains…</w:t>
      </w:r>
    </w:p>
    <w:p w14:paraId="200FA1F8" w14:textId="77777777" w:rsidR="00E61582" w:rsidRDefault="00000000">
      <w:pPr>
        <w:pStyle w:val="GreyveilBody"/>
        <w:rPr>
          <w:rFonts w:hint="eastAsia"/>
        </w:rPr>
      </w:pPr>
      <w:r>
        <w:t>moving without explanation.</w:t>
      </w:r>
    </w:p>
    <w:p w14:paraId="12C56B6E" w14:textId="77777777" w:rsidR="00E61582" w:rsidRDefault="00000000">
      <w:pPr>
        <w:pStyle w:val="GreyveilBody"/>
        <w:rPr>
          <w:rFonts w:hint="eastAsia"/>
        </w:rPr>
      </w:pPr>
      <w:r>
        <w:t>And perhaps the most disturbing realization is this:</w:t>
      </w:r>
    </w:p>
    <w:p w14:paraId="3AB7279D" w14:textId="77777777" w:rsidR="00E61582" w:rsidRDefault="00000000">
      <w:pPr>
        <w:pStyle w:val="GreyveilBody"/>
        <w:rPr>
          <w:rFonts w:hint="eastAsia"/>
        </w:rPr>
      </w:pPr>
      <w:r>
        <w:t xml:space="preserve"> life is not meant to be fully understood</w:t>
      </w:r>
    </w:p>
    <w:p w14:paraId="1F7784E8" w14:textId="77777777" w:rsidR="00E61582" w:rsidRDefault="00000000">
      <w:pPr>
        <w:pStyle w:val="GreyveilBody"/>
        <w:rPr>
          <w:rFonts w:hint="eastAsia"/>
        </w:rPr>
      </w:pPr>
      <w:r>
        <w:t xml:space="preserve"> life cannot be fully controlled</w:t>
      </w:r>
    </w:p>
    <w:p w14:paraId="47328E13" w14:textId="77777777" w:rsidR="00E61582" w:rsidRDefault="00000000">
      <w:pPr>
        <w:pStyle w:val="GreyveilBody"/>
        <w:rPr>
          <w:rFonts w:hint="eastAsia"/>
        </w:rPr>
      </w:pPr>
      <w:r>
        <w:t>life does not need to be concluded</w:t>
      </w:r>
    </w:p>
    <w:p w14:paraId="798147EA" w14:textId="77777777" w:rsidR="00E61582" w:rsidRDefault="00000000">
      <w:pPr>
        <w:pStyle w:val="GreyveilBody"/>
        <w:rPr>
          <w:rFonts w:hint="eastAsia"/>
        </w:rPr>
      </w:pPr>
      <w:r>
        <w:t>And when all three drop…</w:t>
      </w:r>
    </w:p>
    <w:p w14:paraId="6FB0D41E" w14:textId="77777777" w:rsidR="00E61582" w:rsidRDefault="00000000">
      <w:pPr>
        <w:pStyle w:val="GreyveilBody"/>
        <w:rPr>
          <w:rFonts w:hint="eastAsia"/>
        </w:rPr>
      </w:pPr>
      <w:r>
        <w:t>what is left?</w:t>
      </w:r>
    </w:p>
    <w:p w14:paraId="6DC66354" w14:textId="77777777" w:rsidR="00E61582" w:rsidRDefault="00000000">
      <w:pPr>
        <w:pStyle w:val="GreyveilBody"/>
        <w:rPr>
          <w:rFonts w:hint="eastAsia"/>
        </w:rPr>
      </w:pPr>
      <w:r>
        <w:t>Just this:</w:t>
      </w:r>
    </w:p>
    <w:p w14:paraId="6EDD8506" w14:textId="77777777" w:rsidR="00E61582" w:rsidRDefault="00000000">
      <w:pPr>
        <w:pStyle w:val="GreyveilBody"/>
        <w:rPr>
          <w:rFonts w:hint="eastAsia"/>
        </w:rPr>
      </w:pPr>
      <w:r>
        <w:t>something is happening…</w:t>
      </w:r>
    </w:p>
    <w:p w14:paraId="43452C98" w14:textId="77777777" w:rsidR="00E61582" w:rsidRDefault="00000000">
      <w:pPr>
        <w:pStyle w:val="GreyveilBody"/>
        <w:rPr>
          <w:rFonts w:hint="eastAsia"/>
        </w:rPr>
      </w:pPr>
      <w:r>
        <w:t>and there is no permanent owner of it.</w:t>
      </w:r>
    </w:p>
    <w:p w14:paraId="4FCC8EF8" w14:textId="77777777" w:rsidR="00E61582" w:rsidRDefault="00000000">
      <w:pPr>
        <w:pStyle w:val="GreyveilBody"/>
        <w:rPr>
          <w:rFonts w:hint="eastAsia"/>
        </w:rPr>
      </w:pPr>
      <w:r>
        <w:t>And even accepting this is unnecessary…</w:t>
      </w:r>
    </w:p>
    <w:p w14:paraId="7595B26E" w14:textId="77777777" w:rsidR="00E61582" w:rsidRDefault="00000000">
      <w:pPr>
        <w:pStyle w:val="GreyveilBody"/>
        <w:rPr>
          <w:rFonts w:hint="eastAsia"/>
        </w:rPr>
      </w:pPr>
      <w:r>
        <w:t>because acceptance itself is just another thought appearing.</w:t>
      </w:r>
    </w:p>
    <w:p w14:paraId="0AEB2D36" w14:textId="77777777" w:rsidR="00E61582" w:rsidRDefault="00000000">
      <w:pPr>
        <w:pStyle w:val="GreyveilBody"/>
        <w:rPr>
          <w:rFonts w:hint="eastAsia"/>
        </w:rPr>
      </w:pPr>
      <w:r>
        <w:t>And here, Book 3 does not end like a story.</w:t>
      </w:r>
    </w:p>
    <w:p w14:paraId="7B321ED8" w14:textId="77777777" w:rsidR="00E61582" w:rsidRDefault="00000000">
      <w:pPr>
        <w:pStyle w:val="GreyveilBody"/>
        <w:rPr>
          <w:rFonts w:hint="eastAsia"/>
        </w:rPr>
      </w:pPr>
      <w:r>
        <w:t>It simply dissolves.</w:t>
      </w:r>
    </w:p>
    <w:p w14:paraId="4CD64771" w14:textId="77777777" w:rsidR="00E61582" w:rsidRDefault="00000000">
      <w:pPr>
        <w:rPr>
          <w:rFonts w:hint="eastAsia"/>
        </w:rPr>
      </w:pPr>
      <w:r>
        <w:br w:type="page"/>
      </w:r>
    </w:p>
    <w:p w14:paraId="537FA75F" w14:textId="77777777" w:rsidR="00E61582" w:rsidRDefault="00E61582">
      <w:pPr>
        <w:spacing w:after="72" w:line="240" w:lineRule="auto"/>
        <w:rPr>
          <w:rFonts w:hint="eastAsia"/>
        </w:rPr>
      </w:pPr>
    </w:p>
    <w:p w14:paraId="6344C1E0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5FCE8A76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11A2B3C7" w14:textId="77777777" w:rsidR="00E61582" w:rsidRDefault="00000000">
      <w:pPr>
        <w:pStyle w:val="GreyveilKicker"/>
        <w:rPr>
          <w:rFonts w:hint="eastAsia"/>
        </w:rPr>
      </w:pPr>
      <w:r>
        <w:t>EPILOGUE</w:t>
      </w:r>
    </w:p>
    <w:p w14:paraId="29D783C7" w14:textId="77777777" w:rsidR="00E61582" w:rsidRDefault="00000000">
      <w:pPr>
        <w:pStyle w:val="GreyveilUnitTitle"/>
        <w:rPr>
          <w:rFonts w:hint="eastAsia"/>
        </w:rPr>
      </w:pPr>
      <w:r>
        <w:t>EPILOGUE-</w:t>
      </w:r>
    </w:p>
    <w:p w14:paraId="4BE742C2" w14:textId="77777777" w:rsidR="00E61582" w:rsidRDefault="00000000">
      <w:pPr>
        <w:pStyle w:val="GreyveilSubtitle"/>
        <w:rPr>
          <w:rFonts w:hint="eastAsia"/>
        </w:rPr>
      </w:pPr>
      <w:r>
        <w:t>AFTER EVERYTHING IS SEEN</w:t>
      </w:r>
    </w:p>
    <w:p w14:paraId="01F8E1AD" w14:textId="77777777" w:rsidR="00E61582" w:rsidRDefault="00000000">
      <w:pPr>
        <w:pStyle w:val="GreyveilBody"/>
        <w:ind w:firstLine="0"/>
        <w:rPr>
          <w:rFonts w:hint="eastAsia"/>
        </w:rPr>
      </w:pPr>
      <w:r>
        <w:t>Agar tum yahan tak aaye ho…</w:t>
      </w:r>
    </w:p>
    <w:p w14:paraId="43F64B1E" w14:textId="77777777" w:rsidR="00E61582" w:rsidRDefault="00000000">
      <w:pPr>
        <w:pStyle w:val="GreyveilBody"/>
        <w:rPr>
          <w:rFonts w:hint="eastAsia"/>
        </w:rPr>
      </w:pPr>
      <w:r>
        <w:t>toh tumne kuch “seekha” nahi hai.</w:t>
      </w:r>
    </w:p>
    <w:p w14:paraId="5AAC8A40" w14:textId="77777777" w:rsidR="00E61582" w:rsidRDefault="00000000">
      <w:pPr>
        <w:pStyle w:val="GreyveilBody"/>
        <w:rPr>
          <w:rFonts w:hint="eastAsia"/>
        </w:rPr>
      </w:pPr>
      <w:r>
        <w:t>Tumne sirf ek cheez notice ki hai:</w:t>
      </w:r>
    </w:p>
    <w:p w14:paraId="2840AD9E" w14:textId="77777777" w:rsidR="00E61582" w:rsidRDefault="00000000">
      <w:pPr>
        <w:pStyle w:val="GreyveilBody"/>
        <w:rPr>
          <w:rFonts w:hint="eastAsia"/>
        </w:rPr>
      </w:pPr>
      <w:r>
        <w:t>jo seekh raha tha… woh bhi change ho raha tha.</w:t>
      </w:r>
    </w:p>
    <w:p w14:paraId="54513D3F" w14:textId="77777777" w:rsidR="00E61582" w:rsidRDefault="00000000">
      <w:pPr>
        <w:pStyle w:val="GreyveilBody"/>
        <w:rPr>
          <w:rFonts w:hint="eastAsia"/>
        </w:rPr>
      </w:pPr>
      <w:r>
        <w:t>Kuch moments ke baad yeh realization bhi important nahi lagta.</w:t>
      </w:r>
    </w:p>
    <w:p w14:paraId="4BA7723A" w14:textId="77777777" w:rsidR="00E61582" w:rsidRDefault="00000000">
      <w:pPr>
        <w:pStyle w:val="GreyveilBody"/>
        <w:rPr>
          <w:rFonts w:hint="eastAsia"/>
        </w:rPr>
      </w:pPr>
      <w:r>
        <w:t>Na yeh special lagta hai.</w:t>
      </w:r>
    </w:p>
    <w:p w14:paraId="71D5FAD3" w14:textId="77777777" w:rsidR="00E61582" w:rsidRDefault="00000000">
      <w:pPr>
        <w:pStyle w:val="GreyveilBody"/>
        <w:rPr>
          <w:rFonts w:hint="eastAsia"/>
        </w:rPr>
      </w:pPr>
      <w:r>
        <w:t>Na yeh final lagta hai.</w:t>
      </w:r>
    </w:p>
    <w:p w14:paraId="3904761A" w14:textId="77777777" w:rsidR="00E61582" w:rsidRDefault="00000000">
      <w:pPr>
        <w:pStyle w:val="GreyveilBody"/>
        <w:rPr>
          <w:rFonts w:hint="eastAsia"/>
        </w:rPr>
      </w:pPr>
      <w:r>
        <w:t>Sab kuch normal hi lagta hai.</w:t>
      </w:r>
    </w:p>
    <w:p w14:paraId="7B338A40" w14:textId="77777777" w:rsidR="00E61582" w:rsidRDefault="00000000">
      <w:pPr>
        <w:pStyle w:val="GreyveilBody"/>
        <w:rPr>
          <w:rFonts w:hint="eastAsia"/>
        </w:rPr>
      </w:pPr>
      <w:r>
        <w:t>Bas thoda less heavy.</w:t>
      </w:r>
    </w:p>
    <w:p w14:paraId="034BAC0B" w14:textId="77777777" w:rsidR="00E61582" w:rsidRDefault="00000000">
      <w:pPr>
        <w:pStyle w:val="GreyveilBody"/>
        <w:rPr>
          <w:rFonts w:hint="eastAsia"/>
        </w:rPr>
      </w:pPr>
      <w:r>
        <w:t>Thoda less necessary.</w:t>
      </w:r>
    </w:p>
    <w:p w14:paraId="0913DFF7" w14:textId="77777777" w:rsidR="00E61582" w:rsidRDefault="00000000">
      <w:pPr>
        <w:pStyle w:val="GreyveilBody"/>
        <w:rPr>
          <w:rFonts w:hint="eastAsia"/>
        </w:rPr>
      </w:pPr>
      <w:r>
        <w:t>Thoda less urgent.</w:t>
      </w:r>
    </w:p>
    <w:p w14:paraId="5A83C286" w14:textId="77777777" w:rsidR="00E61582" w:rsidRDefault="00000000">
      <w:pPr>
        <w:pStyle w:val="GreyveilBody"/>
        <w:rPr>
          <w:rFonts w:hint="eastAsia"/>
        </w:rPr>
      </w:pPr>
      <w:r>
        <w:t>Thoughts ab bhi aate hain.</w:t>
      </w:r>
    </w:p>
    <w:p w14:paraId="0BCA7D91" w14:textId="77777777" w:rsidR="00E61582" w:rsidRDefault="00000000">
      <w:pPr>
        <w:pStyle w:val="GreyveilBody"/>
        <w:rPr>
          <w:rFonts w:hint="eastAsia"/>
        </w:rPr>
      </w:pPr>
      <w:r>
        <w:t>Feelings ab bhi hoti hain.</w:t>
      </w:r>
    </w:p>
    <w:p w14:paraId="723FE7A2" w14:textId="77777777" w:rsidR="00E61582" w:rsidRDefault="00000000">
      <w:pPr>
        <w:pStyle w:val="GreyveilBody"/>
        <w:rPr>
          <w:rFonts w:hint="eastAsia"/>
        </w:rPr>
      </w:pPr>
      <w:r>
        <w:t>Life ab bhi chalti hai.</w:t>
      </w:r>
    </w:p>
    <w:p w14:paraId="18A62864" w14:textId="77777777" w:rsidR="00E61582" w:rsidRDefault="00000000">
      <w:pPr>
        <w:pStyle w:val="GreyveilBody"/>
        <w:rPr>
          <w:rFonts w:hint="eastAsia"/>
        </w:rPr>
      </w:pPr>
      <w:r>
        <w:t>Lekin ek cheez change ho jaati hai:</w:t>
      </w:r>
    </w:p>
    <w:p w14:paraId="39684597" w14:textId="77777777" w:rsidR="00E61582" w:rsidRDefault="00000000">
      <w:pPr>
        <w:pStyle w:val="GreyveilBody"/>
        <w:rPr>
          <w:rFonts w:hint="eastAsia"/>
        </w:rPr>
      </w:pPr>
      <w:r>
        <w:lastRenderedPageBreak/>
        <w:t>ab har cheez ko explain karna compulsory nahi lagta</w:t>
      </w:r>
    </w:p>
    <w:p w14:paraId="704293B6" w14:textId="77777777" w:rsidR="00E61582" w:rsidRDefault="00000000">
      <w:pPr>
        <w:pStyle w:val="GreyveilBody"/>
        <w:rPr>
          <w:rFonts w:hint="eastAsia"/>
        </w:rPr>
      </w:pPr>
      <w:r>
        <w:t>Aur jab explanation compulsory nahi hota…</w:t>
      </w:r>
    </w:p>
    <w:p w14:paraId="45298F80" w14:textId="77777777" w:rsidR="00E61582" w:rsidRDefault="00000000">
      <w:pPr>
        <w:pStyle w:val="GreyveilBody"/>
        <w:rPr>
          <w:rFonts w:hint="eastAsia"/>
        </w:rPr>
      </w:pPr>
      <w:r>
        <w:t>toh experience apne aap thoda sa clean ho jaata hai.</w:t>
      </w:r>
    </w:p>
    <w:p w14:paraId="6672E801" w14:textId="77777777" w:rsidR="00E61582" w:rsidRDefault="00000000">
      <w:pPr>
        <w:pStyle w:val="GreyveilBody"/>
        <w:rPr>
          <w:rFonts w:hint="eastAsia"/>
        </w:rPr>
      </w:pPr>
      <w:r>
        <w:t>Na tum kuch pakad rahe hote ho.</w:t>
      </w:r>
    </w:p>
    <w:p w14:paraId="613B6BA4" w14:textId="77777777" w:rsidR="00E61582" w:rsidRDefault="00000000">
      <w:pPr>
        <w:pStyle w:val="GreyveilBody"/>
        <w:rPr>
          <w:rFonts w:hint="eastAsia"/>
        </w:rPr>
      </w:pPr>
      <w:r>
        <w:t>Na tum kuch chhod rahe hote ho.</w:t>
      </w:r>
    </w:p>
    <w:p w14:paraId="3F9D6764" w14:textId="77777777" w:rsidR="00E61582" w:rsidRDefault="00000000">
      <w:pPr>
        <w:pStyle w:val="GreyveilBody"/>
        <w:rPr>
          <w:rFonts w:hint="eastAsia"/>
        </w:rPr>
      </w:pPr>
      <w:r>
        <w:t>Bas cheezein ho rahi hoti hain.</w:t>
      </w:r>
    </w:p>
    <w:p w14:paraId="149447FD" w14:textId="77777777" w:rsidR="00E61582" w:rsidRDefault="00000000">
      <w:pPr>
        <w:pStyle w:val="GreyveilBody"/>
        <w:rPr>
          <w:rFonts w:hint="eastAsia"/>
        </w:rPr>
      </w:pPr>
      <w:r>
        <w:t>Aur shayad yahi sabse strange truth hai:</w:t>
      </w:r>
    </w:p>
    <w:p w14:paraId="179A7487" w14:textId="77777777" w:rsidR="00E61582" w:rsidRDefault="00000000">
      <w:pPr>
        <w:pStyle w:val="GreyveilBody"/>
        <w:rPr>
          <w:rFonts w:hint="eastAsia"/>
        </w:rPr>
      </w:pPr>
      <w:r>
        <w:t xml:space="preserve"> jo tum dhoondh rahe the… woh kabhi missing tha hi nahi</w:t>
      </w:r>
    </w:p>
    <w:p w14:paraId="1B751AB0" w14:textId="77777777" w:rsidR="00E61582" w:rsidRDefault="00000000">
      <w:pPr>
        <w:pStyle w:val="GreyveilBody"/>
        <w:rPr>
          <w:rFonts w:hint="eastAsia"/>
        </w:rPr>
      </w:pPr>
      <w:r>
        <w:t>Lekin usko “dhoondhne wala” hi hamesha noise create karta raha.</w:t>
      </w:r>
    </w:p>
    <w:p w14:paraId="768D9BE4" w14:textId="77777777" w:rsidR="00E61582" w:rsidRDefault="00000000">
      <w:pPr>
        <w:pStyle w:val="GreyveilBody"/>
        <w:rPr>
          <w:rFonts w:hint="eastAsia"/>
        </w:rPr>
      </w:pPr>
      <w:r>
        <w:t>Aur jab woh noise thoda kam hota hai…</w:t>
      </w:r>
    </w:p>
    <w:p w14:paraId="31A25E62" w14:textId="77777777" w:rsidR="00E61582" w:rsidRDefault="00000000">
      <w:pPr>
        <w:pStyle w:val="GreyveilBody"/>
        <w:rPr>
          <w:rFonts w:hint="eastAsia"/>
        </w:rPr>
      </w:pPr>
      <w:r>
        <w:t>toh reality change nahi hoti.</w:t>
      </w:r>
    </w:p>
    <w:p w14:paraId="3D0BA673" w14:textId="77777777" w:rsidR="00E61582" w:rsidRDefault="00000000">
      <w:pPr>
        <w:pStyle w:val="GreyveilBody"/>
        <w:rPr>
          <w:rFonts w:hint="eastAsia"/>
        </w:rPr>
      </w:pPr>
      <w:r>
        <w:t>Bas usko dekhne ka pressure kam ho jaata hai.</w:t>
      </w:r>
    </w:p>
    <w:p w14:paraId="02FD633F" w14:textId="77777777" w:rsidR="00E61582" w:rsidRDefault="00000000">
      <w:pPr>
        <w:pStyle w:val="GreyveilBody"/>
        <w:rPr>
          <w:rFonts w:hint="eastAsia"/>
        </w:rPr>
      </w:pPr>
      <w:r>
        <w:t>Aur tab ek simple sa feel bachta hai:</w:t>
      </w:r>
    </w:p>
    <w:p w14:paraId="4DD516B7" w14:textId="77777777" w:rsidR="00E61582" w:rsidRDefault="00000000">
      <w:pPr>
        <w:pStyle w:val="GreyveilBody"/>
        <w:rPr>
          <w:rFonts w:hint="eastAsia"/>
        </w:rPr>
      </w:pPr>
      <w:r>
        <w:t>kuch bhi solve nahi hua…</w:t>
      </w:r>
    </w:p>
    <w:p w14:paraId="02D5587B" w14:textId="77777777" w:rsidR="00E61582" w:rsidRDefault="00000000">
      <w:pPr>
        <w:pStyle w:val="GreyveilBody"/>
        <w:rPr>
          <w:rFonts w:hint="eastAsia"/>
        </w:rPr>
      </w:pPr>
      <w:r>
        <w:t>lekin kuch bhi urgent bhi nahi raha.</w:t>
      </w:r>
    </w:p>
    <w:p w14:paraId="4DB023AD" w14:textId="77777777" w:rsidR="00E61582" w:rsidRDefault="00000000">
      <w:pPr>
        <w:pStyle w:val="GreyveilBody"/>
        <w:rPr>
          <w:rFonts w:hint="eastAsia"/>
        </w:rPr>
      </w:pPr>
      <w:r>
        <w:t>Aur yeh hi Book 3 ka end nahi hai.</w:t>
      </w:r>
    </w:p>
    <w:p w14:paraId="79557824" w14:textId="77777777" w:rsidR="00E61582" w:rsidRDefault="00000000">
      <w:pPr>
        <w:pStyle w:val="GreyveilBody"/>
        <w:rPr>
          <w:rFonts w:hint="eastAsia"/>
        </w:rPr>
      </w:pPr>
      <w:r>
        <w:t>Yeh sirf ek pause hai…</w:t>
      </w:r>
    </w:p>
    <w:p w14:paraId="5EEEFB2E" w14:textId="77777777" w:rsidR="00E61582" w:rsidRDefault="00000000">
      <w:pPr>
        <w:pStyle w:val="GreyveilBody"/>
        <w:rPr>
          <w:rFonts w:hint="eastAsia"/>
        </w:rPr>
      </w:pPr>
      <w:r>
        <w:t>jahan system apni hi speed se thoda alag ho jaata hai.</w:t>
      </w:r>
    </w:p>
    <w:p w14:paraId="11270887" w14:textId="77777777" w:rsidR="00E61582" w:rsidRDefault="00000000">
      <w:pPr>
        <w:rPr>
          <w:rFonts w:hint="eastAsia"/>
        </w:rPr>
      </w:pPr>
      <w:r>
        <w:br w:type="page"/>
      </w:r>
    </w:p>
    <w:p w14:paraId="217EDD57" w14:textId="77777777" w:rsidR="00E61582" w:rsidRDefault="00E61582">
      <w:pPr>
        <w:spacing w:after="72" w:line="240" w:lineRule="auto"/>
        <w:rPr>
          <w:rFonts w:hint="eastAsia"/>
        </w:rPr>
      </w:pPr>
    </w:p>
    <w:p w14:paraId="1AFE1239" w14:textId="77777777" w:rsidR="00E61582" w:rsidRDefault="00E61582">
      <w:pPr>
        <w:pBdr>
          <w:top w:val="single" w:sz="4" w:space="1" w:color="6F698A"/>
        </w:pBdr>
        <w:spacing w:after="0" w:line="20" w:lineRule="exact"/>
        <w:ind w:right="5098"/>
        <w:rPr>
          <w:rFonts w:hint="eastAsia"/>
        </w:rPr>
      </w:pPr>
    </w:p>
    <w:p w14:paraId="200DD05A" w14:textId="77777777" w:rsidR="00E61582" w:rsidRDefault="00E61582">
      <w:pPr>
        <w:pBdr>
          <w:top w:val="single" w:sz="4" w:space="1" w:color="6F698A"/>
        </w:pBdr>
        <w:spacing w:after="160" w:line="20" w:lineRule="exact"/>
        <w:ind w:left="173" w:right="5155"/>
        <w:rPr>
          <w:rFonts w:hint="eastAsia"/>
        </w:rPr>
      </w:pPr>
    </w:p>
    <w:p w14:paraId="4CFED6A6" w14:textId="77777777" w:rsidR="00E61582" w:rsidRDefault="00000000">
      <w:pPr>
        <w:pStyle w:val="GreyveilKicker"/>
        <w:rPr>
          <w:rFonts w:hint="eastAsia"/>
        </w:rPr>
      </w:pPr>
      <w:r>
        <w:t>EPILOGUE</w:t>
      </w:r>
    </w:p>
    <w:p w14:paraId="677D82DB" w14:textId="77777777" w:rsidR="00E61582" w:rsidRDefault="00000000">
      <w:pPr>
        <w:pStyle w:val="GreyveilUnitTitle"/>
        <w:rPr>
          <w:rFonts w:hint="eastAsia"/>
        </w:rPr>
      </w:pPr>
      <w:r>
        <w:t>ABOUT THE AUTHOR</w:t>
      </w:r>
    </w:p>
    <w:p w14:paraId="5512029E" w14:textId="77777777" w:rsidR="00E61582" w:rsidRDefault="00000000">
      <w:pPr>
        <w:pStyle w:val="GreyveilBody"/>
        <w:ind w:firstLine="0"/>
        <w:rPr>
          <w:rFonts w:hint="eastAsia"/>
        </w:rPr>
      </w:pPr>
      <w:r>
        <w:rPr>
          <w:b/>
        </w:rPr>
        <w:t>Lalit R. Mishra</w:t>
      </w:r>
    </w:p>
    <w:p w14:paraId="2EFB594A" w14:textId="77777777" w:rsidR="00E61582" w:rsidRDefault="00000000">
      <w:pPr>
        <w:pStyle w:val="GreyveilBody"/>
        <w:rPr>
          <w:rFonts w:hint="eastAsia"/>
        </w:rPr>
      </w:pPr>
      <w:r>
        <w:t>There are people who write books to tell stories.</w:t>
      </w:r>
    </w:p>
    <w:p w14:paraId="7B9D4951" w14:textId="77777777" w:rsidR="00E61582" w:rsidRDefault="00000000">
      <w:pPr>
        <w:pStyle w:val="GreyveilBody"/>
        <w:rPr>
          <w:rFonts w:hint="eastAsia"/>
        </w:rPr>
      </w:pPr>
      <w:r>
        <w:t>And then there are people who write because silence becomes too structured inside them.</w:t>
      </w:r>
    </w:p>
    <w:p w14:paraId="5C1295AB" w14:textId="77777777" w:rsidR="00E61582" w:rsidRDefault="00000000">
      <w:pPr>
        <w:pStyle w:val="GreyveilBody"/>
        <w:rPr>
          <w:rFonts w:hint="eastAsia"/>
        </w:rPr>
      </w:pPr>
      <w:r>
        <w:t>Lalit R. Mishra belongs to neither category completely.</w:t>
      </w:r>
    </w:p>
    <w:p w14:paraId="5004BB07" w14:textId="77777777" w:rsidR="00E61582" w:rsidRDefault="00000000">
      <w:pPr>
        <w:pStyle w:val="GreyveilBody"/>
        <w:rPr>
          <w:rFonts w:hint="eastAsia"/>
        </w:rPr>
      </w:pPr>
      <w:r>
        <w:t>He does not write to explain life.</w:t>
      </w:r>
    </w:p>
    <w:p w14:paraId="6087E9B0" w14:textId="77777777" w:rsidR="00E61582" w:rsidRDefault="00000000">
      <w:pPr>
        <w:pStyle w:val="GreyveilBody"/>
        <w:rPr>
          <w:rFonts w:hint="eastAsia"/>
        </w:rPr>
      </w:pPr>
      <w:r>
        <w:t>He writes to observe how explanation itself builds a false sense of life.</w:t>
      </w:r>
    </w:p>
    <w:p w14:paraId="591CDF3A" w14:textId="77777777" w:rsidR="00E61582" w:rsidRDefault="00000000">
      <w:pPr>
        <w:pStyle w:val="GreyveilBody"/>
        <w:rPr>
          <w:rFonts w:hint="eastAsia"/>
        </w:rPr>
      </w:pPr>
      <w:r>
        <w:t>At first glance, his writing may look like philosophy.</w:t>
      </w:r>
    </w:p>
    <w:p w14:paraId="43AC8930" w14:textId="77777777" w:rsidR="00E61582" w:rsidRDefault="00000000">
      <w:pPr>
        <w:pStyle w:val="GreyveilBody"/>
        <w:rPr>
          <w:rFonts w:hint="eastAsia"/>
        </w:rPr>
      </w:pPr>
      <w:r>
        <w:t>But underneath, it is something more uncomfortable:</w:t>
      </w:r>
    </w:p>
    <w:p w14:paraId="4D17DD77" w14:textId="77777777" w:rsidR="00E61582" w:rsidRDefault="00000000">
      <w:pPr>
        <w:pStyle w:val="GreyveilBody"/>
        <w:rPr>
          <w:rFonts w:hint="eastAsia"/>
        </w:rPr>
      </w:pPr>
      <w:r>
        <w:t>a systematic breakdown of how the mind constructs “reality” moment by moment.</w:t>
      </w:r>
    </w:p>
    <w:p w14:paraId="2797EEB5" w14:textId="77777777" w:rsidR="00E61582" w:rsidRDefault="00000000">
      <w:pPr>
        <w:pStyle w:val="GreyveilBody"/>
        <w:rPr>
          <w:rFonts w:hint="eastAsia"/>
        </w:rPr>
      </w:pPr>
      <w:r>
        <w:t>His work does not offer motivation.</w:t>
      </w:r>
    </w:p>
    <w:p w14:paraId="0AAD4C61" w14:textId="77777777" w:rsidR="00E61582" w:rsidRDefault="00000000">
      <w:pPr>
        <w:pStyle w:val="GreyveilBody"/>
        <w:rPr>
          <w:rFonts w:hint="eastAsia"/>
        </w:rPr>
      </w:pPr>
      <w:r>
        <w:t>It does not offer comfort.</w:t>
      </w:r>
    </w:p>
    <w:p w14:paraId="3557E8AD" w14:textId="77777777" w:rsidR="00E61582" w:rsidRDefault="00000000">
      <w:pPr>
        <w:pStyle w:val="GreyveilBody"/>
        <w:rPr>
          <w:rFonts w:hint="eastAsia"/>
        </w:rPr>
      </w:pPr>
      <w:r>
        <w:t>It does not offer conclusions.</w:t>
      </w:r>
    </w:p>
    <w:p w14:paraId="0885FA9C" w14:textId="77777777" w:rsidR="00E61582" w:rsidRDefault="00000000">
      <w:pPr>
        <w:pStyle w:val="GreyveilBody"/>
        <w:rPr>
          <w:rFonts w:hint="eastAsia"/>
        </w:rPr>
      </w:pPr>
      <w:r>
        <w:t>Because according to him, conclusions are where perception stops evolving.</w:t>
      </w:r>
    </w:p>
    <w:p w14:paraId="16EBEA46" w14:textId="77777777" w:rsidR="00E61582" w:rsidRDefault="00000000">
      <w:pPr>
        <w:pStyle w:val="GreyveilBody"/>
        <w:rPr>
          <w:rFonts w:hint="eastAsia"/>
        </w:rPr>
      </w:pPr>
      <w:r>
        <w:t>Instead, his writing moves through layers:</w:t>
      </w:r>
    </w:p>
    <w:p w14:paraId="73872A5C" w14:textId="77777777" w:rsidR="00E61582" w:rsidRDefault="00000000">
      <w:pPr>
        <w:pStyle w:val="GreyveilBody"/>
        <w:rPr>
          <w:rFonts w:hint="eastAsia"/>
        </w:rPr>
      </w:pPr>
      <w:r>
        <w:lastRenderedPageBreak/>
        <w:t>meaning → thought → narration → identity → reaction → dialogue → observation → silence</w:t>
      </w:r>
    </w:p>
    <w:p w14:paraId="23710EB3" w14:textId="77777777" w:rsidR="00E61582" w:rsidRDefault="00000000">
      <w:pPr>
        <w:pStyle w:val="GreyveilBody"/>
        <w:rPr>
          <w:rFonts w:hint="eastAsia"/>
        </w:rPr>
      </w:pPr>
      <w:r>
        <w:t>Not as theory…</w:t>
      </w:r>
    </w:p>
    <w:p w14:paraId="434DA57F" w14:textId="77777777" w:rsidR="00E61582" w:rsidRDefault="00000000">
      <w:pPr>
        <w:pStyle w:val="GreyveilBody"/>
        <w:rPr>
          <w:rFonts w:hint="eastAsia"/>
        </w:rPr>
      </w:pPr>
      <w:r>
        <w:t>but as lived internal dissection.</w:t>
      </w:r>
    </w:p>
    <w:p w14:paraId="14D2C305" w14:textId="77777777" w:rsidR="00E61582" w:rsidRDefault="00000000">
      <w:pPr>
        <w:pStyle w:val="GreyveilBody"/>
        <w:rPr>
          <w:rFonts w:hint="eastAsia"/>
        </w:rPr>
      </w:pPr>
      <w:r>
        <w:t>He is not presenting himself as a teacher.</w:t>
      </w:r>
    </w:p>
    <w:p w14:paraId="74904E09" w14:textId="77777777" w:rsidR="00E61582" w:rsidRDefault="00000000">
      <w:pPr>
        <w:pStyle w:val="GreyveilBody"/>
        <w:rPr>
          <w:rFonts w:hint="eastAsia"/>
        </w:rPr>
      </w:pPr>
      <w:r>
        <w:t>In fact, his central argument quietly dissolves the need for one:</w:t>
      </w:r>
    </w:p>
    <w:p w14:paraId="5F0EAA73" w14:textId="77777777" w:rsidR="00E61582" w:rsidRDefault="00000000">
      <w:pPr>
        <w:pStyle w:val="GreyveilBody"/>
        <w:rPr>
          <w:rFonts w:hint="eastAsia"/>
        </w:rPr>
      </w:pPr>
      <w:r>
        <w:t xml:space="preserve"> if experience is continuously changing, no fixed authority can define it</w:t>
      </w:r>
    </w:p>
    <w:p w14:paraId="50ADEF4B" w14:textId="77777777" w:rsidR="00E61582" w:rsidRDefault="00000000">
      <w:pPr>
        <w:pStyle w:val="GreyveilBody"/>
        <w:rPr>
          <w:rFonts w:hint="eastAsia"/>
        </w:rPr>
      </w:pPr>
      <w:r>
        <w:t>The tone of his work is intentionally unsettling.</w:t>
      </w:r>
    </w:p>
    <w:p w14:paraId="3BC1F134" w14:textId="77777777" w:rsidR="00E61582" w:rsidRDefault="00000000">
      <w:pPr>
        <w:pStyle w:val="GreyveilBody"/>
        <w:rPr>
          <w:rFonts w:hint="eastAsia"/>
        </w:rPr>
      </w:pPr>
      <w:r>
        <w:t>Not to disturb the reader…</w:t>
      </w:r>
    </w:p>
    <w:p w14:paraId="1A4F3361" w14:textId="77777777" w:rsidR="00E61582" w:rsidRDefault="00000000">
      <w:pPr>
        <w:pStyle w:val="GreyveilBody"/>
        <w:rPr>
          <w:rFonts w:hint="eastAsia"/>
        </w:rPr>
      </w:pPr>
      <w:r>
        <w:t>but to expose how much of life is already constructed disturbance masked as normal thinking.</w:t>
      </w:r>
    </w:p>
    <w:p w14:paraId="6B72E1C2" w14:textId="77777777" w:rsidR="00E61582" w:rsidRDefault="00000000">
      <w:pPr>
        <w:pStyle w:val="GreyveilBody"/>
        <w:rPr>
          <w:rFonts w:hint="eastAsia"/>
        </w:rPr>
      </w:pPr>
      <w:r>
        <w:t>He does not ask the reader to believe anything.</w:t>
      </w:r>
    </w:p>
    <w:p w14:paraId="314BC14B" w14:textId="77777777" w:rsidR="00E61582" w:rsidRDefault="00000000">
      <w:pPr>
        <w:pStyle w:val="GreyveilBody"/>
        <w:rPr>
          <w:rFonts w:hint="eastAsia"/>
        </w:rPr>
      </w:pPr>
      <w:r>
        <w:t>He only points toward one uncomfortable possibility:</w:t>
      </w:r>
    </w:p>
    <w:p w14:paraId="424330CA" w14:textId="77777777" w:rsidR="00E61582" w:rsidRDefault="00000000">
      <w:pPr>
        <w:pStyle w:val="GreyveilBody"/>
        <w:rPr>
          <w:rFonts w:hint="eastAsia"/>
        </w:rPr>
      </w:pPr>
      <w:r>
        <w:t xml:space="preserve"> most of what we call “me” is a process, not a person</w:t>
      </w:r>
    </w:p>
    <w:p w14:paraId="26B3875B" w14:textId="77777777" w:rsidR="00E61582" w:rsidRDefault="00000000">
      <w:pPr>
        <w:pStyle w:val="GreyveilBody"/>
        <w:rPr>
          <w:rFonts w:hint="eastAsia"/>
        </w:rPr>
      </w:pPr>
      <w:r>
        <w:t>And if that feels strange, unclear, or even uncomfortable…</w:t>
      </w:r>
    </w:p>
    <w:p w14:paraId="505C7CF5" w14:textId="77777777" w:rsidR="00E61582" w:rsidRDefault="00000000">
      <w:pPr>
        <w:pStyle w:val="GreyveilBody"/>
        <w:rPr>
          <w:rFonts w:hint="eastAsia"/>
        </w:rPr>
      </w:pPr>
      <w:r>
        <w:t>that reaction itself is part of the observation.</w:t>
      </w:r>
    </w:p>
    <w:p w14:paraId="0732A71D" w14:textId="77777777" w:rsidR="00E61582" w:rsidRDefault="00000000">
      <w:pPr>
        <w:pStyle w:val="GreyveilBody"/>
        <w:rPr>
          <w:rFonts w:hint="eastAsia"/>
        </w:rPr>
      </w:pPr>
      <w:r>
        <w:t>Because in his framework, nothing is outside the system.</w:t>
      </w:r>
    </w:p>
    <w:p w14:paraId="3D41AA6C" w14:textId="77777777" w:rsidR="00E61582" w:rsidRDefault="00000000">
      <w:pPr>
        <w:pStyle w:val="GreyveilBody"/>
        <w:rPr>
          <w:rFonts w:hint="eastAsia"/>
        </w:rPr>
      </w:pPr>
      <w:r>
        <w:t>Not thought.</w:t>
      </w:r>
    </w:p>
    <w:p w14:paraId="1B33D57E" w14:textId="77777777" w:rsidR="00E61582" w:rsidRDefault="00000000">
      <w:pPr>
        <w:pStyle w:val="GreyveilBody"/>
        <w:rPr>
          <w:rFonts w:hint="eastAsia"/>
        </w:rPr>
      </w:pPr>
      <w:r>
        <w:t>Not identity.</w:t>
      </w:r>
    </w:p>
    <w:p w14:paraId="2E91F799" w14:textId="77777777" w:rsidR="00E61582" w:rsidRDefault="00000000">
      <w:pPr>
        <w:pStyle w:val="GreyveilBody"/>
        <w:rPr>
          <w:rFonts w:hint="eastAsia"/>
        </w:rPr>
      </w:pPr>
      <w:r>
        <w:t>Not even the one reading this.</w:t>
      </w:r>
    </w:p>
    <w:p w14:paraId="30D48498" w14:textId="77777777" w:rsidR="00E61582" w:rsidRDefault="00000000">
      <w:pPr>
        <w:pStyle w:val="GreyveilBody"/>
        <w:rPr>
          <w:rFonts w:hint="eastAsia"/>
        </w:rPr>
      </w:pPr>
      <w:r>
        <w:t>Lalit R. Mishra does not claim truth.</w:t>
      </w:r>
    </w:p>
    <w:p w14:paraId="63EF9727" w14:textId="77777777" w:rsidR="00E61582" w:rsidRDefault="00000000">
      <w:pPr>
        <w:pStyle w:val="GreyveilBody"/>
        <w:rPr>
          <w:rFonts w:hint="eastAsia"/>
        </w:rPr>
      </w:pPr>
      <w:r>
        <w:lastRenderedPageBreak/>
        <w:t>He only removes the urgency to chase it.</w:t>
      </w:r>
    </w:p>
    <w:p w14:paraId="7986AE7F" w14:textId="77777777" w:rsidR="00E61582" w:rsidRDefault="00000000">
      <w:pPr>
        <w:pStyle w:val="GreyveilBody"/>
        <w:rPr>
          <w:rFonts w:hint="eastAsia"/>
        </w:rPr>
      </w:pPr>
      <w:r>
        <w:t>And what remains after that…</w:t>
      </w:r>
    </w:p>
    <w:p w14:paraId="3EE13D97" w14:textId="77777777" w:rsidR="00E61582" w:rsidRDefault="00000000">
      <w:pPr>
        <w:pStyle w:val="GreyveilBody"/>
        <w:rPr>
          <w:rFonts w:hint="eastAsia"/>
        </w:rPr>
      </w:pPr>
      <w:r>
        <w:t>is not an answer.</w:t>
      </w:r>
    </w:p>
    <w:p w14:paraId="6204A2A5" w14:textId="77777777" w:rsidR="00E61582" w:rsidRDefault="00000000">
      <w:pPr>
        <w:pStyle w:val="GreyveilBody"/>
        <w:rPr>
          <w:rFonts w:hint="eastAsia"/>
        </w:rPr>
      </w:pPr>
      <w:r>
        <w:t>Just awareness, without an explanation insisting on itself.</w:t>
      </w:r>
    </w:p>
    <w:sectPr w:rsidR="00E61582" w:rsidSect="00034616">
      <w:footerReference w:type="default" r:id="rId8"/>
      <w:pgSz w:w="7920" w:h="12240"/>
      <w:pgMar w:top="1037" w:right="893" w:bottom="1066" w:left="1037" w:header="518" w:footer="490" w:gutter="20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FE5AA" w14:textId="77777777" w:rsidR="00FE3452" w:rsidRDefault="00FE34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AA71F6" w14:textId="77777777" w:rsidR="00FE3452" w:rsidRDefault="00FE34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 11-11.5pt equivalen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D19A" w14:textId="77777777" w:rsidR="00E61582" w:rsidRDefault="00000000">
    <w:pPr>
      <w:pStyle w:val="Footer"/>
      <w:jc w:val="center"/>
      <w:rPr>
        <w:rFonts w:hint="eastAsia"/>
      </w:rPr>
    </w:pPr>
    <w:r>
      <w:rPr>
        <w:rFonts w:ascii="Inter" w:hAnsi="Inter"/>
        <w:color w:val="7E8791"/>
        <w:sz w:val="16"/>
      </w:rPr>
      <w:fldChar w:fldCharType="begin"/>
    </w:r>
    <w:r>
      <w:rPr>
        <w:rFonts w:ascii="Inter" w:hAnsi="Inter"/>
        <w:color w:val="7E8791"/>
        <w:sz w:val="16"/>
      </w:rPr>
      <w:instrText xml:space="preserve"> PAGE </w:instrText>
    </w:r>
    <w:r>
      <w:rPr>
        <w:rFonts w:ascii="Inter" w:hAnsi="Inter"/>
        <w:color w:val="7E8791"/>
        <w:sz w:val="16"/>
      </w:rPr>
      <w:fldChar w:fldCharType="separate"/>
    </w:r>
    <w:r>
      <w:rPr>
        <w:rFonts w:ascii="Inter" w:hAnsi="Inter"/>
        <w:color w:val="7E8791"/>
        <w:sz w:val="16"/>
      </w:rPr>
      <w:t>1</w:t>
    </w:r>
    <w:r>
      <w:rPr>
        <w:rFonts w:ascii="Inter" w:hAnsi="Inter"/>
        <w:color w:val="7E879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4E0A" w14:textId="77777777" w:rsidR="00FE3452" w:rsidRDefault="00FE34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D1CF38" w14:textId="77777777" w:rsidR="00FE3452" w:rsidRDefault="00FE34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012010">
    <w:abstractNumId w:val="8"/>
  </w:num>
  <w:num w:numId="2" w16cid:durableId="457844929">
    <w:abstractNumId w:val="6"/>
  </w:num>
  <w:num w:numId="3" w16cid:durableId="2108113975">
    <w:abstractNumId w:val="5"/>
  </w:num>
  <w:num w:numId="4" w16cid:durableId="2109890071">
    <w:abstractNumId w:val="4"/>
  </w:num>
  <w:num w:numId="5" w16cid:durableId="2001613937">
    <w:abstractNumId w:val="7"/>
  </w:num>
  <w:num w:numId="6" w16cid:durableId="68041878">
    <w:abstractNumId w:val="3"/>
  </w:num>
  <w:num w:numId="7" w16cid:durableId="1865560733">
    <w:abstractNumId w:val="2"/>
  </w:num>
  <w:num w:numId="8" w16cid:durableId="246355045">
    <w:abstractNumId w:val="1"/>
  </w:num>
  <w:num w:numId="9" w16cid:durableId="192133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B3E"/>
    <w:rsid w:val="0029639D"/>
    <w:rsid w:val="00326F90"/>
    <w:rsid w:val="004553E4"/>
    <w:rsid w:val="00AA1D8D"/>
    <w:rsid w:val="00B47730"/>
    <w:rsid w:val="00CB0664"/>
    <w:rsid w:val="00E61582"/>
    <w:rsid w:val="00FC693F"/>
    <w:rsid w:val="00FE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154CB8"/>
  <w14:defaultImageDpi w14:val="300"/>
  <w15:docId w15:val="{14519D95-F4E8-47D5-93FC-FC6CF456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74" w:lineRule="exact"/>
      <w:ind w:firstLine="259"/>
      <w:jc w:val="both"/>
    </w:pPr>
    <w:rPr>
      <w:rFonts w:ascii="Georgia 11-11.5pt equivalent" w:hAnsi="Georgia 11-11.5pt equivalent"/>
      <w:color w:val="292C3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25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eyveilTitle">
    <w:name w:val="Greyveil Title"/>
    <w:pPr>
      <w:spacing w:after="240" w:line="226" w:lineRule="auto"/>
    </w:pPr>
    <w:rPr>
      <w:rFonts w:ascii="Cormorant Garamond" w:hAnsi="Cormorant Garamond"/>
      <w:b/>
      <w:color w:val="1B1E27"/>
      <w:sz w:val="86"/>
    </w:rPr>
  </w:style>
  <w:style w:type="paragraph" w:customStyle="1" w:styleId="GreyveilSubtitle">
    <w:name w:val="Greyveil Subtitle"/>
    <w:pPr>
      <w:spacing w:after="400" w:line="283" w:lineRule="auto"/>
    </w:pPr>
    <w:rPr>
      <w:rFonts w:ascii="Cormorant Garamond" w:hAnsi="Cormorant Garamond"/>
      <w:i/>
      <w:color w:val="5D6976"/>
      <w:sz w:val="28"/>
    </w:rPr>
  </w:style>
  <w:style w:type="paragraph" w:customStyle="1" w:styleId="GreyveilKicker">
    <w:name w:val="Greyveil Kicker"/>
    <w:pPr>
      <w:spacing w:after="120"/>
    </w:pPr>
    <w:rPr>
      <w:rFonts w:ascii="Inter" w:hAnsi="Inter"/>
      <w:b/>
      <w:color w:val="6F698A"/>
      <w:sz w:val="20"/>
    </w:rPr>
  </w:style>
  <w:style w:type="paragraph" w:customStyle="1" w:styleId="GreyveilUnitTitle">
    <w:name w:val="Greyveil Unit Title"/>
    <w:pPr>
      <w:spacing w:after="360" w:line="247" w:lineRule="auto"/>
    </w:pPr>
    <w:rPr>
      <w:rFonts w:ascii="Cormorant Garamond" w:hAnsi="Cormorant Garamond"/>
      <w:b/>
      <w:color w:val="1B1E27"/>
      <w:sz w:val="58"/>
    </w:rPr>
  </w:style>
  <w:style w:type="paragraph" w:customStyle="1" w:styleId="GreyveilBody">
    <w:name w:val="Greyveil Body"/>
    <w:pPr>
      <w:spacing w:after="80" w:line="374" w:lineRule="exact"/>
      <w:ind w:firstLine="259"/>
      <w:jc w:val="both"/>
    </w:pPr>
    <w:rPr>
      <w:rFonts w:ascii="Georgia 11-11.5pt equivalent" w:hAnsi="Georgia 11-11.5pt equivalent"/>
      <w:color w:val="292C34"/>
    </w:rPr>
  </w:style>
  <w:style w:type="paragraph" w:customStyle="1" w:styleId="GreyveilFrontMatter">
    <w:name w:val="Greyveil Front Matter"/>
    <w:pPr>
      <w:spacing w:after="100" w:line="320" w:lineRule="exact"/>
    </w:pPr>
    <w:rPr>
      <w:rFonts w:ascii="Georgia 11-11.5pt equivalent" w:hAnsi="Georgia 11-11.5pt equivalent"/>
      <w:color w:val="292C34"/>
      <w:sz w:val="20"/>
    </w:rPr>
  </w:style>
  <w:style w:type="paragraph" w:customStyle="1" w:styleId="GreyveilContents">
    <w:name w:val="Greyveil Contents"/>
    <w:pPr>
      <w:spacing w:after="60" w:line="260" w:lineRule="exact"/>
    </w:pPr>
    <w:rPr>
      <w:rFonts w:ascii="Inter" w:hAnsi="Inter"/>
      <w:color w:val="292C34"/>
      <w:sz w:val="17"/>
    </w:rPr>
  </w:style>
  <w:style w:type="paragraph" w:customStyle="1" w:styleId="GreyveilQuote">
    <w:name w:val="Greyveil Quote"/>
    <w:pPr>
      <w:spacing w:before="200" w:line="360" w:lineRule="exact"/>
      <w:ind w:left="317" w:right="259"/>
    </w:pPr>
    <w:rPr>
      <w:rFonts w:ascii="Cormorant Garamond" w:hAnsi="Cormorant Garamond"/>
      <w:i/>
      <w:color w:val="6F698A"/>
      <w:sz w:val="26"/>
    </w:rPr>
  </w:style>
  <w:style w:type="paragraph" w:customStyle="1" w:styleId="GreyveilDedication">
    <w:name w:val="Greyveil Dedication"/>
    <w:pPr>
      <w:spacing w:line="283" w:lineRule="auto"/>
      <w:jc w:val="center"/>
    </w:pPr>
    <w:rPr>
      <w:rFonts w:ascii="Cormorant Garamond" w:hAnsi="Cormorant Garamond"/>
      <w:i/>
      <w:color w:val="6F698A"/>
      <w:sz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78</Pages>
  <Words>6700</Words>
  <Characters>38194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End of Interpretation</dc:title>
  <dc:subject>Greyveil print/editable edition</dc:subject>
  <dc:creator>Lalit R. Mishra</dc:creator>
  <cp:keywords/>
  <dc:description>generated by python-docx</dc:description>
  <cp:lastModifiedBy>Aniket Gore</cp:lastModifiedBy>
  <cp:revision>2</cp:revision>
  <dcterms:created xsi:type="dcterms:W3CDTF">2013-12-23T23:15:00Z</dcterms:created>
  <dcterms:modified xsi:type="dcterms:W3CDTF">2026-08-10T11:46:00Z</dcterms:modified>
  <cp:category>Greyveil Editions</cp:category>
</cp:coreProperties>
</file>