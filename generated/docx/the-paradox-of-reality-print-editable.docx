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GreyveilKicker"/>
        <w:spacing w:before="1440"/>
      </w:pPr>
      <w:r>
        <w:rPr>
          <w:rFonts w:ascii="Inter" w:hAnsi="Inter"/>
          <w:b/>
          <w:i w:val="0"/>
          <w:color w:val="9B744E"/>
          <w:sz w:val="20"/>
        </w:rPr>
        <w:t>HUMAN PARADOX</w:t>
      </w:r>
    </w:p>
    <w:p>
      <w:pPr>
        <w:pStyle w:val="GreyveilKicker"/>
      </w:pPr>
      <w:r>
        <w:rPr>
          <w:rFonts w:ascii="Inter" w:hAnsi="Inter"/>
          <w:b/>
          <w:i w:val="0"/>
          <w:color w:val="9B744E"/>
          <w:sz w:val="20"/>
        </w:rPr>
        <w:t>BOOK IV</w:t>
      </w:r>
    </w:p>
    <w:p>
      <w:pPr>
        <w:spacing w:before="0" w:after="0" w:line="20" w:lineRule="exact"/>
        <w:ind w:left="0" w:right="4810"/>
        <w:pBdr>
          <w:top w:val="single" w:sz="4" w:space="1" w:color="687858"/>
        </w:pBdr>
      </w:pPr>
    </w:p>
    <w:p>
      <w:pPr>
        <w:spacing w:before="0" w:after="240" w:line="20" w:lineRule="exact"/>
        <w:ind w:left="173" w:right="5011"/>
        <w:pBdr>
          <w:top w:val="single" w:sz="4" w:space="1" w:color="687858"/>
        </w:pBdr>
      </w:pPr>
    </w:p>
    <w:p>
      <w:pPr>
        <w:pStyle w:val="GreyveilTitle"/>
      </w:pPr>
      <w:r>
        <w:rPr>
          <w:rFonts w:ascii="Cormorant Garamond" w:hAnsi="Cormorant Garamond"/>
          <w:b/>
          <w:i w:val="0"/>
          <w:color w:val="1D241F"/>
          <w:sz w:val="86"/>
        </w:rPr>
        <w:t>THE PARADOX OF REALITY</w:t>
      </w:r>
    </w:p>
    <w:p>
      <w:pPr>
        <w:pStyle w:val="GreyveilSubtitle"/>
      </w:pPr>
      <w:r>
        <w:rPr>
          <w:rFonts w:ascii="Cormorant Garamond" w:hAnsi="Cormorant Garamond"/>
          <w:b w:val="0"/>
          <w:i/>
          <w:color w:val="5D6976"/>
          <w:sz w:val="28"/>
        </w:rPr>
        <w:t>When perception becomes the prison, reality becomes the illusion.</w:t>
      </w:r>
    </w:p>
    <w:p>
      <w:pPr>
        <w:pStyle w:val="GreyveilKicker"/>
        <w:spacing w:before="280"/>
      </w:pPr>
      <w:r>
        <w:rPr>
          <w:rFonts w:ascii="Inter" w:hAnsi="Inter"/>
          <w:b/>
          <w:i w:val="0"/>
          <w:color w:val="687858"/>
          <w:sz w:val="17"/>
        </w:rPr>
        <w:t>LALIT R. MISHRA</w:t>
      </w:r>
    </w:p>
    <w:p>
      <w:pPr>
        <w:pStyle w:val="GreyveilKicker"/>
      </w:pPr>
      <w:r>
        <w:rPr>
          <w:rFonts w:ascii="Inter" w:hAnsi="Inter"/>
          <w:b/>
          <w:i w:val="0"/>
          <w:color w:val="687858"/>
          <w:sz w:val="16"/>
        </w:rPr>
        <w:t>GREYVEIL EDITIONS 2026</w:t>
      </w:r>
    </w:p>
    <w:p>
      <w:r>
        <w:br w:type="page"/>
      </w:r>
    </w:p>
    <w:p>
      <w:pPr>
        <w:spacing w:after="72" w:line="240" w:lineRule="auto"/>
      </w:pPr>
    </w:p>
    <w:p>
      <w:pPr>
        <w:spacing w:before="0" w:after="0" w:line="20" w:lineRule="exact"/>
        <w:ind w:left="0" w:right="5098"/>
        <w:pBdr>
          <w:top w:val="single" w:sz="4" w:space="1" w:color="687858"/>
        </w:pBdr>
      </w:pPr>
    </w:p>
    <w:p>
      <w:pPr>
        <w:spacing w:before="0" w:after="160" w:line="20" w:lineRule="exact"/>
        <w:ind w:left="173" w:right="5155"/>
        <w:pBdr>
          <w:top w:val="single" w:sz="4" w:space="1" w:color="687858"/>
        </w:pBdr>
      </w:pPr>
    </w:p>
    <w:p>
      <w:pPr>
        <w:pStyle w:val="GreyveilKicker"/>
      </w:pPr>
      <w:r>
        <w:rPr>
          <w:rFonts w:ascii="Inter" w:hAnsi="Inter"/>
          <w:b/>
          <w:i w:val="0"/>
          <w:color w:val="687858"/>
          <w:sz w:val="20"/>
        </w:rPr>
        <w:t>CONTENTS</w:t>
      </w:r>
    </w:p>
    <w:p>
      <w:pPr>
        <w:pStyle w:val="GreyveilUnitTitle"/>
      </w:pPr>
      <w:r>
        <w:rPr>
          <w:rFonts w:ascii="Cormorant Garamond" w:hAnsi="Cormorant Garamond"/>
          <w:b/>
          <w:i w:val="0"/>
          <w:color w:val="1D241F"/>
          <w:sz w:val="58"/>
        </w:rPr>
        <w:t>Contents</w:t>
      </w:r>
    </w:p>
    <w:p>
      <w:pPr>
        <w:pStyle w:val="GreyveilContents"/>
        <w:ind w:firstLine="0"/>
      </w:pPr>
      <w:r>
        <w:rPr>
          <w:rFonts w:ascii="Inter" w:hAnsi="Inter"/>
          <w:color w:val="29302C"/>
          <w:sz w:val="17"/>
        </w:rPr>
        <w:t>COPYRIGHT ................................................................................3</w:t>
      </w:r>
    </w:p>
    <w:p>
      <w:pPr>
        <w:pStyle w:val="GreyveilContents"/>
        <w:ind w:firstLine="0"/>
      </w:pPr>
      <w:r>
        <w:rPr>
          <w:rFonts w:ascii="Inter" w:hAnsi="Inter"/>
          <w:color w:val="29302C"/>
          <w:sz w:val="17"/>
        </w:rPr>
        <w:t>DISCLAIMER...............................................................................4</w:t>
      </w:r>
    </w:p>
    <w:p>
      <w:pPr>
        <w:pStyle w:val="GreyveilContents"/>
        <w:ind w:firstLine="0"/>
      </w:pPr>
      <w:r>
        <w:rPr>
          <w:rFonts w:ascii="Inter" w:hAnsi="Inter"/>
          <w:color w:val="29302C"/>
          <w:sz w:val="17"/>
        </w:rPr>
        <w:t>DEDICATION ..............................................................................6</w:t>
      </w:r>
    </w:p>
    <w:p>
      <w:pPr>
        <w:pStyle w:val="GreyveilContents"/>
        <w:ind w:firstLine="0"/>
      </w:pPr>
      <w:r>
        <w:rPr>
          <w:rFonts w:ascii="Inter" w:hAnsi="Inter"/>
          <w:color w:val="29302C"/>
          <w:sz w:val="17"/>
        </w:rPr>
        <w:t>NOTE FROM THE AUTHOR .........................................................8</w:t>
      </w:r>
    </w:p>
    <w:p>
      <w:pPr>
        <w:pStyle w:val="GreyveilContents"/>
        <w:ind w:firstLine="0"/>
      </w:pPr>
      <w:r>
        <w:rPr>
          <w:rFonts w:ascii="Inter" w:hAnsi="Inter"/>
          <w:color w:val="29302C"/>
          <w:sz w:val="17"/>
        </w:rPr>
        <w:t>PROLOGUE.................................................................................11</w:t>
      </w:r>
    </w:p>
    <w:p>
      <w:pPr>
        <w:pStyle w:val="GreyveilContents"/>
        <w:ind w:firstLine="0"/>
      </w:pPr>
      <w:r>
        <w:rPr>
          <w:rFonts w:ascii="Inter" w:hAnsi="Inter"/>
          <w:color w:val="29302C"/>
          <w:sz w:val="17"/>
        </w:rPr>
        <w:t>INTRODUCTION ..........................................................................18</w:t>
      </w:r>
    </w:p>
    <w:p>
      <w:pPr>
        <w:pStyle w:val="GreyveilContents"/>
        <w:ind w:firstLine="0"/>
      </w:pPr>
      <w:r>
        <w:rPr>
          <w:rFonts w:ascii="Inter" w:hAnsi="Inter"/>
          <w:color w:val="29302C"/>
          <w:sz w:val="17"/>
        </w:rPr>
        <w:t>ARC I — THE FRACTURE OF SEEING</w:t>
      </w:r>
    </w:p>
    <w:p>
      <w:pPr>
        <w:pStyle w:val="GreyveilContents"/>
        <w:ind w:firstLine="0"/>
      </w:pPr>
      <w:r>
        <w:rPr>
          <w:rFonts w:ascii="Inter" w:hAnsi="Inter"/>
          <w:color w:val="29302C"/>
          <w:sz w:val="17"/>
        </w:rPr>
        <w:t>Chapter 1 — When Seeing Is Not Knowing ...................................23</w:t>
      </w:r>
    </w:p>
    <w:p>
      <w:pPr>
        <w:pStyle w:val="GreyveilContents"/>
        <w:ind w:firstLine="0"/>
      </w:pPr>
      <w:r>
        <w:rPr>
          <w:rFonts w:ascii="Inter" w:hAnsi="Inter"/>
          <w:color w:val="29302C"/>
          <w:sz w:val="17"/>
        </w:rPr>
        <w:t>Chapter 2 — The Invisible Filter ...................................................27</w:t>
      </w:r>
    </w:p>
    <w:p>
      <w:pPr>
        <w:pStyle w:val="GreyveilContents"/>
        <w:ind w:firstLine="0"/>
      </w:pPr>
      <w:r>
        <w:rPr>
          <w:rFonts w:ascii="Inter" w:hAnsi="Inter"/>
          <w:color w:val="29302C"/>
          <w:sz w:val="17"/>
        </w:rPr>
        <w:t>Chapter 3 — The Memory Inside the Moment ...............................32</w:t>
      </w:r>
    </w:p>
    <w:p>
      <w:pPr>
        <w:pStyle w:val="GreyveilContents"/>
        <w:ind w:firstLine="0"/>
      </w:pPr>
      <w:r>
        <w:rPr>
          <w:rFonts w:ascii="Inter" w:hAnsi="Inter"/>
          <w:color w:val="29302C"/>
          <w:sz w:val="17"/>
        </w:rPr>
        <w:t>ARC II — THE CONSTRUCTION OF REALITY</w:t>
      </w:r>
    </w:p>
    <w:p>
      <w:pPr>
        <w:pStyle w:val="GreyveilContents"/>
        <w:ind w:firstLine="0"/>
      </w:pPr>
      <w:r>
        <w:rPr>
          <w:rFonts w:ascii="Inter" w:hAnsi="Inter"/>
          <w:color w:val="29302C"/>
          <w:sz w:val="17"/>
        </w:rPr>
        <w:t>Chapter 4 — The Reality You Never Directly See ...........................38</w:t>
      </w:r>
    </w:p>
    <w:p>
      <w:pPr>
        <w:pStyle w:val="GreyveilContents"/>
        <w:ind w:firstLine="0"/>
      </w:pPr>
      <w:r>
        <w:rPr>
          <w:rFonts w:ascii="Inter" w:hAnsi="Inter"/>
          <w:color w:val="29302C"/>
          <w:sz w:val="17"/>
        </w:rPr>
        <w:t>Chapter 5 — A Thousand Worlds in One World ............................43</w:t>
      </w:r>
    </w:p>
    <w:p>
      <w:pPr>
        <w:pStyle w:val="GreyveilContents"/>
        <w:ind w:firstLine="0"/>
      </w:pPr>
      <w:r>
        <w:rPr>
          <w:rFonts w:ascii="Inter" w:hAnsi="Inter"/>
          <w:color w:val="29302C"/>
          <w:sz w:val="17"/>
        </w:rPr>
        <w:t>ARC III — THE COLLAPSE OF CERTAINTY</w:t>
      </w:r>
    </w:p>
    <w:p>
      <w:pPr>
        <w:pStyle w:val="GreyveilContents"/>
        <w:ind w:firstLine="0"/>
      </w:pPr>
      <w:r>
        <w:rPr>
          <w:rFonts w:ascii="Inter" w:hAnsi="Inter"/>
          <w:color w:val="29302C"/>
          <w:sz w:val="17"/>
        </w:rPr>
        <w:t>Chapter 6 — When Certainty Stops Working ................................48</w:t>
      </w:r>
    </w:p>
    <w:p>
      <w:pPr>
        <w:pStyle w:val="GreyveilContents"/>
        <w:ind w:firstLine="0"/>
      </w:pPr>
      <w:r>
        <w:rPr>
          <w:rFonts w:ascii="Inter" w:hAnsi="Inter"/>
          <w:color w:val="29302C"/>
          <w:sz w:val="17"/>
        </w:rPr>
        <w:t>Chapter 7 — When the World Has No Fixed Meaning ...................52</w:t>
      </w:r>
    </w:p>
    <w:p>
      <w:pPr>
        <w:pStyle w:val="GreyveilContents"/>
        <w:ind w:firstLine="0"/>
      </w:pPr>
      <w:r>
        <w:rPr>
          <w:rFonts w:ascii="Inter" w:hAnsi="Inter"/>
          <w:color w:val="29302C"/>
          <w:sz w:val="17"/>
        </w:rPr>
        <w:t>ARC IV — THE QUIET DISSOLUTION</w:t>
      </w:r>
    </w:p>
    <w:p>
      <w:pPr>
        <w:pStyle w:val="GreyveilContents"/>
        <w:ind w:firstLine="0"/>
      </w:pPr>
      <w:r>
        <w:rPr>
          <w:rFonts w:ascii="Inter" w:hAnsi="Inter"/>
          <w:color w:val="29302C"/>
          <w:sz w:val="17"/>
        </w:rPr>
        <w:t>Chapter 8 — When Thought Loses Its Authority .........................58</w:t>
      </w:r>
    </w:p>
    <w:p>
      <w:pPr>
        <w:pStyle w:val="GreyveilContents"/>
        <w:ind w:firstLine="0"/>
      </w:pPr>
      <w:r>
        <w:rPr>
          <w:rFonts w:ascii="Inter" w:hAnsi="Inter"/>
          <w:color w:val="29302C"/>
          <w:sz w:val="17"/>
        </w:rPr>
        <w:t>Chapter 9 — When Nothing Needs to Be Understood ..................62</w:t>
      </w:r>
    </w:p>
    <w:p>
      <w:pPr>
        <w:pStyle w:val="GreyveilContents"/>
        <w:ind w:firstLine="0"/>
      </w:pPr>
      <w:r>
        <w:rPr>
          <w:rFonts w:ascii="Inter" w:hAnsi="Inter"/>
          <w:color w:val="29302C"/>
          <w:sz w:val="17"/>
        </w:rPr>
        <w:t>CLOSING</w:t>
      </w:r>
    </w:p>
    <w:p>
      <w:pPr>
        <w:pStyle w:val="GreyveilContents"/>
        <w:ind w:firstLine="0"/>
      </w:pPr>
      <w:r>
        <w:rPr>
          <w:rFonts w:ascii="Inter" w:hAnsi="Inter"/>
          <w:color w:val="29302C"/>
          <w:sz w:val="17"/>
        </w:rPr>
        <w:t>END REALIZTION— The Uncomfortable Seeing ............................66</w:t>
      </w:r>
    </w:p>
    <w:p>
      <w:pPr>
        <w:pStyle w:val="GreyveilContents"/>
        <w:ind w:firstLine="0"/>
      </w:pPr>
      <w:r>
        <w:rPr>
          <w:rFonts w:ascii="Inter" w:hAnsi="Inter"/>
          <w:color w:val="29302C"/>
          <w:sz w:val="17"/>
        </w:rPr>
        <w:t>EPILOGUE ..................................................................................68</w:t>
      </w:r>
    </w:p>
    <w:p>
      <w:pPr>
        <w:pStyle w:val="GreyveilContents"/>
        <w:ind w:firstLine="0"/>
      </w:pPr>
      <w:r>
        <w:rPr>
          <w:rFonts w:ascii="Inter" w:hAnsi="Inter"/>
          <w:color w:val="29302C"/>
          <w:sz w:val="17"/>
        </w:rPr>
        <w:t>ABOUT THE AUTHOR…………………….........................................71</w:t>
      </w:r>
    </w:p>
    <w:p>
      <w:r>
        <w:br w:type="page"/>
      </w:r>
    </w:p>
    <w:p>
      <w:pPr>
        <w:spacing w:after="72" w:line="240" w:lineRule="auto"/>
      </w:pPr>
    </w:p>
    <w:p>
      <w:pPr>
        <w:spacing w:before="0" w:after="0" w:line="20" w:lineRule="exact"/>
        <w:ind w:left="0" w:right="5098"/>
        <w:pBdr>
          <w:top w:val="single" w:sz="4" w:space="1" w:color="687858"/>
        </w:pBdr>
      </w:pPr>
    </w:p>
    <w:p>
      <w:pPr>
        <w:spacing w:before="0" w:after="160" w:line="20" w:lineRule="exact"/>
        <w:ind w:left="173" w:right="5155"/>
        <w:pBdr>
          <w:top w:val="single" w:sz="4" w:space="1" w:color="687858"/>
        </w:pBdr>
      </w:pPr>
    </w:p>
    <w:p>
      <w:pPr>
        <w:pStyle w:val="GreyveilKicker"/>
      </w:pPr>
      <w:r>
        <w:rPr>
          <w:rFonts w:ascii="Inter" w:hAnsi="Inter"/>
          <w:b/>
          <w:i w:val="0"/>
          <w:color w:val="687858"/>
          <w:sz w:val="20"/>
        </w:rPr>
        <w:t>COPYRIGHT</w:t>
      </w:r>
    </w:p>
    <w:p>
      <w:pPr>
        <w:pStyle w:val="GreyveilUnitTitle"/>
      </w:pPr>
      <w:r>
        <w:rPr>
          <w:rFonts w:ascii="Cormorant Garamond" w:hAnsi="Cormorant Garamond"/>
          <w:b/>
          <w:i w:val="0"/>
          <w:color w:val="1D241F"/>
          <w:sz w:val="58"/>
        </w:rPr>
        <w:t>COPYRIGHT</w:t>
      </w:r>
    </w:p>
    <w:p>
      <w:pPr>
        <w:pStyle w:val="GreyveilBody"/>
        <w:ind w:firstLine="0"/>
      </w:pPr>
      <w:r>
        <w:rPr>
          <w:rFonts w:ascii="Georgia 11-11.5pt equivalent" w:hAnsi="Georgia 11-11.5pt equivalent"/>
          <w:color w:val="29302C"/>
          <w:sz w:val="22"/>
        </w:rPr>
        <w:t>© 2026 Lalit R. Mishra</w:t>
      </w:r>
    </w:p>
    <w:p>
      <w:pPr>
        <w:pStyle w:val="GreyveilBody"/>
      </w:pPr>
      <w:r>
        <w:rPr>
          <w:rFonts w:ascii="Georgia 11-11.5pt equivalent" w:hAnsi="Georgia 11-11.5pt equivalent"/>
          <w:color w:val="29302C"/>
          <w:sz w:val="22"/>
        </w:rPr>
        <w:t>All rights reserved.</w:t>
      </w:r>
    </w:p>
    <w:p>
      <w:pPr>
        <w:pStyle w:val="GreyveilBody"/>
      </w:pPr>
      <w:r>
        <w:rPr>
          <w:rFonts w:ascii="Georgia 11-11.5pt equivalent" w:hAnsi="Georgia 11-11.5pt equivalent"/>
          <w:color w:val="29302C"/>
          <w:sz w:val="22"/>
        </w:rPr>
        <w:t>No part of this publication may be reproduced, stored, transmitted, distributed, translated, adapted, or used in any form or by any means, electronic, mechanical, photocopying, recording, or otherwise, without prior written permission from the author, except in the case of brief quotations used for review, criticism, academic discussion, or other legally permitted purposes.</w:t>
      </w:r>
    </w:p>
    <w:p>
      <w:pPr>
        <w:pStyle w:val="GreyveilBody"/>
      </w:pPr>
      <w:r>
        <w:rPr>
          <w:rFonts w:ascii="Georgia 11-11.5pt equivalent" w:hAnsi="Georgia 11-11.5pt equivalent"/>
          <w:color w:val="29302C"/>
          <w:sz w:val="22"/>
        </w:rPr>
        <w:t>The Human Paradoxes Series, including its concepts, structure, original content, titles, chapters, written material, and intellectual framework, is protected under applicable copyright laws.</w:t>
      </w:r>
    </w:p>
    <w:p>
      <w:pPr>
        <w:pStyle w:val="GreyveilBody"/>
      </w:pPr>
      <w:r>
        <w:rPr>
          <w:rFonts w:ascii="Georgia 11-11.5pt equivalent" w:hAnsi="Georgia 11-11.5pt equivalent"/>
          <w:color w:val="29302C"/>
          <w:sz w:val="22"/>
        </w:rPr>
        <w:t>Unauthorized reproduction or distribution of this work may constitute copyright infringement and may be subject to legal action.</w:t>
      </w:r>
    </w:p>
    <w:p>
      <w:pPr>
        <w:pStyle w:val="GreyveilBody"/>
      </w:pPr>
      <w:r>
        <w:rPr>
          <w:rFonts w:ascii="Georgia 11-11.5pt equivalent" w:hAnsi="Georgia 11-11.5pt equivalent"/>
          <w:color w:val="29302C"/>
          <w:sz w:val="22"/>
        </w:rPr>
        <w:t>First Edition</w:t>
      </w:r>
    </w:p>
    <w:p>
      <w:pPr>
        <w:pStyle w:val="GreyveilBody"/>
      </w:pPr>
      <w:r>
        <w:rPr>
          <w:rFonts w:ascii="Georgia 11-11.5pt equivalent" w:hAnsi="Georgia 11-11.5pt equivalent"/>
          <w:color w:val="29302C"/>
          <w:sz w:val="22"/>
        </w:rPr>
        <w:t>Written and Created by</w:t>
      </w:r>
    </w:p>
    <w:p>
      <w:pPr>
        <w:pStyle w:val="GreyveilBody"/>
      </w:pPr>
      <w:r>
        <w:rPr>
          <w:rFonts w:ascii="Georgia 11-11.5pt equivalent" w:hAnsi="Georgia 11-11.5pt equivalent"/>
          <w:color w:val="29302C"/>
          <w:sz w:val="22"/>
        </w:rPr>
        <w:t>Lalit R. Mishra</w:t>
      </w:r>
    </w:p>
    <w:p>
      <w:pPr>
        <w:pStyle w:val="GreyveilBody"/>
      </w:pPr>
      <w:r>
        <w:rPr>
          <w:rFonts w:ascii="Georgia 11-11.5pt equivalent" w:hAnsi="Georgia 11-11.5pt equivalent"/>
          <w:color w:val="29302C"/>
          <w:sz w:val="22"/>
        </w:rPr>
        <w:t>"Some works are written to provide answers.</w:t>
      </w:r>
    </w:p>
    <w:p>
      <w:pPr>
        <w:pStyle w:val="GreyveilBody"/>
      </w:pPr>
      <w:r>
        <w:rPr>
          <w:rFonts w:ascii="Georgia 11-11.5pt equivalent" w:hAnsi="Georgia 11-11.5pt equivalent"/>
          <w:color w:val="29302C"/>
          <w:sz w:val="22"/>
        </w:rPr>
        <w:t>Others are written to preserve questions."</w:t>
      </w:r>
    </w:p>
    <w:p>
      <w:r>
        <w:br w:type="page"/>
      </w:r>
    </w:p>
    <w:p>
      <w:pPr>
        <w:spacing w:after="72" w:line="240" w:lineRule="auto"/>
      </w:pPr>
    </w:p>
    <w:p>
      <w:pPr>
        <w:spacing w:before="0" w:after="0" w:line="20" w:lineRule="exact"/>
        <w:ind w:left="0" w:right="5098"/>
        <w:pBdr>
          <w:top w:val="single" w:sz="4" w:space="1" w:color="687858"/>
        </w:pBdr>
      </w:pPr>
    </w:p>
    <w:p>
      <w:pPr>
        <w:spacing w:before="0" w:after="160" w:line="20" w:lineRule="exact"/>
        <w:ind w:left="173" w:right="5155"/>
        <w:pBdr>
          <w:top w:val="single" w:sz="4" w:space="1" w:color="687858"/>
        </w:pBdr>
      </w:pPr>
    </w:p>
    <w:p>
      <w:pPr>
        <w:pStyle w:val="GreyveilKicker"/>
      </w:pPr>
      <w:r>
        <w:rPr>
          <w:rFonts w:ascii="Inter" w:hAnsi="Inter"/>
          <w:b/>
          <w:i w:val="0"/>
          <w:color w:val="687858"/>
          <w:sz w:val="20"/>
        </w:rPr>
        <w:t>INTRODUCTION</w:t>
      </w:r>
    </w:p>
    <w:p>
      <w:pPr>
        <w:pStyle w:val="GreyveilUnitTitle"/>
      </w:pPr>
      <w:r>
        <w:rPr>
          <w:rFonts w:ascii="Cormorant Garamond" w:hAnsi="Cormorant Garamond"/>
          <w:b/>
          <w:i w:val="0"/>
          <w:color w:val="1D241F"/>
          <w:sz w:val="58"/>
        </w:rPr>
        <w:t>DISCLAIMER</w:t>
      </w:r>
    </w:p>
    <w:p>
      <w:pPr>
        <w:pStyle w:val="GreyveilBody"/>
        <w:ind w:firstLine="0"/>
      </w:pPr>
      <w:r>
        <w:rPr>
          <w:rFonts w:ascii="Georgia 11-11.5pt equivalent" w:hAnsi="Georgia 11-11.5pt equivalent"/>
          <w:color w:val="29302C"/>
          <w:sz w:val="22"/>
        </w:rPr>
        <w:t>This book is a work of philosophical reflection, personal observation, and exploratory thought.</w:t>
      </w:r>
    </w:p>
    <w:p>
      <w:pPr>
        <w:pStyle w:val="GreyveilBody"/>
      </w:pPr>
      <w:r>
        <w:rPr>
          <w:rFonts w:ascii="Georgia 11-11.5pt equivalent" w:hAnsi="Georgia 11-11.5pt equivalent"/>
          <w:color w:val="29302C"/>
          <w:sz w:val="22"/>
        </w:rPr>
        <w:t>The ideas presented within these pages are not intended to be absolute truths, scientific conclusions, psychological diagnoses, professional advice, or universal explanations of reality.</w:t>
      </w:r>
    </w:p>
    <w:p>
      <w:pPr>
        <w:pStyle w:val="GreyveilBody"/>
      </w:pPr>
      <w:r>
        <w:rPr>
          <w:rFonts w:ascii="Georgia 11-11.5pt equivalent" w:hAnsi="Georgia 11-11.5pt equivalent"/>
          <w:color w:val="29302C"/>
          <w:sz w:val="22"/>
        </w:rPr>
        <w:t>They are observations.</w:t>
      </w:r>
    </w:p>
    <w:p>
      <w:pPr>
        <w:pStyle w:val="GreyveilBody"/>
      </w:pPr>
      <w:r>
        <w:rPr>
          <w:rFonts w:ascii="Georgia 11-11.5pt equivalent" w:hAnsi="Georgia 11-11.5pt equivalent"/>
          <w:color w:val="29302C"/>
          <w:sz w:val="22"/>
        </w:rPr>
        <w:t>Questions.</w:t>
      </w:r>
    </w:p>
    <w:p>
      <w:pPr>
        <w:pStyle w:val="GreyveilBody"/>
      </w:pPr>
      <w:r>
        <w:rPr>
          <w:rFonts w:ascii="Georgia 11-11.5pt equivalent" w:hAnsi="Georgia 11-11.5pt equivalent"/>
          <w:color w:val="29302C"/>
          <w:sz w:val="22"/>
        </w:rPr>
        <w:t>Perspectives.</w:t>
      </w:r>
    </w:p>
    <w:p>
      <w:pPr>
        <w:pStyle w:val="GreyveilBody"/>
      </w:pPr>
      <w:r>
        <w:rPr>
          <w:rFonts w:ascii="Georgia 11-11.5pt equivalent" w:hAnsi="Georgia 11-11.5pt equivalent"/>
          <w:color w:val="29302C"/>
          <w:sz w:val="22"/>
        </w:rPr>
        <w:t>Experiments in looking.</w:t>
      </w:r>
    </w:p>
    <w:p>
      <w:pPr>
        <w:pStyle w:val="GreyveilBody"/>
      </w:pPr>
      <w:r>
        <w:rPr>
          <w:rFonts w:ascii="Georgia 11-11.5pt equivalent" w:hAnsi="Georgia 11-11.5pt equivalent"/>
          <w:color w:val="29302C"/>
          <w:sz w:val="22"/>
        </w:rPr>
        <w:t>The purpose of this book is not to tell the reader what to believe, but to invite deeper examination of experience itself.</w:t>
      </w:r>
    </w:p>
    <w:p>
      <w:pPr>
        <w:pStyle w:val="GreyveilBody"/>
      </w:pPr>
      <w:r>
        <w:rPr>
          <w:rFonts w:ascii="Georgia 11-11.5pt equivalent" w:hAnsi="Georgia 11-11.5pt equivalent"/>
          <w:color w:val="29302C"/>
          <w:sz w:val="22"/>
        </w:rPr>
        <w:t>Different readers may interpret these ideas differently.</w:t>
      </w:r>
    </w:p>
    <w:p>
      <w:pPr>
        <w:pStyle w:val="GreyveilBody"/>
      </w:pPr>
      <w:r>
        <w:rPr>
          <w:rFonts w:ascii="Georgia 11-11.5pt equivalent" w:hAnsi="Georgia 11-11.5pt equivalent"/>
          <w:color w:val="29302C"/>
          <w:sz w:val="22"/>
        </w:rPr>
        <w:t>That is not a weakness of the work</w:t>
      </w:r>
    </w:p>
    <w:p>
      <w:pPr>
        <w:pStyle w:val="GreyveilBody"/>
      </w:pPr>
      <w:r>
        <w:rPr>
          <w:rFonts w:ascii="Georgia 11-11.5pt equivalent" w:hAnsi="Georgia 11-11.5pt equivalent"/>
          <w:color w:val="29302C"/>
          <w:sz w:val="22"/>
        </w:rPr>
        <w:t>It is part of its subject.</w:t>
      </w:r>
    </w:p>
    <w:p>
      <w:pPr>
        <w:pStyle w:val="GreyveilBody"/>
      </w:pPr>
      <w:r>
        <w:rPr>
          <w:rFonts w:ascii="Georgia 11-11.5pt equivalent" w:hAnsi="Georgia 11-11.5pt equivalent"/>
          <w:color w:val="29302C"/>
          <w:sz w:val="22"/>
        </w:rPr>
        <w:t>Reality, meaning, identity, perception, and understanding have been explored by philosophers, psychologists, scientists, and thinkers for centuries. This book does not claim to settle those discussions.</w:t>
      </w:r>
    </w:p>
    <w:p>
      <w:pPr>
        <w:pStyle w:val="GreyveilBody"/>
      </w:pPr>
      <w:r>
        <w:rPr>
          <w:rFonts w:ascii="Georgia 11-11.5pt equivalent" w:hAnsi="Georgia 11-11.5pt equivalent"/>
          <w:color w:val="29302C"/>
          <w:sz w:val="22"/>
        </w:rPr>
        <w:t>It simply participates in them.</w:t>
      </w:r>
    </w:p>
    <w:p>
      <w:pPr>
        <w:pStyle w:val="GreyveilBody"/>
      </w:pPr>
      <w:r>
        <w:rPr>
          <w:rFonts w:ascii="Georgia 11-11.5pt equivalent" w:hAnsi="Georgia 11-11.5pt equivalent"/>
          <w:color w:val="29302C"/>
          <w:sz w:val="22"/>
        </w:rPr>
        <w:t>Readers are encouraged to think independently, question freely, and form their own conclusions.</w:t>
      </w:r>
    </w:p>
    <w:p>
      <w:pPr>
        <w:pStyle w:val="GreyveilBody"/>
      </w:pPr>
      <w:r>
        <w:rPr>
          <w:rFonts w:ascii="Georgia 11-11.5pt equivalent" w:hAnsi="Georgia 11-11.5pt equivalent"/>
          <w:color w:val="29302C"/>
          <w:sz w:val="22"/>
        </w:rPr>
        <w:t>Or perhaps, at times, to remain without conclusions.</w:t>
      </w:r>
    </w:p>
    <w:p>
      <w:pPr>
        <w:pStyle w:val="GreyveilBody"/>
      </w:pPr>
      <w:r>
        <w:rPr>
          <w:rFonts w:ascii="Georgia 11-11.5pt equivalent" w:hAnsi="Georgia 11-11.5pt equivalent"/>
          <w:color w:val="29302C"/>
          <w:sz w:val="22"/>
        </w:rPr>
        <w:t>If any value exists within these pages, it is not in providing certainty.</w:t>
      </w:r>
    </w:p>
    <w:p>
      <w:pPr>
        <w:pStyle w:val="GreyveilBody"/>
      </w:pPr>
      <w:r>
        <w:rPr>
          <w:rFonts w:ascii="Georgia 11-11.5pt equivalent" w:hAnsi="Georgia 11-11.5pt equivalent"/>
          <w:color w:val="29302C"/>
          <w:sz w:val="22"/>
        </w:rPr>
        <w:t>It is in encouraging observation.</w:t>
      </w:r>
    </w:p>
    <w:p>
      <w:pPr>
        <w:pStyle w:val="GreyveilBody"/>
      </w:pPr>
      <w:r>
        <w:rPr>
          <w:rFonts w:ascii="Georgia 11-11.5pt equivalent" w:hAnsi="Georgia 11-11.5pt equivalent"/>
          <w:color w:val="29302C"/>
          <w:sz w:val="22"/>
        </w:rPr>
        <w:t>Nothing more.</w:t>
      </w:r>
    </w:p>
    <w:p>
      <w:pPr>
        <w:pStyle w:val="GreyveilBody"/>
      </w:pPr>
      <w:r>
        <w:rPr>
          <w:rFonts w:ascii="Georgia 11-11.5pt equivalent" w:hAnsi="Georgia 11-11.5pt equivalent"/>
          <w:color w:val="29302C"/>
          <w:sz w:val="22"/>
        </w:rPr>
        <w:t>Nothing less.</w:t>
      </w:r>
    </w:p>
    <w:p>
      <w:r>
        <w:br w:type="page"/>
      </w:r>
    </w:p>
    <w:p>
      <w:pPr>
        <w:spacing w:after="1800" w:line="240" w:lineRule="auto"/>
      </w:pPr>
    </w:p>
    <w:p>
      <w:pPr>
        <w:spacing w:before="0" w:after="0" w:line="20" w:lineRule="exact"/>
        <w:ind w:left="2520" w:right="2520"/>
        <w:pBdr>
          <w:top w:val="single" w:sz="4" w:space="1" w:color="687858"/>
        </w:pBdr>
      </w:pPr>
    </w:p>
    <w:p>
      <w:pPr>
        <w:spacing w:before="0" w:after="200" w:line="20" w:lineRule="exact"/>
        <w:ind w:left="2693" w:right="2664"/>
        <w:pBdr>
          <w:top w:val="single" w:sz="4" w:space="1" w:color="687858"/>
        </w:pBdr>
      </w:pPr>
    </w:p>
    <w:p>
      <w:pPr>
        <w:pStyle w:val="GreyveilDedication"/>
      </w:pPr>
      <w:r>
        <w:rPr>
          <w:rFonts w:ascii="Cormorant Garamond" w:hAnsi="Cormorant Garamond"/>
          <w:b w:val="0"/>
          <w:i/>
          <w:color w:val="687858"/>
          <w:sz w:val="39"/>
        </w:rPr>
        <w:t>DEDICATION</w:t>
      </w:r>
    </w:p>
    <w:p>
      <w:pPr>
        <w:pStyle w:val="GreyveilDedication"/>
        <w:ind w:firstLine="0"/>
      </w:pPr>
      <w:r>
        <w:rPr>
          <w:rFonts w:ascii="Cormorant Garamond" w:hAnsi="Cormorant Garamond"/>
          <w:color w:val="687858"/>
          <w:sz w:val="39"/>
        </w:rPr>
        <w:t>This book is dedicated to the moments that never had names.</w:t>
      </w:r>
    </w:p>
    <w:p>
      <w:pPr>
        <w:pStyle w:val="GreyveilDedication"/>
        <w:ind w:firstLine="0"/>
      </w:pPr>
      <w:r>
        <w:rPr>
          <w:rFonts w:ascii="Cormorant Garamond" w:hAnsi="Cormorant Garamond"/>
          <w:color w:val="687858"/>
          <w:sz w:val="39"/>
        </w:rPr>
        <w:t>To the questions that arrived without warning.</w:t>
      </w:r>
    </w:p>
    <w:p>
      <w:pPr>
        <w:pStyle w:val="GreyveilDedication"/>
        <w:ind w:firstLine="0"/>
      </w:pPr>
      <w:r>
        <w:rPr>
          <w:rFonts w:ascii="Cormorant Garamond" w:hAnsi="Cormorant Garamond"/>
          <w:color w:val="687858"/>
          <w:sz w:val="39"/>
        </w:rPr>
        <w:t>To the nights that felt longer than they should have.</w:t>
      </w:r>
    </w:p>
    <w:p>
      <w:pPr>
        <w:pStyle w:val="GreyveilDedication"/>
        <w:ind w:firstLine="0"/>
      </w:pPr>
      <w:r>
        <w:rPr>
          <w:rFonts w:ascii="Cormorant Garamond" w:hAnsi="Cormorant Garamond"/>
          <w:color w:val="687858"/>
          <w:sz w:val="39"/>
        </w:rPr>
        <w:t>To the thoughts that refused to leave.</w:t>
      </w:r>
    </w:p>
    <w:p>
      <w:pPr>
        <w:pStyle w:val="GreyveilDedication"/>
        <w:ind w:firstLine="0"/>
      </w:pPr>
      <w:r>
        <w:rPr>
          <w:rFonts w:ascii="Cormorant Garamond" w:hAnsi="Cormorant Garamond"/>
          <w:color w:val="687858"/>
          <w:sz w:val="39"/>
        </w:rPr>
        <w:t>To the silent observations nobody else could see.</w:t>
      </w:r>
    </w:p>
    <w:p>
      <w:pPr>
        <w:pStyle w:val="GreyveilDedication"/>
        <w:ind w:firstLine="0"/>
      </w:pPr>
      <w:r>
        <w:rPr>
          <w:rFonts w:ascii="Cormorant Garamond" w:hAnsi="Cormorant Garamond"/>
          <w:color w:val="687858"/>
          <w:sz w:val="39"/>
        </w:rPr>
        <w:t>And to every person who has ever looked at the world and felt that something beneath the surface was waiting to be noticed.</w:t>
      </w:r>
    </w:p>
    <w:p>
      <w:pPr>
        <w:pStyle w:val="GreyveilDedication"/>
        <w:ind w:firstLine="0"/>
      </w:pPr>
      <w:r>
        <w:rPr>
          <w:rFonts w:ascii="Cormorant Garamond" w:hAnsi="Cormorant Garamond"/>
          <w:color w:val="687858"/>
          <w:sz w:val="39"/>
        </w:rPr>
        <w:t>This book is dedicated to those who kept questioning when certainty would have been easier.</w:t>
      </w:r>
    </w:p>
    <w:p>
      <w:pPr>
        <w:pStyle w:val="GreyveilDedication"/>
        <w:ind w:firstLine="0"/>
      </w:pPr>
      <w:r>
        <w:rPr>
          <w:rFonts w:ascii="Cormorant Garamond" w:hAnsi="Cormorant Garamond"/>
          <w:color w:val="687858"/>
          <w:sz w:val="39"/>
        </w:rPr>
        <w:t>To those who continued looking when answers were unavailable.</w:t>
      </w:r>
    </w:p>
    <w:p>
      <w:pPr>
        <w:pStyle w:val="GreyveilDedication"/>
        <w:ind w:firstLine="0"/>
      </w:pPr>
      <w:r>
        <w:rPr>
          <w:rFonts w:ascii="Cormorant Garamond" w:hAnsi="Cormorant Garamond"/>
          <w:color w:val="687858"/>
          <w:sz w:val="39"/>
        </w:rPr>
        <w:t>To those who carried invisible battles while appearing completely ordinary.</w:t>
      </w:r>
    </w:p>
    <w:p>
      <w:pPr>
        <w:pStyle w:val="GreyveilDedication"/>
        <w:ind w:firstLine="0"/>
      </w:pPr>
      <w:r>
        <w:rPr>
          <w:rFonts w:ascii="Cormorant Garamond" w:hAnsi="Cormorant Garamond"/>
          <w:color w:val="687858"/>
          <w:sz w:val="39"/>
        </w:rPr>
        <w:t>And most of all...</w:t>
      </w:r>
    </w:p>
    <w:p>
      <w:pPr>
        <w:pStyle w:val="GreyveilDedication"/>
        <w:ind w:firstLine="0"/>
      </w:pPr>
      <w:r>
        <w:rPr>
          <w:rFonts w:ascii="Cormorant Garamond" w:hAnsi="Cormorant Garamond"/>
          <w:color w:val="687858"/>
          <w:sz w:val="39"/>
        </w:rPr>
        <w:t>To the version of yourself that existed before every conclusion.</w:t>
      </w:r>
    </w:p>
    <w:p>
      <w:pPr>
        <w:pStyle w:val="GreyveilDedication"/>
        <w:ind w:firstLine="0"/>
      </w:pPr>
      <w:r>
        <w:rPr>
          <w:rFonts w:ascii="Cormorant Garamond" w:hAnsi="Cormorant Garamond"/>
          <w:color w:val="687858"/>
          <w:sz w:val="39"/>
        </w:rPr>
        <w:t>The version that was still curious.</w:t>
      </w:r>
    </w:p>
    <w:p>
      <w:pPr>
        <w:pStyle w:val="GreyveilDedication"/>
        <w:ind w:firstLine="0"/>
      </w:pPr>
      <w:r>
        <w:rPr>
          <w:rFonts w:ascii="Cormorant Garamond" w:hAnsi="Cormorant Garamond"/>
          <w:color w:val="687858"/>
          <w:sz w:val="39"/>
        </w:rPr>
        <w:t>Still searching.</w:t>
      </w:r>
    </w:p>
    <w:p>
      <w:pPr>
        <w:pStyle w:val="GreyveilDedication"/>
        <w:ind w:firstLine="0"/>
      </w:pPr>
      <w:r>
        <w:rPr>
          <w:rFonts w:ascii="Cormorant Garamond" w:hAnsi="Cormorant Garamond"/>
          <w:color w:val="687858"/>
          <w:sz w:val="39"/>
        </w:rPr>
        <w:t>Still willing to see.</w:t>
      </w:r>
    </w:p>
    <w:p>
      <w:pPr>
        <w:pStyle w:val="GreyveilDedication"/>
        <w:ind w:firstLine="0"/>
      </w:pPr>
      <w:r>
        <w:rPr>
          <w:rFonts w:ascii="Cormorant Garamond" w:hAnsi="Cormorant Garamond"/>
          <w:color w:val="687858"/>
          <w:sz w:val="39"/>
        </w:rPr>
        <w:t>Because every journey through reality begins there.</w:t>
      </w:r>
    </w:p>
    <w:p>
      <w:pPr>
        <w:pStyle w:val="GreyveilDedication"/>
        <w:ind w:firstLine="0"/>
      </w:pPr>
      <w:r>
        <w:rPr>
          <w:rFonts w:ascii="Cormorant Garamond" w:hAnsi="Cormorant Garamond"/>
          <w:color w:val="687858"/>
          <w:sz w:val="39"/>
        </w:rPr>
        <w:t>Not with knowledge.</w:t>
      </w:r>
    </w:p>
    <w:p>
      <w:pPr>
        <w:pStyle w:val="GreyveilDedication"/>
        <w:ind w:firstLine="0"/>
      </w:pPr>
      <w:r>
        <w:rPr>
          <w:rFonts w:ascii="Cormorant Garamond" w:hAnsi="Cormorant Garamond"/>
          <w:color w:val="687858"/>
          <w:sz w:val="39"/>
        </w:rPr>
        <w:t>But with the courage to observe what most people immediately explain away.</w:t>
      </w:r>
    </w:p>
    <w:p>
      <w:r>
        <w:br w:type="page"/>
      </w:r>
    </w:p>
    <w:p>
      <w:pPr>
        <w:spacing w:after="72" w:line="240" w:lineRule="auto"/>
      </w:pPr>
    </w:p>
    <w:p>
      <w:pPr>
        <w:spacing w:before="0" w:after="0" w:line="20" w:lineRule="exact"/>
        <w:ind w:left="0" w:right="5098"/>
        <w:pBdr>
          <w:top w:val="single" w:sz="4" w:space="1" w:color="687858"/>
        </w:pBdr>
      </w:pPr>
    </w:p>
    <w:p>
      <w:pPr>
        <w:spacing w:before="0" w:after="160" w:line="20" w:lineRule="exact"/>
        <w:ind w:left="173" w:right="5155"/>
        <w:pBdr>
          <w:top w:val="single" w:sz="4" w:space="1" w:color="687858"/>
        </w:pBdr>
      </w:pPr>
    </w:p>
    <w:p>
      <w:pPr>
        <w:pStyle w:val="GreyveilKicker"/>
      </w:pPr>
      <w:r>
        <w:rPr>
          <w:rFonts w:ascii="Inter" w:hAnsi="Inter"/>
          <w:b/>
          <w:i w:val="0"/>
          <w:color w:val="687858"/>
          <w:sz w:val="20"/>
        </w:rPr>
        <w:t>INTRODUCTION</w:t>
      </w:r>
    </w:p>
    <w:p>
      <w:pPr>
        <w:pStyle w:val="GreyveilUnitTitle"/>
      </w:pPr>
      <w:r>
        <w:rPr>
          <w:rFonts w:ascii="Cormorant Garamond" w:hAnsi="Cormorant Garamond"/>
          <w:b/>
          <w:i w:val="0"/>
          <w:color w:val="1D241F"/>
          <w:sz w:val="58"/>
        </w:rPr>
        <w:t>NOTE FROM THE AUTHOR</w:t>
      </w:r>
    </w:p>
    <w:p>
      <w:pPr>
        <w:pStyle w:val="GreyveilBody"/>
        <w:ind w:firstLine="0"/>
      </w:pPr>
      <w:r>
        <w:rPr>
          <w:rFonts w:ascii="Georgia 11-11.5pt equivalent" w:hAnsi="Georgia 11-11.5pt equivalent"/>
          <w:color w:val="29302C"/>
          <w:sz w:val="22"/>
        </w:rPr>
        <w:t>If you are reading this page, then we have already traveled a long distance together.</w:t>
      </w:r>
    </w:p>
    <w:p>
      <w:pPr>
        <w:pStyle w:val="GreyveilBody"/>
      </w:pPr>
      <w:r>
        <w:rPr>
          <w:rFonts w:ascii="Georgia 11-11.5pt equivalent" w:hAnsi="Georgia 11-11.5pt equivalent"/>
          <w:color w:val="29302C"/>
          <w:sz w:val="22"/>
        </w:rPr>
        <w:t>Not through places.</w:t>
      </w:r>
    </w:p>
    <w:p>
      <w:pPr>
        <w:pStyle w:val="GreyveilBody"/>
      </w:pPr>
      <w:r>
        <w:rPr>
          <w:rFonts w:ascii="Georgia 11-11.5pt equivalent" w:hAnsi="Georgia 11-11.5pt equivalent"/>
          <w:color w:val="29302C"/>
          <w:sz w:val="22"/>
        </w:rPr>
        <w:t>Not through events.</w:t>
      </w:r>
    </w:p>
    <w:p>
      <w:pPr>
        <w:pStyle w:val="GreyveilBody"/>
      </w:pPr>
      <w:r>
        <w:rPr>
          <w:rFonts w:ascii="Georgia 11-11.5pt equivalent" w:hAnsi="Georgia 11-11.5pt equivalent"/>
          <w:color w:val="29302C"/>
          <w:sz w:val="22"/>
        </w:rPr>
        <w:t>But through questions.</w:t>
      </w:r>
    </w:p>
    <w:p>
      <w:pPr>
        <w:pStyle w:val="GreyveilBody"/>
      </w:pPr>
      <w:r>
        <w:rPr>
          <w:rFonts w:ascii="Georgia 11-11.5pt equivalent" w:hAnsi="Georgia 11-11.5pt equivalent"/>
          <w:color w:val="29302C"/>
          <w:sz w:val="22"/>
        </w:rPr>
        <w:t>The kind of questions that rarely leave visible marks on the outside, yet quietly reshape the way a person sees everything.</w:t>
      </w:r>
    </w:p>
    <w:p>
      <w:pPr>
        <w:pStyle w:val="GreyveilBody"/>
      </w:pPr>
      <w:r>
        <w:rPr>
          <w:rFonts w:ascii="Georgia 11-11.5pt equivalent" w:hAnsi="Georgia 11-11.5pt equivalent"/>
          <w:color w:val="29302C"/>
          <w:sz w:val="22"/>
        </w:rPr>
        <w:t>When I began writing The Human Paradoxes, I did not start with answers.</w:t>
      </w:r>
    </w:p>
    <w:p>
      <w:pPr>
        <w:pStyle w:val="GreyveilBody"/>
      </w:pPr>
      <w:r>
        <w:rPr>
          <w:rFonts w:ascii="Georgia 11-11.5pt equivalent" w:hAnsi="Georgia 11-11.5pt equivalent"/>
          <w:color w:val="29302C"/>
          <w:sz w:val="22"/>
        </w:rPr>
        <w:t>I started with confusion.</w:t>
      </w:r>
    </w:p>
    <w:p>
      <w:pPr>
        <w:pStyle w:val="GreyveilBody"/>
      </w:pPr>
      <w:r>
        <w:rPr>
          <w:rFonts w:ascii="Georgia 11-11.5pt equivalent" w:hAnsi="Georgia 11-11.5pt equivalent"/>
          <w:color w:val="29302C"/>
          <w:sz w:val="22"/>
        </w:rPr>
        <w:t>With observation.</w:t>
      </w:r>
    </w:p>
    <w:p>
      <w:pPr>
        <w:pStyle w:val="GreyveilBody"/>
      </w:pPr>
      <w:r>
        <w:rPr>
          <w:rFonts w:ascii="Georgia 11-11.5pt equivalent" w:hAnsi="Georgia 11-11.5pt equivalent"/>
          <w:color w:val="29302C"/>
          <w:sz w:val="22"/>
        </w:rPr>
        <w:t>With moments that felt too strange to ignore.</w:t>
      </w:r>
    </w:p>
    <w:p>
      <w:pPr>
        <w:pStyle w:val="GreyveilBody"/>
      </w:pPr>
      <w:r>
        <w:rPr>
          <w:rFonts w:ascii="Georgia 11-11.5pt equivalent" w:hAnsi="Georgia 11-11.5pt equivalent"/>
          <w:color w:val="29302C"/>
          <w:sz w:val="22"/>
        </w:rPr>
        <w:t>Moments where certainty felt fragile.</w:t>
      </w:r>
    </w:p>
    <w:p>
      <w:pPr>
        <w:pStyle w:val="GreyveilBody"/>
      </w:pPr>
      <w:r>
        <w:rPr>
          <w:rFonts w:ascii="Georgia 11-11.5pt equivalent" w:hAnsi="Georgia 11-11.5pt equivalent"/>
          <w:color w:val="29302C"/>
          <w:sz w:val="22"/>
        </w:rPr>
        <w:t>Moments where identity felt unstable.</w:t>
      </w:r>
    </w:p>
    <w:p>
      <w:pPr>
        <w:pStyle w:val="GreyveilBody"/>
      </w:pPr>
      <w:r>
        <w:rPr>
          <w:rFonts w:ascii="Georgia 11-11.5pt equivalent" w:hAnsi="Georgia 11-11.5pt equivalent"/>
          <w:color w:val="29302C"/>
          <w:sz w:val="22"/>
        </w:rPr>
        <w:t>Moments where reality itself seemed less solid than it appeared.</w:t>
      </w:r>
    </w:p>
    <w:p>
      <w:pPr>
        <w:pStyle w:val="GreyveilBody"/>
      </w:pPr>
      <w:r>
        <w:rPr>
          <w:rFonts w:ascii="Georgia 11-11.5pt equivalent" w:hAnsi="Georgia 11-11.5pt equivalent"/>
          <w:color w:val="29302C"/>
          <w:sz w:val="22"/>
        </w:rPr>
        <w:t>For a long time, I believed that understanding would eventually bring final clarity.</w:t>
      </w:r>
    </w:p>
    <w:p>
      <w:pPr>
        <w:pStyle w:val="GreyveilBody"/>
      </w:pPr>
      <w:r>
        <w:rPr>
          <w:rFonts w:ascii="Georgia 11-11.5pt equivalent" w:hAnsi="Georgia 11-11.5pt equivalent"/>
          <w:color w:val="29302C"/>
          <w:sz w:val="22"/>
        </w:rPr>
        <w:t>That if I looked deeply enough, questioned carefully enough, and thought honestly enough, I would eventually arrive somewhere permanent.</w:t>
      </w:r>
    </w:p>
    <w:p>
      <w:pPr>
        <w:pStyle w:val="GreyveilBody"/>
      </w:pPr>
      <w:r>
        <w:rPr>
          <w:rFonts w:ascii="Georgia 11-11.5pt equivalent" w:hAnsi="Georgia 11-11.5pt equivalent"/>
          <w:color w:val="29302C"/>
          <w:sz w:val="22"/>
        </w:rPr>
        <w:t>But the deeper I looked, the more something unexpected revealed itself.</w:t>
      </w:r>
    </w:p>
    <w:p>
      <w:pPr>
        <w:pStyle w:val="GreyveilBody"/>
      </w:pPr>
      <w:r>
        <w:rPr>
          <w:rFonts w:ascii="Georgia 11-11.5pt equivalent" w:hAnsi="Georgia 11-11.5pt equivalent"/>
          <w:color w:val="29302C"/>
          <w:sz w:val="22"/>
        </w:rPr>
        <w:t>Life was not becoming simpler.</w:t>
      </w:r>
    </w:p>
    <w:p>
      <w:pPr>
        <w:pStyle w:val="GreyveilBody"/>
      </w:pPr>
      <w:r>
        <w:rPr>
          <w:rFonts w:ascii="Georgia 11-11.5pt equivalent" w:hAnsi="Georgia 11-11.5pt equivalent"/>
          <w:color w:val="29302C"/>
          <w:sz w:val="22"/>
        </w:rPr>
        <w:t>It was becoming wider.</w:t>
      </w:r>
    </w:p>
    <w:p>
      <w:pPr>
        <w:pStyle w:val="GreyveilBody"/>
      </w:pPr>
      <w:r>
        <w:rPr>
          <w:rFonts w:ascii="Georgia 11-11.5pt equivalent" w:hAnsi="Georgia 11-11.5pt equivalent"/>
          <w:color w:val="29302C"/>
          <w:sz w:val="22"/>
        </w:rPr>
        <w:t>The questions were not disappearing.</w:t>
      </w:r>
    </w:p>
    <w:p>
      <w:pPr>
        <w:pStyle w:val="GreyveilBody"/>
      </w:pPr>
      <w:r>
        <w:rPr>
          <w:rFonts w:ascii="Georgia 11-11.5pt equivalent" w:hAnsi="Georgia 11-11.5pt equivalent"/>
          <w:color w:val="29302C"/>
          <w:sz w:val="22"/>
        </w:rPr>
        <w:t>They were changing shape.</w:t>
      </w:r>
    </w:p>
    <w:p>
      <w:pPr>
        <w:pStyle w:val="GreyveilBody"/>
      </w:pPr>
      <w:r>
        <w:rPr>
          <w:rFonts w:ascii="Georgia 11-11.5pt equivalent" w:hAnsi="Georgia 11-11.5pt equivalent"/>
          <w:color w:val="29302C"/>
          <w:sz w:val="22"/>
        </w:rPr>
        <w:t>And the answers I once searched for were slowly losing their importance.</w:t>
      </w:r>
    </w:p>
    <w:p>
      <w:pPr>
        <w:pStyle w:val="GreyveilBody"/>
      </w:pPr>
      <w:r>
        <w:rPr>
          <w:rFonts w:ascii="Georgia 11-11.5pt equivalent" w:hAnsi="Georgia 11-11.5pt equivalent"/>
          <w:color w:val="29302C"/>
          <w:sz w:val="22"/>
        </w:rPr>
        <w:t>This book was written from that space.</w:t>
      </w:r>
    </w:p>
    <w:p>
      <w:pPr>
        <w:pStyle w:val="GreyveilBody"/>
      </w:pPr>
      <w:r>
        <w:rPr>
          <w:rFonts w:ascii="Georgia 11-11.5pt equivalent" w:hAnsi="Georgia 11-11.5pt equivalent"/>
          <w:color w:val="29302C"/>
          <w:sz w:val="22"/>
        </w:rPr>
        <w:t>Not from certainty.</w:t>
      </w:r>
    </w:p>
    <w:p>
      <w:pPr>
        <w:pStyle w:val="GreyveilBody"/>
      </w:pPr>
      <w:r>
        <w:rPr>
          <w:rFonts w:ascii="Georgia 11-11.5pt equivalent" w:hAnsi="Georgia 11-11.5pt equivalent"/>
          <w:color w:val="29302C"/>
          <w:sz w:val="22"/>
        </w:rPr>
        <w:t>Not from expertise.</w:t>
      </w:r>
    </w:p>
    <w:p>
      <w:pPr>
        <w:pStyle w:val="GreyveilBody"/>
      </w:pPr>
      <w:r>
        <w:rPr>
          <w:rFonts w:ascii="Georgia 11-11.5pt equivalent" w:hAnsi="Georgia 11-11.5pt equivalent"/>
          <w:color w:val="29302C"/>
          <w:sz w:val="22"/>
        </w:rPr>
        <w:t>Not from a position above the reader.</w:t>
      </w:r>
    </w:p>
    <w:p>
      <w:pPr>
        <w:pStyle w:val="GreyveilBody"/>
      </w:pPr>
      <w:r>
        <w:rPr>
          <w:rFonts w:ascii="Georgia 11-11.5pt equivalent" w:hAnsi="Georgia 11-11.5pt equivalent"/>
          <w:color w:val="29302C"/>
          <w:sz w:val="22"/>
        </w:rPr>
        <w:t>But from the same human condition we all share.</w:t>
      </w:r>
    </w:p>
    <w:p>
      <w:pPr>
        <w:pStyle w:val="GreyveilBody"/>
      </w:pPr>
      <w:r>
        <w:rPr>
          <w:rFonts w:ascii="Georgia 11-11.5pt equivalent" w:hAnsi="Georgia 11-11.5pt equivalent"/>
          <w:color w:val="29302C"/>
          <w:sz w:val="22"/>
        </w:rPr>
        <w:t>The condition of trying to understand an experience while being inside the experience itself.</w:t>
      </w:r>
    </w:p>
    <w:p>
      <w:pPr>
        <w:pStyle w:val="GreyveilBody"/>
      </w:pPr>
      <w:r>
        <w:rPr>
          <w:rFonts w:ascii="Georgia 11-11.5pt equivalent" w:hAnsi="Georgia 11-11.5pt equivalent"/>
          <w:color w:val="29302C"/>
          <w:sz w:val="22"/>
        </w:rPr>
        <w:t>Perhaps that is one of the strangest things about being human.</w:t>
      </w:r>
    </w:p>
    <w:p>
      <w:pPr>
        <w:pStyle w:val="GreyveilBody"/>
      </w:pPr>
      <w:r>
        <w:rPr>
          <w:rFonts w:ascii="Georgia 11-11.5pt equivalent" w:hAnsi="Georgia 11-11.5pt equivalent"/>
          <w:color w:val="29302C"/>
          <w:sz w:val="22"/>
        </w:rPr>
        <w:t>We are both the observer and the observed.</w:t>
      </w:r>
    </w:p>
    <w:p>
      <w:pPr>
        <w:pStyle w:val="GreyveilBody"/>
      </w:pPr>
      <w:r>
        <w:rPr>
          <w:rFonts w:ascii="Georgia 11-11.5pt equivalent" w:hAnsi="Georgia 11-11.5pt equivalent"/>
          <w:color w:val="29302C"/>
          <w:sz w:val="22"/>
        </w:rPr>
        <w:t>The question and the one asking it.</w:t>
      </w:r>
    </w:p>
    <w:p>
      <w:pPr>
        <w:pStyle w:val="GreyveilBody"/>
      </w:pPr>
      <w:r>
        <w:rPr>
          <w:rFonts w:ascii="Georgia 11-11.5pt equivalent" w:hAnsi="Georgia 11-11.5pt equivalent"/>
          <w:color w:val="29302C"/>
          <w:sz w:val="22"/>
        </w:rPr>
        <w:t>The creator of meaning and the one trapped inside it.</w:t>
      </w:r>
    </w:p>
    <w:p>
      <w:pPr>
        <w:pStyle w:val="GreyveilBody"/>
      </w:pPr>
      <w:r>
        <w:rPr>
          <w:rFonts w:ascii="Georgia 11-11.5pt equivalent" w:hAnsi="Georgia 11-11.5pt equivalent"/>
          <w:color w:val="29302C"/>
          <w:sz w:val="22"/>
        </w:rPr>
        <w:t>And somewhere within that contradiction, an entire life unfolds.</w:t>
      </w:r>
    </w:p>
    <w:p>
      <w:pPr>
        <w:pStyle w:val="GreyveilBody"/>
      </w:pPr>
      <w:r>
        <w:rPr>
          <w:rFonts w:ascii="Georgia 11-11.5pt equivalent" w:hAnsi="Georgia 11-11.5pt equivalent"/>
          <w:color w:val="29302C"/>
          <w:sz w:val="22"/>
        </w:rPr>
        <w:t>If this book leaves you with more questions than answers, that is not a failure.</w:t>
      </w:r>
    </w:p>
    <w:p>
      <w:pPr>
        <w:pStyle w:val="GreyveilBody"/>
      </w:pPr>
      <w:r>
        <w:rPr>
          <w:rFonts w:ascii="Georgia 11-11.5pt equivalent" w:hAnsi="Georgia 11-11.5pt equivalent"/>
          <w:color w:val="29302C"/>
          <w:sz w:val="22"/>
        </w:rPr>
        <w:t>Because some questions are not doors meant to be closed.</w:t>
      </w:r>
    </w:p>
    <w:p>
      <w:pPr>
        <w:pStyle w:val="GreyveilBody"/>
      </w:pPr>
      <w:r>
        <w:rPr>
          <w:rFonts w:ascii="Georgia 11-11.5pt equivalent" w:hAnsi="Georgia 11-11.5pt equivalent"/>
          <w:color w:val="29302C"/>
          <w:sz w:val="22"/>
        </w:rPr>
        <w:t>They are windows.</w:t>
      </w:r>
    </w:p>
    <w:p>
      <w:pPr>
        <w:pStyle w:val="GreyveilBody"/>
      </w:pPr>
      <w:r>
        <w:rPr>
          <w:rFonts w:ascii="Georgia 11-11.5pt equivalent" w:hAnsi="Georgia 11-11.5pt equivalent"/>
          <w:color w:val="29302C"/>
          <w:sz w:val="22"/>
        </w:rPr>
        <w:t>They do not give us conclusions.</w:t>
      </w:r>
    </w:p>
    <w:p>
      <w:pPr>
        <w:pStyle w:val="GreyveilBody"/>
      </w:pPr>
      <w:r>
        <w:rPr>
          <w:rFonts w:ascii="Georgia 11-11.5pt equivalent" w:hAnsi="Georgia 11-11.5pt equivalent"/>
          <w:color w:val="29302C"/>
          <w:sz w:val="22"/>
        </w:rPr>
        <w:t>They give us perspective.</w:t>
      </w:r>
    </w:p>
    <w:p>
      <w:pPr>
        <w:pStyle w:val="GreyveilBody"/>
      </w:pPr>
      <w:r>
        <w:rPr>
          <w:rFonts w:ascii="Georgia 11-11.5pt equivalent" w:hAnsi="Georgia 11-11.5pt equivalent"/>
          <w:color w:val="29302C"/>
          <w:sz w:val="22"/>
        </w:rPr>
        <w:t>And sometimes perspective changes a life more deeply than certainty ever could.</w:t>
      </w:r>
    </w:p>
    <w:p>
      <w:pPr>
        <w:pStyle w:val="GreyveilBody"/>
      </w:pPr>
      <w:r>
        <w:rPr>
          <w:rFonts w:ascii="Georgia 11-11.5pt equivalent" w:hAnsi="Georgia 11-11.5pt equivalent"/>
          <w:color w:val="29302C"/>
          <w:sz w:val="22"/>
        </w:rPr>
        <w:t>So as you continue this journey, I hope you do not simply agree or disagree with these pages.</w:t>
      </w:r>
    </w:p>
    <w:p>
      <w:pPr>
        <w:pStyle w:val="GreyveilBody"/>
      </w:pPr>
      <w:r>
        <w:rPr>
          <w:rFonts w:ascii="Georgia 11-11.5pt equivalent" w:hAnsi="Georgia 11-11.5pt equivalent"/>
          <w:color w:val="29302C"/>
          <w:sz w:val="22"/>
        </w:rPr>
        <w:t>I hope you observe.</w:t>
      </w:r>
    </w:p>
    <w:p>
      <w:pPr>
        <w:pStyle w:val="GreyveilBody"/>
      </w:pPr>
      <w:r>
        <w:rPr>
          <w:rFonts w:ascii="Georgia 11-11.5pt equivalent" w:hAnsi="Georgia 11-11.5pt equivalent"/>
          <w:color w:val="29302C"/>
          <w:sz w:val="22"/>
        </w:rPr>
        <w:t>I hope you question.</w:t>
      </w:r>
    </w:p>
    <w:p>
      <w:pPr>
        <w:pStyle w:val="GreyveilBody"/>
      </w:pPr>
      <w:r>
        <w:rPr>
          <w:rFonts w:ascii="Georgia 11-11.5pt equivalent" w:hAnsi="Georgia 11-11.5pt equivalent"/>
          <w:color w:val="29302C"/>
          <w:sz w:val="22"/>
        </w:rPr>
        <w:t>I hope you notice the invisible structures beneath your own experience.</w:t>
      </w:r>
    </w:p>
    <w:p>
      <w:pPr>
        <w:pStyle w:val="GreyveilBody"/>
      </w:pPr>
      <w:r>
        <w:rPr>
          <w:rFonts w:ascii="Georgia 11-11.5pt equivalent" w:hAnsi="Georgia 11-11.5pt equivalent"/>
          <w:color w:val="29302C"/>
          <w:sz w:val="22"/>
        </w:rPr>
        <w:t>And most importantly, I hope you remain curious enough to keep looking, even when no final answer appears.</w:t>
      </w:r>
    </w:p>
    <w:p>
      <w:pPr>
        <w:pStyle w:val="GreyveilBody"/>
      </w:pPr>
      <w:r>
        <w:rPr>
          <w:rFonts w:ascii="Georgia 11-11.5pt equivalent" w:hAnsi="Georgia 11-11.5pt equivalent"/>
          <w:color w:val="29302C"/>
          <w:sz w:val="22"/>
        </w:rPr>
        <w:t>Because perhaps the deepest discoveries are not found when reality finally makes sense.</w:t>
      </w:r>
    </w:p>
    <w:p>
      <w:pPr>
        <w:pStyle w:val="GreyveilBody"/>
      </w:pPr>
      <w:r>
        <w:rPr>
          <w:rFonts w:ascii="Georgia 11-11.5pt equivalent" w:hAnsi="Georgia 11-11.5pt equivalent"/>
          <w:color w:val="29302C"/>
          <w:sz w:val="22"/>
        </w:rPr>
        <w:t>Perhaps they are found when we become honest enough to see that reality was never asking to be solved.</w:t>
      </w:r>
    </w:p>
    <w:p>
      <w:pPr>
        <w:pStyle w:val="GreyveilBody"/>
      </w:pPr>
      <w:r>
        <w:rPr>
          <w:rFonts w:ascii="Georgia 11-11.5pt equivalent" w:hAnsi="Georgia 11-11.5pt equivalent"/>
          <w:color w:val="29302C"/>
          <w:sz w:val="22"/>
        </w:rPr>
        <w:t>Only observed.</w:t>
      </w:r>
    </w:p>
    <w:p>
      <w:pPr>
        <w:pStyle w:val="GreyveilBody"/>
      </w:pPr>
      <w:r>
        <w:rPr>
          <w:rFonts w:ascii="Georgia 11-11.5pt equivalent" w:hAnsi="Georgia 11-11.5pt equivalent"/>
          <w:color w:val="29302C"/>
          <w:sz w:val="22"/>
        </w:rPr>
        <w:t>— Lalit R. Mishra</w:t>
      </w:r>
    </w:p>
    <w:p>
      <w:r>
        <w:br w:type="page"/>
      </w:r>
    </w:p>
    <w:p>
      <w:pPr>
        <w:spacing w:after="72" w:line="240" w:lineRule="auto"/>
      </w:pPr>
    </w:p>
    <w:p>
      <w:pPr>
        <w:spacing w:before="0" w:after="0" w:line="20" w:lineRule="exact"/>
        <w:ind w:left="0" w:right="5098"/>
        <w:pBdr>
          <w:top w:val="single" w:sz="4" w:space="1" w:color="687858"/>
        </w:pBdr>
      </w:pPr>
    </w:p>
    <w:p>
      <w:pPr>
        <w:spacing w:before="0" w:after="160" w:line="20" w:lineRule="exact"/>
        <w:ind w:left="173" w:right="5155"/>
        <w:pBdr>
          <w:top w:val="single" w:sz="4" w:space="1" w:color="687858"/>
        </w:pBdr>
      </w:pPr>
    </w:p>
    <w:p>
      <w:pPr>
        <w:pStyle w:val="GreyveilKicker"/>
      </w:pPr>
      <w:r>
        <w:rPr>
          <w:rFonts w:ascii="Inter" w:hAnsi="Inter"/>
          <w:b/>
          <w:i w:val="0"/>
          <w:color w:val="687858"/>
          <w:sz w:val="20"/>
        </w:rPr>
        <w:t>PROLOGUE</w:t>
      </w:r>
    </w:p>
    <w:p>
      <w:pPr>
        <w:pStyle w:val="GreyveilUnitTitle"/>
      </w:pPr>
      <w:r>
        <w:rPr>
          <w:rFonts w:ascii="Cormorant Garamond" w:hAnsi="Cormorant Garamond"/>
          <w:b/>
          <w:i w:val="0"/>
          <w:color w:val="1D241F"/>
          <w:sz w:val="58"/>
        </w:rPr>
        <w:t>PROLOGUE</w:t>
      </w:r>
    </w:p>
    <w:p>
      <w:pPr>
        <w:pStyle w:val="GreyveilBody"/>
        <w:ind w:firstLine="0"/>
      </w:pPr>
      <w:r>
        <w:rPr>
          <w:rFonts w:ascii="Georgia 11-11.5pt equivalent" w:hAnsi="Georgia 11-11.5pt equivalent"/>
          <w:color w:val="29302C"/>
          <w:sz w:val="22"/>
        </w:rPr>
        <w:t>Kuch bhi samajhne se pehle…</w:t>
      </w:r>
    </w:p>
    <w:p>
      <w:pPr>
        <w:pStyle w:val="GreyveilBody"/>
      </w:pPr>
      <w:r>
        <w:rPr>
          <w:rFonts w:ascii="Georgia 11-11.5pt equivalent" w:hAnsi="Georgia 11-11.5pt equivalent"/>
          <w:color w:val="29302C"/>
          <w:sz w:val="22"/>
        </w:rPr>
        <w:t>kuch already ho raha hota hai.</w:t>
      </w:r>
    </w:p>
    <w:p>
      <w:pPr>
        <w:pStyle w:val="GreyveilBody"/>
      </w:pPr>
      <w:r>
        <w:rPr>
          <w:rFonts w:ascii="Georgia 11-11.5pt equivalent" w:hAnsi="Georgia 11-11.5pt equivalent"/>
          <w:color w:val="29302C"/>
          <w:sz w:val="22"/>
        </w:rPr>
        <w:t>Ek moment exist karta hai…</w:t>
      </w:r>
    </w:p>
    <w:p>
      <w:pPr>
        <w:pStyle w:val="GreyveilBody"/>
      </w:pPr>
      <w:r>
        <w:rPr>
          <w:rFonts w:ascii="Georgia 11-11.5pt equivalent" w:hAnsi="Georgia 11-11.5pt equivalent"/>
          <w:color w:val="29302C"/>
          <w:sz w:val="22"/>
        </w:rPr>
        <w:t>jo na fully visible hota hai…</w:t>
      </w:r>
    </w:p>
    <w:p>
      <w:pPr>
        <w:pStyle w:val="GreyveilBody"/>
      </w:pPr>
      <w:r>
        <w:rPr>
          <w:rFonts w:ascii="Georgia 11-11.5pt equivalent" w:hAnsi="Georgia 11-11.5pt equivalent"/>
          <w:color w:val="29302C"/>
          <w:sz w:val="22"/>
        </w:rPr>
        <w:t>na fully hidden hota hai.</w:t>
      </w:r>
    </w:p>
    <w:p>
      <w:pPr>
        <w:pStyle w:val="GreyveilBody"/>
      </w:pPr>
      <w:r>
        <w:rPr>
          <w:rFonts w:ascii="Georgia 11-11.5pt equivalent" w:hAnsi="Georgia 11-11.5pt equivalent"/>
          <w:color w:val="29302C"/>
          <w:sz w:val="22"/>
        </w:rPr>
        <w:t>Bas “happening” hota hai.</w:t>
      </w:r>
    </w:p>
    <w:p>
      <w:pPr>
        <w:pStyle w:val="GreyveilBody"/>
      </w:pPr>
      <w:r>
        <w:rPr>
          <w:rFonts w:ascii="Georgia 11-11.5pt equivalent" w:hAnsi="Georgia 11-11.5pt equivalent"/>
          <w:color w:val="29302C"/>
          <w:sz w:val="22"/>
        </w:rPr>
        <w:t>Aur interesting baat yeh hai…</w:t>
      </w:r>
    </w:p>
    <w:p>
      <w:pPr>
        <w:pStyle w:val="GreyveilBody"/>
      </w:pPr>
      <w:r>
        <w:rPr>
          <w:rFonts w:ascii="Georgia 11-11.5pt equivalent" w:hAnsi="Georgia 11-11.5pt equivalent"/>
          <w:color w:val="29302C"/>
          <w:sz w:val="22"/>
        </w:rPr>
        <w:t>hum us happening ko directly nahi jeete.</w:t>
      </w:r>
    </w:p>
    <w:p>
      <w:pPr>
        <w:pStyle w:val="GreyveilBody"/>
      </w:pPr>
      <w:r>
        <w:rPr>
          <w:rFonts w:ascii="Georgia 11-11.5pt equivalent" w:hAnsi="Georgia 11-11.5pt equivalent"/>
          <w:color w:val="29302C"/>
          <w:sz w:val="22"/>
        </w:rPr>
        <w:t>Hum usko turant interpret kar lete hain.</w:t>
      </w:r>
    </w:p>
    <w:p>
      <w:pPr>
        <w:pStyle w:val="GreyveilBody"/>
      </w:pPr>
      <w:r>
        <w:rPr>
          <w:rFonts w:ascii="Georgia 11-11.5pt equivalent" w:hAnsi="Georgia 11-11.5pt equivalent"/>
          <w:color w:val="29302C"/>
          <w:sz w:val="22"/>
        </w:rPr>
        <w:t>Jaise hi kuch experience hota hai…</w:t>
      </w:r>
    </w:p>
    <w:p>
      <w:pPr>
        <w:pStyle w:val="GreyveilBody"/>
      </w:pPr>
      <w:r>
        <w:rPr>
          <w:rFonts w:ascii="Georgia 11-11.5pt equivalent" w:hAnsi="Georgia 11-11.5pt equivalent"/>
          <w:color w:val="29302C"/>
          <w:sz w:val="22"/>
        </w:rPr>
        <w:t>mind us par ek layer add kar deta hai:</w:t>
      </w:r>
    </w:p>
    <w:p>
      <w:pPr>
        <w:pStyle w:val="GreyveilBody"/>
      </w:pPr>
      <w:r>
        <w:rPr>
          <w:rFonts w:ascii="Georgia 11-11.5pt equivalent" w:hAnsi="Georgia 11-11.5pt equivalent"/>
          <w:color w:val="29302C"/>
          <w:sz w:val="22"/>
        </w:rPr>
        <w:t>yeh kya tha</w:t>
      </w:r>
    </w:p>
    <w:p>
      <w:pPr>
        <w:pStyle w:val="GreyveilBody"/>
      </w:pPr>
      <w:r>
        <w:rPr>
          <w:rFonts w:ascii="Georgia 11-11.5pt equivalent" w:hAnsi="Georgia 11-11.5pt equivalent"/>
          <w:color w:val="29302C"/>
          <w:sz w:val="22"/>
        </w:rPr>
        <w:t>iska matlab kya tha</w:t>
      </w:r>
    </w:p>
    <w:p>
      <w:pPr>
        <w:pStyle w:val="GreyveilBody"/>
      </w:pPr>
      <w:r>
        <w:rPr>
          <w:rFonts w:ascii="Georgia 11-11.5pt equivalent" w:hAnsi="Georgia 11-11.5pt equivalent"/>
          <w:color w:val="29302C"/>
          <w:sz w:val="22"/>
        </w:rPr>
        <w:t>yeh kyun hua</w:t>
      </w:r>
    </w:p>
    <w:p>
      <w:pPr>
        <w:pStyle w:val="GreyveilBody"/>
      </w:pPr>
      <w:r>
        <w:rPr>
          <w:rFonts w:ascii="Georgia 11-11.5pt equivalent" w:hAnsi="Georgia 11-11.5pt equivalent"/>
          <w:color w:val="29302C"/>
          <w:sz w:val="22"/>
        </w:rPr>
        <w:t>Aur yeh questions itne fast aate hain…</w:t>
      </w:r>
    </w:p>
    <w:p>
      <w:pPr>
        <w:pStyle w:val="GreyveilBody"/>
      </w:pPr>
      <w:r>
        <w:rPr>
          <w:rFonts w:ascii="Georgia 11-11.5pt equivalent" w:hAnsi="Georgia 11-11.5pt equivalent"/>
          <w:color w:val="29302C"/>
          <w:sz w:val="22"/>
        </w:rPr>
        <w:t>ki raw experience ko space hi nahi milta.</w:t>
      </w:r>
    </w:p>
    <w:p>
      <w:pPr>
        <w:pStyle w:val="GreyveilBody"/>
      </w:pPr>
      <w:r>
        <w:rPr>
          <w:rFonts w:ascii="Georgia 11-11.5pt equivalent" w:hAnsi="Georgia 11-11.5pt equivalent"/>
          <w:color w:val="29302C"/>
          <w:sz w:val="22"/>
        </w:rPr>
        <w:t>Woh moment jo originally simple tha…</w:t>
      </w:r>
    </w:p>
    <w:p>
      <w:pPr>
        <w:pStyle w:val="GreyveilBody"/>
      </w:pPr>
      <w:r>
        <w:rPr>
          <w:rFonts w:ascii="Georgia 11-11.5pt equivalent" w:hAnsi="Georgia 11-11.5pt equivalent"/>
          <w:color w:val="29302C"/>
          <w:sz w:val="22"/>
        </w:rPr>
        <w:t>woh instantly complex ban jaata hai.</w:t>
      </w:r>
    </w:p>
    <w:p>
      <w:pPr>
        <w:pStyle w:val="GreyveilBody"/>
      </w:pPr>
      <w:r>
        <w:rPr>
          <w:rFonts w:ascii="Georgia 11-11.5pt equivalent" w:hAnsi="Georgia 11-11.5pt equivalent"/>
          <w:color w:val="29302C"/>
          <w:sz w:val="22"/>
        </w:rPr>
        <w:t>Raw experience hota hai:</w:t>
      </w:r>
    </w:p>
    <w:p>
      <w:pPr>
        <w:pStyle w:val="GreyveilBody"/>
      </w:pPr>
      <w:r>
        <w:rPr>
          <w:rFonts w:ascii="Georgia 11-11.5pt equivalent" w:hAnsi="Georgia 11-11.5pt equivalent"/>
          <w:color w:val="29302C"/>
          <w:sz w:val="22"/>
        </w:rPr>
        <w:t xml:space="preserve"> jo actually happen ho raha hai</w:t>
      </w:r>
    </w:p>
    <w:p>
      <w:pPr>
        <w:pStyle w:val="GreyveilBody"/>
      </w:pPr>
      <w:r>
        <w:rPr>
          <w:rFonts w:ascii="Georgia 11-11.5pt equivalent" w:hAnsi="Georgia 11-11.5pt equivalent"/>
          <w:color w:val="29302C"/>
          <w:sz w:val="22"/>
        </w:rPr>
        <w:t>Processed experience hota hai:</w:t>
      </w:r>
    </w:p>
    <w:p>
      <w:pPr>
        <w:pStyle w:val="GreyveilBody"/>
      </w:pPr>
      <w:r>
        <w:rPr>
          <w:rFonts w:ascii="Georgia 11-11.5pt equivalent" w:hAnsi="Georgia 11-11.5pt equivalent"/>
          <w:color w:val="29302C"/>
          <w:sz w:val="22"/>
        </w:rPr>
        <w:t xml:space="preserve"> jo tum samajh rahe ho ki ho raha hai</w:t>
      </w:r>
    </w:p>
    <w:p>
      <w:pPr>
        <w:pStyle w:val="GreyveilBody"/>
      </w:pPr>
      <w:r>
        <w:rPr>
          <w:rFonts w:ascii="Georgia 11-11.5pt equivalent" w:hAnsi="Georgia 11-11.5pt equivalent"/>
          <w:color w:val="29302C"/>
          <w:sz w:val="22"/>
        </w:rPr>
        <w:t>Aur yeh dono kabhi perfectly same nahi hote.</w:t>
      </w:r>
    </w:p>
    <w:p>
      <w:pPr>
        <w:pStyle w:val="GreyveilBody"/>
      </w:pPr>
      <w:r>
        <w:rPr>
          <w:rFonts w:ascii="Georgia 11-11.5pt equivalent" w:hAnsi="Georgia 11-11.5pt equivalent"/>
          <w:color w:val="29302C"/>
          <w:sz w:val="22"/>
        </w:rPr>
        <w:t>Lekin tumhe lagta hai ki woh same hain.</w:t>
      </w:r>
    </w:p>
    <w:p>
      <w:pPr>
        <w:pStyle w:val="GreyveilBody"/>
      </w:pPr>
      <w:r>
        <w:rPr>
          <w:rFonts w:ascii="Georgia 11-11.5pt equivalent" w:hAnsi="Georgia 11-11.5pt equivalent"/>
          <w:color w:val="29302C"/>
          <w:sz w:val="22"/>
        </w:rPr>
        <w:t>Kyuki mind dono ko merge karke ek single reality bana deta hai.</w:t>
      </w:r>
    </w:p>
    <w:p>
      <w:pPr>
        <w:pStyle w:val="GreyveilBody"/>
      </w:pPr>
      <w:r>
        <w:rPr>
          <w:rFonts w:ascii="Georgia 11-11.5pt equivalent" w:hAnsi="Georgia 11-11.5pt equivalent"/>
          <w:color w:val="29302C"/>
          <w:sz w:val="22"/>
        </w:rPr>
        <w:t>Mind ka kaam observe karna nahi hota.</w:t>
      </w:r>
    </w:p>
    <w:p>
      <w:pPr>
        <w:pStyle w:val="GreyveilBody"/>
      </w:pPr>
      <w:r>
        <w:rPr>
          <w:rFonts w:ascii="Georgia 11-11.5pt equivalent" w:hAnsi="Georgia 11-11.5pt equivalent"/>
          <w:color w:val="29302C"/>
          <w:sz w:val="22"/>
        </w:rPr>
        <w:t>Mind ka kaam hota hai:</w:t>
      </w:r>
    </w:p>
    <w:p>
      <w:pPr>
        <w:pStyle w:val="GreyveilBody"/>
      </w:pPr>
      <w:r>
        <w:rPr>
          <w:rFonts w:ascii="Georgia 11-11.5pt equivalent" w:hAnsi="Georgia 11-11.5pt equivalent"/>
          <w:color w:val="29302C"/>
          <w:sz w:val="22"/>
        </w:rPr>
        <w:t>classify karna</w:t>
      </w:r>
    </w:p>
    <w:p>
      <w:pPr>
        <w:pStyle w:val="GreyveilBody"/>
      </w:pPr>
      <w:r>
        <w:rPr>
          <w:rFonts w:ascii="Georgia 11-11.5pt equivalent" w:hAnsi="Georgia 11-11.5pt equivalent"/>
          <w:color w:val="29302C"/>
          <w:sz w:val="22"/>
        </w:rPr>
        <w:t>label karna</w:t>
      </w:r>
    </w:p>
    <w:p>
      <w:pPr>
        <w:pStyle w:val="GreyveilBody"/>
      </w:pPr>
      <w:r>
        <w:rPr>
          <w:rFonts w:ascii="Georgia 11-11.5pt equivalent" w:hAnsi="Georgia 11-11.5pt equivalent"/>
          <w:color w:val="29302C"/>
          <w:sz w:val="22"/>
        </w:rPr>
        <w:t>predict karna</w:t>
      </w:r>
    </w:p>
    <w:p>
      <w:pPr>
        <w:pStyle w:val="GreyveilBody"/>
      </w:pPr>
      <w:r>
        <w:rPr>
          <w:rFonts w:ascii="Georgia 11-11.5pt equivalent" w:hAnsi="Georgia 11-11.5pt equivalent"/>
          <w:color w:val="29302C"/>
          <w:sz w:val="22"/>
        </w:rPr>
        <w:t>complete meaning banana</w:t>
      </w:r>
    </w:p>
    <w:p>
      <w:pPr>
        <w:pStyle w:val="GreyveilBody"/>
      </w:pPr>
      <w:r>
        <w:rPr>
          <w:rFonts w:ascii="Georgia 11-11.5pt equivalent" w:hAnsi="Georgia 11-11.5pt equivalent"/>
          <w:color w:val="29302C"/>
          <w:sz w:val="22"/>
        </w:rPr>
        <w:t>Aur yeh system continuously chal raha hota hai…</w:t>
      </w:r>
    </w:p>
    <w:p>
      <w:pPr>
        <w:pStyle w:val="GreyveilBody"/>
      </w:pPr>
      <w:r>
        <w:rPr>
          <w:rFonts w:ascii="Georgia 11-11.5pt equivalent" w:hAnsi="Georgia 11-11.5pt equivalent"/>
          <w:color w:val="29302C"/>
          <w:sz w:val="22"/>
        </w:rPr>
        <w:t>without pause.</w:t>
      </w:r>
    </w:p>
    <w:p>
      <w:pPr>
        <w:pStyle w:val="GreyveilBody"/>
      </w:pPr>
      <w:r>
        <w:rPr>
          <w:rFonts w:ascii="Georgia 11-11.5pt equivalent" w:hAnsi="Georgia 11-11.5pt equivalent"/>
          <w:color w:val="29302C"/>
          <w:sz w:val="22"/>
        </w:rPr>
        <w:t>Tum kisi cheez ko dekhte ho…</w:t>
      </w:r>
    </w:p>
    <w:p>
      <w:pPr>
        <w:pStyle w:val="GreyveilBody"/>
      </w:pPr>
      <w:r>
        <w:rPr>
          <w:rFonts w:ascii="Georgia 11-11.5pt equivalent" w:hAnsi="Georgia 11-11.5pt equivalent"/>
          <w:color w:val="29302C"/>
          <w:sz w:val="22"/>
        </w:rPr>
        <w:t>aur usse pehle ki tum consciously react karo…</w:t>
      </w:r>
    </w:p>
    <w:p>
      <w:pPr>
        <w:pStyle w:val="GreyveilBody"/>
      </w:pPr>
      <w:r>
        <w:rPr>
          <w:rFonts w:ascii="Georgia 11-11.5pt equivalent" w:hAnsi="Georgia 11-11.5pt equivalent"/>
          <w:color w:val="29302C"/>
          <w:sz w:val="22"/>
        </w:rPr>
        <w:t>mind already uska version bana chuka hota hai.</w:t>
      </w:r>
    </w:p>
    <w:p>
      <w:pPr>
        <w:pStyle w:val="GreyveilBody"/>
      </w:pPr>
      <w:r>
        <w:rPr>
          <w:rFonts w:ascii="Georgia 11-11.5pt equivalent" w:hAnsi="Georgia 11-11.5pt equivalent"/>
          <w:color w:val="29302C"/>
          <w:sz w:val="22"/>
        </w:rPr>
        <w:t>Kuch bhi samajhne se pehle…</w:t>
      </w:r>
    </w:p>
    <w:p>
      <w:pPr>
        <w:pStyle w:val="GreyveilBody"/>
      </w:pPr>
      <w:r>
        <w:rPr>
          <w:rFonts w:ascii="Georgia 11-11.5pt equivalent" w:hAnsi="Georgia 11-11.5pt equivalent"/>
          <w:color w:val="29302C"/>
          <w:sz w:val="22"/>
        </w:rPr>
        <w:t>kuch already ho raha hota hai.</w:t>
      </w:r>
    </w:p>
    <w:p>
      <w:pPr>
        <w:pStyle w:val="GreyveilBody"/>
      </w:pPr>
      <w:r>
        <w:rPr>
          <w:rFonts w:ascii="Georgia 11-11.5pt equivalent" w:hAnsi="Georgia 11-11.5pt equivalent"/>
          <w:color w:val="29302C"/>
          <w:sz w:val="22"/>
        </w:rPr>
        <w:t>Ek moment exist karta hai…</w:t>
      </w:r>
    </w:p>
    <w:p>
      <w:pPr>
        <w:pStyle w:val="GreyveilBody"/>
      </w:pPr>
      <w:r>
        <w:rPr>
          <w:rFonts w:ascii="Georgia 11-11.5pt equivalent" w:hAnsi="Georgia 11-11.5pt equivalent"/>
          <w:color w:val="29302C"/>
          <w:sz w:val="22"/>
        </w:rPr>
        <w:t>jo na fully visible hota hai…</w:t>
      </w:r>
    </w:p>
    <w:p>
      <w:pPr>
        <w:pStyle w:val="GreyveilBody"/>
      </w:pPr>
      <w:r>
        <w:rPr>
          <w:rFonts w:ascii="Georgia 11-11.5pt equivalent" w:hAnsi="Georgia 11-11.5pt equivalent"/>
          <w:color w:val="29302C"/>
          <w:sz w:val="22"/>
        </w:rPr>
        <w:t>na fully hidden hota hai.</w:t>
      </w:r>
    </w:p>
    <w:p>
      <w:pPr>
        <w:pStyle w:val="GreyveilBody"/>
      </w:pPr>
      <w:r>
        <w:rPr>
          <w:rFonts w:ascii="Georgia 11-11.5pt equivalent" w:hAnsi="Georgia 11-11.5pt equivalent"/>
          <w:color w:val="29302C"/>
          <w:sz w:val="22"/>
        </w:rPr>
        <w:t>Bas “happening” hota hai.</w:t>
      </w:r>
    </w:p>
    <w:p>
      <w:pPr>
        <w:pStyle w:val="GreyveilBody"/>
      </w:pPr>
      <w:r>
        <w:rPr>
          <w:rFonts w:ascii="Georgia 11-11.5pt equivalent" w:hAnsi="Georgia 11-11.5pt equivalent"/>
          <w:color w:val="29302C"/>
          <w:sz w:val="22"/>
        </w:rPr>
        <w:t>Aur interesting baat yeh hai…</w:t>
      </w:r>
    </w:p>
    <w:p>
      <w:pPr>
        <w:pStyle w:val="GreyveilBody"/>
      </w:pPr>
      <w:r>
        <w:rPr>
          <w:rFonts w:ascii="Georgia 11-11.5pt equivalent" w:hAnsi="Georgia 11-11.5pt equivalent"/>
          <w:color w:val="29302C"/>
          <w:sz w:val="22"/>
        </w:rPr>
        <w:t>hum us happening ko directly nahi jeete.</w:t>
      </w:r>
    </w:p>
    <w:p>
      <w:pPr>
        <w:pStyle w:val="GreyveilBody"/>
      </w:pPr>
      <w:r>
        <w:rPr>
          <w:rFonts w:ascii="Georgia 11-11.5pt equivalent" w:hAnsi="Georgia 11-11.5pt equivalent"/>
          <w:color w:val="29302C"/>
          <w:sz w:val="22"/>
        </w:rPr>
        <w:t>Hum usko turant interpret kar lete hain.</w:t>
      </w:r>
    </w:p>
    <w:p>
      <w:pPr>
        <w:pStyle w:val="GreyveilBody"/>
      </w:pPr>
      <w:r>
        <w:rPr>
          <w:rFonts w:ascii="Georgia 11-11.5pt equivalent" w:hAnsi="Georgia 11-11.5pt equivalent"/>
          <w:color w:val="29302C"/>
          <w:sz w:val="22"/>
        </w:rPr>
        <w:t>Jaise hi kuch experience hota hai…</w:t>
      </w:r>
    </w:p>
    <w:p>
      <w:pPr>
        <w:pStyle w:val="GreyveilBody"/>
      </w:pPr>
      <w:r>
        <w:rPr>
          <w:rFonts w:ascii="Georgia 11-11.5pt equivalent" w:hAnsi="Georgia 11-11.5pt equivalent"/>
          <w:color w:val="29302C"/>
          <w:sz w:val="22"/>
        </w:rPr>
        <w:t>mind us par ek layer add kar deta hai:</w:t>
      </w:r>
    </w:p>
    <w:p>
      <w:pPr>
        <w:pStyle w:val="GreyveilBody"/>
      </w:pPr>
      <w:r>
        <w:rPr>
          <w:rFonts w:ascii="Georgia 11-11.5pt equivalent" w:hAnsi="Georgia 11-11.5pt equivalent"/>
          <w:color w:val="29302C"/>
          <w:sz w:val="22"/>
        </w:rPr>
        <w:t>yeh kya tha</w:t>
      </w:r>
    </w:p>
    <w:p>
      <w:pPr>
        <w:pStyle w:val="GreyveilBody"/>
      </w:pPr>
      <w:r>
        <w:rPr>
          <w:rFonts w:ascii="Georgia 11-11.5pt equivalent" w:hAnsi="Georgia 11-11.5pt equivalent"/>
          <w:color w:val="29302C"/>
          <w:sz w:val="22"/>
        </w:rPr>
        <w:t>iska matlab kya tha</w:t>
      </w:r>
    </w:p>
    <w:p>
      <w:pPr>
        <w:pStyle w:val="GreyveilBody"/>
      </w:pPr>
      <w:r>
        <w:rPr>
          <w:rFonts w:ascii="Georgia 11-11.5pt equivalent" w:hAnsi="Georgia 11-11.5pt equivalent"/>
          <w:color w:val="29302C"/>
          <w:sz w:val="22"/>
        </w:rPr>
        <w:t>yeh kyun hua</w:t>
      </w:r>
    </w:p>
    <w:p>
      <w:pPr>
        <w:pStyle w:val="GreyveilBody"/>
      </w:pPr>
      <w:r>
        <w:rPr>
          <w:rFonts w:ascii="Georgia 11-11.5pt equivalent" w:hAnsi="Georgia 11-11.5pt equivalent"/>
          <w:color w:val="29302C"/>
          <w:sz w:val="22"/>
        </w:rPr>
        <w:t>Aur yeh questions itne fast aate hain…</w:t>
      </w:r>
    </w:p>
    <w:p>
      <w:pPr>
        <w:pStyle w:val="GreyveilBody"/>
      </w:pPr>
      <w:r>
        <w:rPr>
          <w:rFonts w:ascii="Georgia 11-11.5pt equivalent" w:hAnsi="Georgia 11-11.5pt equivalent"/>
          <w:color w:val="29302C"/>
          <w:sz w:val="22"/>
        </w:rPr>
        <w:t>ki raw experience ko space hi nahi milta.</w:t>
      </w:r>
    </w:p>
    <w:p>
      <w:pPr>
        <w:pStyle w:val="GreyveilBody"/>
      </w:pPr>
      <w:r>
        <w:rPr>
          <w:rFonts w:ascii="Georgia 11-11.5pt equivalent" w:hAnsi="Georgia 11-11.5pt equivalent"/>
          <w:color w:val="29302C"/>
          <w:sz w:val="22"/>
        </w:rPr>
        <w:t>Woh moment jo originally simple tha…</w:t>
      </w:r>
    </w:p>
    <w:p>
      <w:pPr>
        <w:pStyle w:val="GreyveilBody"/>
      </w:pPr>
      <w:r>
        <w:rPr>
          <w:rFonts w:ascii="Georgia 11-11.5pt equivalent" w:hAnsi="Georgia 11-11.5pt equivalent"/>
          <w:color w:val="29302C"/>
          <w:sz w:val="22"/>
        </w:rPr>
        <w:t>woh instantly complex ban jaata hai.</w:t>
      </w:r>
    </w:p>
    <w:p>
      <w:pPr>
        <w:pStyle w:val="GreyveilBody"/>
      </w:pPr>
      <w:r>
        <w:rPr>
          <w:rFonts w:ascii="Georgia 11-11.5pt equivalent" w:hAnsi="Georgia 11-11.5pt equivalent"/>
          <w:color w:val="29302C"/>
          <w:sz w:val="22"/>
        </w:rPr>
        <w:t>Raw experience hota hai:</w:t>
      </w:r>
    </w:p>
    <w:p>
      <w:pPr>
        <w:pStyle w:val="GreyveilBody"/>
      </w:pPr>
      <w:r>
        <w:rPr>
          <w:rFonts w:ascii="Georgia 11-11.5pt equivalent" w:hAnsi="Georgia 11-11.5pt equivalent"/>
          <w:color w:val="29302C"/>
          <w:sz w:val="22"/>
        </w:rPr>
        <w:t xml:space="preserve"> jo actually happen ho raha hai</w:t>
      </w:r>
    </w:p>
    <w:p>
      <w:pPr>
        <w:pStyle w:val="GreyveilBody"/>
      </w:pPr>
      <w:r>
        <w:rPr>
          <w:rFonts w:ascii="Georgia 11-11.5pt equivalent" w:hAnsi="Georgia 11-11.5pt equivalent"/>
          <w:color w:val="29302C"/>
          <w:sz w:val="22"/>
        </w:rPr>
        <w:t>Processed experience hota hai:</w:t>
      </w:r>
    </w:p>
    <w:p>
      <w:pPr>
        <w:pStyle w:val="GreyveilBody"/>
      </w:pPr>
      <w:r>
        <w:rPr>
          <w:rFonts w:ascii="Georgia 11-11.5pt equivalent" w:hAnsi="Georgia 11-11.5pt equivalent"/>
          <w:color w:val="29302C"/>
          <w:sz w:val="22"/>
        </w:rPr>
        <w:t xml:space="preserve"> jo tum samajh rahe ho ki ho raha hai</w:t>
      </w:r>
    </w:p>
    <w:p>
      <w:pPr>
        <w:pStyle w:val="GreyveilBody"/>
      </w:pPr>
      <w:r>
        <w:rPr>
          <w:rFonts w:ascii="Georgia 11-11.5pt equivalent" w:hAnsi="Georgia 11-11.5pt equivalent"/>
          <w:color w:val="29302C"/>
          <w:sz w:val="22"/>
        </w:rPr>
        <w:t>Aur yeh dono kabhi perfectly same nahi hote.</w:t>
      </w:r>
    </w:p>
    <w:p>
      <w:pPr>
        <w:pStyle w:val="GreyveilBody"/>
      </w:pPr>
      <w:r>
        <w:rPr>
          <w:rFonts w:ascii="Georgia 11-11.5pt equivalent" w:hAnsi="Georgia 11-11.5pt equivalent"/>
          <w:color w:val="29302C"/>
          <w:sz w:val="22"/>
        </w:rPr>
        <w:t>Lekin tumhe lagta hai ki woh same hain.</w:t>
      </w:r>
    </w:p>
    <w:p>
      <w:pPr>
        <w:pStyle w:val="GreyveilBody"/>
      </w:pPr>
      <w:r>
        <w:rPr>
          <w:rFonts w:ascii="Georgia 11-11.5pt equivalent" w:hAnsi="Georgia 11-11.5pt equivalent"/>
          <w:color w:val="29302C"/>
          <w:sz w:val="22"/>
        </w:rPr>
        <w:t>Kyuki mind dono ko merge karke ek single reality bana deta hai.</w:t>
      </w:r>
    </w:p>
    <w:p>
      <w:pPr>
        <w:pStyle w:val="GreyveilBody"/>
      </w:pPr>
      <w:r>
        <w:rPr>
          <w:rFonts w:ascii="Georgia 11-11.5pt equivalent" w:hAnsi="Georgia 11-11.5pt equivalent"/>
          <w:color w:val="29302C"/>
          <w:sz w:val="22"/>
        </w:rPr>
        <w:t>Mind ka kaam observe karna nahi hota.</w:t>
      </w:r>
    </w:p>
    <w:p>
      <w:pPr>
        <w:pStyle w:val="GreyveilBody"/>
      </w:pPr>
      <w:r>
        <w:rPr>
          <w:rFonts w:ascii="Georgia 11-11.5pt equivalent" w:hAnsi="Georgia 11-11.5pt equivalent"/>
          <w:color w:val="29302C"/>
          <w:sz w:val="22"/>
        </w:rPr>
        <w:t>Mind ka kaam hota hai:</w:t>
      </w:r>
    </w:p>
    <w:p>
      <w:pPr>
        <w:pStyle w:val="GreyveilBody"/>
      </w:pPr>
      <w:r>
        <w:rPr>
          <w:rFonts w:ascii="Georgia 11-11.5pt equivalent" w:hAnsi="Georgia 11-11.5pt equivalent"/>
          <w:color w:val="29302C"/>
          <w:sz w:val="22"/>
        </w:rPr>
        <w:t>classify karna</w:t>
      </w:r>
    </w:p>
    <w:p>
      <w:pPr>
        <w:pStyle w:val="GreyveilBody"/>
      </w:pPr>
      <w:r>
        <w:rPr>
          <w:rFonts w:ascii="Georgia 11-11.5pt equivalent" w:hAnsi="Georgia 11-11.5pt equivalent"/>
          <w:color w:val="29302C"/>
          <w:sz w:val="22"/>
        </w:rPr>
        <w:t>label karna</w:t>
      </w:r>
    </w:p>
    <w:p>
      <w:pPr>
        <w:pStyle w:val="GreyveilBody"/>
      </w:pPr>
      <w:r>
        <w:rPr>
          <w:rFonts w:ascii="Georgia 11-11.5pt equivalent" w:hAnsi="Georgia 11-11.5pt equivalent"/>
          <w:color w:val="29302C"/>
          <w:sz w:val="22"/>
        </w:rPr>
        <w:t>predict karna</w:t>
      </w:r>
    </w:p>
    <w:p>
      <w:pPr>
        <w:pStyle w:val="GreyveilBody"/>
      </w:pPr>
      <w:r>
        <w:rPr>
          <w:rFonts w:ascii="Georgia 11-11.5pt equivalent" w:hAnsi="Georgia 11-11.5pt equivalent"/>
          <w:color w:val="29302C"/>
          <w:sz w:val="22"/>
        </w:rPr>
        <w:t>complete meaning banana</w:t>
      </w:r>
    </w:p>
    <w:p>
      <w:pPr>
        <w:pStyle w:val="GreyveilBody"/>
      </w:pPr>
      <w:r>
        <w:rPr>
          <w:rFonts w:ascii="Georgia 11-11.5pt equivalent" w:hAnsi="Georgia 11-11.5pt equivalent"/>
          <w:color w:val="29302C"/>
          <w:sz w:val="22"/>
        </w:rPr>
        <w:t>Aur yeh system continuously chal raha hota hai…</w:t>
      </w:r>
    </w:p>
    <w:p>
      <w:pPr>
        <w:pStyle w:val="GreyveilBody"/>
      </w:pPr>
      <w:r>
        <w:rPr>
          <w:rFonts w:ascii="Georgia 11-11.5pt equivalent" w:hAnsi="Georgia 11-11.5pt equivalent"/>
          <w:color w:val="29302C"/>
          <w:sz w:val="22"/>
        </w:rPr>
        <w:t>without pause.</w:t>
      </w:r>
    </w:p>
    <w:p>
      <w:pPr>
        <w:pStyle w:val="GreyveilBody"/>
      </w:pPr>
      <w:r>
        <w:rPr>
          <w:rFonts w:ascii="Georgia 11-11.5pt equivalent" w:hAnsi="Georgia 11-11.5pt equivalent"/>
          <w:color w:val="29302C"/>
          <w:sz w:val="22"/>
        </w:rPr>
        <w:t>Tum kisi cheez ko dekhte ho…</w:t>
      </w:r>
    </w:p>
    <w:p>
      <w:pPr>
        <w:pStyle w:val="GreyveilBody"/>
      </w:pPr>
      <w:r>
        <w:rPr>
          <w:rFonts w:ascii="Georgia 11-11.5pt equivalent" w:hAnsi="Georgia 11-11.5pt equivalent"/>
          <w:color w:val="29302C"/>
          <w:sz w:val="22"/>
        </w:rPr>
        <w:t>aur usse pehle ki tum consciously react karo…</w:t>
      </w:r>
    </w:p>
    <w:p>
      <w:pPr>
        <w:pStyle w:val="GreyveilBody"/>
      </w:pPr>
      <w:r>
        <w:rPr>
          <w:rFonts w:ascii="Georgia 11-11.5pt equivalent" w:hAnsi="Georgia 11-11.5pt equivalent"/>
          <w:color w:val="29302C"/>
          <w:sz w:val="22"/>
        </w:rPr>
        <w:t>mind already uska version bana chuka hota hai.</w:t>
      </w:r>
    </w:p>
    <w:p>
      <w:pPr>
        <w:pStyle w:val="GreyveilBody"/>
      </w:pPr>
      <w:r>
        <w:rPr>
          <w:rFonts w:ascii="Georgia 11-11.5pt equivalent" w:hAnsi="Georgia 11-11.5pt equivalent"/>
          <w:color w:val="29302C"/>
          <w:sz w:val="22"/>
        </w:rPr>
        <w:t>Aur sabse interesting part yeh hai:</w:t>
      </w:r>
    </w:p>
    <w:p>
      <w:pPr>
        <w:pStyle w:val="GreyveilBody"/>
      </w:pPr>
      <w:r>
        <w:rPr>
          <w:rFonts w:ascii="Georgia 11-11.5pt equivalent" w:hAnsi="Georgia 11-11.5pt equivalent"/>
          <w:color w:val="29302C"/>
          <w:sz w:val="22"/>
        </w:rPr>
        <w:t xml:space="preserve"> tumhe lagta hai tum reality dekh rahe ho</w:t>
      </w:r>
    </w:p>
    <w:p>
      <w:pPr>
        <w:pStyle w:val="GreyveilBody"/>
      </w:pPr>
      <w:r>
        <w:rPr>
          <w:rFonts w:ascii="Georgia 11-11.5pt equivalent" w:hAnsi="Georgia 11-11.5pt equivalent"/>
          <w:color w:val="29302C"/>
          <w:sz w:val="22"/>
        </w:rPr>
        <w:t>Lekin tum reality nahi dekh rahe hote…</w:t>
      </w:r>
    </w:p>
    <w:p>
      <w:pPr>
        <w:pStyle w:val="GreyveilBody"/>
      </w:pPr>
      <w:r>
        <w:rPr>
          <w:rFonts w:ascii="Georgia 11-11.5pt equivalent" w:hAnsi="Georgia 11-11.5pt equivalent"/>
          <w:color w:val="29302C"/>
          <w:sz w:val="22"/>
        </w:rPr>
        <w:t>tum reality ka interpreted version dekh rahe hote ho.</w:t>
      </w:r>
    </w:p>
    <w:p>
      <w:pPr>
        <w:pStyle w:val="GreyveilBody"/>
      </w:pPr>
      <w:r>
        <w:rPr>
          <w:rFonts w:ascii="Georgia 11-11.5pt equivalent" w:hAnsi="Georgia 11-11.5pt equivalent"/>
          <w:color w:val="29302C"/>
          <w:sz w:val="22"/>
        </w:rPr>
        <w:t>Aur yeh distinction normally visible nahi hota.</w:t>
      </w:r>
    </w:p>
    <w:p>
      <w:pPr>
        <w:pStyle w:val="GreyveilBody"/>
      </w:pPr>
      <w:r>
        <w:rPr>
          <w:rFonts w:ascii="Georgia 11-11.5pt equivalent" w:hAnsi="Georgia 11-11.5pt equivalent"/>
          <w:color w:val="29302C"/>
          <w:sz w:val="22"/>
        </w:rPr>
        <w:t>Book IV us moment ko explore karta hai…</w:t>
      </w:r>
    </w:p>
    <w:p>
      <w:pPr>
        <w:pStyle w:val="GreyveilBody"/>
      </w:pPr>
      <w:r>
        <w:rPr>
          <w:rFonts w:ascii="Georgia 11-11.5pt equivalent" w:hAnsi="Georgia 11-11.5pt equivalent"/>
          <w:color w:val="29302C"/>
          <w:sz w:val="22"/>
        </w:rPr>
        <w:t>jab yeh invisible system visible hone lagta hai.</w:t>
      </w:r>
    </w:p>
    <w:p>
      <w:pPr>
        <w:pStyle w:val="GreyveilBody"/>
      </w:pPr>
      <w:r>
        <w:rPr>
          <w:rFonts w:ascii="Georgia 11-11.5pt equivalent" w:hAnsi="Georgia 11-11.5pt equivalent"/>
          <w:color w:val="29302C"/>
          <w:sz w:val="22"/>
        </w:rPr>
        <w:t>Jab realization aata hai ki:</w:t>
      </w:r>
    </w:p>
    <w:p>
      <w:pPr>
        <w:pStyle w:val="GreyveilBody"/>
      </w:pPr>
      <w:r>
        <w:rPr>
          <w:rFonts w:ascii="Georgia 11-11.5pt equivalent" w:hAnsi="Georgia 11-11.5pt equivalent"/>
          <w:color w:val="29302C"/>
          <w:sz w:val="22"/>
        </w:rPr>
        <w:t>perception direct nahi hai</w:t>
      </w:r>
    </w:p>
    <w:p>
      <w:pPr>
        <w:pStyle w:val="GreyveilBody"/>
      </w:pPr>
      <w:r>
        <w:rPr>
          <w:rFonts w:ascii="Georgia 11-11.5pt equivalent" w:hAnsi="Georgia 11-11.5pt equivalent"/>
          <w:color w:val="29302C"/>
          <w:sz w:val="22"/>
        </w:rPr>
        <w:t>meaning automatic nahi hai</w:t>
      </w:r>
    </w:p>
    <w:p>
      <w:pPr>
        <w:pStyle w:val="GreyveilBody"/>
      </w:pPr>
      <w:r>
        <w:rPr>
          <w:rFonts w:ascii="Georgia 11-11.5pt equivalent" w:hAnsi="Georgia 11-11.5pt equivalent"/>
          <w:color w:val="29302C"/>
          <w:sz w:val="22"/>
        </w:rPr>
        <w:t>reality fixed nahi hai</w:t>
      </w:r>
    </w:p>
    <w:p>
      <w:pPr>
        <w:pStyle w:val="GreyveilBody"/>
      </w:pPr>
      <w:r>
        <w:rPr>
          <w:rFonts w:ascii="Georgia 11-11.5pt equivalent" w:hAnsi="Georgia 11-11.5pt equivalent"/>
          <w:color w:val="29302C"/>
          <w:sz w:val="22"/>
        </w:rPr>
        <w:t>Sab kuch continuously “ban raha” hota hai…</w:t>
      </w:r>
    </w:p>
    <w:p>
      <w:pPr>
        <w:pStyle w:val="GreyveilBody"/>
      </w:pPr>
      <w:r>
        <w:rPr>
          <w:rFonts w:ascii="Georgia 11-11.5pt equivalent" w:hAnsi="Georgia 11-11.5pt equivalent"/>
          <w:color w:val="29302C"/>
          <w:sz w:val="22"/>
        </w:rPr>
        <w:t>inside experience.</w:t>
      </w:r>
    </w:p>
    <w:p>
      <w:pPr>
        <w:pStyle w:val="GreyveilBody"/>
      </w:pPr>
      <w:r>
        <w:rPr>
          <w:rFonts w:ascii="Georgia 11-11.5pt equivalent" w:hAnsi="Georgia 11-11.5pt equivalent"/>
          <w:color w:val="29302C"/>
          <w:sz w:val="22"/>
        </w:rPr>
        <w:t>Aur jab yeh samajh aata hai…</w:t>
      </w:r>
    </w:p>
    <w:p>
      <w:pPr>
        <w:pStyle w:val="GreyveilBody"/>
      </w:pPr>
      <w:r>
        <w:rPr>
          <w:rFonts w:ascii="Georgia 11-11.5pt equivalent" w:hAnsi="Georgia 11-11.5pt equivalent"/>
          <w:color w:val="29302C"/>
          <w:sz w:val="22"/>
        </w:rPr>
        <w:t>toh ek strange phase start hota hai.</w:t>
      </w:r>
    </w:p>
    <w:p>
      <w:pPr>
        <w:pStyle w:val="GreyveilBody"/>
      </w:pPr>
      <w:r>
        <w:rPr>
          <w:rFonts w:ascii="Georgia 11-11.5pt equivalent" w:hAnsi="Georgia 11-11.5pt equivalent"/>
          <w:color w:val="29302C"/>
          <w:sz w:val="22"/>
        </w:rPr>
        <w:t>Na kuch break hota hai.</w:t>
      </w:r>
    </w:p>
    <w:p>
      <w:pPr>
        <w:pStyle w:val="GreyveilBody"/>
      </w:pPr>
      <w:r>
        <w:rPr>
          <w:rFonts w:ascii="Georgia 11-11.5pt equivalent" w:hAnsi="Georgia 11-11.5pt equivalent"/>
          <w:color w:val="29302C"/>
          <w:sz w:val="22"/>
        </w:rPr>
        <w:t>Na kuch collapse hota hai.</w:t>
      </w:r>
    </w:p>
    <w:p>
      <w:pPr>
        <w:pStyle w:val="GreyveilBody"/>
      </w:pPr>
      <w:r>
        <w:rPr>
          <w:rFonts w:ascii="Georgia 11-11.5pt equivalent" w:hAnsi="Georgia 11-11.5pt equivalent"/>
          <w:color w:val="29302C"/>
          <w:sz w:val="22"/>
        </w:rPr>
        <w:t>Na kuch dramatically change hota hai.</w:t>
      </w:r>
    </w:p>
    <w:p>
      <w:pPr>
        <w:pStyle w:val="GreyveilBody"/>
      </w:pPr>
      <w:r>
        <w:rPr>
          <w:rFonts w:ascii="Georgia 11-11.5pt equivalent" w:hAnsi="Georgia 11-11.5pt equivalent"/>
          <w:color w:val="29302C"/>
          <w:sz w:val="22"/>
        </w:rPr>
        <w:t>Bas ek subtle awareness grow hoti hai:</w:t>
      </w:r>
    </w:p>
    <w:p>
      <w:pPr>
        <w:pStyle w:val="GreyveilBody"/>
      </w:pPr>
      <w:r>
        <w:rPr>
          <w:rFonts w:ascii="Georgia 11-11.5pt equivalent" w:hAnsi="Georgia 11-11.5pt equivalent"/>
          <w:color w:val="29302C"/>
          <w:sz w:val="22"/>
        </w:rPr>
        <w:t xml:space="preserve"> jo bhi tum “world” bol rahe ho… woh already ek constructed experience hai</w:t>
      </w:r>
    </w:p>
    <w:p>
      <w:pPr>
        <w:pStyle w:val="GreyveilBody"/>
      </w:pPr>
      <w:r>
        <w:rPr>
          <w:rFonts w:ascii="Georgia 11-11.5pt equivalent" w:hAnsi="Georgia 11-11.5pt equivalent"/>
          <w:color w:val="29302C"/>
          <w:sz w:val="22"/>
        </w:rPr>
        <w:t>Aur yahan pe focus change hota hai:</w:t>
      </w:r>
    </w:p>
    <w:p>
      <w:pPr>
        <w:pStyle w:val="GreyveilBody"/>
      </w:pPr>
      <w:r>
        <w:rPr>
          <w:rFonts w:ascii="Georgia 11-11.5pt equivalent" w:hAnsi="Georgia 11-11.5pt equivalent"/>
          <w:color w:val="29302C"/>
          <w:sz w:val="22"/>
        </w:rPr>
        <w:t>from:</w:t>
      </w:r>
    </w:p>
    <w:p>
      <w:pPr>
        <w:pStyle w:val="GreyveilBody"/>
      </w:pPr>
      <w:r>
        <w:rPr>
          <w:rFonts w:ascii="Georgia 11-11.5pt equivalent" w:hAnsi="Georgia 11-11.5pt equivalent"/>
          <w:color w:val="29302C"/>
          <w:sz w:val="22"/>
        </w:rPr>
        <w:t xml:space="preserve"> what is reality?</w:t>
      </w:r>
    </w:p>
    <w:p>
      <w:pPr>
        <w:pStyle w:val="GreyveilBody"/>
      </w:pPr>
      <w:r>
        <w:rPr>
          <w:rFonts w:ascii="Georgia 11-11.5pt equivalent" w:hAnsi="Georgia 11-11.5pt equivalent"/>
          <w:color w:val="29302C"/>
          <w:sz w:val="22"/>
        </w:rPr>
        <w:t>to:</w:t>
      </w:r>
    </w:p>
    <w:p>
      <w:pPr>
        <w:pStyle w:val="GreyveilBody"/>
      </w:pPr>
      <w:r>
        <w:rPr>
          <w:rFonts w:ascii="Georgia 11-11.5pt equivalent" w:hAnsi="Georgia 11-11.5pt equivalent"/>
          <w:color w:val="29302C"/>
          <w:sz w:val="22"/>
        </w:rPr>
        <w:t xml:space="preserve"> reality kaise ban rahi hai?</w:t>
      </w:r>
    </w:p>
    <w:p>
      <w:pPr>
        <w:pStyle w:val="GreyveilBody"/>
      </w:pPr>
      <w:r>
        <w:rPr>
          <w:rFonts w:ascii="Georgia 11-11.5pt equivalent" w:hAnsi="Georgia 11-11.5pt equivalent"/>
          <w:color w:val="29302C"/>
          <w:sz w:val="22"/>
        </w:rPr>
        <w:t>Aur jaise jaise yeh observation deepen hota hai…</w:t>
      </w:r>
    </w:p>
    <w:p>
      <w:pPr>
        <w:pStyle w:val="GreyveilBody"/>
      </w:pPr>
      <w:r>
        <w:rPr>
          <w:rFonts w:ascii="Georgia 11-11.5pt equivalent" w:hAnsi="Georgia 11-11.5pt equivalent"/>
          <w:color w:val="29302C"/>
          <w:sz w:val="22"/>
        </w:rPr>
        <w:t>ek cheez slowly clear hoti hai:</w:t>
      </w:r>
    </w:p>
    <w:p>
      <w:pPr>
        <w:pStyle w:val="GreyveilBody"/>
      </w:pPr>
      <w:r>
        <w:rPr>
          <w:rFonts w:ascii="Georgia 11-11.5pt equivalent" w:hAnsi="Georgia 11-11.5pt equivalent"/>
          <w:color w:val="29302C"/>
          <w:sz w:val="22"/>
        </w:rPr>
        <w:t>Reality kisi fixed structure ka naam nahi hai.</w:t>
      </w:r>
    </w:p>
    <w:p>
      <w:pPr>
        <w:pStyle w:val="GreyveilBody"/>
      </w:pPr>
      <w:r>
        <w:rPr>
          <w:rFonts w:ascii="Georgia 11-11.5pt equivalent" w:hAnsi="Georgia 11-11.5pt equivalent"/>
          <w:color w:val="29302C"/>
          <w:sz w:val="22"/>
        </w:rPr>
        <w:t>Woh ek ongoing process hai…</w:t>
      </w:r>
    </w:p>
    <w:p>
      <w:pPr>
        <w:pStyle w:val="GreyveilBody"/>
      </w:pPr>
      <w:r>
        <w:rPr>
          <w:rFonts w:ascii="Georgia 11-11.5pt equivalent" w:hAnsi="Georgia 11-11.5pt equivalent"/>
          <w:color w:val="29302C"/>
          <w:sz w:val="22"/>
        </w:rPr>
        <w:t>jo har moment apne aap ko generate kar raha hai.</w:t>
      </w:r>
    </w:p>
    <w:p>
      <w:pPr>
        <w:pStyle w:val="GreyveilBody"/>
      </w:pPr>
      <w:r>
        <w:rPr>
          <w:rFonts w:ascii="Georgia 11-11.5pt equivalent" w:hAnsi="Georgia 11-11.5pt equivalent"/>
          <w:color w:val="29302C"/>
          <w:sz w:val="22"/>
        </w:rPr>
        <w:t>Aur hum us process ko “life” ke naam se jee rahe hain…</w:t>
      </w:r>
    </w:p>
    <w:p>
      <w:pPr>
        <w:pStyle w:val="GreyveilBody"/>
      </w:pPr>
      <w:r>
        <w:rPr>
          <w:rFonts w:ascii="Georgia 11-11.5pt equivalent" w:hAnsi="Georgia 11-11.5pt equivalent"/>
          <w:color w:val="29302C"/>
          <w:sz w:val="22"/>
        </w:rPr>
        <w:t>without noticing the construction behind it.</w:t>
      </w:r>
    </w:p>
    <w:p>
      <w:pPr>
        <w:pStyle w:val="GreyveilBody"/>
      </w:pPr>
      <w:r>
        <w:rPr>
          <w:rFonts w:ascii="Georgia 11-11.5pt equivalent" w:hAnsi="Georgia 11-11.5pt equivalent"/>
          <w:color w:val="29302C"/>
          <w:sz w:val="22"/>
        </w:rPr>
        <w:t>Aur sabse interesting part yeh hai:</w:t>
      </w:r>
    </w:p>
    <w:p>
      <w:pPr>
        <w:pStyle w:val="GreyveilBody"/>
      </w:pPr>
      <w:r>
        <w:rPr>
          <w:rFonts w:ascii="Georgia 11-11.5pt equivalent" w:hAnsi="Georgia 11-11.5pt equivalent"/>
          <w:color w:val="29302C"/>
          <w:sz w:val="22"/>
        </w:rPr>
        <w:t>tumhe lagta hai tum reality dekh rahe ho</w:t>
      </w:r>
    </w:p>
    <w:p>
      <w:pPr>
        <w:pStyle w:val="GreyveilBody"/>
      </w:pPr>
      <w:r>
        <w:rPr>
          <w:rFonts w:ascii="Georgia 11-11.5pt equivalent" w:hAnsi="Georgia 11-11.5pt equivalent"/>
          <w:color w:val="29302C"/>
          <w:sz w:val="22"/>
        </w:rPr>
        <w:t>Lekin tum reality nahi dekh rahe hote…</w:t>
      </w:r>
    </w:p>
    <w:p>
      <w:pPr>
        <w:pStyle w:val="GreyveilBody"/>
      </w:pPr>
      <w:r>
        <w:rPr>
          <w:rFonts w:ascii="Georgia 11-11.5pt equivalent" w:hAnsi="Georgia 11-11.5pt equivalent"/>
          <w:color w:val="29302C"/>
          <w:sz w:val="22"/>
        </w:rPr>
        <w:t>tum reality ka interpreted version dekh rahe hote ho.</w:t>
      </w:r>
    </w:p>
    <w:p>
      <w:pPr>
        <w:pStyle w:val="GreyveilBody"/>
      </w:pPr>
      <w:r>
        <w:rPr>
          <w:rFonts w:ascii="Georgia 11-11.5pt equivalent" w:hAnsi="Georgia 11-11.5pt equivalent"/>
          <w:color w:val="29302C"/>
          <w:sz w:val="22"/>
        </w:rPr>
        <w:t>Aur yeh distinction normally visible nahi hota.</w:t>
      </w:r>
    </w:p>
    <w:p>
      <w:pPr>
        <w:pStyle w:val="GreyveilBody"/>
      </w:pPr>
      <w:r>
        <w:rPr>
          <w:rFonts w:ascii="Georgia 11-11.5pt equivalent" w:hAnsi="Georgia 11-11.5pt equivalent"/>
          <w:color w:val="29302C"/>
          <w:sz w:val="22"/>
        </w:rPr>
        <w:t>Book IV us moment ko explore karta hai…</w:t>
      </w:r>
    </w:p>
    <w:p>
      <w:pPr>
        <w:pStyle w:val="GreyveilBody"/>
      </w:pPr>
      <w:r>
        <w:rPr>
          <w:rFonts w:ascii="Georgia 11-11.5pt equivalent" w:hAnsi="Georgia 11-11.5pt equivalent"/>
          <w:color w:val="29302C"/>
          <w:sz w:val="22"/>
        </w:rPr>
        <w:t>jab yeh invisible system visible hone lagta hai.</w:t>
      </w:r>
    </w:p>
    <w:p>
      <w:pPr>
        <w:pStyle w:val="GreyveilBody"/>
      </w:pPr>
      <w:r>
        <w:rPr>
          <w:rFonts w:ascii="Georgia 11-11.5pt equivalent" w:hAnsi="Georgia 11-11.5pt equivalent"/>
          <w:color w:val="29302C"/>
          <w:sz w:val="22"/>
        </w:rPr>
        <w:t>Jab realization aata hai ki:</w:t>
      </w:r>
    </w:p>
    <w:p>
      <w:pPr>
        <w:pStyle w:val="GreyveilBody"/>
      </w:pPr>
      <w:r>
        <w:rPr>
          <w:rFonts w:ascii="Georgia 11-11.5pt equivalent" w:hAnsi="Georgia 11-11.5pt equivalent"/>
          <w:color w:val="29302C"/>
          <w:sz w:val="22"/>
        </w:rPr>
        <w:t>perception direct nahi hai</w:t>
      </w:r>
    </w:p>
    <w:p>
      <w:pPr>
        <w:pStyle w:val="GreyveilBody"/>
      </w:pPr>
      <w:r>
        <w:rPr>
          <w:rFonts w:ascii="Georgia 11-11.5pt equivalent" w:hAnsi="Georgia 11-11.5pt equivalent"/>
          <w:color w:val="29302C"/>
          <w:sz w:val="22"/>
        </w:rPr>
        <w:t>meaning automatic nahi hai</w:t>
      </w:r>
    </w:p>
    <w:p>
      <w:pPr>
        <w:pStyle w:val="GreyveilBody"/>
      </w:pPr>
      <w:r>
        <w:rPr>
          <w:rFonts w:ascii="Georgia 11-11.5pt equivalent" w:hAnsi="Georgia 11-11.5pt equivalent"/>
          <w:color w:val="29302C"/>
          <w:sz w:val="22"/>
        </w:rPr>
        <w:t>reality fixed nahi hai</w:t>
      </w:r>
    </w:p>
    <w:p>
      <w:pPr>
        <w:pStyle w:val="GreyveilBody"/>
      </w:pPr>
      <w:r>
        <w:rPr>
          <w:rFonts w:ascii="Georgia 11-11.5pt equivalent" w:hAnsi="Georgia 11-11.5pt equivalent"/>
          <w:color w:val="29302C"/>
          <w:sz w:val="22"/>
        </w:rPr>
        <w:t>Sab kuch continuously “ban raha” hota hai…</w:t>
      </w:r>
    </w:p>
    <w:p>
      <w:pPr>
        <w:pStyle w:val="GreyveilBody"/>
      </w:pPr>
      <w:r>
        <w:rPr>
          <w:rFonts w:ascii="Georgia 11-11.5pt equivalent" w:hAnsi="Georgia 11-11.5pt equivalent"/>
          <w:color w:val="29302C"/>
          <w:sz w:val="22"/>
        </w:rPr>
        <w:t>inside experience.</w:t>
      </w:r>
    </w:p>
    <w:p>
      <w:pPr>
        <w:pStyle w:val="GreyveilBody"/>
      </w:pPr>
      <w:r>
        <w:rPr>
          <w:rFonts w:ascii="Georgia 11-11.5pt equivalent" w:hAnsi="Georgia 11-11.5pt equivalent"/>
          <w:color w:val="29302C"/>
          <w:sz w:val="22"/>
        </w:rPr>
        <w:t>Aur jab yeh samajh aata hai…</w:t>
      </w:r>
    </w:p>
    <w:p>
      <w:pPr>
        <w:pStyle w:val="GreyveilBody"/>
      </w:pPr>
      <w:r>
        <w:rPr>
          <w:rFonts w:ascii="Georgia 11-11.5pt equivalent" w:hAnsi="Georgia 11-11.5pt equivalent"/>
          <w:color w:val="29302C"/>
          <w:sz w:val="22"/>
        </w:rPr>
        <w:t>toh ek strange phase start hota hai.</w:t>
      </w:r>
    </w:p>
    <w:p>
      <w:pPr>
        <w:pStyle w:val="GreyveilBody"/>
      </w:pPr>
      <w:r>
        <w:rPr>
          <w:rFonts w:ascii="Georgia 11-11.5pt equivalent" w:hAnsi="Georgia 11-11.5pt equivalent"/>
          <w:color w:val="29302C"/>
          <w:sz w:val="22"/>
        </w:rPr>
        <w:t>Na kuch break hota hai.</w:t>
      </w:r>
    </w:p>
    <w:p>
      <w:pPr>
        <w:pStyle w:val="GreyveilBody"/>
      </w:pPr>
      <w:r>
        <w:rPr>
          <w:rFonts w:ascii="Georgia 11-11.5pt equivalent" w:hAnsi="Georgia 11-11.5pt equivalent"/>
          <w:color w:val="29302C"/>
          <w:sz w:val="22"/>
        </w:rPr>
        <w:t>Na kuch collapse hota hai.</w:t>
      </w:r>
    </w:p>
    <w:p>
      <w:pPr>
        <w:pStyle w:val="GreyveilBody"/>
      </w:pPr>
      <w:r>
        <w:rPr>
          <w:rFonts w:ascii="Georgia 11-11.5pt equivalent" w:hAnsi="Georgia 11-11.5pt equivalent"/>
          <w:color w:val="29302C"/>
          <w:sz w:val="22"/>
        </w:rPr>
        <w:t>Na kuch dramatically change hota hai.</w:t>
      </w:r>
    </w:p>
    <w:p>
      <w:pPr>
        <w:pStyle w:val="GreyveilBody"/>
      </w:pPr>
      <w:r>
        <w:rPr>
          <w:rFonts w:ascii="Georgia 11-11.5pt equivalent" w:hAnsi="Georgia 11-11.5pt equivalent"/>
          <w:color w:val="29302C"/>
          <w:sz w:val="22"/>
        </w:rPr>
        <w:t>Bas ek subtle awareness grow hoti hai:</w:t>
      </w:r>
    </w:p>
    <w:p>
      <w:pPr>
        <w:pStyle w:val="GreyveilBody"/>
      </w:pPr>
      <w:r>
        <w:rPr>
          <w:rFonts w:ascii="Georgia 11-11.5pt equivalent" w:hAnsi="Georgia 11-11.5pt equivalent"/>
          <w:color w:val="29302C"/>
          <w:sz w:val="22"/>
        </w:rPr>
        <w:t xml:space="preserve"> jo bhi tum “world” bol rahe ho… woh already ek constructed experience hai</w:t>
      </w:r>
    </w:p>
    <w:p>
      <w:pPr>
        <w:pStyle w:val="GreyveilBody"/>
      </w:pPr>
      <w:r>
        <w:rPr>
          <w:rFonts w:ascii="Georgia 11-11.5pt equivalent" w:hAnsi="Georgia 11-11.5pt equivalent"/>
          <w:color w:val="29302C"/>
          <w:sz w:val="22"/>
        </w:rPr>
        <w:t>Aur yahan pe focus change hota hai:</w:t>
      </w:r>
    </w:p>
    <w:p>
      <w:pPr>
        <w:pStyle w:val="GreyveilBody"/>
      </w:pPr>
      <w:r>
        <w:rPr>
          <w:rFonts w:ascii="Georgia 11-11.5pt equivalent" w:hAnsi="Georgia 11-11.5pt equivalent"/>
          <w:color w:val="29302C"/>
          <w:sz w:val="22"/>
        </w:rPr>
        <w:t>from:</w:t>
      </w:r>
    </w:p>
    <w:p>
      <w:pPr>
        <w:pStyle w:val="GreyveilBody"/>
      </w:pPr>
      <w:r>
        <w:rPr>
          <w:rFonts w:ascii="Georgia 11-11.5pt equivalent" w:hAnsi="Georgia 11-11.5pt equivalent"/>
          <w:color w:val="29302C"/>
          <w:sz w:val="22"/>
        </w:rPr>
        <w:t>what is reality?</w:t>
      </w:r>
    </w:p>
    <w:p>
      <w:pPr>
        <w:pStyle w:val="GreyveilBody"/>
      </w:pPr>
      <w:r>
        <w:rPr>
          <w:rFonts w:ascii="Georgia 11-11.5pt equivalent" w:hAnsi="Georgia 11-11.5pt equivalent"/>
          <w:color w:val="29302C"/>
          <w:sz w:val="22"/>
        </w:rPr>
        <w:t>to:</w:t>
      </w:r>
    </w:p>
    <w:p>
      <w:pPr>
        <w:pStyle w:val="GreyveilBody"/>
      </w:pPr>
      <w:r>
        <w:rPr>
          <w:rFonts w:ascii="Georgia 11-11.5pt equivalent" w:hAnsi="Georgia 11-11.5pt equivalent"/>
          <w:color w:val="29302C"/>
          <w:sz w:val="22"/>
        </w:rPr>
        <w:t xml:space="preserve"> reality kaise ban rahi hai?</w:t>
      </w:r>
    </w:p>
    <w:p>
      <w:pPr>
        <w:pStyle w:val="GreyveilBody"/>
      </w:pPr>
      <w:r>
        <w:rPr>
          <w:rFonts w:ascii="Georgia 11-11.5pt equivalent" w:hAnsi="Georgia 11-11.5pt equivalent"/>
          <w:color w:val="29302C"/>
          <w:sz w:val="22"/>
        </w:rPr>
        <w:t>Aur jaise jaise yeh observation deepen hota hai…</w:t>
      </w:r>
    </w:p>
    <w:p>
      <w:pPr>
        <w:pStyle w:val="GreyveilBody"/>
      </w:pPr>
      <w:r>
        <w:rPr>
          <w:rFonts w:ascii="Georgia 11-11.5pt equivalent" w:hAnsi="Georgia 11-11.5pt equivalent"/>
          <w:color w:val="29302C"/>
          <w:sz w:val="22"/>
        </w:rPr>
        <w:t>ek cheez slowly clear hoti hai:</w:t>
      </w:r>
    </w:p>
    <w:p>
      <w:pPr>
        <w:pStyle w:val="GreyveilBody"/>
      </w:pPr>
      <w:r>
        <w:rPr>
          <w:rFonts w:ascii="Georgia 11-11.5pt equivalent" w:hAnsi="Georgia 11-11.5pt equivalent"/>
          <w:color w:val="29302C"/>
          <w:sz w:val="22"/>
        </w:rPr>
        <w:t>Reality kisi fixed structure ka naam nahi hai.</w:t>
      </w:r>
    </w:p>
    <w:p>
      <w:pPr>
        <w:pStyle w:val="GreyveilBody"/>
      </w:pPr>
      <w:r>
        <w:rPr>
          <w:rFonts w:ascii="Georgia 11-11.5pt equivalent" w:hAnsi="Georgia 11-11.5pt equivalent"/>
          <w:color w:val="29302C"/>
          <w:sz w:val="22"/>
        </w:rPr>
        <w:t>Woh ek ongoing process hai…</w:t>
      </w:r>
    </w:p>
    <w:p>
      <w:pPr>
        <w:pStyle w:val="GreyveilBody"/>
      </w:pPr>
      <w:r>
        <w:rPr>
          <w:rFonts w:ascii="Georgia 11-11.5pt equivalent" w:hAnsi="Georgia 11-11.5pt equivalent"/>
          <w:color w:val="29302C"/>
          <w:sz w:val="22"/>
        </w:rPr>
        <w:t>jo har moment apne aap ko generate kar raha hai.</w:t>
      </w:r>
    </w:p>
    <w:p>
      <w:pPr>
        <w:pStyle w:val="GreyveilBody"/>
      </w:pPr>
      <w:r>
        <w:rPr>
          <w:rFonts w:ascii="Georgia 11-11.5pt equivalent" w:hAnsi="Georgia 11-11.5pt equivalent"/>
          <w:color w:val="29302C"/>
          <w:sz w:val="22"/>
        </w:rPr>
        <w:t>Aur hum us process ko “life” ke naam se jee rahe hain…</w:t>
      </w:r>
    </w:p>
    <w:p>
      <w:pPr>
        <w:pStyle w:val="GreyveilBody"/>
      </w:pPr>
      <w:r>
        <w:rPr>
          <w:rFonts w:ascii="Georgia 11-11.5pt equivalent" w:hAnsi="Georgia 11-11.5pt equivalent"/>
          <w:color w:val="29302C"/>
          <w:sz w:val="22"/>
        </w:rPr>
        <w:t>without noticing the construction behind it.</w:t>
      </w:r>
    </w:p>
    <w:p>
      <w:r>
        <w:br w:type="page"/>
      </w:r>
    </w:p>
    <w:p>
      <w:pPr>
        <w:spacing w:after="72" w:line="240" w:lineRule="auto"/>
      </w:pPr>
    </w:p>
    <w:p>
      <w:pPr>
        <w:spacing w:before="0" w:after="0" w:line="20" w:lineRule="exact"/>
        <w:ind w:left="0" w:right="5098"/>
        <w:pBdr>
          <w:top w:val="single" w:sz="4" w:space="1" w:color="687858"/>
        </w:pBdr>
      </w:pPr>
    </w:p>
    <w:p>
      <w:pPr>
        <w:spacing w:before="0" w:after="160" w:line="20" w:lineRule="exact"/>
        <w:ind w:left="173" w:right="5155"/>
        <w:pBdr>
          <w:top w:val="single" w:sz="4" w:space="1" w:color="687858"/>
        </w:pBdr>
      </w:pPr>
    </w:p>
    <w:p>
      <w:pPr>
        <w:pStyle w:val="GreyveilKicker"/>
      </w:pPr>
      <w:r>
        <w:rPr>
          <w:rFonts w:ascii="Inter" w:hAnsi="Inter"/>
          <w:b/>
          <w:i w:val="0"/>
          <w:color w:val="687858"/>
          <w:sz w:val="20"/>
        </w:rPr>
        <w:t>INTRODUCTION</w:t>
      </w:r>
    </w:p>
    <w:p>
      <w:pPr>
        <w:pStyle w:val="GreyveilUnitTitle"/>
      </w:pPr>
      <w:r>
        <w:rPr>
          <w:rFonts w:ascii="Cormorant Garamond" w:hAnsi="Cormorant Garamond"/>
          <w:b/>
          <w:i w:val="0"/>
          <w:color w:val="1D241F"/>
          <w:sz w:val="58"/>
        </w:rPr>
        <w:t>INTRODUCTION</w:t>
      </w:r>
    </w:p>
    <w:p>
      <w:pPr>
        <w:pStyle w:val="GreyveilBody"/>
        <w:ind w:firstLine="0"/>
      </w:pPr>
      <w:r>
        <w:rPr>
          <w:rFonts w:ascii="Georgia 11-11.5pt equivalent" w:hAnsi="Georgia 11-11.5pt equivalent"/>
          <w:color w:val="29302C"/>
          <w:sz w:val="22"/>
        </w:rPr>
        <w:t>Kabhi kabhi life bahar se bilkul normal chal rahi hoti hai…</w:t>
      </w:r>
    </w:p>
    <w:p>
      <w:pPr>
        <w:pStyle w:val="GreyveilBody"/>
      </w:pPr>
      <w:r>
        <w:rPr>
          <w:rFonts w:ascii="Georgia 11-11.5pt equivalent" w:hAnsi="Georgia 11-11.5pt equivalent"/>
          <w:color w:val="29302C"/>
          <w:sz w:val="22"/>
        </w:rPr>
        <w:t>par andar ek strange sa silence grow kar raha hota hai.</w:t>
      </w:r>
    </w:p>
    <w:p>
      <w:pPr>
        <w:pStyle w:val="GreyveilBody"/>
      </w:pPr>
      <w:r>
        <w:rPr>
          <w:rFonts w:ascii="Georgia 11-11.5pt equivalent" w:hAnsi="Georgia 11-11.5pt equivalent"/>
          <w:color w:val="29302C"/>
          <w:sz w:val="22"/>
        </w:rPr>
        <w:t>Na kuch collapse hota hai.</w:t>
      </w:r>
    </w:p>
    <w:p>
      <w:pPr>
        <w:pStyle w:val="GreyveilBody"/>
      </w:pPr>
      <w:r>
        <w:rPr>
          <w:rFonts w:ascii="Georgia 11-11.5pt equivalent" w:hAnsi="Georgia 11-11.5pt equivalent"/>
          <w:color w:val="29302C"/>
          <w:sz w:val="22"/>
        </w:rPr>
        <w:t>Na kuch dramatically change hota hai.</w:t>
      </w:r>
    </w:p>
    <w:p>
      <w:pPr>
        <w:pStyle w:val="GreyveilBody"/>
      </w:pPr>
      <w:r>
        <w:rPr>
          <w:rFonts w:ascii="Georgia 11-11.5pt equivalent" w:hAnsi="Georgia 11-11.5pt equivalent"/>
          <w:color w:val="29302C"/>
          <w:sz w:val="22"/>
        </w:rPr>
        <w:t>Na koi clear reason hota hai.</w:t>
      </w:r>
    </w:p>
    <w:p>
      <w:pPr>
        <w:pStyle w:val="GreyveilBody"/>
      </w:pPr>
      <w:r>
        <w:rPr>
          <w:rFonts w:ascii="Georgia 11-11.5pt equivalent" w:hAnsi="Georgia 11-11.5pt equivalent"/>
          <w:color w:val="29302C"/>
          <w:sz w:val="22"/>
        </w:rPr>
        <w:t>Bas ek subtle shift hota hai…</w:t>
      </w:r>
    </w:p>
    <w:p>
      <w:pPr>
        <w:pStyle w:val="GreyveilBody"/>
      </w:pPr>
      <w:r>
        <w:rPr>
          <w:rFonts w:ascii="Georgia 11-11.5pt equivalent" w:hAnsi="Georgia 11-11.5pt equivalent"/>
          <w:color w:val="29302C"/>
          <w:sz w:val="22"/>
        </w:rPr>
        <w:t>jo pehle notice bhi nahi hota.</w:t>
      </w:r>
    </w:p>
    <w:p>
      <w:pPr>
        <w:pStyle w:val="GreyveilBody"/>
      </w:pPr>
      <w:r>
        <w:rPr>
          <w:rFonts w:ascii="Georgia 11-11.5pt equivalent" w:hAnsi="Georgia 11-11.5pt equivalent"/>
          <w:color w:val="29302C"/>
          <w:sz w:val="22"/>
        </w:rPr>
        <w:t>Tum dekhte ho same duniya ko.</w:t>
      </w:r>
    </w:p>
    <w:p>
      <w:pPr>
        <w:pStyle w:val="GreyveilBody"/>
      </w:pPr>
      <w:r>
        <w:rPr>
          <w:rFonts w:ascii="Georgia 11-11.5pt equivalent" w:hAnsi="Georgia 11-11.5pt equivalent"/>
          <w:color w:val="29302C"/>
          <w:sz w:val="22"/>
        </w:rPr>
        <w:t>Same log.</w:t>
      </w:r>
    </w:p>
    <w:p>
      <w:pPr>
        <w:pStyle w:val="GreyveilBody"/>
      </w:pPr>
      <w:r>
        <w:rPr>
          <w:rFonts w:ascii="Georgia 11-11.5pt equivalent" w:hAnsi="Georgia 11-11.5pt equivalent"/>
          <w:color w:val="29302C"/>
          <w:sz w:val="22"/>
        </w:rPr>
        <w:t>Same faces.</w:t>
      </w:r>
    </w:p>
    <w:p>
      <w:pPr>
        <w:pStyle w:val="GreyveilBody"/>
      </w:pPr>
      <w:r>
        <w:rPr>
          <w:rFonts w:ascii="Georgia 11-11.5pt equivalent" w:hAnsi="Georgia 11-11.5pt equivalent"/>
          <w:color w:val="29302C"/>
          <w:sz w:val="22"/>
        </w:rPr>
        <w:t>Same routine moments.</w:t>
      </w:r>
    </w:p>
    <w:p>
      <w:pPr>
        <w:pStyle w:val="GreyveilBody"/>
      </w:pPr>
      <w:r>
        <w:rPr>
          <w:rFonts w:ascii="Georgia 11-11.5pt equivalent" w:hAnsi="Georgia 11-11.5pt equivalent"/>
          <w:color w:val="29302C"/>
          <w:sz w:val="22"/>
        </w:rPr>
        <w:t>Par un moments ka “feel” change hone lagta hai.</w:t>
      </w:r>
    </w:p>
    <w:p>
      <w:pPr>
        <w:pStyle w:val="GreyveilBody"/>
      </w:pPr>
      <w:r>
        <w:rPr>
          <w:rFonts w:ascii="Georgia 11-11.5pt equivalent" w:hAnsi="Georgia 11-11.5pt equivalent"/>
          <w:color w:val="29302C"/>
          <w:sz w:val="22"/>
        </w:rPr>
        <w:t>Pehle jo cheezein direct lagti thi…</w:t>
      </w:r>
    </w:p>
    <w:p>
      <w:pPr>
        <w:pStyle w:val="GreyveilBody"/>
      </w:pPr>
      <w:r>
        <w:rPr>
          <w:rFonts w:ascii="Georgia 11-11.5pt equivalent" w:hAnsi="Georgia 11-11.5pt equivalent"/>
          <w:color w:val="29302C"/>
          <w:sz w:val="22"/>
        </w:rPr>
        <w:t>ab unke beech ek invisible gap feel hone lagta hai.</w:t>
      </w:r>
    </w:p>
    <w:p>
      <w:pPr>
        <w:pStyle w:val="GreyveilBody"/>
      </w:pPr>
      <w:r>
        <w:rPr>
          <w:rFonts w:ascii="Georgia 11-11.5pt equivalent" w:hAnsi="Georgia 11-11.5pt equivalent"/>
          <w:color w:val="29302C"/>
          <w:sz w:val="22"/>
        </w:rPr>
        <w:t>Jaise reality seedhi nahi mil rahi…</w:t>
      </w:r>
    </w:p>
    <w:p>
      <w:pPr>
        <w:pStyle w:val="GreyveilBody"/>
      </w:pPr>
      <w:r>
        <w:rPr>
          <w:rFonts w:ascii="Georgia 11-11.5pt equivalent" w:hAnsi="Georgia 11-11.5pt equivalent"/>
          <w:color w:val="29302C"/>
          <w:sz w:val="22"/>
        </w:rPr>
        <w:t>woh kisi filter ke through aa rahi ho.</w:t>
      </w:r>
    </w:p>
    <w:p>
      <w:pPr>
        <w:pStyle w:val="GreyveilBody"/>
      </w:pPr>
      <w:r>
        <w:rPr>
          <w:rFonts w:ascii="Georgia 11-11.5pt equivalent" w:hAnsi="Georgia 11-11.5pt equivalent"/>
          <w:color w:val="29302C"/>
          <w:sz w:val="22"/>
        </w:rPr>
        <w:t>Aur yeh filter koi external cheez nahi hota.</w:t>
      </w:r>
    </w:p>
    <w:p>
      <w:pPr>
        <w:pStyle w:val="GreyveilBody"/>
      </w:pPr>
      <w:r>
        <w:rPr>
          <w:rFonts w:ascii="Georgia 11-11.5pt equivalent" w:hAnsi="Georgia 11-11.5pt equivalent"/>
          <w:color w:val="29302C"/>
          <w:sz w:val="22"/>
        </w:rPr>
        <w:t>Yeh tumhare andar hi hota hai.</w:t>
      </w:r>
    </w:p>
    <w:p>
      <w:pPr>
        <w:pStyle w:val="GreyveilBody"/>
      </w:pPr>
      <w:r>
        <w:rPr>
          <w:rFonts w:ascii="Georgia 11-11.5pt equivalent" w:hAnsi="Georgia 11-11.5pt equivalent"/>
          <w:color w:val="29302C"/>
          <w:sz w:val="22"/>
        </w:rPr>
        <w:t>Shuru mein tum isko ignore kar dete ho.</w:t>
      </w:r>
    </w:p>
    <w:p>
      <w:pPr>
        <w:pStyle w:val="GreyveilBody"/>
      </w:pPr>
      <w:r>
        <w:rPr>
          <w:rFonts w:ascii="Georgia 11-11.5pt equivalent" w:hAnsi="Georgia 11-11.5pt equivalent"/>
          <w:color w:val="29302C"/>
          <w:sz w:val="22"/>
        </w:rPr>
        <w:t>Kyuki life abhi bhi functional lagti hai.</w:t>
      </w:r>
    </w:p>
    <w:p>
      <w:pPr>
        <w:pStyle w:val="GreyveilBody"/>
      </w:pPr>
      <w:r>
        <w:rPr>
          <w:rFonts w:ascii="Georgia 11-11.5pt equivalent" w:hAnsi="Georgia 11-11.5pt equivalent"/>
          <w:color w:val="29302C"/>
          <w:sz w:val="22"/>
        </w:rPr>
        <w:t>Sab kuch chal raha hota hai.</w:t>
      </w:r>
    </w:p>
    <w:p>
      <w:pPr>
        <w:pStyle w:val="GreyveilBody"/>
      </w:pPr>
      <w:r>
        <w:rPr>
          <w:rFonts w:ascii="Georgia 11-11.5pt equivalent" w:hAnsi="Georgia 11-11.5pt equivalent"/>
          <w:color w:val="29302C"/>
          <w:sz w:val="22"/>
        </w:rPr>
        <w:t xml:space="preserve">Par dheere dheere ek strange realization </w:t>
      </w:r>
    </w:p>
    <w:p>
      <w:pPr>
        <w:pStyle w:val="GreyveilBody"/>
      </w:pPr>
      <w:r>
        <w:rPr>
          <w:rFonts w:ascii="Georgia 11-11.5pt equivalent" w:hAnsi="Georgia 11-11.5pt equivalent"/>
          <w:color w:val="29302C"/>
          <w:sz w:val="22"/>
        </w:rPr>
        <w:t>Build hota hai:</w:t>
      </w:r>
    </w:p>
    <w:p>
      <w:pPr>
        <w:pStyle w:val="GreyveilBody"/>
      </w:pPr>
      <w:r>
        <w:rPr>
          <w:rFonts w:ascii="Georgia 11-11.5pt equivalent" w:hAnsi="Georgia 11-11.5pt equivalent"/>
          <w:color w:val="29302C"/>
          <w:sz w:val="22"/>
        </w:rPr>
        <w:t xml:space="preserve"> jo tum dekh rahe ho… woh directly “world” nahi hai</w:t>
      </w:r>
    </w:p>
    <w:p>
      <w:pPr>
        <w:pStyle w:val="GreyveilBody"/>
      </w:pPr>
      <w:r>
        <w:rPr>
          <w:rFonts w:ascii="Georgia 11-11.5pt equivalent" w:hAnsi="Georgia 11-11.5pt equivalent"/>
          <w:color w:val="29302C"/>
          <w:sz w:val="22"/>
        </w:rPr>
        <w:t xml:space="preserve"> woh world ka processed version hai</w:t>
      </w:r>
    </w:p>
    <w:p>
      <w:pPr>
        <w:pStyle w:val="GreyveilBody"/>
      </w:pPr>
      <w:r>
        <w:rPr>
          <w:rFonts w:ascii="Georgia 11-11.5pt equivalent" w:hAnsi="Georgia 11-11.5pt equivalent"/>
          <w:color w:val="29302C"/>
          <w:sz w:val="22"/>
        </w:rPr>
        <w:t>Aur yeh baat disturb nahi karti…</w:t>
      </w:r>
    </w:p>
    <w:p>
      <w:pPr>
        <w:pStyle w:val="GreyveilBody"/>
      </w:pPr>
      <w:r>
        <w:rPr>
          <w:rFonts w:ascii="Georgia 11-11.5pt equivalent" w:hAnsi="Georgia 11-11.5pt equivalent"/>
          <w:color w:val="29302C"/>
          <w:sz w:val="22"/>
        </w:rPr>
        <w:t>par permanently perception ko change kar deti hai.</w:t>
      </w:r>
    </w:p>
    <w:p>
      <w:pPr>
        <w:pStyle w:val="GreyveilBody"/>
      </w:pPr>
      <w:r>
        <w:rPr>
          <w:rFonts w:ascii="Georgia 11-11.5pt equivalent" w:hAnsi="Georgia 11-11.5pt equivalent"/>
          <w:color w:val="29302C"/>
          <w:sz w:val="22"/>
        </w:rPr>
        <w:t>Kabhi ek simple sa moment hota hai:</w:t>
      </w:r>
    </w:p>
    <w:p>
      <w:pPr>
        <w:pStyle w:val="GreyveilBody"/>
      </w:pPr>
      <w:r>
        <w:rPr>
          <w:rFonts w:ascii="Georgia 11-11.5pt equivalent" w:hAnsi="Georgia 11-11.5pt equivalent"/>
          <w:color w:val="29302C"/>
          <w:sz w:val="22"/>
        </w:rPr>
        <w:t>koi baat hoti hai, koi silence hota hai, koi expression hota hai…</w:t>
      </w:r>
    </w:p>
    <w:p>
      <w:pPr>
        <w:pStyle w:val="GreyveilBody"/>
      </w:pPr>
      <w:r>
        <w:rPr>
          <w:rFonts w:ascii="Georgia 11-11.5pt equivalent" w:hAnsi="Georgia 11-11.5pt equivalent"/>
          <w:color w:val="29302C"/>
          <w:sz w:val="22"/>
        </w:rPr>
        <w:t>aur uske baad ek single meaning nahi aata.</w:t>
      </w:r>
    </w:p>
    <w:p>
      <w:pPr>
        <w:pStyle w:val="GreyveilBody"/>
      </w:pPr>
      <w:r>
        <w:rPr>
          <w:rFonts w:ascii="Georgia 11-11.5pt equivalent" w:hAnsi="Georgia 11-11.5pt equivalent"/>
          <w:color w:val="29302C"/>
          <w:sz w:val="22"/>
        </w:rPr>
        <w:t>Multiple interpretations ek saath appear ho jaate hain.</w:t>
      </w:r>
    </w:p>
    <w:p>
      <w:pPr>
        <w:pStyle w:val="GreyveilBody"/>
      </w:pPr>
      <w:r>
        <w:rPr>
          <w:rFonts w:ascii="Georgia 11-11.5pt equivalent" w:hAnsi="Georgia 11-11.5pt equivalent"/>
          <w:color w:val="29302C"/>
          <w:sz w:val="22"/>
        </w:rPr>
        <w:t>Aur koi bhi interpretation fully final nahi lagta.</w:t>
      </w:r>
    </w:p>
    <w:p>
      <w:pPr>
        <w:pStyle w:val="GreyveilBody"/>
      </w:pPr>
      <w:r>
        <w:rPr>
          <w:rFonts w:ascii="Georgia 11-11.5pt equivalent" w:hAnsi="Georgia 11-11.5pt equivalent"/>
          <w:color w:val="29302C"/>
          <w:sz w:val="22"/>
        </w:rPr>
        <w:t>Aur yahin se ek deep shift start hota hai:</w:t>
      </w:r>
    </w:p>
    <w:p>
      <w:pPr>
        <w:pStyle w:val="GreyveilBody"/>
      </w:pPr>
      <w:r>
        <w:rPr>
          <w:rFonts w:ascii="Georgia 11-11.5pt equivalent" w:hAnsi="Georgia 11-11.5pt equivalent"/>
          <w:color w:val="29302C"/>
          <w:sz w:val="22"/>
        </w:rPr>
        <w:t xml:space="preserve"> certainty slowly lose hone lagti hai</w:t>
      </w:r>
    </w:p>
    <w:p>
      <w:pPr>
        <w:pStyle w:val="GreyveilBody"/>
      </w:pPr>
      <w:r>
        <w:rPr>
          <w:rFonts w:ascii="Georgia 11-11.5pt equivalent" w:hAnsi="Georgia 11-11.5pt equivalent"/>
          <w:color w:val="29302C"/>
          <w:sz w:val="22"/>
        </w:rPr>
        <w:t>Pehle tum sochte the:</w:t>
      </w:r>
    </w:p>
    <w:p>
      <w:pPr>
        <w:pStyle w:val="GreyveilQuote"/>
        <w:ind w:firstLine="0"/>
      </w:pPr>
      <w:r>
        <w:rPr>
          <w:rFonts w:ascii="Cormorant Garamond" w:hAnsi="Cormorant Garamond"/>
          <w:color w:val="687858"/>
          <w:sz w:val="26"/>
        </w:rPr>
        <w:t>“main dekh raha hoon reality ko”</w:t>
      </w:r>
    </w:p>
    <w:p>
      <w:pPr>
        <w:pStyle w:val="GreyveilBody"/>
        <w:ind w:firstLine="0"/>
      </w:pPr>
      <w:r>
        <w:rPr>
          <w:rFonts w:ascii="Georgia 11-11.5pt equivalent" w:hAnsi="Georgia 11-11.5pt equivalent"/>
          <w:color w:val="29302C"/>
          <w:sz w:val="22"/>
        </w:rPr>
        <w:t>Ab lagta hai:</w:t>
      </w:r>
    </w:p>
    <w:p>
      <w:pPr>
        <w:pStyle w:val="GreyveilQuote"/>
        <w:ind w:firstLine="0"/>
      </w:pPr>
      <w:r>
        <w:rPr>
          <w:rFonts w:ascii="Cormorant Garamond" w:hAnsi="Cormorant Garamond"/>
          <w:color w:val="687858"/>
          <w:sz w:val="26"/>
        </w:rPr>
        <w:t>“main reality ko interpret kar raha hoon”</w:t>
      </w:r>
    </w:p>
    <w:p>
      <w:pPr>
        <w:pStyle w:val="GreyveilBody"/>
        <w:ind w:firstLine="0"/>
      </w:pPr>
      <w:r>
        <w:rPr>
          <w:rFonts w:ascii="Georgia 11-11.5pt equivalent" w:hAnsi="Georgia 11-11.5pt equivalent"/>
          <w:color w:val="29302C"/>
          <w:sz w:val="22"/>
        </w:rPr>
        <w:t>Aur phir ek aur layer aati hai:</w:t>
      </w:r>
    </w:p>
    <w:p>
      <w:pPr>
        <w:pStyle w:val="GreyveilQuote"/>
        <w:ind w:firstLine="0"/>
      </w:pPr>
      <w:r>
        <w:rPr>
          <w:rFonts w:ascii="Cormorant Garamond" w:hAnsi="Cormorant Garamond"/>
          <w:color w:val="687858"/>
          <w:sz w:val="26"/>
        </w:rPr>
        <w:t>“shayad main reality ko construct kar raha hoon”</w:t>
      </w:r>
    </w:p>
    <w:p>
      <w:pPr>
        <w:pStyle w:val="GreyveilBody"/>
        <w:ind w:firstLine="0"/>
      </w:pPr>
      <w:r>
        <w:rPr>
          <w:rFonts w:ascii="Georgia 11-11.5pt equivalent" w:hAnsi="Georgia 11-11.5pt equivalent"/>
          <w:color w:val="29302C"/>
          <w:sz w:val="22"/>
        </w:rPr>
        <w:t>Aur yeh realization ek thought nahi hota.</w:t>
      </w:r>
    </w:p>
    <w:p>
      <w:pPr>
        <w:pStyle w:val="GreyveilBody"/>
      </w:pPr>
      <w:r>
        <w:rPr>
          <w:rFonts w:ascii="Georgia 11-11.5pt equivalent" w:hAnsi="Georgia 11-11.5pt equivalent"/>
          <w:color w:val="29302C"/>
          <w:sz w:val="22"/>
        </w:rPr>
        <w:t>Yeh ek lived experience ban jaata hai.</w:t>
      </w:r>
    </w:p>
    <w:p>
      <w:pPr>
        <w:pStyle w:val="GreyveilBody"/>
      </w:pPr>
      <w:r>
        <w:rPr>
          <w:rFonts w:ascii="Georgia 11-11.5pt equivalent" w:hAnsi="Georgia 11-11.5pt equivalent"/>
          <w:color w:val="29302C"/>
          <w:sz w:val="22"/>
        </w:rPr>
        <w:t>Jo cheez pehle stable thi…</w:t>
      </w:r>
    </w:p>
    <w:p>
      <w:pPr>
        <w:pStyle w:val="GreyveilBody"/>
      </w:pPr>
      <w:r>
        <w:rPr>
          <w:rFonts w:ascii="Georgia 11-11.5pt equivalent" w:hAnsi="Georgia 11-11.5pt equivalent"/>
          <w:color w:val="29302C"/>
          <w:sz w:val="22"/>
        </w:rPr>
        <w:t>woh ab fluid lagne lagti hai.</w:t>
      </w:r>
    </w:p>
    <w:p>
      <w:pPr>
        <w:pStyle w:val="GreyveilBody"/>
      </w:pPr>
      <w:r>
        <w:rPr>
          <w:rFonts w:ascii="Georgia 11-11.5pt equivalent" w:hAnsi="Georgia 11-11.5pt equivalent"/>
          <w:color w:val="29302C"/>
          <w:sz w:val="22"/>
        </w:rPr>
        <w:t>Aur jo cheez pehle solid lagti thi…</w:t>
      </w:r>
    </w:p>
    <w:p>
      <w:pPr>
        <w:pStyle w:val="GreyveilBody"/>
      </w:pPr>
      <w:r>
        <w:rPr>
          <w:rFonts w:ascii="Georgia 11-11.5pt equivalent" w:hAnsi="Georgia 11-11.5pt equivalent"/>
          <w:color w:val="29302C"/>
          <w:sz w:val="22"/>
        </w:rPr>
        <w:t>woh ab continuously change hoti hui lagti hai.</w:t>
      </w:r>
    </w:p>
    <w:p>
      <w:pPr>
        <w:pStyle w:val="GreyveilBody"/>
      </w:pPr>
      <w:r>
        <w:rPr>
          <w:rFonts w:ascii="Georgia 11-11.5pt equivalent" w:hAnsi="Georgia 11-11.5pt equivalent"/>
          <w:color w:val="29302C"/>
          <w:sz w:val="22"/>
        </w:rPr>
        <w:t>Na kuch completely real lagta hai.</w:t>
      </w:r>
    </w:p>
    <w:p>
      <w:pPr>
        <w:pStyle w:val="GreyveilBody"/>
      </w:pPr>
      <w:r>
        <w:rPr>
          <w:rFonts w:ascii="Georgia 11-11.5pt equivalent" w:hAnsi="Georgia 11-11.5pt equivalent"/>
          <w:color w:val="29302C"/>
          <w:sz w:val="22"/>
        </w:rPr>
        <w:t>Na kuch completely unreal lagta hai.</w:t>
      </w:r>
    </w:p>
    <w:p>
      <w:pPr>
        <w:pStyle w:val="GreyveilBody"/>
      </w:pPr>
      <w:r>
        <w:rPr>
          <w:rFonts w:ascii="Georgia 11-11.5pt equivalent" w:hAnsi="Georgia 11-11.5pt equivalent"/>
          <w:color w:val="29302C"/>
          <w:sz w:val="22"/>
        </w:rPr>
        <w:t>Bas ek unfolding experience hota hai…</w:t>
      </w:r>
    </w:p>
    <w:p>
      <w:pPr>
        <w:pStyle w:val="GreyveilBody"/>
      </w:pPr>
      <w:r>
        <w:rPr>
          <w:rFonts w:ascii="Georgia 11-11.5pt equivalent" w:hAnsi="Georgia 11-11.5pt equivalent"/>
          <w:color w:val="29302C"/>
          <w:sz w:val="22"/>
        </w:rPr>
        <w:t>jo kisi final meaning pe rukta nahi.</w:t>
      </w:r>
    </w:p>
    <w:p>
      <w:pPr>
        <w:pStyle w:val="GreyveilBody"/>
      </w:pPr>
      <w:r>
        <w:rPr>
          <w:rFonts w:ascii="Georgia 11-11.5pt equivalent" w:hAnsi="Georgia 11-11.5pt equivalent"/>
          <w:color w:val="29302C"/>
          <w:sz w:val="22"/>
        </w:rPr>
        <w:t>Aur yeh phase uncomfortable bhi nahi hota…</w:t>
      </w:r>
    </w:p>
    <w:p>
      <w:pPr>
        <w:pStyle w:val="GreyveilBody"/>
      </w:pPr>
      <w:r>
        <w:rPr>
          <w:rFonts w:ascii="Georgia 11-11.5pt equivalent" w:hAnsi="Georgia 11-11.5pt equivalent"/>
          <w:color w:val="29302C"/>
          <w:sz w:val="22"/>
        </w:rPr>
        <w:t>aur peaceful bhi nahi hota.</w:t>
      </w:r>
    </w:p>
    <w:p>
      <w:pPr>
        <w:pStyle w:val="GreyveilBody"/>
      </w:pPr>
      <w:r>
        <w:rPr>
          <w:rFonts w:ascii="Georgia 11-11.5pt equivalent" w:hAnsi="Georgia 11-11.5pt equivalent"/>
          <w:color w:val="29302C"/>
          <w:sz w:val="22"/>
        </w:rPr>
        <w:t>Bas ek raw awareness hoti hai.</w:t>
      </w:r>
    </w:p>
    <w:p>
      <w:pPr>
        <w:pStyle w:val="GreyveilBody"/>
      </w:pPr>
      <w:r>
        <w:rPr>
          <w:rFonts w:ascii="Georgia 11-11.5pt equivalent" w:hAnsi="Georgia 11-11.5pt equivalent"/>
          <w:color w:val="29302C"/>
          <w:sz w:val="22"/>
        </w:rPr>
        <w:t>Unfiltered. Unnamed. Uncontrolled.</w:t>
      </w:r>
    </w:p>
    <w:p>
      <w:pPr>
        <w:pStyle w:val="GreyveilBody"/>
      </w:pPr>
      <w:r>
        <w:rPr>
          <w:rFonts w:ascii="Georgia 11-11.5pt equivalent" w:hAnsi="Georgia 11-11.5pt equivalent"/>
          <w:color w:val="29302C"/>
          <w:sz w:val="22"/>
        </w:rPr>
        <w:t>Jaise tum kisi cheez ko pehli baar “as it is” dekh rahe ho…</w:t>
      </w:r>
    </w:p>
    <w:p>
      <w:pPr>
        <w:pStyle w:val="GreyveilBody"/>
      </w:pPr>
      <w:r>
        <w:rPr>
          <w:rFonts w:ascii="Georgia 11-11.5pt equivalent" w:hAnsi="Georgia 11-11.5pt equivalent"/>
          <w:color w:val="29302C"/>
          <w:sz w:val="22"/>
        </w:rPr>
        <w:t>without forcing it into meaning.</w:t>
      </w:r>
    </w:p>
    <w:p>
      <w:pPr>
        <w:pStyle w:val="GreyveilBody"/>
      </w:pPr>
      <w:r>
        <w:rPr>
          <w:rFonts w:ascii="Georgia 11-11.5pt equivalent" w:hAnsi="Georgia 11-11.5pt equivalent"/>
          <w:color w:val="29302C"/>
          <w:sz w:val="22"/>
        </w:rPr>
        <w:t>Aur yahin pe Book IV ka real entry point hota hai:</w:t>
      </w:r>
    </w:p>
    <w:p>
      <w:pPr>
        <w:pStyle w:val="GreyveilBody"/>
      </w:pPr>
      <w:r>
        <w:rPr>
          <w:rFonts w:ascii="Georgia 11-11.5pt equivalent" w:hAnsi="Georgia 11-11.5pt equivalent"/>
          <w:color w:val="29302C"/>
          <w:sz w:val="22"/>
        </w:rPr>
        <w:t xml:space="preserve"> jab reality ko samajhne ki koshish kam ho jaati hai… aur usko observe karne ka awareness zyada ho jaata hai</w:t>
      </w:r>
    </w:p>
    <w:p>
      <w:pPr>
        <w:pStyle w:val="GreyveilBody"/>
      </w:pPr>
      <w:r>
        <w:rPr>
          <w:rFonts w:ascii="Georgia 11-11.5pt equivalent" w:hAnsi="Georgia 11-11.5pt equivalent"/>
          <w:color w:val="29302C"/>
          <w:sz w:val="22"/>
        </w:rPr>
        <w:t>Aur jaise jaise yeh awareness grow karti hai…</w:t>
      </w:r>
    </w:p>
    <w:p>
      <w:pPr>
        <w:pStyle w:val="GreyveilBody"/>
      </w:pPr>
      <w:r>
        <w:rPr>
          <w:rFonts w:ascii="Georgia 11-11.5pt equivalent" w:hAnsi="Georgia 11-11.5pt equivalent"/>
          <w:color w:val="29302C"/>
          <w:sz w:val="22"/>
        </w:rPr>
        <w:t>ek cheez slowly dissolve hone lagti hai:</w:t>
      </w:r>
    </w:p>
    <w:p>
      <w:pPr>
        <w:pStyle w:val="GreyveilBody"/>
      </w:pPr>
      <w:r>
        <w:rPr>
          <w:rFonts w:ascii="Georgia 11-11.5pt equivalent" w:hAnsi="Georgia 11-11.5pt equivalent"/>
          <w:color w:val="29302C"/>
          <w:sz w:val="22"/>
        </w:rPr>
        <w:t xml:space="preserve"> fixed interpretation ki addiction</w:t>
      </w:r>
    </w:p>
    <w:p>
      <w:pPr>
        <w:pStyle w:val="GreyveilBody"/>
      </w:pPr>
      <w:r>
        <w:rPr>
          <w:rFonts w:ascii="Georgia 11-11.5pt equivalent" w:hAnsi="Georgia 11-11.5pt equivalent"/>
          <w:color w:val="29302C"/>
          <w:sz w:val="22"/>
        </w:rPr>
        <w:t>Reality disappear nahi hoti.</w:t>
      </w:r>
    </w:p>
    <w:p>
      <w:pPr>
        <w:pStyle w:val="GreyveilBody"/>
      </w:pPr>
      <w:r>
        <w:rPr>
          <w:rFonts w:ascii="Georgia 11-11.5pt equivalent" w:hAnsi="Georgia 11-11.5pt equivalent"/>
          <w:color w:val="29302C"/>
          <w:sz w:val="22"/>
        </w:rPr>
        <w:t>Life stop nahi hoti.</w:t>
      </w:r>
    </w:p>
    <w:p>
      <w:pPr>
        <w:pStyle w:val="GreyveilBody"/>
      </w:pPr>
      <w:r>
        <w:rPr>
          <w:rFonts w:ascii="Georgia 11-11.5pt equivalent" w:hAnsi="Georgia 11-11.5pt equivalent"/>
          <w:color w:val="29302C"/>
          <w:sz w:val="22"/>
        </w:rPr>
        <w:t>World change nahi hota.</w:t>
      </w:r>
    </w:p>
    <w:p>
      <w:pPr>
        <w:pStyle w:val="GreyveilBody"/>
      </w:pPr>
      <w:r>
        <w:rPr>
          <w:rFonts w:ascii="Georgia 11-11.5pt equivalent" w:hAnsi="Georgia 11-11.5pt equivalent"/>
          <w:color w:val="29302C"/>
          <w:sz w:val="22"/>
        </w:rPr>
        <w:t>Bas ek layer quietly gir jaati hai:</w:t>
      </w:r>
    </w:p>
    <w:p>
      <w:pPr>
        <w:pStyle w:val="GreyveilBody"/>
      </w:pPr>
      <w:r>
        <w:rPr>
          <w:rFonts w:ascii="Georgia 11-11.5pt equivalent" w:hAnsi="Georgia 11-11.5pt equivalent"/>
          <w:color w:val="29302C"/>
          <w:sz w:val="22"/>
        </w:rPr>
        <w:t xml:space="preserve"> meaning ko lock karne ki compulsion</w:t>
      </w:r>
    </w:p>
    <w:p>
      <w:pPr>
        <w:pStyle w:val="GreyveilBody"/>
      </w:pPr>
      <w:r>
        <w:rPr>
          <w:rFonts w:ascii="Georgia 11-11.5pt equivalent" w:hAnsi="Georgia 11-11.5pt equivalent"/>
          <w:color w:val="29302C"/>
          <w:sz w:val="22"/>
        </w:rPr>
        <w:t>Aur jo bachta hai…</w:t>
      </w:r>
    </w:p>
    <w:p>
      <w:pPr>
        <w:pStyle w:val="GreyveilBody"/>
      </w:pPr>
      <w:r>
        <w:rPr>
          <w:rFonts w:ascii="Georgia 11-11.5pt equivalent" w:hAnsi="Georgia 11-11.5pt equivalent"/>
          <w:color w:val="29302C"/>
          <w:sz w:val="22"/>
        </w:rPr>
        <w:t>woh koi answer nahi hota.</w:t>
      </w:r>
    </w:p>
    <w:p>
      <w:pPr>
        <w:pStyle w:val="GreyveilBody"/>
      </w:pPr>
      <w:r>
        <w:rPr>
          <w:rFonts w:ascii="Georgia 11-11.5pt equivalent" w:hAnsi="Georgia 11-11.5pt equivalent"/>
          <w:color w:val="29302C"/>
          <w:sz w:val="22"/>
        </w:rPr>
        <w:t>Koi conclusion nahi hota.</w:t>
      </w:r>
    </w:p>
    <w:p>
      <w:pPr>
        <w:pStyle w:val="GreyveilBody"/>
      </w:pPr>
      <w:r>
        <w:rPr>
          <w:rFonts w:ascii="Georgia 11-11.5pt equivalent" w:hAnsi="Georgia 11-11.5pt equivalent"/>
          <w:color w:val="29302C"/>
          <w:sz w:val="22"/>
        </w:rPr>
        <w:t>Koi final truth nahi hota.</w:t>
      </w:r>
    </w:p>
    <w:p>
      <w:pPr>
        <w:pStyle w:val="GreyveilBody"/>
      </w:pPr>
      <w:r>
        <w:rPr>
          <w:rFonts w:ascii="Georgia 11-11.5pt equivalent" w:hAnsi="Georgia 11-11.5pt equivalent"/>
          <w:color w:val="29302C"/>
          <w:sz w:val="22"/>
        </w:rPr>
        <w:t>Bas ek continuously moving field hota hai…</w:t>
      </w:r>
    </w:p>
    <w:p>
      <w:pPr>
        <w:pStyle w:val="GreyveilBody"/>
      </w:pPr>
      <w:r>
        <w:rPr>
          <w:rFonts w:ascii="Georgia 11-11.5pt equivalent" w:hAnsi="Georgia 11-11.5pt equivalent"/>
          <w:color w:val="29302C"/>
          <w:sz w:val="22"/>
        </w:rPr>
        <w:t>jo apne aap ko explain nahi karta…</w:t>
      </w:r>
    </w:p>
    <w:p>
      <w:pPr>
        <w:pStyle w:val="GreyveilBody"/>
      </w:pPr>
      <w:r>
        <w:rPr>
          <w:rFonts w:ascii="Georgia 11-11.5pt equivalent" w:hAnsi="Georgia 11-11.5pt equivalent"/>
          <w:color w:val="29302C"/>
          <w:sz w:val="22"/>
        </w:rPr>
        <w:t>sirf unfold hota rehta hai.</w:t>
      </w:r>
    </w:p>
    <w:p>
      <w:pPr>
        <w:pStyle w:val="GreyveilBody"/>
      </w:pPr>
      <w:r>
        <w:rPr>
          <w:rFonts w:ascii="Georgia 11-11.5pt equivalent" w:hAnsi="Georgia 11-11.5pt equivalent"/>
          <w:color w:val="29302C"/>
          <w:sz w:val="22"/>
        </w:rPr>
        <w:t>Book IV — The Paradox of Reality begins here not as a story… but as the observation of raw universal experience itself.</w:t>
      </w:r>
    </w:p>
    <w:p>
      <w:r>
        <w:br w:type="page"/>
      </w:r>
    </w:p>
    <w:p>
      <w:pPr>
        <w:spacing w:after="72" w:line="240" w:lineRule="auto"/>
      </w:pPr>
    </w:p>
    <w:p>
      <w:pPr>
        <w:spacing w:before="0" w:after="0" w:line="20" w:lineRule="exact"/>
        <w:ind w:left="0" w:right="5098"/>
        <w:pBdr>
          <w:top w:val="single" w:sz="4" w:space="1" w:color="687858"/>
        </w:pBdr>
      </w:pPr>
    </w:p>
    <w:p>
      <w:pPr>
        <w:spacing w:before="0" w:after="160" w:line="20" w:lineRule="exact"/>
        <w:ind w:left="173" w:right="5155"/>
        <w:pBdr>
          <w:top w:val="single" w:sz="4" w:space="1" w:color="687858"/>
        </w:pBdr>
      </w:pPr>
    </w:p>
    <w:p>
      <w:pPr>
        <w:pStyle w:val="GreyveilKicker"/>
      </w:pPr>
      <w:r>
        <w:rPr>
          <w:rFonts w:ascii="Inter" w:hAnsi="Inter"/>
          <w:b/>
          <w:i w:val="0"/>
          <w:color w:val="687858"/>
          <w:sz w:val="20"/>
        </w:rPr>
        <w:t>PART</w:t>
      </w:r>
    </w:p>
    <w:p>
      <w:pPr>
        <w:pStyle w:val="GreyveilUnitTitle"/>
      </w:pPr>
      <w:r>
        <w:rPr>
          <w:rFonts w:ascii="Cormorant Garamond" w:hAnsi="Cormorant Garamond"/>
          <w:b/>
          <w:i w:val="0"/>
          <w:color w:val="1D241F"/>
          <w:sz w:val="58"/>
        </w:rPr>
        <w:t>ARC I — THE FRACTURE OF SEEING</w:t>
      </w:r>
    </w:p>
    <w:p>
      <w:r>
        <w:br w:type="page"/>
      </w:r>
    </w:p>
    <w:p>
      <w:pPr>
        <w:spacing w:after="173" w:line="240" w:lineRule="auto"/>
      </w:pPr>
    </w:p>
    <w:p>
      <w:pPr>
        <w:spacing w:before="0" w:after="0" w:line="20" w:lineRule="exact"/>
        <w:ind w:left="0" w:right="4954"/>
        <w:pBdr>
          <w:top w:val="single" w:sz="4" w:space="1" w:color="687858"/>
        </w:pBdr>
      </w:pPr>
    </w:p>
    <w:p>
      <w:pPr>
        <w:spacing w:before="0" w:after="160" w:line="20" w:lineRule="exact"/>
        <w:ind w:left="173" w:right="5155"/>
        <w:pBdr>
          <w:top w:val="single" w:sz="4" w:space="1" w:color="687858"/>
        </w:pBdr>
      </w:pPr>
    </w:p>
    <w:p>
      <w:pPr>
        <w:pStyle w:val="GreyveilKicker"/>
      </w:pPr>
      <w:r>
        <w:rPr>
          <w:rFonts w:ascii="Inter" w:hAnsi="Inter"/>
          <w:b/>
          <w:i w:val="0"/>
          <w:color w:val="687858"/>
          <w:sz w:val="20"/>
        </w:rPr>
        <w:t>THE PARADOX OF REALITY</w:t>
      </w:r>
    </w:p>
    <w:p>
      <w:pPr>
        <w:pStyle w:val="GreyveilUnitTitle"/>
      </w:pPr>
      <w:r>
        <w:rPr>
          <w:rFonts w:ascii="Cormorant Garamond" w:hAnsi="Cormorant Garamond"/>
          <w:b/>
          <w:i w:val="0"/>
          <w:color w:val="1D241F"/>
          <w:sz w:val="58"/>
        </w:rPr>
        <w:t>CHAPTER 1 — THE FEELING THAT REALITY IS NOT STABLE</w:t>
      </w:r>
    </w:p>
    <w:p>
      <w:pPr>
        <w:pStyle w:val="GreyveilBody"/>
        <w:ind w:firstLine="0"/>
      </w:pPr>
      <w:r>
        <w:rPr>
          <w:rFonts w:ascii="Georgia 11-11.5pt equivalent" w:hAnsi="Georgia 11-11.5pt equivalent"/>
          <w:color w:val="29302C"/>
          <w:sz w:val="22"/>
        </w:rPr>
        <w:t>Kabhi kabhi ek normal sa moment hota hai…</w:t>
      </w:r>
    </w:p>
    <w:p>
      <w:pPr>
        <w:pStyle w:val="GreyveilBody"/>
      </w:pPr>
      <w:r>
        <w:rPr>
          <w:rFonts w:ascii="Georgia 11-11.5pt equivalent" w:hAnsi="Georgia 11-11.5pt equivalent"/>
          <w:color w:val="29302C"/>
          <w:sz w:val="22"/>
        </w:rPr>
        <w:t>kuch bhi special nahi.</w:t>
      </w:r>
    </w:p>
    <w:p>
      <w:pPr>
        <w:pStyle w:val="GreyveilBody"/>
      </w:pPr>
      <w:r>
        <w:rPr>
          <w:rFonts w:ascii="Georgia 11-11.5pt equivalent" w:hAnsi="Georgia 11-11.5pt equivalent"/>
          <w:color w:val="29302C"/>
          <w:sz w:val="22"/>
        </w:rPr>
        <w:t>na koi event.</w:t>
      </w:r>
    </w:p>
    <w:p>
      <w:pPr>
        <w:pStyle w:val="GreyveilBody"/>
      </w:pPr>
      <w:r>
        <w:rPr>
          <w:rFonts w:ascii="Georgia 11-11.5pt equivalent" w:hAnsi="Georgia 11-11.5pt equivalent"/>
          <w:color w:val="29302C"/>
          <w:sz w:val="22"/>
        </w:rPr>
        <w:t>na koi shock.</w:t>
      </w:r>
    </w:p>
    <w:p>
      <w:pPr>
        <w:pStyle w:val="GreyveilBody"/>
      </w:pPr>
      <w:r>
        <w:rPr>
          <w:rFonts w:ascii="Georgia 11-11.5pt equivalent" w:hAnsi="Georgia 11-11.5pt equivalent"/>
          <w:color w:val="29302C"/>
          <w:sz w:val="22"/>
        </w:rPr>
        <w:t>na koi emotional trigger.</w:t>
      </w:r>
    </w:p>
    <w:p>
      <w:pPr>
        <w:pStyle w:val="GreyveilBody"/>
      </w:pPr>
      <w:r>
        <w:rPr>
          <w:rFonts w:ascii="Georgia 11-11.5pt equivalent" w:hAnsi="Georgia 11-11.5pt equivalent"/>
          <w:color w:val="29302C"/>
          <w:sz w:val="22"/>
        </w:rPr>
        <w:t>Bas tum hotey ho… aur duniya chal rahi hoti hai.</w:t>
      </w:r>
    </w:p>
    <w:p>
      <w:pPr>
        <w:pStyle w:val="GreyveilBody"/>
      </w:pPr>
      <w:r>
        <w:rPr>
          <w:rFonts w:ascii="Georgia 11-11.5pt equivalent" w:hAnsi="Georgia 11-11.5pt equivalent"/>
          <w:color w:val="29302C"/>
          <w:sz w:val="22"/>
        </w:rPr>
        <w:t>Lekin phir ek strange sa gap feel hota hai.</w:t>
      </w:r>
    </w:p>
    <w:p>
      <w:pPr>
        <w:pStyle w:val="GreyveilBody"/>
      </w:pPr>
      <w:r>
        <w:rPr>
          <w:rFonts w:ascii="Georgia 11-11.5pt equivalent" w:hAnsi="Georgia 11-11.5pt equivalent"/>
          <w:color w:val="29302C"/>
          <w:sz w:val="22"/>
        </w:rPr>
        <w:t>Not visible.</w:t>
      </w:r>
    </w:p>
    <w:p>
      <w:pPr>
        <w:pStyle w:val="GreyveilBody"/>
      </w:pPr>
      <w:r>
        <w:rPr>
          <w:rFonts w:ascii="Georgia 11-11.5pt equivalent" w:hAnsi="Georgia 11-11.5pt equivalent"/>
          <w:color w:val="29302C"/>
          <w:sz w:val="22"/>
        </w:rPr>
        <w:t>Not explainable.</w:t>
      </w:r>
    </w:p>
    <w:p>
      <w:pPr>
        <w:pStyle w:val="GreyveilBody"/>
      </w:pPr>
      <w:r>
        <w:rPr>
          <w:rFonts w:ascii="Georgia 11-11.5pt equivalent" w:hAnsi="Georgia 11-11.5pt equivalent"/>
          <w:color w:val="29302C"/>
          <w:sz w:val="22"/>
        </w:rPr>
        <w:t>Bas ek subtle mismatch.</w:t>
      </w:r>
    </w:p>
    <w:p>
      <w:pPr>
        <w:pStyle w:val="GreyveilBody"/>
      </w:pPr>
      <w:r>
        <w:rPr>
          <w:rFonts w:ascii="Georgia 11-11.5pt equivalent" w:hAnsi="Georgia 11-11.5pt equivalent"/>
          <w:color w:val="29302C"/>
          <w:sz w:val="22"/>
        </w:rPr>
        <w:t>Jaise jo tum dekh rahe ho…</w:t>
      </w:r>
    </w:p>
    <w:p>
      <w:pPr>
        <w:pStyle w:val="GreyveilBody"/>
      </w:pPr>
      <w:r>
        <w:rPr>
          <w:rFonts w:ascii="Georgia 11-11.5pt equivalent" w:hAnsi="Georgia 11-11.5pt equivalent"/>
          <w:color w:val="29302C"/>
          <w:sz w:val="22"/>
        </w:rPr>
        <w:t>aur jo tum “samajh rahe ho ki tum dekh rahe ho”…</w:t>
      </w:r>
    </w:p>
    <w:p>
      <w:pPr>
        <w:pStyle w:val="GreyveilBody"/>
      </w:pPr>
      <w:r>
        <w:rPr>
          <w:rFonts w:ascii="Georgia 11-11.5pt equivalent" w:hAnsi="Georgia 11-11.5pt equivalent"/>
          <w:color w:val="29302C"/>
          <w:sz w:val="22"/>
        </w:rPr>
        <w:t>dono perfectly align nahi kar rahe.</w:t>
      </w:r>
    </w:p>
    <w:p>
      <w:pPr>
        <w:pStyle w:val="GreyveilBody"/>
      </w:pPr>
      <w:r>
        <w:rPr>
          <w:rFonts w:ascii="Georgia 11-11.5pt equivalent" w:hAnsi="Georgia 11-11.5pt equivalent"/>
          <w:color w:val="29302C"/>
          <w:sz w:val="22"/>
        </w:rPr>
        <w:t>Shuruaat mein yeh bahut small hota hai.</w:t>
      </w:r>
    </w:p>
    <w:p>
      <w:pPr>
        <w:pStyle w:val="GreyveilBody"/>
      </w:pPr>
      <w:r>
        <w:rPr>
          <w:rFonts w:ascii="Georgia 11-11.5pt equivalent" w:hAnsi="Georgia 11-11.5pt equivalent"/>
          <w:color w:val="29302C"/>
          <w:sz w:val="22"/>
        </w:rPr>
        <w:t>Almost ignoreable.</w:t>
      </w:r>
    </w:p>
    <w:p>
      <w:pPr>
        <w:pStyle w:val="GreyveilBody"/>
      </w:pPr>
      <w:r>
        <w:rPr>
          <w:rFonts w:ascii="Georgia 11-11.5pt equivalent" w:hAnsi="Georgia 11-11.5pt equivalent"/>
          <w:color w:val="29302C"/>
          <w:sz w:val="22"/>
        </w:rPr>
        <w:t>Tum kisi cheez ko dekhte ho:</w:t>
      </w:r>
    </w:p>
    <w:p>
      <w:pPr>
        <w:pStyle w:val="GreyveilBody"/>
      </w:pPr>
      <w:r>
        <w:rPr>
          <w:rFonts w:ascii="Georgia 11-11.5pt equivalent" w:hAnsi="Georgia 11-11.5pt equivalent"/>
          <w:color w:val="29302C"/>
          <w:sz w:val="22"/>
        </w:rPr>
        <w:t>ek room, ek face, ek situation, ek silence.</w:t>
      </w:r>
    </w:p>
    <w:p>
      <w:pPr>
        <w:pStyle w:val="GreyveilBody"/>
      </w:pPr>
      <w:r>
        <w:rPr>
          <w:rFonts w:ascii="Georgia 11-11.5pt equivalent" w:hAnsi="Georgia 11-11.5pt equivalent"/>
          <w:color w:val="29302C"/>
          <w:sz w:val="22"/>
        </w:rPr>
        <w:t>Aur sab normal lagta hai.</w:t>
      </w:r>
    </w:p>
    <w:p>
      <w:pPr>
        <w:pStyle w:val="GreyveilBody"/>
      </w:pPr>
      <w:r>
        <w:rPr>
          <w:rFonts w:ascii="Georgia 11-11.5pt equivalent" w:hAnsi="Georgia 11-11.5pt equivalent"/>
          <w:color w:val="29302C"/>
          <w:sz w:val="22"/>
        </w:rPr>
        <w:t>Lekin us normal ke andar ek layer hoti hai:</w:t>
      </w:r>
    </w:p>
    <w:p>
      <w:pPr>
        <w:pStyle w:val="GreyveilBody"/>
      </w:pPr>
      <w:r>
        <w:rPr>
          <w:rFonts w:ascii="Georgia 11-11.5pt equivalent" w:hAnsi="Georgia 11-11.5pt equivalent"/>
          <w:color w:val="29302C"/>
          <w:sz w:val="22"/>
        </w:rPr>
        <w:t>yeh normal kyu lag raha hai?”</w:t>
      </w:r>
    </w:p>
    <w:p>
      <w:pPr>
        <w:pStyle w:val="GreyveilBody"/>
      </w:pPr>
      <w:r>
        <w:rPr>
          <w:rFonts w:ascii="Georgia 11-11.5pt equivalent" w:hAnsi="Georgia 11-11.5pt equivalent"/>
          <w:color w:val="29302C"/>
          <w:sz w:val="22"/>
        </w:rPr>
        <w:t>Aur yahi pe first fracture start hota hai.</w:t>
      </w:r>
    </w:p>
    <w:p>
      <w:pPr>
        <w:pStyle w:val="GreyveilBody"/>
      </w:pPr>
      <w:r>
        <w:rPr>
          <w:rFonts w:ascii="Georgia 11-11.5pt equivalent" w:hAnsi="Georgia 11-11.5pt equivalent"/>
          <w:color w:val="29302C"/>
          <w:sz w:val="22"/>
        </w:rPr>
        <w:t>Reality mein nahi…</w:t>
      </w:r>
    </w:p>
    <w:p>
      <w:pPr>
        <w:pStyle w:val="GreyveilBody"/>
      </w:pPr>
      <w:r>
        <w:rPr>
          <w:rFonts w:ascii="Georgia 11-11.5pt equivalent" w:hAnsi="Georgia 11-11.5pt equivalent"/>
          <w:color w:val="29302C"/>
          <w:sz w:val="22"/>
        </w:rPr>
        <w:t>perception mein.</w:t>
      </w:r>
    </w:p>
    <w:p>
      <w:pPr>
        <w:pStyle w:val="GreyveilBody"/>
      </w:pPr>
      <w:r>
        <w:rPr>
          <w:rFonts w:ascii="Georgia 11-11.5pt equivalent" w:hAnsi="Georgia 11-11.5pt equivalent"/>
          <w:color w:val="29302C"/>
          <w:sz w:val="22"/>
        </w:rPr>
        <w:t>Tum notice karte ho ki:</w:t>
      </w:r>
    </w:p>
    <w:p>
      <w:pPr>
        <w:pStyle w:val="GreyveilBody"/>
      </w:pPr>
      <w:r>
        <w:rPr>
          <w:rFonts w:ascii="Georgia 11-11.5pt equivalent" w:hAnsi="Georgia 11-11.5pt equivalent"/>
          <w:color w:val="29302C"/>
          <w:sz w:val="22"/>
        </w:rPr>
        <w:t>jo cheez “real” lag rahi hai…</w:t>
      </w:r>
    </w:p>
    <w:p>
      <w:pPr>
        <w:pStyle w:val="GreyveilBody"/>
      </w:pPr>
      <w:r>
        <w:rPr>
          <w:rFonts w:ascii="Georgia 11-11.5pt equivalent" w:hAnsi="Georgia 11-11.5pt equivalent"/>
          <w:color w:val="29302C"/>
          <w:sz w:val="22"/>
        </w:rPr>
        <w:t>woh actually directly present nahi lag rahi…</w:t>
      </w:r>
    </w:p>
    <w:p>
      <w:pPr>
        <w:pStyle w:val="GreyveilBody"/>
      </w:pPr>
      <w:r>
        <w:rPr>
          <w:rFonts w:ascii="Georgia 11-11.5pt equivalent" w:hAnsi="Georgia 11-11.5pt equivalent"/>
          <w:color w:val="29302C"/>
          <w:sz w:val="22"/>
        </w:rPr>
        <w:t>woh processed lag rahi hai.</w:t>
      </w:r>
    </w:p>
    <w:p>
      <w:pPr>
        <w:pStyle w:val="GreyveilBody"/>
      </w:pPr>
      <w:r>
        <w:rPr>
          <w:rFonts w:ascii="Georgia 11-11.5pt equivalent" w:hAnsi="Georgia 11-11.5pt equivalent"/>
          <w:color w:val="29302C"/>
          <w:sz w:val="22"/>
        </w:rPr>
        <w:t>Jaise mind ke andar se pass ho kar aa rahi ho.</w:t>
      </w:r>
    </w:p>
    <w:p>
      <w:pPr>
        <w:pStyle w:val="GreyveilBody"/>
      </w:pPr>
      <w:r>
        <w:rPr>
          <w:rFonts w:ascii="Georgia 11-11.5pt equivalent" w:hAnsi="Georgia 11-11.5pt equivalent"/>
          <w:color w:val="29302C"/>
          <w:sz w:val="22"/>
        </w:rPr>
        <w:t>Aur ek aur uncomfortable realization aata hai:</w:t>
      </w:r>
    </w:p>
    <w:p>
      <w:pPr>
        <w:pStyle w:val="GreyveilBody"/>
      </w:pPr>
      <w:r>
        <w:rPr>
          <w:rFonts w:ascii="Georgia 11-11.5pt equivalent" w:hAnsi="Georgia 11-11.5pt equivalent"/>
          <w:color w:val="29302C"/>
          <w:sz w:val="22"/>
        </w:rPr>
        <w:t xml:space="preserve"> tum reality nahi dekh rahe ho</w:t>
      </w:r>
    </w:p>
    <w:p>
      <w:pPr>
        <w:pStyle w:val="GreyveilBody"/>
      </w:pPr>
      <w:r>
        <w:rPr>
          <w:rFonts w:ascii="Georgia 11-11.5pt equivalent" w:hAnsi="Georgia 11-11.5pt equivalent"/>
          <w:color w:val="29302C"/>
          <w:sz w:val="22"/>
        </w:rPr>
        <w:t xml:space="preserve"> tum reality ka interpretation dekh rahe ho</w:t>
      </w:r>
    </w:p>
    <w:p>
      <w:pPr>
        <w:pStyle w:val="GreyveilBody"/>
      </w:pPr>
      <w:r>
        <w:rPr>
          <w:rFonts w:ascii="Georgia 11-11.5pt equivalent" w:hAnsi="Georgia 11-11.5pt equivalent"/>
          <w:color w:val="29302C"/>
          <w:sz w:val="22"/>
        </w:rPr>
        <w:t>Ab yeh thought nahi lagta.</w:t>
      </w:r>
    </w:p>
    <w:p>
      <w:pPr>
        <w:pStyle w:val="GreyveilBody"/>
      </w:pPr>
      <w:r>
        <w:rPr>
          <w:rFonts w:ascii="Georgia 11-11.5pt equivalent" w:hAnsi="Georgia 11-11.5pt equivalent"/>
          <w:color w:val="29302C"/>
          <w:sz w:val="22"/>
        </w:rPr>
        <w:t>Yeh ek observation jaisa feel hota hai.</w:t>
      </w:r>
    </w:p>
    <w:p>
      <w:pPr>
        <w:pStyle w:val="GreyveilBody"/>
      </w:pPr>
      <w:r>
        <w:rPr>
          <w:rFonts w:ascii="Georgia 11-11.5pt equivalent" w:hAnsi="Georgia 11-11.5pt equivalent"/>
          <w:color w:val="29302C"/>
          <w:sz w:val="22"/>
        </w:rPr>
        <w:t>Tum kisi cheez ko dekhte ho…</w:t>
      </w:r>
    </w:p>
    <w:p>
      <w:pPr>
        <w:pStyle w:val="GreyveilBody"/>
      </w:pPr>
      <w:r>
        <w:rPr>
          <w:rFonts w:ascii="Georgia 11-11.5pt equivalent" w:hAnsi="Georgia 11-11.5pt equivalent"/>
          <w:color w:val="29302C"/>
          <w:sz w:val="22"/>
        </w:rPr>
        <w:t>aur saath hi yeh bhi feel hota hai:</w:t>
      </w:r>
    </w:p>
    <w:p>
      <w:pPr>
        <w:pStyle w:val="GreyveilQuote"/>
        <w:ind w:firstLine="0"/>
      </w:pPr>
      <w:r>
        <w:rPr>
          <w:rFonts w:ascii="Cormorant Garamond" w:hAnsi="Cormorant Garamond"/>
          <w:color w:val="687858"/>
          <w:sz w:val="26"/>
        </w:rPr>
        <w:t>“yeh main dekh raha hoon… ya yeh mere through create ho raha hai?”</w:t>
      </w:r>
    </w:p>
    <w:p>
      <w:pPr>
        <w:pStyle w:val="GreyveilBody"/>
        <w:ind w:firstLine="0"/>
      </w:pPr>
      <w:r>
        <w:rPr>
          <w:rFonts w:ascii="Georgia 11-11.5pt equivalent" w:hAnsi="Georgia 11-11.5pt equivalent"/>
          <w:color w:val="29302C"/>
          <w:sz w:val="22"/>
        </w:rPr>
        <w:t>Aur us second mein clarity nahi aati…</w:t>
      </w:r>
    </w:p>
    <w:p>
      <w:pPr>
        <w:pStyle w:val="GreyveilBody"/>
      </w:pPr>
      <w:r>
        <w:rPr>
          <w:rFonts w:ascii="Georgia 11-11.5pt equivalent" w:hAnsi="Georgia 11-11.5pt equivalent"/>
          <w:color w:val="29302C"/>
          <w:sz w:val="22"/>
        </w:rPr>
        <w:t>us second mein stability thodi si hil jaati hai.</w:t>
      </w:r>
    </w:p>
    <w:p>
      <w:pPr>
        <w:pStyle w:val="GreyveilBody"/>
      </w:pPr>
      <w:r>
        <w:rPr>
          <w:rFonts w:ascii="Georgia 11-11.5pt equivalent" w:hAnsi="Georgia 11-11.5pt equivalent"/>
          <w:color w:val="29302C"/>
          <w:sz w:val="22"/>
        </w:rPr>
        <w:t>Kyuki pehli baar yeh suspicion aata hai:</w:t>
      </w:r>
    </w:p>
    <w:p>
      <w:pPr>
        <w:pStyle w:val="GreyveilBody"/>
      </w:pPr>
      <w:r>
        <w:rPr>
          <w:rFonts w:ascii="Georgia 11-11.5pt equivalent" w:hAnsi="Georgia 11-11.5pt equivalent"/>
          <w:color w:val="29302C"/>
          <w:sz w:val="22"/>
        </w:rPr>
        <w:t xml:space="preserve">shayad reality ek fixed thing nahi hai </w:t>
      </w:r>
    </w:p>
    <w:p>
      <w:pPr>
        <w:pStyle w:val="GreyveilBody"/>
      </w:pPr>
      <w:r>
        <w:rPr>
          <w:rFonts w:ascii="Georgia 11-11.5pt equivalent" w:hAnsi="Georgia 11-11.5pt equivalent"/>
          <w:color w:val="29302C"/>
          <w:sz w:val="22"/>
        </w:rPr>
        <w:t>shayad reality ek continuously processed experience hai</w:t>
      </w:r>
    </w:p>
    <w:p>
      <w:pPr>
        <w:pStyle w:val="GreyveilBody"/>
      </w:pPr>
      <w:r>
        <w:rPr>
          <w:rFonts w:ascii="Georgia 11-11.5pt equivalent" w:hAnsi="Georgia 11-11.5pt equivalent"/>
          <w:color w:val="29302C"/>
          <w:sz w:val="22"/>
        </w:rPr>
        <w:t>Aur agar reality processed hai…</w:t>
      </w:r>
    </w:p>
    <w:p>
      <w:pPr>
        <w:pStyle w:val="GreyveilBody"/>
      </w:pPr>
      <w:r>
        <w:rPr>
          <w:rFonts w:ascii="Georgia 11-11.5pt equivalent" w:hAnsi="Georgia 11-11.5pt equivalent"/>
          <w:color w:val="29302C"/>
          <w:sz w:val="22"/>
        </w:rPr>
        <w:t>toh question shift hota hai:</w:t>
      </w:r>
    </w:p>
    <w:p>
      <w:pPr>
        <w:pStyle w:val="GreyveilQuote"/>
        <w:ind w:firstLine="0"/>
      </w:pPr>
      <w:r>
        <w:rPr>
          <w:rFonts w:ascii="Cormorant Garamond" w:hAnsi="Cormorant Garamond"/>
          <w:color w:val="687858"/>
          <w:sz w:val="26"/>
        </w:rPr>
        <w:t>“phir original kya hai?”</w:t>
      </w:r>
    </w:p>
    <w:p>
      <w:pPr>
        <w:pStyle w:val="GreyveilBody"/>
        <w:ind w:firstLine="0"/>
      </w:pPr>
      <w:r>
        <w:rPr>
          <w:rFonts w:ascii="Georgia 11-11.5pt equivalent" w:hAnsi="Georgia 11-11.5pt equivalent"/>
          <w:color w:val="29302C"/>
          <w:sz w:val="22"/>
        </w:rPr>
        <w:t>Lekin yeh question bhi jaldi dissolve ho jaata hai…</w:t>
      </w:r>
    </w:p>
    <w:p>
      <w:pPr>
        <w:pStyle w:val="GreyveilBody"/>
      </w:pPr>
      <w:r>
        <w:rPr>
          <w:rFonts w:ascii="Georgia 11-11.5pt equivalent" w:hAnsi="Georgia 11-11.5pt equivalent"/>
          <w:color w:val="29302C"/>
          <w:sz w:val="22"/>
        </w:rPr>
        <w:t>kyuki “original” bhi ek idea ban jaata hai.</w:t>
      </w:r>
    </w:p>
    <w:p>
      <w:pPr>
        <w:pStyle w:val="GreyveilBody"/>
      </w:pPr>
      <w:r>
        <w:rPr>
          <w:rFonts w:ascii="Georgia 11-11.5pt equivalent" w:hAnsi="Georgia 11-11.5pt equivalent"/>
          <w:color w:val="29302C"/>
          <w:sz w:val="22"/>
        </w:rPr>
        <w:t>Aur yahan pe mind ek loop mein chala jaata hai:</w:t>
      </w:r>
    </w:p>
    <w:p>
      <w:pPr>
        <w:pStyle w:val="GreyveilBody"/>
      </w:pPr>
      <w:r>
        <w:rPr>
          <w:rFonts w:ascii="Georgia 11-11.5pt equivalent" w:hAnsi="Georgia 11-11.5pt equivalent"/>
          <w:color w:val="29302C"/>
          <w:sz w:val="22"/>
        </w:rPr>
        <w:t>real kya hai?</w:t>
      </w:r>
    </w:p>
    <w:p>
      <w:pPr>
        <w:pStyle w:val="GreyveilBody"/>
      </w:pPr>
      <w:r>
        <w:rPr>
          <w:rFonts w:ascii="Georgia 11-11.5pt equivalent" w:hAnsi="Georgia 11-11.5pt equivalent"/>
          <w:color w:val="29302C"/>
          <w:sz w:val="22"/>
        </w:rPr>
        <w:t>jo dikh raha hai ya jo ho raha hai?</w:t>
      </w:r>
    </w:p>
    <w:p>
      <w:pPr>
        <w:pStyle w:val="GreyveilBody"/>
      </w:pPr>
      <w:r>
        <w:rPr>
          <w:rFonts w:ascii="Georgia 11-11.5pt equivalent" w:hAnsi="Georgia 11-11.5pt equivalent"/>
          <w:color w:val="29302C"/>
          <w:sz w:val="22"/>
        </w:rPr>
        <w:t>ya jo samjha ja raha hai?</w:t>
      </w:r>
    </w:p>
    <w:p>
      <w:pPr>
        <w:pStyle w:val="GreyveilBody"/>
      </w:pPr>
      <w:r>
        <w:rPr>
          <w:rFonts w:ascii="Georgia 11-11.5pt equivalent" w:hAnsi="Georgia 11-11.5pt equivalent"/>
          <w:color w:val="29302C"/>
          <w:sz w:val="22"/>
        </w:rPr>
        <w:t>Aur koi answer stable nahi rehta.</w:t>
      </w:r>
    </w:p>
    <w:p>
      <w:pPr>
        <w:pStyle w:val="GreyveilBody"/>
      </w:pPr>
      <w:r>
        <w:rPr>
          <w:rFonts w:ascii="Georgia 11-11.5pt equivalent" w:hAnsi="Georgia 11-11.5pt equivalent"/>
          <w:color w:val="29302C"/>
          <w:sz w:val="22"/>
        </w:rPr>
        <w:t>Aur sabse dangerous part yeh hai:</w:t>
      </w:r>
    </w:p>
    <w:p>
      <w:pPr>
        <w:pStyle w:val="GreyveilBody"/>
      </w:pPr>
      <w:r>
        <w:rPr>
          <w:rFonts w:ascii="Georgia 11-11.5pt equivalent" w:hAnsi="Georgia 11-11.5pt equivalent"/>
          <w:color w:val="29302C"/>
          <w:sz w:val="22"/>
        </w:rPr>
        <w:t xml:space="preserve"> reality change nahi hoti</w:t>
      </w:r>
    </w:p>
    <w:p>
      <w:pPr>
        <w:pStyle w:val="GreyveilBody"/>
      </w:pPr>
      <w:r>
        <w:rPr>
          <w:rFonts w:ascii="Georgia 11-11.5pt equivalent" w:hAnsi="Georgia 11-11.5pt equivalent"/>
          <w:color w:val="29302C"/>
          <w:sz w:val="22"/>
        </w:rPr>
        <w:t xml:space="preserve"> sirf uska “certainty layer” weaken hota hai</w:t>
      </w:r>
    </w:p>
    <w:p>
      <w:pPr>
        <w:pStyle w:val="GreyveilBody"/>
      </w:pPr>
      <w:r>
        <w:rPr>
          <w:rFonts w:ascii="Georgia 11-11.5pt equivalent" w:hAnsi="Georgia 11-11.5pt equivalent"/>
          <w:color w:val="29302C"/>
          <w:sz w:val="22"/>
        </w:rPr>
        <w:t>World wahi hota hai.</w:t>
      </w:r>
    </w:p>
    <w:p>
      <w:pPr>
        <w:pStyle w:val="GreyveilBody"/>
      </w:pPr>
      <w:r>
        <w:rPr>
          <w:rFonts w:ascii="Georgia 11-11.5pt equivalent" w:hAnsi="Georgia 11-11.5pt equivalent"/>
          <w:color w:val="29302C"/>
          <w:sz w:val="22"/>
        </w:rPr>
        <w:t>Log wahi hote hain.</w:t>
      </w:r>
    </w:p>
    <w:p>
      <w:pPr>
        <w:pStyle w:val="GreyveilBody"/>
      </w:pPr>
      <w:r>
        <w:rPr>
          <w:rFonts w:ascii="Georgia 11-11.5pt equivalent" w:hAnsi="Georgia 11-11.5pt equivalent"/>
          <w:color w:val="29302C"/>
          <w:sz w:val="22"/>
        </w:rPr>
        <w:t>Situation wahi hoti hai.</w:t>
      </w:r>
    </w:p>
    <w:p>
      <w:pPr>
        <w:pStyle w:val="GreyveilBody"/>
      </w:pPr>
      <w:r>
        <w:rPr>
          <w:rFonts w:ascii="Georgia 11-11.5pt equivalent" w:hAnsi="Georgia 11-11.5pt equivalent"/>
          <w:color w:val="29302C"/>
          <w:sz w:val="22"/>
        </w:rPr>
        <w:t>Lekin ek invisible shift ho chuka hota hai:</w:t>
      </w:r>
    </w:p>
    <w:p>
      <w:pPr>
        <w:pStyle w:val="GreyveilBody"/>
      </w:pPr>
      <w:r>
        <w:rPr>
          <w:rFonts w:ascii="Georgia 11-11.5pt equivalent" w:hAnsi="Georgia 11-11.5pt equivalent"/>
          <w:color w:val="29302C"/>
          <w:sz w:val="22"/>
        </w:rPr>
        <w:t>“this is real” ab automatic nahi lagta</w:t>
      </w:r>
    </w:p>
    <w:p>
      <w:pPr>
        <w:pStyle w:val="GreyveilBody"/>
      </w:pPr>
      <w:r>
        <w:rPr>
          <w:rFonts w:ascii="Georgia 11-11.5pt equivalent" w:hAnsi="Georgia 11-11.5pt equivalent"/>
          <w:color w:val="29302C"/>
          <w:sz w:val="22"/>
        </w:rPr>
        <w:t>Aur yeh doubt nahi hai.</w:t>
      </w:r>
    </w:p>
    <w:p>
      <w:pPr>
        <w:pStyle w:val="GreyveilBody"/>
      </w:pPr>
      <w:r>
        <w:rPr>
          <w:rFonts w:ascii="Georgia 11-11.5pt equivalent" w:hAnsi="Georgia 11-11.5pt equivalent"/>
          <w:color w:val="29302C"/>
          <w:sz w:val="22"/>
        </w:rPr>
        <w:t>Yeh confusion nahi hai.</w:t>
      </w:r>
    </w:p>
    <w:p>
      <w:pPr>
        <w:pStyle w:val="GreyveilBody"/>
      </w:pPr>
      <w:r>
        <w:rPr>
          <w:rFonts w:ascii="Georgia 11-11.5pt equivalent" w:hAnsi="Georgia 11-11.5pt equivalent"/>
          <w:color w:val="29302C"/>
          <w:sz w:val="22"/>
        </w:rPr>
        <w:t>Yeh ek perceptual instability hai.</w:t>
      </w:r>
    </w:p>
    <w:p>
      <w:pPr>
        <w:pStyle w:val="GreyveilBody"/>
      </w:pPr>
      <w:r>
        <w:rPr>
          <w:rFonts w:ascii="Georgia 11-11.5pt equivalent" w:hAnsi="Georgia 11-11.5pt equivalent"/>
          <w:color w:val="29302C"/>
          <w:sz w:val="22"/>
        </w:rPr>
        <w:t>Jaise mind ab pehli baar notice kar raha ho:</w:t>
      </w:r>
    </w:p>
    <w:p>
      <w:pPr>
        <w:pStyle w:val="GreyveilQuote"/>
        <w:ind w:firstLine="0"/>
      </w:pPr>
      <w:r>
        <w:rPr>
          <w:rFonts w:ascii="Cormorant Garamond" w:hAnsi="Cormorant Garamond"/>
          <w:color w:val="687858"/>
          <w:sz w:val="26"/>
        </w:rPr>
        <w:t>“jo main reality samajh raha tha… woh actually constructed lag raha hai.”</w:t>
      </w:r>
    </w:p>
    <w:p>
      <w:pPr>
        <w:pStyle w:val="GreyveilBody"/>
        <w:ind w:firstLine="0"/>
      </w:pPr>
      <w:r>
        <w:rPr>
          <w:rFonts w:ascii="Georgia 11-11.5pt equivalent" w:hAnsi="Georgia 11-11.5pt equivalent"/>
          <w:color w:val="29302C"/>
          <w:sz w:val="22"/>
        </w:rPr>
        <w:t>Aur jab construction dikhta hai…</w:t>
      </w:r>
    </w:p>
    <w:p>
      <w:pPr>
        <w:pStyle w:val="GreyveilBody"/>
      </w:pPr>
      <w:r>
        <w:rPr>
          <w:rFonts w:ascii="Georgia 11-11.5pt equivalent" w:hAnsi="Georgia 11-11.5pt equivalent"/>
          <w:color w:val="29302C"/>
          <w:sz w:val="22"/>
        </w:rPr>
        <w:t>toh reality ka weight thoda change ho jaata hai.</w:t>
      </w:r>
    </w:p>
    <w:p>
      <w:pPr>
        <w:pStyle w:val="GreyveilBody"/>
      </w:pPr>
      <w:r>
        <w:rPr>
          <w:rFonts w:ascii="Georgia 11-11.5pt equivalent" w:hAnsi="Georgia 11-11.5pt equivalent"/>
          <w:color w:val="29302C"/>
          <w:sz w:val="22"/>
        </w:rPr>
        <w:t>Na woh illusion lagti hai.</w:t>
      </w:r>
    </w:p>
    <w:p>
      <w:pPr>
        <w:pStyle w:val="GreyveilBody"/>
      </w:pPr>
      <w:r>
        <w:rPr>
          <w:rFonts w:ascii="Georgia 11-11.5pt equivalent" w:hAnsi="Georgia 11-11.5pt equivalent"/>
          <w:color w:val="29302C"/>
          <w:sz w:val="22"/>
        </w:rPr>
        <w:t>Na woh solid truth lagti hai.</w:t>
      </w:r>
    </w:p>
    <w:p>
      <w:pPr>
        <w:pStyle w:val="GreyveilBody"/>
      </w:pPr>
      <w:r>
        <w:rPr>
          <w:rFonts w:ascii="Georgia 11-11.5pt equivalent" w:hAnsi="Georgia 11-11.5pt equivalent"/>
          <w:color w:val="29302C"/>
          <w:sz w:val="22"/>
        </w:rPr>
        <w:t>Bas ek process lagti hai…</w:t>
      </w:r>
    </w:p>
    <w:p>
      <w:pPr>
        <w:pStyle w:val="GreyveilBody"/>
      </w:pPr>
      <w:r>
        <w:rPr>
          <w:rFonts w:ascii="Georgia 11-11.5pt equivalent" w:hAnsi="Georgia 11-11.5pt equivalent"/>
          <w:color w:val="29302C"/>
          <w:sz w:val="22"/>
        </w:rPr>
        <w:t>jo continuously ban rahi hai.</w:t>
      </w:r>
    </w:p>
    <w:p>
      <w:r>
        <w:br w:type="page"/>
      </w:r>
    </w:p>
    <w:p>
      <w:pPr>
        <w:spacing w:after="173" w:line="240" w:lineRule="auto"/>
      </w:pPr>
    </w:p>
    <w:p>
      <w:pPr>
        <w:spacing w:before="0" w:after="0" w:line="20" w:lineRule="exact"/>
        <w:ind w:left="0" w:right="4954"/>
        <w:pBdr>
          <w:top w:val="single" w:sz="4" w:space="1" w:color="687858"/>
        </w:pBdr>
      </w:pPr>
    </w:p>
    <w:p>
      <w:pPr>
        <w:spacing w:before="0" w:after="160" w:line="20" w:lineRule="exact"/>
        <w:ind w:left="173" w:right="5155"/>
        <w:pBdr>
          <w:top w:val="single" w:sz="4" w:space="1" w:color="687858"/>
        </w:pBdr>
      </w:pPr>
    </w:p>
    <w:p>
      <w:pPr>
        <w:pStyle w:val="GreyveilKicker"/>
      </w:pPr>
      <w:r>
        <w:rPr>
          <w:rFonts w:ascii="Inter" w:hAnsi="Inter"/>
          <w:b/>
          <w:i w:val="0"/>
          <w:color w:val="687858"/>
          <w:sz w:val="20"/>
        </w:rPr>
        <w:t>THE PARADOX OF REALITY</w:t>
      </w:r>
    </w:p>
    <w:p>
      <w:pPr>
        <w:pStyle w:val="GreyveilUnitTitle"/>
      </w:pPr>
      <w:r>
        <w:rPr>
          <w:rFonts w:ascii="Cormorant Garamond" w:hAnsi="Cormorant Garamond"/>
          <w:b/>
          <w:i w:val="0"/>
          <w:color w:val="1D241F"/>
          <w:sz w:val="58"/>
        </w:rPr>
        <w:t>CHAPTER 2 — WHEN SEEING STOPS BEING DIRECT</w:t>
      </w:r>
    </w:p>
    <w:p>
      <w:pPr>
        <w:pStyle w:val="GreyveilBody"/>
        <w:ind w:firstLine="0"/>
      </w:pPr>
      <w:r>
        <w:rPr>
          <w:rFonts w:ascii="Georgia 11-11.5pt equivalent" w:hAnsi="Georgia 11-11.5pt equivalent"/>
          <w:color w:val="29302C"/>
          <w:sz w:val="22"/>
        </w:rPr>
        <w:t>Pehle lagta hai dekhna sabse simple cheez hai.</w:t>
      </w:r>
    </w:p>
    <w:p>
      <w:pPr>
        <w:pStyle w:val="GreyveilBody"/>
      </w:pPr>
      <w:r>
        <w:rPr>
          <w:rFonts w:ascii="Georgia 11-11.5pt equivalent" w:hAnsi="Georgia 11-11.5pt equivalent"/>
          <w:color w:val="29302C"/>
          <w:sz w:val="22"/>
        </w:rPr>
        <w:t>Aankhen khuli → duniya dikhi → matter over.</w:t>
      </w:r>
    </w:p>
    <w:p>
      <w:pPr>
        <w:pStyle w:val="GreyveilBody"/>
      </w:pPr>
      <w:r>
        <w:rPr>
          <w:rFonts w:ascii="Georgia 11-11.5pt equivalent" w:hAnsi="Georgia 11-11.5pt equivalent"/>
          <w:color w:val="29302C"/>
          <w:sz w:val="22"/>
        </w:rPr>
        <w:t>Lekin yeh simplicity sirf surface pe hoti hai.</w:t>
      </w:r>
    </w:p>
    <w:p>
      <w:pPr>
        <w:pStyle w:val="GreyveilBody"/>
      </w:pPr>
      <w:r>
        <w:rPr>
          <w:rFonts w:ascii="Georgia 11-11.5pt equivalent" w:hAnsi="Georgia 11-11.5pt equivalent"/>
          <w:color w:val="29302C"/>
          <w:sz w:val="22"/>
        </w:rPr>
        <w:t>Kyuki jo “dikhta” hai…</w:t>
      </w:r>
    </w:p>
    <w:p>
      <w:pPr>
        <w:pStyle w:val="GreyveilBody"/>
      </w:pPr>
      <w:r>
        <w:rPr>
          <w:rFonts w:ascii="Georgia 11-11.5pt equivalent" w:hAnsi="Georgia 11-11.5pt equivalent"/>
          <w:color w:val="29302C"/>
          <w:sz w:val="22"/>
        </w:rPr>
        <w:t>woh kabhi raw nahi hota.</w:t>
      </w:r>
    </w:p>
    <w:p>
      <w:pPr>
        <w:pStyle w:val="GreyveilBody"/>
      </w:pPr>
      <w:r>
        <w:rPr>
          <w:rFonts w:ascii="Georgia 11-11.5pt equivalent" w:hAnsi="Georgia 11-11.5pt equivalent"/>
          <w:color w:val="29302C"/>
          <w:sz w:val="22"/>
        </w:rPr>
        <w:t>Har cheez jo tum dekhte ho…</w:t>
      </w:r>
    </w:p>
    <w:p>
      <w:pPr>
        <w:pStyle w:val="GreyveilBody"/>
      </w:pPr>
      <w:r>
        <w:rPr>
          <w:rFonts w:ascii="Georgia 11-11.5pt equivalent" w:hAnsi="Georgia 11-11.5pt equivalent"/>
          <w:color w:val="29302C"/>
          <w:sz w:val="22"/>
        </w:rPr>
        <w:t>uske saath ek invisible layer already attach hoti hai.</w:t>
      </w:r>
    </w:p>
    <w:p>
      <w:pPr>
        <w:pStyle w:val="GreyveilBody"/>
      </w:pPr>
      <w:r>
        <w:rPr>
          <w:rFonts w:ascii="Georgia 11-11.5pt equivalent" w:hAnsi="Georgia 11-11.5pt equivalent"/>
          <w:color w:val="29302C"/>
          <w:sz w:val="22"/>
        </w:rPr>
        <w:t>Meaning ki.</w:t>
      </w:r>
    </w:p>
    <w:p>
      <w:pPr>
        <w:pStyle w:val="GreyveilBody"/>
      </w:pPr>
      <w:r>
        <w:rPr>
          <w:rFonts w:ascii="Georgia 11-11.5pt equivalent" w:hAnsi="Georgia 11-11.5pt equivalent"/>
          <w:color w:val="29302C"/>
          <w:sz w:val="22"/>
        </w:rPr>
        <w:t>Interpretation ki.</w:t>
      </w:r>
    </w:p>
    <w:p>
      <w:pPr>
        <w:pStyle w:val="GreyveilBody"/>
      </w:pPr>
      <w:r>
        <w:rPr>
          <w:rFonts w:ascii="Georgia 11-11.5pt equivalent" w:hAnsi="Georgia 11-11.5pt equivalent"/>
          <w:color w:val="29302C"/>
          <w:sz w:val="22"/>
        </w:rPr>
        <w:t>Memory ki.</w:t>
      </w:r>
    </w:p>
    <w:p>
      <w:pPr>
        <w:pStyle w:val="GreyveilBody"/>
      </w:pPr>
      <w:r>
        <w:rPr>
          <w:rFonts w:ascii="Georgia 11-11.5pt equivalent" w:hAnsi="Georgia 11-11.5pt equivalent"/>
          <w:color w:val="29302C"/>
          <w:sz w:val="22"/>
        </w:rPr>
        <w:t>Expectation ki.</w:t>
      </w:r>
    </w:p>
    <w:p>
      <w:pPr>
        <w:pStyle w:val="GreyveilBody"/>
      </w:pPr>
      <w:r>
        <w:rPr>
          <w:rFonts w:ascii="Georgia 11-11.5pt equivalent" w:hAnsi="Georgia 11-11.5pt equivalent"/>
          <w:color w:val="29302C"/>
          <w:sz w:val="22"/>
        </w:rPr>
        <w:t>Aur yeh sab itni fast hota hai…</w:t>
      </w:r>
    </w:p>
    <w:p>
      <w:pPr>
        <w:pStyle w:val="GreyveilBody"/>
      </w:pPr>
      <w:r>
        <w:rPr>
          <w:rFonts w:ascii="Georgia 11-11.5pt equivalent" w:hAnsi="Georgia 11-11.5pt equivalent"/>
          <w:color w:val="29302C"/>
          <w:sz w:val="22"/>
        </w:rPr>
        <w:t>ki tumhe lagta hai tum seedha reality dekh rahe ho.</w:t>
      </w:r>
    </w:p>
    <w:p>
      <w:pPr>
        <w:pStyle w:val="GreyveilBody"/>
      </w:pPr>
      <w:r>
        <w:rPr>
          <w:rFonts w:ascii="Georgia 11-11.5pt equivalent" w:hAnsi="Georgia 11-11.5pt equivalent"/>
          <w:color w:val="29302C"/>
          <w:sz w:val="22"/>
        </w:rPr>
        <w:t>Par ek point aata hai…</w:t>
      </w:r>
    </w:p>
    <w:p>
      <w:pPr>
        <w:pStyle w:val="GreyveilBody"/>
      </w:pPr>
      <w:r>
        <w:rPr>
          <w:rFonts w:ascii="Georgia 11-11.5pt equivalent" w:hAnsi="Georgia 11-11.5pt equivalent"/>
          <w:color w:val="29302C"/>
          <w:sz w:val="22"/>
        </w:rPr>
        <w:t>jab yeh process thoda slow dikhne lagta hai.</w:t>
      </w:r>
    </w:p>
    <w:p>
      <w:pPr>
        <w:pStyle w:val="GreyveilBody"/>
      </w:pPr>
      <w:r>
        <w:rPr>
          <w:rFonts w:ascii="Georgia 11-11.5pt equivalent" w:hAnsi="Georgia 11-11.5pt equivalent"/>
          <w:color w:val="29302C"/>
          <w:sz w:val="22"/>
        </w:rPr>
        <w:t>Not because it changed.</w:t>
      </w:r>
    </w:p>
    <w:p>
      <w:pPr>
        <w:pStyle w:val="GreyveilBody"/>
      </w:pPr>
      <w:r>
        <w:rPr>
          <w:rFonts w:ascii="Georgia 11-11.5pt equivalent" w:hAnsi="Georgia 11-11.5pt equivalent"/>
          <w:color w:val="29302C"/>
          <w:sz w:val="22"/>
        </w:rPr>
        <w:t>But because awareness thodi sharp ho jaati hai.</w:t>
      </w:r>
    </w:p>
    <w:p>
      <w:pPr>
        <w:pStyle w:val="GreyveilBody"/>
      </w:pPr>
      <w:r>
        <w:rPr>
          <w:rFonts w:ascii="Georgia 11-11.5pt equivalent" w:hAnsi="Georgia 11-11.5pt equivalent"/>
          <w:color w:val="29302C"/>
          <w:sz w:val="22"/>
        </w:rPr>
        <w:t>Tum kisi normal cheez ko dekhte ho.</w:t>
      </w:r>
    </w:p>
    <w:p>
      <w:pPr>
        <w:pStyle w:val="GreyveilBody"/>
      </w:pPr>
      <w:r>
        <w:rPr>
          <w:rFonts w:ascii="Georgia 11-11.5pt equivalent" w:hAnsi="Georgia 11-11.5pt equivalent"/>
          <w:color w:val="29302C"/>
          <w:sz w:val="22"/>
        </w:rPr>
        <w:t>Ek face.</w:t>
      </w:r>
    </w:p>
    <w:p>
      <w:pPr>
        <w:pStyle w:val="GreyveilBody"/>
      </w:pPr>
      <w:r>
        <w:rPr>
          <w:rFonts w:ascii="Georgia 11-11.5pt equivalent" w:hAnsi="Georgia 11-11.5pt equivalent"/>
          <w:color w:val="29302C"/>
          <w:sz w:val="22"/>
        </w:rPr>
        <w:t>Ek room.</w:t>
      </w:r>
    </w:p>
    <w:p>
      <w:pPr>
        <w:pStyle w:val="GreyveilBody"/>
      </w:pPr>
      <w:r>
        <w:rPr>
          <w:rFonts w:ascii="Georgia 11-11.5pt equivalent" w:hAnsi="Georgia 11-11.5pt equivalent"/>
          <w:color w:val="29302C"/>
          <w:sz w:val="22"/>
        </w:rPr>
        <w:t>Ek movement.</w:t>
      </w:r>
    </w:p>
    <w:p>
      <w:pPr>
        <w:pStyle w:val="GreyveilBody"/>
      </w:pPr>
      <w:r>
        <w:rPr>
          <w:rFonts w:ascii="Georgia 11-11.5pt equivalent" w:hAnsi="Georgia 11-11.5pt equivalent"/>
          <w:color w:val="29302C"/>
          <w:sz w:val="22"/>
        </w:rPr>
        <w:t>Ek silence.</w:t>
      </w:r>
    </w:p>
    <w:p>
      <w:pPr>
        <w:pStyle w:val="GreyveilBody"/>
      </w:pPr>
      <w:r>
        <w:rPr>
          <w:rFonts w:ascii="Georgia 11-11.5pt equivalent" w:hAnsi="Georgia 11-11.5pt equivalent"/>
          <w:color w:val="29302C"/>
          <w:sz w:val="22"/>
        </w:rPr>
        <w:t>Aur usi moment pe ek aur cheez parallel chal rahi hoti hai:</w:t>
      </w:r>
    </w:p>
    <w:p>
      <w:pPr>
        <w:pStyle w:val="GreyveilQuote"/>
        <w:ind w:firstLine="0"/>
      </w:pPr>
      <w:r>
        <w:rPr>
          <w:rFonts w:ascii="Cormorant Garamond" w:hAnsi="Cormorant Garamond"/>
          <w:color w:val="687858"/>
          <w:sz w:val="26"/>
        </w:rPr>
        <w:t xml:space="preserve"> “yeh kya hai?”</w:t>
      </w:r>
    </w:p>
    <w:p>
      <w:pPr>
        <w:pStyle w:val="GreyveilQuote"/>
        <w:ind w:firstLine="0"/>
      </w:pPr>
      <w:r>
        <w:rPr>
          <w:rFonts w:ascii="Cormorant Garamond" w:hAnsi="Cormorant Garamond"/>
          <w:color w:val="687858"/>
          <w:sz w:val="26"/>
        </w:rPr>
        <w:t xml:space="preserve"> “iska matlab kya hai?”</w:t>
      </w:r>
    </w:p>
    <w:p>
      <w:pPr>
        <w:pStyle w:val="GreyveilQuote"/>
        <w:ind w:firstLine="0"/>
      </w:pPr>
      <w:r>
        <w:rPr>
          <w:rFonts w:ascii="Cormorant Garamond" w:hAnsi="Cormorant Garamond"/>
          <w:color w:val="687858"/>
          <w:sz w:val="26"/>
        </w:rPr>
        <w:t xml:space="preserve"> “yeh safe hai ya nahi?”</w:t>
      </w:r>
    </w:p>
    <w:p>
      <w:pPr>
        <w:pStyle w:val="GreyveilQuote"/>
        <w:ind w:firstLine="0"/>
      </w:pPr>
      <w:r>
        <w:rPr>
          <w:rFonts w:ascii="Cormorant Garamond" w:hAnsi="Cormorant Garamond"/>
          <w:color w:val="687858"/>
          <w:sz w:val="26"/>
        </w:rPr>
        <w:t xml:space="preserve"> “yeh important hai ya not?”</w:t>
      </w:r>
    </w:p>
    <w:p>
      <w:pPr>
        <w:pStyle w:val="GreyveilBody"/>
        <w:ind w:firstLine="0"/>
      </w:pPr>
      <w:r>
        <w:rPr>
          <w:rFonts w:ascii="Georgia 11-11.5pt equivalent" w:hAnsi="Georgia 11-11.5pt equivalent"/>
          <w:color w:val="29302C"/>
          <w:sz w:val="22"/>
        </w:rPr>
        <w:t>Aur yeh questions baad mein nahi aate.</w:t>
      </w:r>
    </w:p>
    <w:p>
      <w:pPr>
        <w:pStyle w:val="GreyveilBody"/>
      </w:pPr>
      <w:r>
        <w:rPr>
          <w:rFonts w:ascii="Georgia 11-11.5pt equivalent" w:hAnsi="Georgia 11-11.5pt equivalent"/>
          <w:color w:val="29302C"/>
          <w:sz w:val="22"/>
        </w:rPr>
        <w:t>Yeh saath-saath chal rahe hote hain.</w:t>
      </w:r>
    </w:p>
    <w:p>
      <w:pPr>
        <w:pStyle w:val="GreyveilBody"/>
      </w:pPr>
      <w:r>
        <w:rPr>
          <w:rFonts w:ascii="Georgia 11-11.5pt equivalent" w:hAnsi="Georgia 11-11.5pt equivalent"/>
          <w:color w:val="29302C"/>
          <w:sz w:val="22"/>
        </w:rPr>
        <w:t>Aur yahin pe ek strange realization start hota hai:</w:t>
      </w:r>
    </w:p>
    <w:p>
      <w:pPr>
        <w:pStyle w:val="GreyveilBody"/>
      </w:pPr>
      <w:r>
        <w:rPr>
          <w:rFonts w:ascii="Georgia 11-11.5pt equivalent" w:hAnsi="Georgia 11-11.5pt equivalent"/>
          <w:color w:val="29302C"/>
          <w:sz w:val="22"/>
        </w:rPr>
        <w:t xml:space="preserve"> tum dekh nahi rahe ho… tum classify kar rahe ho</w:t>
      </w:r>
    </w:p>
    <w:p>
      <w:pPr>
        <w:pStyle w:val="GreyveilBody"/>
      </w:pPr>
      <w:r>
        <w:rPr>
          <w:rFonts w:ascii="Georgia 11-11.5pt equivalent" w:hAnsi="Georgia 11-11.5pt equivalent"/>
          <w:color w:val="29302C"/>
          <w:sz w:val="22"/>
        </w:rPr>
        <w:t>Har cheez instant category mein chali jaati hai:</w:t>
      </w:r>
    </w:p>
    <w:p>
      <w:pPr>
        <w:pStyle w:val="GreyveilBody"/>
      </w:pPr>
      <w:r>
        <w:rPr>
          <w:rFonts w:ascii="Georgia 11-11.5pt equivalent" w:hAnsi="Georgia 11-11.5pt equivalent"/>
          <w:color w:val="29302C"/>
          <w:sz w:val="22"/>
        </w:rPr>
        <w:t>good / bad</w:t>
      </w:r>
    </w:p>
    <w:p>
      <w:pPr>
        <w:pStyle w:val="GreyveilBody"/>
      </w:pPr>
      <w:r>
        <w:rPr>
          <w:rFonts w:ascii="Georgia 11-11.5pt equivalent" w:hAnsi="Georgia 11-11.5pt equivalent"/>
          <w:color w:val="29302C"/>
          <w:sz w:val="22"/>
        </w:rPr>
        <w:t>important / ignore</w:t>
      </w:r>
    </w:p>
    <w:p>
      <w:pPr>
        <w:pStyle w:val="GreyveilBody"/>
      </w:pPr>
      <w:r>
        <w:rPr>
          <w:rFonts w:ascii="Georgia 11-11.5pt equivalent" w:hAnsi="Georgia 11-11.5pt equivalent"/>
          <w:color w:val="29302C"/>
          <w:sz w:val="22"/>
        </w:rPr>
        <w:t>threat / safe</w:t>
      </w:r>
    </w:p>
    <w:p>
      <w:pPr>
        <w:pStyle w:val="GreyveilBody"/>
      </w:pPr>
      <w:r>
        <w:rPr>
          <w:rFonts w:ascii="Georgia 11-11.5pt equivalent" w:hAnsi="Georgia 11-11.5pt equivalent"/>
          <w:color w:val="29302C"/>
          <w:sz w:val="22"/>
        </w:rPr>
        <w:t>relevant / irrelevant</w:t>
      </w:r>
    </w:p>
    <w:p>
      <w:pPr>
        <w:pStyle w:val="GreyveilBody"/>
      </w:pPr>
      <w:r>
        <w:rPr>
          <w:rFonts w:ascii="Georgia 11-11.5pt equivalent" w:hAnsi="Georgia 11-11.5pt equivalent"/>
          <w:color w:val="29302C"/>
          <w:sz w:val="22"/>
        </w:rPr>
        <w:t>Aur jab classification ho rahi hoti hai…</w:t>
      </w:r>
    </w:p>
    <w:p>
      <w:pPr>
        <w:pStyle w:val="GreyveilBody"/>
      </w:pPr>
      <w:r>
        <w:rPr>
          <w:rFonts w:ascii="Georgia 11-11.5pt equivalent" w:hAnsi="Georgia 11-11.5pt equivalent"/>
          <w:color w:val="29302C"/>
          <w:sz w:val="22"/>
        </w:rPr>
        <w:t>toh direct experience lost ho jata hai.</w:t>
      </w:r>
    </w:p>
    <w:p>
      <w:pPr>
        <w:pStyle w:val="GreyveilBody"/>
      </w:pPr>
      <w:r>
        <w:rPr>
          <w:rFonts w:ascii="Georgia 11-11.5pt equivalent" w:hAnsi="Georgia 11-11.5pt equivalent"/>
          <w:color w:val="29302C"/>
          <w:sz w:val="22"/>
        </w:rPr>
        <w:t>Ab ek simple scene lo:</w:t>
      </w:r>
    </w:p>
    <w:p>
      <w:pPr>
        <w:pStyle w:val="GreyveilBody"/>
      </w:pPr>
      <w:r>
        <w:rPr>
          <w:rFonts w:ascii="Georgia 11-11.5pt equivalent" w:hAnsi="Georgia 11-11.5pt equivalent"/>
          <w:color w:val="29302C"/>
          <w:sz w:val="22"/>
        </w:rPr>
        <w:t>koi insaan chup hai.</w:t>
      </w:r>
    </w:p>
    <w:p>
      <w:pPr>
        <w:pStyle w:val="GreyveilBody"/>
      </w:pPr>
      <w:r>
        <w:rPr>
          <w:rFonts w:ascii="Georgia 11-11.5pt equivalent" w:hAnsi="Georgia 11-11.5pt equivalent"/>
          <w:color w:val="29302C"/>
          <w:sz w:val="22"/>
        </w:rPr>
        <w:t>Bas silent.</w:t>
      </w:r>
    </w:p>
    <w:p>
      <w:pPr>
        <w:pStyle w:val="GreyveilBody"/>
      </w:pPr>
      <w:r>
        <w:rPr>
          <w:rFonts w:ascii="Georgia 11-11.5pt equivalent" w:hAnsi="Georgia 11-11.5pt equivalent"/>
          <w:color w:val="29302C"/>
          <w:sz w:val="22"/>
        </w:rPr>
        <w:t>Direct experience kya hai?</w:t>
      </w:r>
    </w:p>
    <w:p>
      <w:pPr>
        <w:pStyle w:val="GreyveilBody"/>
      </w:pPr>
      <w:r>
        <w:rPr>
          <w:rFonts w:ascii="Georgia 11-11.5pt equivalent" w:hAnsi="Georgia 11-11.5pt equivalent"/>
          <w:color w:val="29302C"/>
          <w:sz w:val="22"/>
        </w:rPr>
        <w:t>silence.</w:t>
      </w:r>
    </w:p>
    <w:p>
      <w:pPr>
        <w:pStyle w:val="GreyveilBody"/>
      </w:pPr>
      <w:r>
        <w:rPr>
          <w:rFonts w:ascii="Georgia 11-11.5pt equivalent" w:hAnsi="Georgia 11-11.5pt equivalent"/>
          <w:color w:val="29302C"/>
          <w:sz w:val="22"/>
        </w:rPr>
        <w:t>Lekin mind kya karta hai?</w:t>
      </w:r>
    </w:p>
    <w:p>
      <w:pPr>
        <w:pStyle w:val="GreyveilQuote"/>
        <w:ind w:firstLine="0"/>
      </w:pPr>
      <w:r>
        <w:rPr>
          <w:rFonts w:ascii="Cormorant Garamond" w:hAnsi="Cormorant Garamond"/>
          <w:color w:val="687858"/>
          <w:sz w:val="26"/>
        </w:rPr>
        <w:t>“kuch toh soch raha hoga”</w:t>
      </w:r>
    </w:p>
    <w:p>
      <w:pPr>
        <w:pStyle w:val="GreyveilQuote"/>
        <w:ind w:firstLine="0"/>
      </w:pPr>
      <w:r>
        <w:rPr>
          <w:rFonts w:ascii="Cormorant Garamond" w:hAnsi="Cormorant Garamond"/>
          <w:color w:val="687858"/>
          <w:sz w:val="26"/>
        </w:rPr>
        <w:t>“ignore kar raha hai”</w:t>
      </w:r>
    </w:p>
    <w:p>
      <w:pPr>
        <w:pStyle w:val="GreyveilQuote"/>
        <w:ind w:firstLine="0"/>
      </w:pPr>
      <w:r>
        <w:rPr>
          <w:rFonts w:ascii="Cormorant Garamond" w:hAnsi="Cormorant Garamond"/>
          <w:color w:val="687858"/>
          <w:sz w:val="26"/>
        </w:rPr>
        <w:t>“attitude hai”</w:t>
      </w:r>
    </w:p>
    <w:p>
      <w:pPr>
        <w:pStyle w:val="GreyveilQuote"/>
        <w:ind w:firstLine="0"/>
      </w:pPr>
      <w:r>
        <w:rPr>
          <w:rFonts w:ascii="Cormorant Garamond" w:hAnsi="Cormorant Garamond"/>
          <w:color w:val="687858"/>
          <w:sz w:val="26"/>
        </w:rPr>
        <w:t>“problem hai”</w:t>
      </w:r>
    </w:p>
    <w:p>
      <w:pPr>
        <w:pStyle w:val="GreyveilBody"/>
        <w:ind w:firstLine="0"/>
      </w:pPr>
      <w:r>
        <w:rPr>
          <w:rFonts w:ascii="Georgia 11-11.5pt equivalent" w:hAnsi="Georgia 11-11.5pt equivalent"/>
          <w:color w:val="29302C"/>
          <w:sz w:val="22"/>
        </w:rPr>
        <w:t>Aur yahan pe reality shift ho jaati hai.</w:t>
      </w:r>
    </w:p>
    <w:p>
      <w:pPr>
        <w:pStyle w:val="GreyveilBody"/>
      </w:pPr>
      <w:r>
        <w:rPr>
          <w:rFonts w:ascii="Georgia 11-11.5pt equivalent" w:hAnsi="Georgia 11-11.5pt equivalent"/>
          <w:color w:val="29302C"/>
          <w:sz w:val="22"/>
        </w:rPr>
        <w:t>Silence ab silence nahi rehta.</w:t>
      </w:r>
    </w:p>
    <w:p>
      <w:pPr>
        <w:pStyle w:val="GreyveilBody"/>
      </w:pPr>
      <w:r>
        <w:rPr>
          <w:rFonts w:ascii="Georgia 11-11.5pt equivalent" w:hAnsi="Georgia 11-11.5pt equivalent"/>
          <w:color w:val="29302C"/>
          <w:sz w:val="22"/>
        </w:rPr>
        <w:t>Silence ek story ban jaata hai.</w:t>
      </w:r>
    </w:p>
    <w:p>
      <w:pPr>
        <w:pStyle w:val="GreyveilBody"/>
      </w:pPr>
      <w:r>
        <w:rPr>
          <w:rFonts w:ascii="Georgia 11-11.5pt equivalent" w:hAnsi="Georgia 11-11.5pt equivalent"/>
          <w:color w:val="29302C"/>
          <w:sz w:val="22"/>
        </w:rPr>
        <w:t>Aur yeh story itni fast generate hoti hai…</w:t>
      </w:r>
    </w:p>
    <w:p>
      <w:pPr>
        <w:pStyle w:val="GreyveilBody"/>
      </w:pPr>
      <w:r>
        <w:rPr>
          <w:rFonts w:ascii="Georgia 11-11.5pt equivalent" w:hAnsi="Georgia 11-11.5pt equivalent"/>
          <w:color w:val="29302C"/>
          <w:sz w:val="22"/>
        </w:rPr>
        <w:t>ki tumhe lagta hai wahi reality hai.</w:t>
      </w:r>
    </w:p>
    <w:p>
      <w:pPr>
        <w:pStyle w:val="GreyveilBody"/>
      </w:pPr>
      <w:r>
        <w:rPr>
          <w:rFonts w:ascii="Georgia 11-11.5pt equivalent" w:hAnsi="Georgia 11-11.5pt equivalent"/>
          <w:color w:val="29302C"/>
          <w:sz w:val="22"/>
        </w:rPr>
        <w:t>Lekin jab thoda gap create hota hai…</w:t>
      </w:r>
    </w:p>
    <w:p>
      <w:pPr>
        <w:pStyle w:val="GreyveilBody"/>
      </w:pPr>
      <w:r>
        <w:rPr>
          <w:rFonts w:ascii="Georgia 11-11.5pt equivalent" w:hAnsi="Georgia 11-11.5pt equivalent"/>
          <w:color w:val="29302C"/>
          <w:sz w:val="22"/>
        </w:rPr>
        <w:t>ek micro pause…</w:t>
      </w:r>
    </w:p>
    <w:p>
      <w:pPr>
        <w:pStyle w:val="GreyveilBody"/>
      </w:pPr>
      <w:r>
        <w:rPr>
          <w:rFonts w:ascii="Georgia 11-11.5pt equivalent" w:hAnsi="Georgia 11-11.5pt equivalent"/>
          <w:color w:val="29302C"/>
          <w:sz w:val="22"/>
        </w:rPr>
        <w:t>toh ek uncomfortable clarity aati hai:</w:t>
      </w:r>
    </w:p>
    <w:p>
      <w:pPr>
        <w:pStyle w:val="GreyveilBody"/>
      </w:pPr>
      <w:r>
        <w:rPr>
          <w:rFonts w:ascii="Georgia 11-11.5pt equivalent" w:hAnsi="Georgia 11-11.5pt equivalent"/>
          <w:color w:val="29302C"/>
          <w:sz w:val="22"/>
        </w:rPr>
        <w:t>jo main dekh raha hoon… woh already edited hai</w:t>
      </w:r>
    </w:p>
    <w:p>
      <w:pPr>
        <w:pStyle w:val="GreyveilBody"/>
      </w:pPr>
      <w:r>
        <w:rPr>
          <w:rFonts w:ascii="Georgia 11-11.5pt equivalent" w:hAnsi="Georgia 11-11.5pt equivalent"/>
          <w:color w:val="29302C"/>
          <w:sz w:val="22"/>
        </w:rPr>
        <w:t>Edited by memory.</w:t>
      </w:r>
    </w:p>
    <w:p>
      <w:pPr>
        <w:pStyle w:val="GreyveilBody"/>
      </w:pPr>
      <w:r>
        <w:rPr>
          <w:rFonts w:ascii="Georgia 11-11.5pt equivalent" w:hAnsi="Georgia 11-11.5pt equivalent"/>
          <w:color w:val="29302C"/>
          <w:sz w:val="22"/>
        </w:rPr>
        <w:t>Edited by expectation.</w:t>
      </w:r>
    </w:p>
    <w:p>
      <w:pPr>
        <w:pStyle w:val="GreyveilBody"/>
      </w:pPr>
      <w:r>
        <w:rPr>
          <w:rFonts w:ascii="Georgia 11-11.5pt equivalent" w:hAnsi="Georgia 11-11.5pt equivalent"/>
          <w:color w:val="29302C"/>
          <w:sz w:val="22"/>
        </w:rPr>
        <w:t>Edited by fear.</w:t>
      </w:r>
    </w:p>
    <w:p>
      <w:pPr>
        <w:pStyle w:val="GreyveilBody"/>
      </w:pPr>
      <w:r>
        <w:rPr>
          <w:rFonts w:ascii="Georgia 11-11.5pt equivalent" w:hAnsi="Georgia 11-11.5pt equivalent"/>
          <w:color w:val="29302C"/>
          <w:sz w:val="22"/>
        </w:rPr>
        <w:t>Edited by past experience.</w:t>
      </w:r>
    </w:p>
    <w:p>
      <w:pPr>
        <w:pStyle w:val="GreyveilBody"/>
      </w:pPr>
      <w:r>
        <w:rPr>
          <w:rFonts w:ascii="Georgia 11-11.5pt equivalent" w:hAnsi="Georgia 11-11.5pt equivalent"/>
          <w:color w:val="29302C"/>
          <w:sz w:val="22"/>
        </w:rPr>
        <w:t>Aur jab yeh editing visible ho jaati hai…</w:t>
      </w:r>
    </w:p>
    <w:p>
      <w:pPr>
        <w:pStyle w:val="GreyveilBody"/>
      </w:pPr>
      <w:r>
        <w:rPr>
          <w:rFonts w:ascii="Georgia 11-11.5pt equivalent" w:hAnsi="Georgia 11-11.5pt equivalent"/>
          <w:color w:val="29302C"/>
          <w:sz w:val="22"/>
        </w:rPr>
        <w:t>toh ek aur layer crack hoti hai:</w:t>
      </w:r>
    </w:p>
    <w:p>
      <w:pPr>
        <w:pStyle w:val="GreyveilBody"/>
      </w:pPr>
      <w:r>
        <w:rPr>
          <w:rFonts w:ascii="Georgia 11-11.5pt equivalent" w:hAnsi="Georgia 11-11.5pt equivalent"/>
          <w:color w:val="29302C"/>
          <w:sz w:val="22"/>
        </w:rPr>
        <w:t>“direct seeing” ka illusion</w:t>
      </w:r>
    </w:p>
    <w:p>
      <w:pPr>
        <w:pStyle w:val="GreyveilBody"/>
      </w:pPr>
      <w:r>
        <w:rPr>
          <w:rFonts w:ascii="Georgia 11-11.5pt equivalent" w:hAnsi="Georgia 11-11.5pt equivalent"/>
          <w:color w:val="29302C"/>
          <w:sz w:val="22"/>
        </w:rPr>
        <w:t>Ab reality distant nahi hoti…</w:t>
      </w:r>
    </w:p>
    <w:p>
      <w:pPr>
        <w:pStyle w:val="GreyveilBody"/>
      </w:pPr>
      <w:r>
        <w:rPr>
          <w:rFonts w:ascii="Georgia 11-11.5pt equivalent" w:hAnsi="Georgia 11-11.5pt equivalent"/>
          <w:color w:val="29302C"/>
          <w:sz w:val="22"/>
        </w:rPr>
        <w:t>par “unprocessed” bhi nahi lagti.</w:t>
      </w:r>
    </w:p>
    <w:p>
      <w:pPr>
        <w:pStyle w:val="GreyveilBody"/>
      </w:pPr>
      <w:r>
        <w:rPr>
          <w:rFonts w:ascii="Georgia 11-11.5pt equivalent" w:hAnsi="Georgia 11-11.5pt equivalent"/>
          <w:color w:val="29302C"/>
          <w:sz w:val="22"/>
        </w:rPr>
        <w:t>Woh ek continuous translation ban jaati hai.</w:t>
      </w:r>
    </w:p>
    <w:p>
      <w:pPr>
        <w:pStyle w:val="GreyveilBody"/>
      </w:pPr>
      <w:r>
        <w:rPr>
          <w:rFonts w:ascii="Georgia 11-11.5pt equivalent" w:hAnsi="Georgia 11-11.5pt equivalent"/>
          <w:color w:val="29302C"/>
          <w:sz w:val="22"/>
        </w:rPr>
        <w:t>World → perception → interpretation → meaning → reaction</w:t>
      </w:r>
    </w:p>
    <w:p>
      <w:pPr>
        <w:pStyle w:val="GreyveilBody"/>
      </w:pPr>
      <w:r>
        <w:rPr>
          <w:rFonts w:ascii="Georgia 11-11.5pt equivalent" w:hAnsi="Georgia 11-11.5pt equivalent"/>
          <w:color w:val="29302C"/>
          <w:sz w:val="22"/>
        </w:rPr>
        <w:t>Aur tum beech mein ho…</w:t>
      </w:r>
    </w:p>
    <w:p>
      <w:pPr>
        <w:pStyle w:val="GreyveilBody"/>
      </w:pPr>
      <w:r>
        <w:rPr>
          <w:rFonts w:ascii="Georgia 11-11.5pt equivalent" w:hAnsi="Georgia 11-11.5pt equivalent"/>
          <w:color w:val="29302C"/>
          <w:sz w:val="22"/>
        </w:rPr>
        <w:t>but tum “dekhne wale” se zyada…</w:t>
      </w:r>
    </w:p>
    <w:p>
      <w:pPr>
        <w:pStyle w:val="GreyveilBody"/>
      </w:pPr>
      <w:r>
        <w:rPr>
          <w:rFonts w:ascii="Georgia 11-11.5pt equivalent" w:hAnsi="Georgia 11-11.5pt equivalent"/>
          <w:color w:val="29302C"/>
          <w:sz w:val="22"/>
        </w:rPr>
        <w:t>“translate hone wale system” jaisa feel karte ho.</w:t>
      </w:r>
    </w:p>
    <w:p>
      <w:pPr>
        <w:pStyle w:val="GreyveilBody"/>
      </w:pPr>
      <w:r>
        <w:rPr>
          <w:rFonts w:ascii="Georgia 11-11.5pt equivalent" w:hAnsi="Georgia 11-11.5pt equivalent"/>
          <w:color w:val="29302C"/>
          <w:sz w:val="22"/>
        </w:rPr>
        <w:t>Aur yeh shift subtle hai…</w:t>
      </w:r>
    </w:p>
    <w:p>
      <w:pPr>
        <w:pStyle w:val="GreyveilBody"/>
      </w:pPr>
      <w:r>
        <w:rPr>
          <w:rFonts w:ascii="Georgia 11-11.5pt equivalent" w:hAnsi="Georgia 11-11.5pt equivalent"/>
          <w:color w:val="29302C"/>
          <w:sz w:val="22"/>
        </w:rPr>
        <w:t>lekin irreversible feel hota hai.</w:t>
      </w:r>
    </w:p>
    <w:p>
      <w:pPr>
        <w:pStyle w:val="GreyveilBody"/>
      </w:pPr>
      <w:r>
        <w:rPr>
          <w:rFonts w:ascii="Georgia 11-11.5pt equivalent" w:hAnsi="Georgia 11-11.5pt equivalent"/>
          <w:color w:val="29302C"/>
          <w:sz w:val="22"/>
        </w:rPr>
        <w:t>Kyuki ab tum kisi cheez ko dekh kar usko stop nahi kar sakte…</w:t>
      </w:r>
    </w:p>
    <w:p>
      <w:pPr>
        <w:pStyle w:val="GreyveilBody"/>
      </w:pPr>
      <w:r>
        <w:rPr>
          <w:rFonts w:ascii="Georgia 11-11.5pt equivalent" w:hAnsi="Georgia 11-11.5pt equivalent"/>
          <w:color w:val="29302C"/>
          <w:sz w:val="22"/>
        </w:rPr>
        <w:t>interpret hone se.</w:t>
      </w:r>
    </w:p>
    <w:p>
      <w:pPr>
        <w:pStyle w:val="GreyveilBody"/>
      </w:pPr>
      <w:r>
        <w:rPr>
          <w:rFonts w:ascii="Georgia 11-11.5pt equivalent" w:hAnsi="Georgia 11-11.5pt equivalent"/>
          <w:color w:val="29302C"/>
          <w:sz w:val="22"/>
        </w:rPr>
        <w:t>Aur yahi pe ek strange discomfort arise hota hai:</w:t>
      </w:r>
    </w:p>
    <w:p>
      <w:pPr>
        <w:pStyle w:val="GreyveilBody"/>
      </w:pPr>
      <w:r>
        <w:rPr>
          <w:rFonts w:ascii="Georgia 11-11.5pt equivalent" w:hAnsi="Georgia 11-11.5pt equivalent"/>
          <w:color w:val="29302C"/>
          <w:sz w:val="22"/>
        </w:rPr>
        <w:t xml:space="preserve"> agar har cheez interpreted hai… toh original kya hai?</w:t>
      </w:r>
    </w:p>
    <w:p>
      <w:pPr>
        <w:pStyle w:val="GreyveilBody"/>
      </w:pPr>
      <w:r>
        <w:rPr>
          <w:rFonts w:ascii="Georgia 11-11.5pt equivalent" w:hAnsi="Georgia 11-11.5pt equivalent"/>
          <w:color w:val="29302C"/>
          <w:sz w:val="22"/>
        </w:rPr>
        <w:t>Lekin yeh question bhi quickly dissolve ho jaata hai…</w:t>
      </w:r>
    </w:p>
    <w:p>
      <w:pPr>
        <w:pStyle w:val="GreyveilBody"/>
      </w:pPr>
      <w:r>
        <w:rPr>
          <w:rFonts w:ascii="Georgia 11-11.5pt equivalent" w:hAnsi="Georgia 11-11.5pt equivalent"/>
          <w:color w:val="29302C"/>
          <w:sz w:val="22"/>
        </w:rPr>
        <w:t>kyuki “original” bhi ek interpretation hi hai.</w:t>
      </w:r>
    </w:p>
    <w:p>
      <w:pPr>
        <w:pStyle w:val="GreyveilBody"/>
      </w:pPr>
      <w:r>
        <w:rPr>
          <w:rFonts w:ascii="Georgia 11-11.5pt equivalent" w:hAnsi="Georgia 11-11.5pt equivalent"/>
          <w:color w:val="29302C"/>
          <w:sz w:val="22"/>
        </w:rPr>
        <w:t>Aur yeh loop thoda heavy ho jaata hai.</w:t>
      </w:r>
    </w:p>
    <w:p>
      <w:pPr>
        <w:pStyle w:val="GreyveilBody"/>
      </w:pPr>
      <w:r>
        <w:rPr>
          <w:rFonts w:ascii="Georgia 11-11.5pt equivalent" w:hAnsi="Georgia 11-11.5pt equivalent"/>
          <w:color w:val="29302C"/>
          <w:sz w:val="22"/>
        </w:rPr>
        <w:t>Na clarity fully stable rehti hai.</w:t>
      </w:r>
    </w:p>
    <w:p>
      <w:pPr>
        <w:pStyle w:val="GreyveilBody"/>
      </w:pPr>
      <w:r>
        <w:rPr>
          <w:rFonts w:ascii="Georgia 11-11.5pt equivalent" w:hAnsi="Georgia 11-11.5pt equivalent"/>
          <w:color w:val="29302C"/>
          <w:sz w:val="22"/>
        </w:rPr>
        <w:t>Na confusion fully solid hota hai.</w:t>
      </w:r>
    </w:p>
    <w:p>
      <w:pPr>
        <w:pStyle w:val="GreyveilBody"/>
      </w:pPr>
      <w:r>
        <w:rPr>
          <w:rFonts w:ascii="Georgia 11-11.5pt equivalent" w:hAnsi="Georgia 11-11.5pt equivalent"/>
          <w:color w:val="29302C"/>
          <w:sz w:val="22"/>
        </w:rPr>
        <w:t>Bas ek in-between state banti hai…</w:t>
      </w:r>
    </w:p>
    <w:p>
      <w:pPr>
        <w:pStyle w:val="GreyveilBody"/>
      </w:pPr>
      <w:r>
        <w:rPr>
          <w:rFonts w:ascii="Georgia 11-11.5pt equivalent" w:hAnsi="Georgia 11-11.5pt equivalent"/>
          <w:color w:val="29302C"/>
          <w:sz w:val="22"/>
        </w:rPr>
        <w:t>jahan seeing aur thinking merge ho chuke hote hain…</w:t>
      </w:r>
    </w:p>
    <w:p>
      <w:pPr>
        <w:pStyle w:val="GreyveilBody"/>
      </w:pPr>
      <w:r>
        <w:rPr>
          <w:rFonts w:ascii="Georgia 11-11.5pt equivalent" w:hAnsi="Georgia 11-11.5pt equivalent"/>
          <w:color w:val="29302C"/>
          <w:sz w:val="22"/>
        </w:rPr>
        <w:t>without permission.</w:t>
      </w:r>
    </w:p>
    <w:p>
      <w:pPr>
        <w:pStyle w:val="GreyveilBody"/>
      </w:pPr>
      <w:r>
        <w:rPr>
          <w:rFonts w:ascii="Georgia 11-11.5pt equivalent" w:hAnsi="Georgia 11-11.5pt equivalent"/>
          <w:color w:val="29302C"/>
          <w:sz w:val="22"/>
        </w:rPr>
        <w:t>Aur ab ek cheez slowly visible hoti hai:</w:t>
      </w:r>
    </w:p>
    <w:p>
      <w:pPr>
        <w:pStyle w:val="GreyveilBody"/>
      </w:pPr>
      <w:r>
        <w:rPr>
          <w:rFonts w:ascii="Georgia 11-11.5pt equivalent" w:hAnsi="Georgia 11-11.5pt equivalent"/>
          <w:color w:val="29302C"/>
          <w:sz w:val="22"/>
        </w:rPr>
        <w:t xml:space="preserve"> tum duniya ko nahi dekh rahe… tum duniya ko construct hote hue experience kar rahe ho</w:t>
      </w:r>
    </w:p>
    <w:p>
      <w:pPr>
        <w:pStyle w:val="GreyveilBody"/>
      </w:pPr>
      <w:r>
        <w:rPr>
          <w:rFonts w:ascii="Georgia 11-11.5pt equivalent" w:hAnsi="Georgia 11-11.5pt equivalent"/>
          <w:color w:val="29302C"/>
          <w:sz w:val="22"/>
        </w:rPr>
        <w:t>Aur jab yeh realization settle hone lagta hai…</w:t>
      </w:r>
    </w:p>
    <w:p>
      <w:pPr>
        <w:pStyle w:val="GreyveilBody"/>
      </w:pPr>
      <w:r>
        <w:rPr>
          <w:rFonts w:ascii="Georgia 11-11.5pt equivalent" w:hAnsi="Georgia 11-11.5pt equivalent"/>
          <w:color w:val="29302C"/>
          <w:sz w:val="22"/>
        </w:rPr>
        <w:t>toh reality ka weight change ho jaata hai.</w:t>
      </w:r>
    </w:p>
    <w:p>
      <w:pPr>
        <w:pStyle w:val="GreyveilBody"/>
      </w:pPr>
      <w:r>
        <w:rPr>
          <w:rFonts w:ascii="Georgia 11-11.5pt equivalent" w:hAnsi="Georgia 11-11.5pt equivalent"/>
          <w:color w:val="29302C"/>
          <w:sz w:val="22"/>
        </w:rPr>
        <w:t>Same world.</w:t>
      </w:r>
    </w:p>
    <w:p>
      <w:pPr>
        <w:pStyle w:val="GreyveilBody"/>
      </w:pPr>
      <w:r>
        <w:rPr>
          <w:rFonts w:ascii="Georgia 11-11.5pt equivalent" w:hAnsi="Georgia 11-11.5pt equivalent"/>
          <w:color w:val="29302C"/>
          <w:sz w:val="22"/>
        </w:rPr>
        <w:t>Same objects.</w:t>
      </w:r>
    </w:p>
    <w:p>
      <w:pPr>
        <w:pStyle w:val="GreyveilBody"/>
      </w:pPr>
      <w:r>
        <w:rPr>
          <w:rFonts w:ascii="Georgia 11-11.5pt equivalent" w:hAnsi="Georgia 11-11.5pt equivalent"/>
          <w:color w:val="29302C"/>
          <w:sz w:val="22"/>
        </w:rPr>
        <w:t>Same people.</w:t>
      </w:r>
    </w:p>
    <w:p>
      <w:pPr>
        <w:pStyle w:val="GreyveilBody"/>
      </w:pPr>
      <w:r>
        <w:rPr>
          <w:rFonts w:ascii="Georgia 11-11.5pt equivalent" w:hAnsi="Georgia 11-11.5pt equivalent"/>
          <w:color w:val="29302C"/>
          <w:sz w:val="22"/>
        </w:rPr>
        <w:t>But something fundamental shifts:</w:t>
      </w:r>
    </w:p>
    <w:p>
      <w:pPr>
        <w:pStyle w:val="GreyveilBody"/>
      </w:pPr>
      <w:r>
        <w:rPr>
          <w:rFonts w:ascii="Georgia 11-11.5pt equivalent" w:hAnsi="Georgia 11-11.5pt equivalent"/>
          <w:color w:val="29302C"/>
          <w:sz w:val="22"/>
        </w:rPr>
        <w:t xml:space="preserve"> directness vanish nahi hoti… bas accessible nahi lagti</w:t>
      </w:r>
    </w:p>
    <w:p>
      <w:r>
        <w:br w:type="page"/>
      </w:r>
    </w:p>
    <w:p>
      <w:pPr>
        <w:spacing w:after="173" w:line="240" w:lineRule="auto"/>
      </w:pPr>
    </w:p>
    <w:p>
      <w:pPr>
        <w:spacing w:before="0" w:after="0" w:line="20" w:lineRule="exact"/>
        <w:ind w:left="0" w:right="4954"/>
        <w:pBdr>
          <w:top w:val="single" w:sz="4" w:space="1" w:color="687858"/>
        </w:pBdr>
      </w:pPr>
    </w:p>
    <w:p>
      <w:pPr>
        <w:spacing w:before="0" w:after="160" w:line="20" w:lineRule="exact"/>
        <w:ind w:left="173" w:right="5155"/>
        <w:pBdr>
          <w:top w:val="single" w:sz="4" w:space="1" w:color="687858"/>
        </w:pBdr>
      </w:pPr>
    </w:p>
    <w:p>
      <w:pPr>
        <w:pStyle w:val="GreyveilKicker"/>
      </w:pPr>
      <w:r>
        <w:rPr>
          <w:rFonts w:ascii="Inter" w:hAnsi="Inter"/>
          <w:b/>
          <w:i w:val="0"/>
          <w:color w:val="687858"/>
          <w:sz w:val="20"/>
        </w:rPr>
        <w:t>THE PARADOX OF REALITY</w:t>
      </w:r>
    </w:p>
    <w:p>
      <w:pPr>
        <w:pStyle w:val="GreyveilUnitTitle"/>
      </w:pPr>
      <w:r>
        <w:rPr>
          <w:rFonts w:ascii="Cormorant Garamond" w:hAnsi="Cormorant Garamond"/>
          <w:b/>
          <w:i w:val="0"/>
          <w:color w:val="1D241F"/>
          <w:sz w:val="58"/>
        </w:rPr>
        <w:t>CHAPTER 3 — MEMORY IS REWRITING REALITY</w:t>
      </w:r>
    </w:p>
    <w:p>
      <w:pPr>
        <w:pStyle w:val="GreyveilBody"/>
        <w:ind w:firstLine="0"/>
      </w:pPr>
      <w:r>
        <w:rPr>
          <w:rFonts w:ascii="Georgia 11-11.5pt equivalent" w:hAnsi="Georgia 11-11.5pt equivalent"/>
          <w:color w:val="29302C"/>
          <w:sz w:val="22"/>
        </w:rPr>
        <w:t>Har insaan yeh maanta hai ki woh present mein jee raha hai.</w:t>
      </w:r>
    </w:p>
    <w:p>
      <w:pPr>
        <w:pStyle w:val="GreyveilBody"/>
      </w:pPr>
      <w:r>
        <w:rPr>
          <w:rFonts w:ascii="Georgia 11-11.5pt equivalent" w:hAnsi="Georgia 11-11.5pt equivalent"/>
          <w:color w:val="29302C"/>
          <w:sz w:val="22"/>
        </w:rPr>
        <w:t>Ki jo ho raha hai, wahi reality hai.</w:t>
      </w:r>
    </w:p>
    <w:p>
      <w:pPr>
        <w:pStyle w:val="GreyveilBody"/>
      </w:pPr>
      <w:r>
        <w:rPr>
          <w:rFonts w:ascii="Georgia 11-11.5pt equivalent" w:hAnsi="Georgia 11-11.5pt equivalent"/>
          <w:color w:val="29302C"/>
          <w:sz w:val="22"/>
        </w:rPr>
        <w:t>Simple.</w:t>
      </w:r>
    </w:p>
    <w:p>
      <w:pPr>
        <w:pStyle w:val="GreyveilBody"/>
      </w:pPr>
      <w:r>
        <w:rPr>
          <w:rFonts w:ascii="Georgia 11-11.5pt equivalent" w:hAnsi="Georgia 11-11.5pt equivalent"/>
          <w:color w:val="29302C"/>
          <w:sz w:val="22"/>
        </w:rPr>
        <w:t>Direct.</w:t>
      </w:r>
    </w:p>
    <w:p>
      <w:pPr>
        <w:pStyle w:val="GreyveilBody"/>
      </w:pPr>
      <w:r>
        <w:rPr>
          <w:rFonts w:ascii="Georgia 11-11.5pt equivalent" w:hAnsi="Georgia 11-11.5pt equivalent"/>
          <w:color w:val="29302C"/>
          <w:sz w:val="22"/>
        </w:rPr>
        <w:t>Clean.</w:t>
      </w:r>
    </w:p>
    <w:p>
      <w:pPr>
        <w:pStyle w:val="GreyveilBody"/>
      </w:pPr>
      <w:r>
        <w:rPr>
          <w:rFonts w:ascii="Georgia 11-11.5pt equivalent" w:hAnsi="Georgia 11-11.5pt equivalent"/>
          <w:color w:val="29302C"/>
          <w:sz w:val="22"/>
        </w:rPr>
        <w:t>Lekin yeh “clean” sirf surface pe hota hai.</w:t>
      </w:r>
    </w:p>
    <w:p>
      <w:pPr>
        <w:pStyle w:val="GreyveilBody"/>
      </w:pPr>
      <w:r>
        <w:rPr>
          <w:rFonts w:ascii="Georgia 11-11.5pt equivalent" w:hAnsi="Georgia 11-11.5pt equivalent"/>
          <w:color w:val="29302C"/>
          <w:sz w:val="22"/>
        </w:rPr>
        <w:t>Neeche ek aur system chal raha hota hai…</w:t>
      </w:r>
    </w:p>
    <w:p>
      <w:pPr>
        <w:pStyle w:val="GreyveilBody"/>
      </w:pPr>
      <w:r>
        <w:rPr>
          <w:rFonts w:ascii="Georgia 11-11.5pt equivalent" w:hAnsi="Georgia 11-11.5pt equivalent"/>
          <w:color w:val="29302C"/>
          <w:sz w:val="22"/>
        </w:rPr>
        <w:t>silent, automatic, invisible.</w:t>
      </w:r>
    </w:p>
    <w:p>
      <w:pPr>
        <w:pStyle w:val="GreyveilBody"/>
      </w:pPr>
      <w:r>
        <w:rPr>
          <w:rFonts w:ascii="Georgia 11-11.5pt equivalent" w:hAnsi="Georgia 11-11.5pt equivalent"/>
          <w:color w:val="29302C"/>
          <w:sz w:val="22"/>
        </w:rPr>
        <w:t>memory</w:t>
      </w:r>
    </w:p>
    <w:p>
      <w:pPr>
        <w:pStyle w:val="GreyveilBody"/>
      </w:pPr>
      <w:r>
        <w:rPr>
          <w:rFonts w:ascii="Georgia 11-11.5pt equivalent" w:hAnsi="Georgia 11-11.5pt equivalent"/>
          <w:color w:val="29302C"/>
          <w:sz w:val="22"/>
        </w:rPr>
        <w:t>Memory sirf past store nahi karti.</w:t>
      </w:r>
    </w:p>
    <w:p>
      <w:pPr>
        <w:pStyle w:val="GreyveilBody"/>
      </w:pPr>
      <w:r>
        <w:rPr>
          <w:rFonts w:ascii="Georgia 11-11.5pt equivalent" w:hAnsi="Georgia 11-11.5pt equivalent"/>
          <w:color w:val="29302C"/>
          <w:sz w:val="22"/>
        </w:rPr>
        <w:t>Woh present ko recreate bhi karti hai.</w:t>
      </w:r>
    </w:p>
    <w:p>
      <w:pPr>
        <w:pStyle w:val="GreyveilBody"/>
      </w:pPr>
      <w:r>
        <w:rPr>
          <w:rFonts w:ascii="Georgia 11-11.5pt equivalent" w:hAnsi="Georgia 11-11.5pt equivalent"/>
          <w:color w:val="29302C"/>
          <w:sz w:val="22"/>
        </w:rPr>
        <w:t>Har moment ko.</w:t>
      </w:r>
    </w:p>
    <w:p>
      <w:pPr>
        <w:pStyle w:val="GreyveilBody"/>
      </w:pPr>
      <w:r>
        <w:rPr>
          <w:rFonts w:ascii="Georgia 11-11.5pt equivalent" w:hAnsi="Georgia 11-11.5pt equivalent"/>
          <w:color w:val="29302C"/>
          <w:sz w:val="22"/>
        </w:rPr>
        <w:t>Har face ko.</w:t>
      </w:r>
    </w:p>
    <w:p>
      <w:pPr>
        <w:pStyle w:val="GreyveilBody"/>
      </w:pPr>
      <w:r>
        <w:rPr>
          <w:rFonts w:ascii="Georgia 11-11.5pt equivalent" w:hAnsi="Georgia 11-11.5pt equivalent"/>
          <w:color w:val="29302C"/>
          <w:sz w:val="22"/>
        </w:rPr>
        <w:t>Har situation ko.</w:t>
      </w:r>
    </w:p>
    <w:p>
      <w:pPr>
        <w:pStyle w:val="GreyveilBody"/>
      </w:pPr>
      <w:r>
        <w:rPr>
          <w:rFonts w:ascii="Georgia 11-11.5pt equivalent" w:hAnsi="Georgia 11-11.5pt equivalent"/>
          <w:color w:val="29302C"/>
          <w:sz w:val="22"/>
        </w:rPr>
        <w:t>Aur yeh recreation itni fast hoti hai…</w:t>
      </w:r>
    </w:p>
    <w:p>
      <w:pPr>
        <w:pStyle w:val="GreyveilBody"/>
      </w:pPr>
      <w:r>
        <w:rPr>
          <w:rFonts w:ascii="Georgia 11-11.5pt equivalent" w:hAnsi="Georgia 11-11.5pt equivalent"/>
          <w:color w:val="29302C"/>
          <w:sz w:val="22"/>
        </w:rPr>
        <w:t>ki tumhe lagta hai tum “dekho” rahe ho reality…</w:t>
      </w:r>
    </w:p>
    <w:p>
      <w:pPr>
        <w:pStyle w:val="GreyveilBody"/>
      </w:pPr>
      <w:r>
        <w:rPr>
          <w:rFonts w:ascii="Georgia 11-11.5pt equivalent" w:hAnsi="Georgia 11-11.5pt equivalent"/>
          <w:color w:val="29302C"/>
          <w:sz w:val="22"/>
        </w:rPr>
        <w:t>jabki tum usko already processed form mein dekh rahe hote ho.</w:t>
      </w:r>
    </w:p>
    <w:p>
      <w:pPr>
        <w:pStyle w:val="GreyveilBody"/>
      </w:pPr>
      <w:r>
        <w:rPr>
          <w:rFonts w:ascii="Georgia 11-11.5pt equivalent" w:hAnsi="Georgia 11-11.5pt equivalent"/>
          <w:color w:val="29302C"/>
          <w:sz w:val="22"/>
        </w:rPr>
        <w:t>Ab ek simple situation lo.</w:t>
      </w:r>
    </w:p>
    <w:p>
      <w:pPr>
        <w:pStyle w:val="GreyveilBody"/>
      </w:pPr>
      <w:r>
        <w:rPr>
          <w:rFonts w:ascii="Georgia 11-11.5pt equivalent" w:hAnsi="Georgia 11-11.5pt equivalent"/>
          <w:color w:val="29302C"/>
          <w:sz w:val="22"/>
        </w:rPr>
        <w:t>koi insaan saamne hai.</w:t>
      </w:r>
    </w:p>
    <w:p>
      <w:pPr>
        <w:pStyle w:val="GreyveilBody"/>
      </w:pPr>
      <w:r>
        <w:rPr>
          <w:rFonts w:ascii="Georgia 11-11.5pt equivalent" w:hAnsi="Georgia 11-11.5pt equivalent"/>
          <w:color w:val="29302C"/>
          <w:sz w:val="22"/>
        </w:rPr>
        <w:t>kuch bol raha hai.</w:t>
      </w:r>
    </w:p>
    <w:p>
      <w:pPr>
        <w:pStyle w:val="GreyveilBody"/>
      </w:pPr>
      <w:r>
        <w:rPr>
          <w:rFonts w:ascii="Georgia 11-11.5pt equivalent" w:hAnsi="Georgia 11-11.5pt equivalent"/>
          <w:color w:val="29302C"/>
          <w:sz w:val="22"/>
        </w:rPr>
        <w:t>tone neutral hai.</w:t>
      </w:r>
    </w:p>
    <w:p>
      <w:pPr>
        <w:pStyle w:val="GreyveilBody"/>
      </w:pPr>
      <w:r>
        <w:rPr>
          <w:rFonts w:ascii="Georgia 11-11.5pt equivalent" w:hAnsi="Georgia 11-11.5pt equivalent"/>
          <w:color w:val="29302C"/>
          <w:sz w:val="22"/>
        </w:rPr>
        <w:t>expression normal hai.</w:t>
      </w:r>
    </w:p>
    <w:p>
      <w:pPr>
        <w:pStyle w:val="GreyveilBody"/>
      </w:pPr>
      <w:r>
        <w:rPr>
          <w:rFonts w:ascii="Georgia 11-11.5pt equivalent" w:hAnsi="Georgia 11-11.5pt equivalent"/>
          <w:color w:val="29302C"/>
          <w:sz w:val="22"/>
        </w:rPr>
        <w:t>Direct reality kya hai?</w:t>
      </w:r>
    </w:p>
    <w:p>
      <w:pPr>
        <w:pStyle w:val="GreyveilBody"/>
      </w:pPr>
      <w:r>
        <w:rPr>
          <w:rFonts w:ascii="Georgia 11-11.5pt equivalent" w:hAnsi="Georgia 11-11.5pt equivalent"/>
          <w:color w:val="29302C"/>
          <w:sz w:val="22"/>
        </w:rPr>
        <w:t>sound</w:t>
      </w:r>
    </w:p>
    <w:p>
      <w:pPr>
        <w:pStyle w:val="GreyveilBody"/>
      </w:pPr>
      <w:r>
        <w:rPr>
          <w:rFonts w:ascii="Georgia 11-11.5pt equivalent" w:hAnsi="Georgia 11-11.5pt equivalent"/>
          <w:color w:val="29302C"/>
          <w:sz w:val="22"/>
        </w:rPr>
        <w:t>words</w:t>
      </w:r>
    </w:p>
    <w:p>
      <w:pPr>
        <w:pStyle w:val="GreyveilBody"/>
      </w:pPr>
      <w:r>
        <w:rPr>
          <w:rFonts w:ascii="Georgia 11-11.5pt equivalent" w:hAnsi="Georgia 11-11.5pt equivalent"/>
          <w:color w:val="29302C"/>
          <w:sz w:val="22"/>
        </w:rPr>
        <w:t>expression</w:t>
      </w:r>
    </w:p>
    <w:p>
      <w:pPr>
        <w:pStyle w:val="GreyveilBody"/>
      </w:pPr>
      <w:r>
        <w:rPr>
          <w:rFonts w:ascii="Georgia 11-11.5pt equivalent" w:hAnsi="Georgia 11-11.5pt equivalent"/>
          <w:color w:val="29302C"/>
          <w:sz w:val="22"/>
        </w:rPr>
        <w:t>Bas itna.</w:t>
      </w:r>
    </w:p>
    <w:p>
      <w:pPr>
        <w:pStyle w:val="GreyveilBody"/>
      </w:pPr>
      <w:r>
        <w:rPr>
          <w:rFonts w:ascii="Georgia 11-11.5pt equivalent" w:hAnsi="Georgia 11-11.5pt equivalent"/>
          <w:color w:val="29302C"/>
          <w:sz w:val="22"/>
        </w:rPr>
        <w:t>Lekin tumhare andar kya chal raha hota hai?</w:t>
      </w:r>
    </w:p>
    <w:p>
      <w:pPr>
        <w:pStyle w:val="GreyveilBody"/>
      </w:pPr>
      <w:r>
        <w:rPr>
          <w:rFonts w:ascii="Georgia 11-11.5pt equivalent" w:hAnsi="Georgia 11-11.5pt equivalent"/>
          <w:color w:val="29302C"/>
          <w:sz w:val="22"/>
        </w:rPr>
        <w:t>yeh tone pehle kabhi aisa tha</w:t>
      </w:r>
    </w:p>
    <w:p>
      <w:pPr>
        <w:pStyle w:val="GreyveilBody"/>
      </w:pPr>
      <w:r>
        <w:rPr>
          <w:rFonts w:ascii="Georgia 11-11.5pt equivalent" w:hAnsi="Georgia 11-11.5pt equivalent"/>
          <w:color w:val="29302C"/>
          <w:sz w:val="22"/>
        </w:rPr>
        <w:t>is insaan ka matlab yeh hota hai</w:t>
      </w:r>
    </w:p>
    <w:p>
      <w:pPr>
        <w:pStyle w:val="GreyveilBody"/>
      </w:pPr>
      <w:r>
        <w:rPr>
          <w:rFonts w:ascii="Georgia 11-11.5pt equivalent" w:hAnsi="Georgia 11-11.5pt equivalent"/>
          <w:color w:val="29302C"/>
          <w:sz w:val="22"/>
        </w:rPr>
        <w:t>last time isne aisa kiya tha</w:t>
      </w:r>
    </w:p>
    <w:p>
      <w:pPr>
        <w:pStyle w:val="GreyveilBody"/>
      </w:pPr>
      <w:r>
        <w:rPr>
          <w:rFonts w:ascii="Georgia 11-11.5pt equivalent" w:hAnsi="Georgia 11-11.5pt equivalent"/>
          <w:color w:val="29302C"/>
          <w:sz w:val="22"/>
        </w:rPr>
        <w:t>iski intention kya ho sakti hai</w:t>
      </w:r>
    </w:p>
    <w:p>
      <w:pPr>
        <w:pStyle w:val="GreyveilBody"/>
      </w:pPr>
      <w:r>
        <w:rPr>
          <w:rFonts w:ascii="Georgia 11-11.5pt equivalent" w:hAnsi="Georgia 11-11.5pt equivalent"/>
          <w:color w:val="29302C"/>
          <w:sz w:val="22"/>
        </w:rPr>
        <w:t>Aur yeh sab ek saath run kar raha hota hai…</w:t>
      </w:r>
    </w:p>
    <w:p>
      <w:pPr>
        <w:pStyle w:val="GreyveilBody"/>
      </w:pPr>
      <w:r>
        <w:rPr>
          <w:rFonts w:ascii="Georgia 11-11.5pt equivalent" w:hAnsi="Georgia 11-11.5pt equivalent"/>
          <w:color w:val="29302C"/>
          <w:sz w:val="22"/>
        </w:rPr>
        <w:t>without permission.</w:t>
      </w:r>
    </w:p>
    <w:p>
      <w:pPr>
        <w:pStyle w:val="GreyveilBody"/>
      </w:pPr>
      <w:r>
        <w:rPr>
          <w:rFonts w:ascii="Georgia 11-11.5pt equivalent" w:hAnsi="Georgia 11-11.5pt equivalent"/>
          <w:color w:val="29302C"/>
          <w:sz w:val="22"/>
        </w:rPr>
        <w:t>Aur ab ek strange thing hoti hai:</w:t>
      </w:r>
    </w:p>
    <w:p>
      <w:pPr>
        <w:pStyle w:val="GreyveilBody"/>
      </w:pPr>
      <w:r>
        <w:rPr>
          <w:rFonts w:ascii="Georgia 11-11.5pt equivalent" w:hAnsi="Georgia 11-11.5pt equivalent"/>
          <w:color w:val="29302C"/>
          <w:sz w:val="22"/>
        </w:rPr>
        <w:t xml:space="preserve"> present input weak hota hai</w:t>
      </w:r>
    </w:p>
    <w:p>
      <w:pPr>
        <w:pStyle w:val="GreyveilBody"/>
      </w:pPr>
      <w:r>
        <w:rPr>
          <w:rFonts w:ascii="Georgia 11-11.5pt equivalent" w:hAnsi="Georgia 11-11.5pt equivalent"/>
          <w:color w:val="29302C"/>
          <w:sz w:val="22"/>
        </w:rPr>
        <w:t xml:space="preserve"> memory-based interpretation strong hota hai</w:t>
      </w:r>
    </w:p>
    <w:p>
      <w:pPr>
        <w:pStyle w:val="GreyveilBody"/>
      </w:pPr>
      <w:r>
        <w:rPr>
          <w:rFonts w:ascii="Georgia 11-11.5pt equivalent" w:hAnsi="Georgia 11-11.5pt equivalent"/>
          <w:color w:val="29302C"/>
          <w:sz w:val="22"/>
        </w:rPr>
        <w:t>Aur decision ka weight memory le leti hai.</w:t>
      </w:r>
    </w:p>
    <w:p>
      <w:pPr>
        <w:pStyle w:val="GreyveilBody"/>
      </w:pPr>
      <w:r>
        <w:rPr>
          <w:rFonts w:ascii="Georgia 11-11.5pt equivalent" w:hAnsi="Georgia 11-11.5pt equivalent"/>
          <w:color w:val="29302C"/>
          <w:sz w:val="22"/>
        </w:rPr>
        <w:t>Reality nahi.</w:t>
      </w:r>
    </w:p>
    <w:p>
      <w:pPr>
        <w:pStyle w:val="GreyveilBody"/>
      </w:pPr>
      <w:r>
        <w:rPr>
          <w:rFonts w:ascii="Georgia 11-11.5pt equivalent" w:hAnsi="Georgia 11-11.5pt equivalent"/>
          <w:color w:val="29302C"/>
          <w:sz w:val="22"/>
        </w:rPr>
        <w:t>Aur yahin pe ek subtle distortion start hota hai:</w:t>
      </w:r>
    </w:p>
    <w:p>
      <w:pPr>
        <w:pStyle w:val="GreyveilBody"/>
      </w:pPr>
      <w:r>
        <w:rPr>
          <w:rFonts w:ascii="Georgia 11-11.5pt equivalent" w:hAnsi="Georgia 11-11.5pt equivalent"/>
          <w:color w:val="29302C"/>
          <w:sz w:val="22"/>
        </w:rPr>
        <w:t>tum react kar rahe ho…</w:t>
      </w:r>
    </w:p>
    <w:p>
      <w:pPr>
        <w:pStyle w:val="GreyveilBody"/>
      </w:pPr>
      <w:r>
        <w:rPr>
          <w:rFonts w:ascii="Georgia 11-11.5pt equivalent" w:hAnsi="Georgia 11-11.5pt equivalent"/>
          <w:color w:val="29302C"/>
          <w:sz w:val="22"/>
        </w:rPr>
        <w:t>lekin tum “current moment” pe nahi.</w:t>
      </w:r>
    </w:p>
    <w:p>
      <w:pPr>
        <w:pStyle w:val="GreyveilBody"/>
      </w:pPr>
      <w:r>
        <w:rPr>
          <w:rFonts w:ascii="Georgia 11-11.5pt equivalent" w:hAnsi="Georgia 11-11.5pt equivalent"/>
          <w:color w:val="29302C"/>
          <w:sz w:val="22"/>
        </w:rPr>
        <w:t>tum ek compiled history pe react kar rahe ho.</w:t>
      </w:r>
    </w:p>
    <w:p>
      <w:pPr>
        <w:pStyle w:val="GreyveilBody"/>
      </w:pPr>
      <w:r>
        <w:rPr>
          <w:rFonts w:ascii="Georgia 11-11.5pt equivalent" w:hAnsi="Georgia 11-11.5pt equivalent"/>
          <w:color w:val="29302C"/>
          <w:sz w:val="22"/>
        </w:rPr>
        <w:t>Aur yeh history tumhare andar stored hoti hai:</w:t>
      </w:r>
    </w:p>
    <w:p>
      <w:pPr>
        <w:pStyle w:val="GreyveilBody"/>
      </w:pPr>
      <w:r>
        <w:rPr>
          <w:rFonts w:ascii="Georgia 11-11.5pt equivalent" w:hAnsi="Georgia 11-11.5pt equivalent"/>
          <w:color w:val="29302C"/>
          <w:sz w:val="22"/>
        </w:rPr>
        <w:t>experiences</w:t>
      </w:r>
    </w:p>
    <w:p>
      <w:pPr>
        <w:pStyle w:val="GreyveilBody"/>
      </w:pPr>
      <w:r>
        <w:rPr>
          <w:rFonts w:ascii="Georgia 11-11.5pt equivalent" w:hAnsi="Georgia 11-11.5pt equivalent"/>
          <w:color w:val="29302C"/>
          <w:sz w:val="22"/>
        </w:rPr>
        <w:t>wounds</w:t>
      </w:r>
    </w:p>
    <w:p>
      <w:pPr>
        <w:pStyle w:val="GreyveilBody"/>
      </w:pPr>
      <w:r>
        <w:rPr>
          <w:rFonts w:ascii="Georgia 11-11.5pt equivalent" w:hAnsi="Georgia 11-11.5pt equivalent"/>
          <w:color w:val="29302C"/>
          <w:sz w:val="22"/>
        </w:rPr>
        <w:t>patterns</w:t>
      </w:r>
    </w:p>
    <w:p>
      <w:pPr>
        <w:pStyle w:val="GreyveilBody"/>
      </w:pPr>
      <w:r>
        <w:rPr>
          <w:rFonts w:ascii="Georgia 11-11.5pt equivalent" w:hAnsi="Georgia 11-11.5pt equivalent"/>
          <w:color w:val="29302C"/>
          <w:sz w:val="22"/>
        </w:rPr>
        <w:t>expectations</w:t>
      </w:r>
    </w:p>
    <w:p>
      <w:pPr>
        <w:pStyle w:val="GreyveilBody"/>
      </w:pPr>
      <w:r>
        <w:rPr>
          <w:rFonts w:ascii="Georgia 11-11.5pt equivalent" w:hAnsi="Georgia 11-11.5pt equivalent"/>
          <w:color w:val="29302C"/>
          <w:sz w:val="22"/>
        </w:rPr>
        <w:t>disappointments</w:t>
      </w:r>
    </w:p>
    <w:p>
      <w:pPr>
        <w:pStyle w:val="GreyveilBody"/>
      </w:pPr>
      <w:r>
        <w:rPr>
          <w:rFonts w:ascii="Georgia 11-11.5pt equivalent" w:hAnsi="Georgia 11-11.5pt equivalent"/>
          <w:color w:val="29302C"/>
          <w:sz w:val="22"/>
        </w:rPr>
        <w:t>assumptions</w:t>
      </w:r>
    </w:p>
    <w:p>
      <w:pPr>
        <w:pStyle w:val="GreyveilBody"/>
      </w:pPr>
      <w:r>
        <w:rPr>
          <w:rFonts w:ascii="Georgia 11-11.5pt equivalent" w:hAnsi="Georgia 11-11.5pt equivalent"/>
          <w:color w:val="29302C"/>
          <w:sz w:val="22"/>
        </w:rPr>
        <w:t>Aur jab bhi koi similar trigger aata hai…</w:t>
      </w:r>
    </w:p>
    <w:p>
      <w:pPr>
        <w:pStyle w:val="GreyveilBody"/>
      </w:pPr>
      <w:r>
        <w:rPr>
          <w:rFonts w:ascii="Georgia 11-11.5pt equivalent" w:hAnsi="Georgia 11-11.5pt equivalent"/>
          <w:color w:val="29302C"/>
          <w:sz w:val="22"/>
        </w:rPr>
        <w:t>system auto-run ho jaata hai.</w:t>
      </w:r>
    </w:p>
    <w:p>
      <w:pPr>
        <w:pStyle w:val="GreyveilBody"/>
      </w:pPr>
      <w:r>
        <w:rPr>
          <w:rFonts w:ascii="Georgia 11-11.5pt equivalent" w:hAnsi="Georgia 11-11.5pt equivalent"/>
          <w:color w:val="29302C"/>
          <w:sz w:val="22"/>
        </w:rPr>
        <w:t>No pause.</w:t>
      </w:r>
    </w:p>
    <w:p>
      <w:pPr>
        <w:pStyle w:val="GreyveilBody"/>
      </w:pPr>
      <w:r>
        <w:rPr>
          <w:rFonts w:ascii="Georgia 11-11.5pt equivalent" w:hAnsi="Georgia 11-11.5pt equivalent"/>
          <w:color w:val="29302C"/>
          <w:sz w:val="22"/>
        </w:rPr>
        <w:t>No check.</w:t>
      </w:r>
    </w:p>
    <w:p>
      <w:pPr>
        <w:pStyle w:val="GreyveilBody"/>
      </w:pPr>
      <w:r>
        <w:rPr>
          <w:rFonts w:ascii="Georgia 11-11.5pt equivalent" w:hAnsi="Georgia 11-11.5pt equivalent"/>
          <w:color w:val="29302C"/>
          <w:sz w:val="22"/>
        </w:rPr>
        <w:t>No verification.</w:t>
      </w:r>
    </w:p>
    <w:p>
      <w:pPr>
        <w:pStyle w:val="GreyveilBody"/>
      </w:pPr>
      <w:r>
        <w:rPr>
          <w:rFonts w:ascii="Georgia 11-11.5pt equivalent" w:hAnsi="Georgia 11-11.5pt equivalent"/>
          <w:color w:val="29302C"/>
          <w:sz w:val="22"/>
        </w:rPr>
        <w:t>Bas execution.</w:t>
      </w:r>
    </w:p>
    <w:p>
      <w:pPr>
        <w:pStyle w:val="GreyveilBody"/>
      </w:pPr>
      <w:r>
        <w:rPr>
          <w:rFonts w:ascii="Georgia 11-11.5pt equivalent" w:hAnsi="Georgia 11-11.5pt equivalent"/>
          <w:color w:val="29302C"/>
          <w:sz w:val="22"/>
        </w:rPr>
        <w:t>Ab ek aur deeper layer:</w:t>
      </w:r>
    </w:p>
    <w:p>
      <w:pPr>
        <w:pStyle w:val="GreyveilBody"/>
      </w:pPr>
      <w:r>
        <w:rPr>
          <w:rFonts w:ascii="Georgia 11-11.5pt equivalent" w:hAnsi="Georgia 11-11.5pt equivalent"/>
          <w:color w:val="29302C"/>
          <w:sz w:val="22"/>
        </w:rPr>
        <w:t>kabhi kabhi jo tum “insaan ko samajhna” kehte ho…</w:t>
      </w:r>
    </w:p>
    <w:p>
      <w:pPr>
        <w:pStyle w:val="GreyveilBody"/>
      </w:pPr>
      <w:r>
        <w:rPr>
          <w:rFonts w:ascii="Georgia 11-11.5pt equivalent" w:hAnsi="Georgia 11-11.5pt equivalent"/>
          <w:color w:val="29302C"/>
          <w:sz w:val="22"/>
        </w:rPr>
        <w:t>woh actually insaan ko nahi samajhna hota.</w:t>
      </w:r>
    </w:p>
    <w:p>
      <w:pPr>
        <w:pStyle w:val="GreyveilBody"/>
      </w:pPr>
      <w:r>
        <w:rPr>
          <w:rFonts w:ascii="Georgia 11-11.5pt equivalent" w:hAnsi="Georgia 11-11.5pt equivalent"/>
          <w:color w:val="29302C"/>
          <w:sz w:val="22"/>
        </w:rPr>
        <w:t xml:space="preserve"> woh us insaan ko apni memory library se match karna hota hai</w:t>
      </w:r>
    </w:p>
    <w:p>
      <w:pPr>
        <w:pStyle w:val="GreyveilBody"/>
      </w:pPr>
      <w:r>
        <w:rPr>
          <w:rFonts w:ascii="Georgia 11-11.5pt equivalent" w:hAnsi="Georgia 11-11.5pt equivalent"/>
          <w:color w:val="29302C"/>
          <w:sz w:val="22"/>
        </w:rPr>
        <w:t>Aur jab match mil jaata hai…</w:t>
      </w:r>
    </w:p>
    <w:p>
      <w:pPr>
        <w:pStyle w:val="GreyveilBody"/>
      </w:pPr>
      <w:r>
        <w:rPr>
          <w:rFonts w:ascii="Georgia 11-11.5pt equivalent" w:hAnsi="Georgia 11-11.5pt equivalent"/>
          <w:color w:val="29302C"/>
          <w:sz w:val="22"/>
        </w:rPr>
        <w:t>toh tum usko “truth” maan lete ho.</w:t>
      </w:r>
    </w:p>
    <w:p>
      <w:pPr>
        <w:pStyle w:val="GreyveilBody"/>
      </w:pPr>
      <w:r>
        <w:rPr>
          <w:rFonts w:ascii="Georgia 11-11.5pt equivalent" w:hAnsi="Georgia 11-11.5pt equivalent"/>
          <w:color w:val="29302C"/>
          <w:sz w:val="22"/>
        </w:rPr>
        <w:t>Lekin present moment silently lost ho chuka hota hai.</w:t>
      </w:r>
    </w:p>
    <w:p>
      <w:pPr>
        <w:pStyle w:val="GreyveilBody"/>
      </w:pPr>
      <w:r>
        <w:rPr>
          <w:rFonts w:ascii="Georgia 11-11.5pt equivalent" w:hAnsi="Georgia 11-11.5pt equivalent"/>
          <w:color w:val="29302C"/>
          <w:sz w:val="22"/>
        </w:rPr>
        <w:t>Ab ek symbolic real-life reflection:</w:t>
      </w:r>
    </w:p>
    <w:p>
      <w:pPr>
        <w:pStyle w:val="GreyveilBody"/>
      </w:pPr>
      <w:r>
        <w:rPr>
          <w:rFonts w:ascii="Georgia 11-11.5pt equivalent" w:hAnsi="Georgia 11-11.5pt equivalent"/>
          <w:color w:val="29302C"/>
          <w:sz w:val="22"/>
        </w:rPr>
        <w:t>jaise ek yodha battlefield mein khada ho…</w:t>
      </w:r>
    </w:p>
    <w:p>
      <w:pPr>
        <w:pStyle w:val="GreyveilBody"/>
      </w:pPr>
      <w:r>
        <w:rPr>
          <w:rFonts w:ascii="Georgia 11-11.5pt equivalent" w:hAnsi="Georgia 11-11.5pt equivalent"/>
          <w:color w:val="29302C"/>
          <w:sz w:val="22"/>
        </w:rPr>
        <w:t>lekin har move ke saath uske andar purani training, purani wars, purani loyalty decisions bana rahi ho…</w:t>
      </w:r>
    </w:p>
    <w:p>
      <w:pPr>
        <w:pStyle w:val="GreyveilBody"/>
      </w:pPr>
      <w:r>
        <w:rPr>
          <w:rFonts w:ascii="Georgia 11-11.5pt equivalent" w:hAnsi="Georgia 11-11.5pt equivalent"/>
          <w:color w:val="29302C"/>
          <w:sz w:val="22"/>
        </w:rPr>
        <w:t>aur actual enemy ya situation secondary ho jaaye.</w:t>
      </w:r>
    </w:p>
    <w:p>
      <w:pPr>
        <w:pStyle w:val="GreyveilBody"/>
      </w:pPr>
      <w:r>
        <w:rPr>
          <w:rFonts w:ascii="Georgia 11-11.5pt equivalent" w:hAnsi="Georgia 11-11.5pt equivalent"/>
          <w:color w:val="29302C"/>
          <w:sz w:val="22"/>
        </w:rPr>
        <w:t>Toh war present mein nahi ho raha hota.</w:t>
      </w:r>
    </w:p>
    <w:p>
      <w:pPr>
        <w:pStyle w:val="GreyveilBody"/>
      </w:pPr>
      <w:r>
        <w:rPr>
          <w:rFonts w:ascii="Georgia 11-11.5pt equivalent" w:hAnsi="Georgia 11-11.5pt equivalent"/>
          <w:color w:val="29302C"/>
          <w:sz w:val="22"/>
        </w:rPr>
        <w:t>war memory ke replay system mein ho raha hota hai.</w:t>
      </w:r>
    </w:p>
    <w:p>
      <w:pPr>
        <w:pStyle w:val="GreyveilBody"/>
      </w:pPr>
      <w:r>
        <w:rPr>
          <w:rFonts w:ascii="Georgia 11-11.5pt equivalent" w:hAnsi="Georgia 11-11.5pt equivalent"/>
          <w:color w:val="29302C"/>
          <w:sz w:val="22"/>
        </w:rPr>
        <w:t>Aur yeh sirf war nahi hai.</w:t>
      </w:r>
    </w:p>
    <w:p>
      <w:pPr>
        <w:pStyle w:val="GreyveilBody"/>
      </w:pPr>
      <w:r>
        <w:rPr>
          <w:rFonts w:ascii="Georgia 11-11.5pt equivalent" w:hAnsi="Georgia 11-11.5pt equivalent"/>
          <w:color w:val="29302C"/>
          <w:sz w:val="22"/>
        </w:rPr>
        <w:t>Yeh har cheez mein hota hai:</w:t>
      </w:r>
    </w:p>
    <w:p>
      <w:pPr>
        <w:pStyle w:val="GreyveilBody"/>
      </w:pPr>
      <w:r>
        <w:rPr>
          <w:rFonts w:ascii="Georgia 11-11.5pt equivalent" w:hAnsi="Georgia 11-11.5pt equivalent"/>
          <w:color w:val="29302C"/>
          <w:sz w:val="22"/>
        </w:rPr>
        <w:t>relationship</w:t>
      </w:r>
    </w:p>
    <w:p>
      <w:pPr>
        <w:pStyle w:val="GreyveilBody"/>
      </w:pPr>
      <w:r>
        <w:rPr>
          <w:rFonts w:ascii="Georgia 11-11.5pt equivalent" w:hAnsi="Georgia 11-11.5pt equivalent"/>
          <w:color w:val="29302C"/>
          <w:sz w:val="22"/>
        </w:rPr>
        <w:t>judgement</w:t>
      </w:r>
    </w:p>
    <w:p>
      <w:pPr>
        <w:pStyle w:val="GreyveilBody"/>
      </w:pPr>
      <w:r>
        <w:rPr>
          <w:rFonts w:ascii="Georgia 11-11.5pt equivalent" w:hAnsi="Georgia 11-11.5pt equivalent"/>
          <w:color w:val="29302C"/>
          <w:sz w:val="22"/>
        </w:rPr>
        <w:t>fear</w:t>
      </w:r>
    </w:p>
    <w:p>
      <w:pPr>
        <w:pStyle w:val="GreyveilBody"/>
      </w:pPr>
      <w:r>
        <w:rPr>
          <w:rFonts w:ascii="Georgia 11-11.5pt equivalent" w:hAnsi="Georgia 11-11.5pt equivalent"/>
          <w:color w:val="29302C"/>
          <w:sz w:val="22"/>
        </w:rPr>
        <w:t>attraction</w:t>
      </w:r>
    </w:p>
    <w:p>
      <w:pPr>
        <w:pStyle w:val="GreyveilBody"/>
      </w:pPr>
      <w:r>
        <w:rPr>
          <w:rFonts w:ascii="Georgia 11-11.5pt equivalent" w:hAnsi="Georgia 11-11.5pt equivalent"/>
          <w:color w:val="29302C"/>
          <w:sz w:val="22"/>
        </w:rPr>
        <w:t>rejection</w:t>
      </w:r>
    </w:p>
    <w:p>
      <w:pPr>
        <w:pStyle w:val="GreyveilBody"/>
      </w:pPr>
      <w:r>
        <w:rPr>
          <w:rFonts w:ascii="Georgia 11-11.5pt equivalent" w:hAnsi="Georgia 11-11.5pt equivalent"/>
          <w:color w:val="29302C"/>
          <w:sz w:val="22"/>
        </w:rPr>
        <w:t>trust</w:t>
      </w:r>
    </w:p>
    <w:p>
      <w:pPr>
        <w:pStyle w:val="GreyveilBody"/>
      </w:pPr>
      <w:r>
        <w:rPr>
          <w:rFonts w:ascii="Georgia 11-11.5pt equivalent" w:hAnsi="Georgia 11-11.5pt equivalent"/>
          <w:color w:val="29302C"/>
          <w:sz w:val="22"/>
        </w:rPr>
        <w:t>Sab kuch “now” mein nahi hota…</w:t>
      </w:r>
    </w:p>
    <w:p>
      <w:pPr>
        <w:pStyle w:val="GreyveilBody"/>
      </w:pPr>
      <w:r>
        <w:rPr>
          <w:rFonts w:ascii="Georgia 11-11.5pt equivalent" w:hAnsi="Georgia 11-11.5pt equivalent"/>
          <w:color w:val="29302C"/>
          <w:sz w:val="22"/>
        </w:rPr>
        <w:t>sab kuch “then” ke through filter hota hai.</w:t>
      </w:r>
    </w:p>
    <w:p>
      <w:pPr>
        <w:pStyle w:val="GreyveilBody"/>
      </w:pPr>
      <w:r>
        <w:rPr>
          <w:rFonts w:ascii="Georgia 11-11.5pt equivalent" w:hAnsi="Georgia 11-11.5pt equivalent"/>
          <w:color w:val="29302C"/>
          <w:sz w:val="22"/>
        </w:rPr>
        <w:t>Aur yahan pe ek uncomfortable clarity aati hai:</w:t>
      </w:r>
    </w:p>
    <w:p>
      <w:pPr>
        <w:pStyle w:val="GreyveilBody"/>
      </w:pPr>
      <w:r>
        <w:rPr>
          <w:rFonts w:ascii="Georgia 11-11.5pt equivalent" w:hAnsi="Georgia 11-11.5pt equivalent"/>
          <w:color w:val="29302C"/>
          <w:sz w:val="22"/>
        </w:rPr>
        <w:t xml:space="preserve"> tum reality ko respond nahi kar rahe ho</w:t>
      </w:r>
    </w:p>
    <w:p>
      <w:pPr>
        <w:pStyle w:val="GreyveilBody"/>
      </w:pPr>
      <w:r>
        <w:rPr>
          <w:rFonts w:ascii="Georgia 11-11.5pt equivalent" w:hAnsi="Georgia 11-11.5pt equivalent"/>
          <w:color w:val="29302C"/>
          <w:sz w:val="22"/>
        </w:rPr>
        <w:t xml:space="preserve"> tum reality ko recall kar ke respond kar rahe ho</w:t>
      </w:r>
    </w:p>
    <w:p>
      <w:pPr>
        <w:pStyle w:val="GreyveilBody"/>
      </w:pPr>
      <w:r>
        <w:rPr>
          <w:rFonts w:ascii="Georgia 11-11.5pt equivalent" w:hAnsi="Georgia 11-11.5pt equivalent"/>
          <w:color w:val="29302C"/>
          <w:sz w:val="22"/>
        </w:rPr>
        <w:t>Aur jab yeh visible hota hai…</w:t>
      </w:r>
    </w:p>
    <w:p>
      <w:pPr>
        <w:pStyle w:val="GreyveilBody"/>
      </w:pPr>
      <w:r>
        <w:rPr>
          <w:rFonts w:ascii="Georgia 11-11.5pt equivalent" w:hAnsi="Georgia 11-11.5pt equivalent"/>
          <w:color w:val="29302C"/>
          <w:sz w:val="22"/>
        </w:rPr>
        <w:t>toh ek strange collapse hota hai:</w:t>
      </w:r>
    </w:p>
    <w:p>
      <w:pPr>
        <w:pStyle w:val="GreyveilQuote"/>
        <w:ind w:firstLine="0"/>
      </w:pPr>
      <w:r>
        <w:rPr>
          <w:rFonts w:ascii="Cormorant Garamond" w:hAnsi="Cormorant Garamond"/>
          <w:color w:val="687858"/>
          <w:sz w:val="26"/>
        </w:rPr>
        <w:t>“main jo soch raha hoon… kya woh abhi ka hai ya purane ka shadow hai?”</w:t>
      </w:r>
    </w:p>
    <w:p>
      <w:pPr>
        <w:pStyle w:val="GreyveilBody"/>
        <w:ind w:firstLine="0"/>
      </w:pPr>
      <w:r>
        <w:rPr>
          <w:rFonts w:ascii="Georgia 11-11.5pt equivalent" w:hAnsi="Georgia 11-11.5pt equivalent"/>
          <w:color w:val="29302C"/>
          <w:sz w:val="22"/>
        </w:rPr>
        <w:t>Aur iska answer stable nahi hota.</w:t>
      </w:r>
    </w:p>
    <w:p>
      <w:pPr>
        <w:pStyle w:val="GreyveilBody"/>
      </w:pPr>
      <w:r>
        <w:rPr>
          <w:rFonts w:ascii="Georgia 11-11.5pt equivalent" w:hAnsi="Georgia 11-11.5pt equivalent"/>
          <w:color w:val="29302C"/>
          <w:sz w:val="22"/>
        </w:rPr>
        <w:t>kyuki system itself layered hai.</w:t>
      </w:r>
    </w:p>
    <w:p>
      <w:pPr>
        <w:pStyle w:val="GreyveilBody"/>
      </w:pPr>
      <w:r>
        <w:rPr>
          <w:rFonts w:ascii="Georgia 11-11.5pt equivalent" w:hAnsi="Georgia 11-11.5pt equivalent"/>
          <w:color w:val="29302C"/>
          <w:sz w:val="22"/>
        </w:rPr>
        <w:t>Aur yeh hi sabse subtle distortion hai:</w:t>
      </w:r>
    </w:p>
    <w:p>
      <w:pPr>
        <w:pStyle w:val="GreyveilBody"/>
      </w:pPr>
      <w:r>
        <w:rPr>
          <w:rFonts w:ascii="Georgia 11-11.5pt equivalent" w:hAnsi="Georgia 11-11.5pt equivalent"/>
          <w:color w:val="29302C"/>
          <w:sz w:val="22"/>
        </w:rPr>
        <w:t xml:space="preserve"> memory reality ko replace nahi karti</w:t>
      </w:r>
    </w:p>
    <w:p>
      <w:pPr>
        <w:pStyle w:val="GreyveilBody"/>
      </w:pPr>
      <w:r>
        <w:rPr>
          <w:rFonts w:ascii="Georgia 11-11.5pt equivalent" w:hAnsi="Georgia 11-11.5pt equivalent"/>
          <w:color w:val="29302C"/>
          <w:sz w:val="22"/>
        </w:rPr>
        <w:t xml:space="preserve"> memory reality ko continuously edit karti rehti hai</w:t>
      </w:r>
    </w:p>
    <w:p>
      <w:pPr>
        <w:pStyle w:val="GreyveilBody"/>
      </w:pPr>
      <w:r>
        <w:rPr>
          <w:rFonts w:ascii="Georgia 11-11.5pt equivalent" w:hAnsi="Georgia 11-11.5pt equivalent"/>
          <w:color w:val="29302C"/>
          <w:sz w:val="22"/>
        </w:rPr>
        <w:t>Aur edited reality ko hum “truth” bol dete hain.</w:t>
      </w:r>
    </w:p>
    <w:p>
      <w:pPr>
        <w:pStyle w:val="GreyveilBody"/>
      </w:pPr>
      <w:r>
        <w:rPr>
          <w:rFonts w:ascii="Georgia 11-11.5pt equivalent" w:hAnsi="Georgia 11-11.5pt equivalent"/>
          <w:color w:val="29302C"/>
          <w:sz w:val="22"/>
        </w:rPr>
        <w:t>Ab present ek raw thing nahi lagta.</w:t>
      </w:r>
    </w:p>
    <w:p>
      <w:pPr>
        <w:pStyle w:val="GreyveilBody"/>
      </w:pPr>
      <w:r>
        <w:rPr>
          <w:rFonts w:ascii="Georgia 11-11.5pt equivalent" w:hAnsi="Georgia 11-11.5pt equivalent"/>
          <w:color w:val="29302C"/>
          <w:sz w:val="22"/>
        </w:rPr>
        <w:t>woh ek filtered output lagta hai.</w:t>
      </w:r>
    </w:p>
    <w:p>
      <w:pPr>
        <w:pStyle w:val="GreyveilBody"/>
      </w:pPr>
      <w:r>
        <w:rPr>
          <w:rFonts w:ascii="Georgia 11-11.5pt equivalent" w:hAnsi="Georgia 11-11.5pt equivalent"/>
          <w:color w:val="29302C"/>
          <w:sz w:val="22"/>
        </w:rPr>
        <w:t>Aur jab yeh samajh aata hai…</w:t>
      </w:r>
    </w:p>
    <w:p>
      <w:pPr>
        <w:pStyle w:val="GreyveilBody"/>
      </w:pPr>
      <w:r>
        <w:rPr>
          <w:rFonts w:ascii="Georgia 11-11.5pt equivalent" w:hAnsi="Georgia 11-11.5pt equivalent"/>
          <w:color w:val="29302C"/>
          <w:sz w:val="22"/>
        </w:rPr>
        <w:t>toh duniya change nahi hoti.</w:t>
      </w:r>
    </w:p>
    <w:p>
      <w:pPr>
        <w:pStyle w:val="GreyveilBody"/>
      </w:pPr>
      <w:r>
        <w:rPr>
          <w:rFonts w:ascii="Georgia 11-11.5pt equivalent" w:hAnsi="Georgia 11-11.5pt equivalent"/>
          <w:color w:val="29302C"/>
          <w:sz w:val="22"/>
        </w:rPr>
        <w:t>bas uska “directness” kam ho jaata hai.</w:t>
      </w:r>
    </w:p>
    <w:p>
      <w:pPr>
        <w:pStyle w:val="GreyveilBody"/>
      </w:pPr>
      <w:r>
        <w:rPr>
          <w:rFonts w:ascii="Georgia 11-11.5pt equivalent" w:hAnsi="Georgia 11-11.5pt equivalent"/>
          <w:color w:val="29302C"/>
          <w:sz w:val="22"/>
        </w:rPr>
        <w:t>Na clarity fully aati hai.</w:t>
      </w:r>
    </w:p>
    <w:p>
      <w:pPr>
        <w:pStyle w:val="GreyveilBody"/>
      </w:pPr>
      <w:r>
        <w:rPr>
          <w:rFonts w:ascii="Georgia 11-11.5pt equivalent" w:hAnsi="Georgia 11-11.5pt equivalent"/>
          <w:color w:val="29302C"/>
          <w:sz w:val="22"/>
        </w:rPr>
        <w:t>Na confusion fully stable hota hai.</w:t>
      </w:r>
    </w:p>
    <w:p>
      <w:pPr>
        <w:pStyle w:val="GreyveilBody"/>
      </w:pPr>
      <w:r>
        <w:rPr>
          <w:rFonts w:ascii="Georgia 11-11.5pt equivalent" w:hAnsi="Georgia 11-11.5pt equivalent"/>
          <w:color w:val="29302C"/>
          <w:sz w:val="22"/>
        </w:rPr>
        <w:t>Bas ek in-between state:</w:t>
      </w:r>
    </w:p>
    <w:p>
      <w:pPr>
        <w:pStyle w:val="GreyveilBody"/>
      </w:pPr>
      <w:r>
        <w:rPr>
          <w:rFonts w:ascii="Georgia 11-11.5pt equivalent" w:hAnsi="Georgia 11-11.5pt equivalent"/>
          <w:color w:val="29302C"/>
          <w:sz w:val="22"/>
        </w:rPr>
        <w:t xml:space="preserve"> reality as it is</w:t>
      </w:r>
    </w:p>
    <w:p>
      <w:pPr>
        <w:pStyle w:val="GreyveilBody"/>
      </w:pPr>
      <w:r>
        <w:rPr>
          <w:rFonts w:ascii="Georgia 11-11.5pt equivalent" w:hAnsi="Georgia 11-11.5pt equivalent"/>
          <w:color w:val="29302C"/>
          <w:sz w:val="22"/>
        </w:rPr>
        <w:t xml:space="preserve"> vs reality as remembered</w:t>
      </w:r>
    </w:p>
    <w:p>
      <w:pPr>
        <w:pStyle w:val="GreyveilBody"/>
      </w:pPr>
      <w:r>
        <w:rPr>
          <w:rFonts w:ascii="Georgia 11-11.5pt equivalent" w:hAnsi="Georgia 11-11.5pt equivalent"/>
          <w:color w:val="29302C"/>
          <w:sz w:val="22"/>
        </w:rPr>
        <w:t>aur dono ek saath collide karte rehte hain.</w:t>
      </w:r>
    </w:p>
    <w:p>
      <w:r>
        <w:br w:type="page"/>
      </w:r>
    </w:p>
    <w:p>
      <w:pPr>
        <w:spacing w:after="72" w:line="240" w:lineRule="auto"/>
      </w:pPr>
    </w:p>
    <w:p>
      <w:pPr>
        <w:spacing w:before="0" w:after="0" w:line="20" w:lineRule="exact"/>
        <w:ind w:left="0" w:right="5098"/>
        <w:pBdr>
          <w:top w:val="single" w:sz="4" w:space="1" w:color="687858"/>
        </w:pBdr>
      </w:pPr>
    </w:p>
    <w:p>
      <w:pPr>
        <w:spacing w:before="0" w:after="160" w:line="20" w:lineRule="exact"/>
        <w:ind w:left="173" w:right="5155"/>
        <w:pBdr>
          <w:top w:val="single" w:sz="4" w:space="1" w:color="687858"/>
        </w:pBdr>
      </w:pPr>
    </w:p>
    <w:p>
      <w:pPr>
        <w:pStyle w:val="GreyveilKicker"/>
      </w:pPr>
      <w:r>
        <w:rPr>
          <w:rFonts w:ascii="Inter" w:hAnsi="Inter"/>
          <w:b/>
          <w:i w:val="0"/>
          <w:color w:val="687858"/>
          <w:sz w:val="20"/>
        </w:rPr>
        <w:t>PART</w:t>
      </w:r>
    </w:p>
    <w:p>
      <w:pPr>
        <w:pStyle w:val="GreyveilUnitTitle"/>
      </w:pPr>
      <w:r>
        <w:rPr>
          <w:rFonts w:ascii="Cormorant Garamond" w:hAnsi="Cormorant Garamond"/>
          <w:b/>
          <w:i w:val="0"/>
          <w:color w:val="1D241F"/>
          <w:sz w:val="58"/>
        </w:rPr>
        <w:t>ARC II — THE CONSTRUCTION OF REALITY</w:t>
      </w:r>
    </w:p>
    <w:p>
      <w:r>
        <w:br w:type="page"/>
      </w:r>
    </w:p>
    <w:p>
      <w:pPr>
        <w:spacing w:after="173" w:line="240" w:lineRule="auto"/>
      </w:pPr>
    </w:p>
    <w:p>
      <w:pPr>
        <w:spacing w:before="0" w:after="0" w:line="20" w:lineRule="exact"/>
        <w:ind w:left="0" w:right="4954"/>
        <w:pBdr>
          <w:top w:val="single" w:sz="4" w:space="1" w:color="687858"/>
        </w:pBdr>
      </w:pPr>
    </w:p>
    <w:p>
      <w:pPr>
        <w:spacing w:before="0" w:after="160" w:line="20" w:lineRule="exact"/>
        <w:ind w:left="173" w:right="5155"/>
        <w:pBdr>
          <w:top w:val="single" w:sz="4" w:space="1" w:color="687858"/>
        </w:pBdr>
      </w:pPr>
    </w:p>
    <w:p>
      <w:pPr>
        <w:pStyle w:val="GreyveilKicker"/>
      </w:pPr>
      <w:r>
        <w:rPr>
          <w:rFonts w:ascii="Inter" w:hAnsi="Inter"/>
          <w:b/>
          <w:i w:val="0"/>
          <w:color w:val="687858"/>
          <w:sz w:val="20"/>
        </w:rPr>
        <w:t>THE PARADOX OF REALITY</w:t>
      </w:r>
    </w:p>
    <w:p>
      <w:pPr>
        <w:pStyle w:val="GreyveilUnitTitle"/>
      </w:pPr>
      <w:r>
        <w:rPr>
          <w:rFonts w:ascii="Cormorant Garamond" w:hAnsi="Cormorant Garamond"/>
          <w:b/>
          <w:i w:val="0"/>
          <w:color w:val="1D241F"/>
          <w:sz w:val="58"/>
        </w:rPr>
        <w:t>THE MIND AS A REALITY CONSTRUCTION SYSTEM</w:t>
      </w:r>
    </w:p>
    <w:p>
      <w:pPr>
        <w:pStyle w:val="GreyveilBody"/>
        <w:ind w:firstLine="0"/>
      </w:pPr>
      <w:r>
        <w:rPr>
          <w:rFonts w:ascii="Georgia 11-11.5pt equivalent" w:hAnsi="Georgia 11-11.5pt equivalent"/>
          <w:color w:val="29302C"/>
          <w:sz w:val="22"/>
        </w:rPr>
        <w:t>Agar thoda aur deeply dekha jaaye…</w:t>
      </w:r>
    </w:p>
    <w:p>
      <w:pPr>
        <w:pStyle w:val="GreyveilBody"/>
      </w:pPr>
      <w:r>
        <w:rPr>
          <w:rFonts w:ascii="Georgia 11-11.5pt equivalent" w:hAnsi="Georgia 11-11.5pt equivalent"/>
          <w:color w:val="29302C"/>
          <w:sz w:val="22"/>
        </w:rPr>
        <w:t>toh ek uncomfortable possibility samajh aati hai:</w:t>
      </w:r>
    </w:p>
    <w:p>
      <w:pPr>
        <w:pStyle w:val="GreyveilBody"/>
      </w:pPr>
      <w:r>
        <w:rPr>
          <w:rFonts w:ascii="Georgia 11-11.5pt equivalent" w:hAnsi="Georgia 11-11.5pt equivalent"/>
          <w:color w:val="29302C"/>
          <w:sz w:val="22"/>
        </w:rPr>
        <w:t xml:space="preserve"> tum duniya mein directly exist nahi kar rahe ho</w:t>
      </w:r>
    </w:p>
    <w:p>
      <w:pPr>
        <w:pStyle w:val="GreyveilBody"/>
      </w:pPr>
      <w:r>
        <w:rPr>
          <w:rFonts w:ascii="Georgia 11-11.5pt equivalent" w:hAnsi="Georgia 11-11.5pt equivalent"/>
          <w:color w:val="29302C"/>
          <w:sz w:val="22"/>
        </w:rPr>
        <w:t xml:space="preserve"> tum duniya ke output version mein exist kar rahe ho</w:t>
      </w:r>
    </w:p>
    <w:p>
      <w:pPr>
        <w:pStyle w:val="GreyveilBody"/>
      </w:pPr>
      <w:r>
        <w:rPr>
          <w:rFonts w:ascii="Georgia 11-11.5pt equivalent" w:hAnsi="Georgia 11-11.5pt equivalent"/>
          <w:color w:val="29302C"/>
          <w:sz w:val="22"/>
        </w:rPr>
        <w:t>Har moment jo tum experience karte ho…</w:t>
      </w:r>
    </w:p>
    <w:p>
      <w:pPr>
        <w:pStyle w:val="GreyveilBody"/>
      </w:pPr>
      <w:r>
        <w:rPr>
          <w:rFonts w:ascii="Georgia 11-11.5pt equivalent" w:hAnsi="Georgia 11-11.5pt equivalent"/>
          <w:color w:val="29302C"/>
          <w:sz w:val="22"/>
        </w:rPr>
        <w:t>woh raw reality nahi hota.</w:t>
      </w:r>
    </w:p>
    <w:p>
      <w:pPr>
        <w:pStyle w:val="GreyveilBody"/>
      </w:pPr>
      <w:r>
        <w:rPr>
          <w:rFonts w:ascii="Georgia 11-11.5pt equivalent" w:hAnsi="Georgia 11-11.5pt equivalent"/>
          <w:color w:val="29302C"/>
          <w:sz w:val="22"/>
        </w:rPr>
        <w:t>Woh already processed reality hota hai.</w:t>
      </w:r>
    </w:p>
    <w:p>
      <w:pPr>
        <w:pStyle w:val="GreyveilBody"/>
      </w:pPr>
      <w:r>
        <w:rPr>
          <w:rFonts w:ascii="Georgia 11-11.5pt equivalent" w:hAnsi="Georgia 11-11.5pt equivalent"/>
          <w:color w:val="29302C"/>
          <w:sz w:val="22"/>
        </w:rPr>
        <w:t>Aur yeh processing ek continuous system hai.</w:t>
      </w:r>
    </w:p>
    <w:p>
      <w:pPr>
        <w:pStyle w:val="GreyveilBody"/>
      </w:pPr>
      <w:r>
        <w:rPr>
          <w:rFonts w:ascii="Georgia 11-11.5pt equivalent" w:hAnsi="Georgia 11-11.5pt equivalent"/>
          <w:color w:val="29302C"/>
          <w:sz w:val="22"/>
        </w:rPr>
        <w:t>Na rukta hai.</w:t>
      </w:r>
    </w:p>
    <w:p>
      <w:pPr>
        <w:pStyle w:val="GreyveilBody"/>
      </w:pPr>
      <w:r>
        <w:rPr>
          <w:rFonts w:ascii="Georgia 11-11.5pt equivalent" w:hAnsi="Georgia 11-11.5pt equivalent"/>
          <w:color w:val="29302C"/>
          <w:sz w:val="22"/>
        </w:rPr>
        <w:t>Na slow hota hai.</w:t>
      </w:r>
    </w:p>
    <w:p>
      <w:pPr>
        <w:pStyle w:val="GreyveilBody"/>
      </w:pPr>
      <w:r>
        <w:rPr>
          <w:rFonts w:ascii="Georgia 11-11.5pt equivalent" w:hAnsi="Georgia 11-11.5pt equivalent"/>
          <w:color w:val="29302C"/>
          <w:sz w:val="22"/>
        </w:rPr>
        <w:t>Na permission leta hai.</w:t>
      </w:r>
    </w:p>
    <w:p>
      <w:pPr>
        <w:pStyle w:val="GreyveilBody"/>
      </w:pPr>
      <w:r>
        <w:rPr>
          <w:rFonts w:ascii="Georgia 11-11.5pt equivalent" w:hAnsi="Georgia 11-11.5pt equivalent"/>
          <w:color w:val="29302C"/>
          <w:sz w:val="22"/>
        </w:rPr>
        <w:t>Ek simple input aata hai:</w:t>
      </w:r>
    </w:p>
    <w:p>
      <w:pPr>
        <w:pStyle w:val="GreyveilBody"/>
      </w:pPr>
      <w:r>
        <w:rPr>
          <w:rFonts w:ascii="Georgia 11-11.5pt equivalent" w:hAnsi="Georgia 11-11.5pt equivalent"/>
          <w:color w:val="29302C"/>
          <w:sz w:val="22"/>
        </w:rPr>
        <w:t>ek face</w:t>
      </w:r>
    </w:p>
    <w:p>
      <w:pPr>
        <w:pStyle w:val="GreyveilBody"/>
      </w:pPr>
      <w:r>
        <w:rPr>
          <w:rFonts w:ascii="Georgia 11-11.5pt equivalent" w:hAnsi="Georgia 11-11.5pt equivalent"/>
          <w:color w:val="29302C"/>
          <w:sz w:val="22"/>
        </w:rPr>
        <w:t>ek sound</w:t>
      </w:r>
    </w:p>
    <w:p>
      <w:pPr>
        <w:pStyle w:val="GreyveilBody"/>
      </w:pPr>
      <w:r>
        <w:rPr>
          <w:rFonts w:ascii="Georgia 11-11.5pt equivalent" w:hAnsi="Georgia 11-11.5pt equivalent"/>
          <w:color w:val="29302C"/>
          <w:sz w:val="22"/>
        </w:rPr>
        <w:t>ek gesture</w:t>
      </w:r>
    </w:p>
    <w:p>
      <w:pPr>
        <w:pStyle w:val="GreyveilBody"/>
      </w:pPr>
      <w:r>
        <w:rPr>
          <w:rFonts w:ascii="Georgia 11-11.5pt equivalent" w:hAnsi="Georgia 11-11.5pt equivalent"/>
          <w:color w:val="29302C"/>
          <w:sz w:val="22"/>
        </w:rPr>
        <w:t>ek silence</w:t>
      </w:r>
    </w:p>
    <w:p>
      <w:pPr>
        <w:pStyle w:val="GreyveilBody"/>
      </w:pPr>
      <w:r>
        <w:rPr>
          <w:rFonts w:ascii="Georgia 11-11.5pt equivalent" w:hAnsi="Georgia 11-11.5pt equivalent"/>
          <w:color w:val="29302C"/>
          <w:sz w:val="22"/>
        </w:rPr>
        <w:t>ek word</w:t>
      </w:r>
    </w:p>
    <w:p>
      <w:pPr>
        <w:pStyle w:val="GreyveilBody"/>
      </w:pPr>
      <w:r>
        <w:rPr>
          <w:rFonts w:ascii="Georgia 11-11.5pt equivalent" w:hAnsi="Georgia 11-11.5pt equivalent"/>
          <w:color w:val="29302C"/>
          <w:sz w:val="22"/>
        </w:rPr>
        <w:t>Aur us input ke saath mind immediately kuch karta hai:</w:t>
      </w:r>
    </w:p>
    <w:p>
      <w:pPr>
        <w:pStyle w:val="GreyveilBody"/>
      </w:pPr>
      <w:r>
        <w:rPr>
          <w:rFonts w:ascii="Georgia 11-11.5pt equivalent" w:hAnsi="Georgia 11-11.5pt equivalent"/>
          <w:color w:val="29302C"/>
          <w:sz w:val="22"/>
        </w:rPr>
        <w:t>woh usko “meaningful” bana deta hai.</w:t>
      </w:r>
    </w:p>
    <w:p>
      <w:pPr>
        <w:pStyle w:val="GreyveilBody"/>
      </w:pPr>
      <w:r>
        <w:rPr>
          <w:rFonts w:ascii="Georgia 11-11.5pt equivalent" w:hAnsi="Georgia 11-11.5pt equivalent"/>
          <w:color w:val="29302C"/>
          <w:sz w:val="22"/>
        </w:rPr>
        <w:t>Lekin yeh “meaning” naturally present nahi hota.</w:t>
      </w:r>
    </w:p>
    <w:p>
      <w:pPr>
        <w:pStyle w:val="GreyveilBody"/>
      </w:pPr>
      <w:r>
        <w:rPr>
          <w:rFonts w:ascii="Georgia 11-11.5pt equivalent" w:hAnsi="Georgia 11-11.5pt equivalent"/>
          <w:color w:val="29302C"/>
          <w:sz w:val="22"/>
        </w:rPr>
        <w:t>Yeh add kiya jata hai.</w:t>
      </w:r>
    </w:p>
    <w:p>
      <w:pPr>
        <w:pStyle w:val="GreyveilBody"/>
      </w:pPr>
      <w:r>
        <w:rPr>
          <w:rFonts w:ascii="Georgia 11-11.5pt equivalent" w:hAnsi="Georgia 11-11.5pt equivalent"/>
          <w:color w:val="29302C"/>
          <w:sz w:val="22"/>
        </w:rPr>
        <w:t>Aur yeh addition itna fast hota hai…</w:t>
      </w:r>
    </w:p>
    <w:p>
      <w:pPr>
        <w:pStyle w:val="GreyveilBody"/>
      </w:pPr>
      <w:r>
        <w:rPr>
          <w:rFonts w:ascii="Georgia 11-11.5pt equivalent" w:hAnsi="Georgia 11-11.5pt equivalent"/>
          <w:color w:val="29302C"/>
          <w:sz w:val="22"/>
        </w:rPr>
        <w:t>ki tumhe lagta hai yeh cheez reality ka part hai.</w:t>
      </w:r>
    </w:p>
    <w:p>
      <w:pPr>
        <w:pStyle w:val="GreyveilBody"/>
      </w:pPr>
      <w:r>
        <w:rPr>
          <w:rFonts w:ascii="Georgia 11-11.5pt equivalent" w:hAnsi="Georgia 11-11.5pt equivalent"/>
          <w:color w:val="29302C"/>
          <w:sz w:val="22"/>
        </w:rPr>
        <w:t>Ab ek deeper breakdown:</w:t>
      </w:r>
    </w:p>
    <w:p>
      <w:pPr>
        <w:pStyle w:val="GreyveilBody"/>
      </w:pPr>
      <w:r>
        <w:rPr>
          <w:rFonts w:ascii="Georgia 11-11.5pt equivalent" w:hAnsi="Georgia 11-11.5pt equivalent"/>
          <w:color w:val="29302C"/>
          <w:sz w:val="22"/>
        </w:rPr>
        <w:t>mind sirf observe nahi karta.</w:t>
      </w:r>
    </w:p>
    <w:p>
      <w:pPr>
        <w:pStyle w:val="GreyveilBody"/>
      </w:pPr>
      <w:r>
        <w:rPr>
          <w:rFonts w:ascii="Georgia 11-11.5pt equivalent" w:hAnsi="Georgia 11-11.5pt equivalent"/>
          <w:color w:val="29302C"/>
          <w:sz w:val="22"/>
        </w:rPr>
        <w:t>woh interpret karne se pehle complete kar deta hai.</w:t>
      </w:r>
    </w:p>
    <w:p>
      <w:pPr>
        <w:pStyle w:val="GreyveilBody"/>
      </w:pPr>
      <w:r>
        <w:rPr>
          <w:rFonts w:ascii="Georgia 11-11.5pt equivalent" w:hAnsi="Georgia 11-11.5pt equivalent"/>
          <w:color w:val="29302C"/>
          <w:sz w:val="22"/>
        </w:rPr>
        <w:t>Jaise:</w:t>
      </w:r>
    </w:p>
    <w:p>
      <w:pPr>
        <w:pStyle w:val="GreyveilBody"/>
      </w:pPr>
      <w:r>
        <w:rPr>
          <w:rFonts w:ascii="Georgia 11-11.5pt equivalent" w:hAnsi="Georgia 11-11.5pt equivalent"/>
          <w:color w:val="29302C"/>
          <w:sz w:val="22"/>
        </w:rPr>
        <w:t>Agar koi insaan chup hai…</w:t>
      </w:r>
    </w:p>
    <w:p>
      <w:pPr>
        <w:pStyle w:val="GreyveilBody"/>
      </w:pPr>
      <w:r>
        <w:rPr>
          <w:rFonts w:ascii="Georgia 11-11.5pt equivalent" w:hAnsi="Georgia 11-11.5pt equivalent"/>
          <w:color w:val="29302C"/>
          <w:sz w:val="22"/>
        </w:rPr>
        <w:t>tum us silence ko raw nahi dekhte.</w:t>
      </w:r>
    </w:p>
    <w:p>
      <w:pPr>
        <w:pStyle w:val="GreyveilBody"/>
      </w:pPr>
      <w:r>
        <w:rPr>
          <w:rFonts w:ascii="Georgia 11-11.5pt equivalent" w:hAnsi="Georgia 11-11.5pt equivalent"/>
          <w:color w:val="29302C"/>
          <w:sz w:val="22"/>
        </w:rPr>
        <w:t>tum us silence ko “meaningful silence” bana dete ho:</w:t>
      </w:r>
    </w:p>
    <w:p>
      <w:pPr>
        <w:pStyle w:val="GreyveilBody"/>
      </w:pPr>
      <w:r>
        <w:rPr>
          <w:rFonts w:ascii="Georgia 11-11.5pt equivalent" w:hAnsi="Georgia 11-11.5pt equivalent"/>
          <w:color w:val="29302C"/>
          <w:sz w:val="22"/>
        </w:rPr>
        <w:t>gussa hai</w:t>
      </w:r>
    </w:p>
    <w:p>
      <w:pPr>
        <w:pStyle w:val="GreyveilBody"/>
      </w:pPr>
      <w:r>
        <w:rPr>
          <w:rFonts w:ascii="Georgia 11-11.5pt equivalent" w:hAnsi="Georgia 11-11.5pt equivalent"/>
          <w:color w:val="29302C"/>
          <w:sz w:val="22"/>
        </w:rPr>
        <w:t>ignore kar raha hai</w:t>
      </w:r>
    </w:p>
    <w:p>
      <w:pPr>
        <w:pStyle w:val="GreyveilBody"/>
      </w:pPr>
      <w:r>
        <w:rPr>
          <w:rFonts w:ascii="Georgia 11-11.5pt equivalent" w:hAnsi="Georgia 11-11.5pt equivalent"/>
          <w:color w:val="29302C"/>
          <w:sz w:val="22"/>
        </w:rPr>
        <w:t>kuch chhupa raha hai</w:t>
      </w:r>
    </w:p>
    <w:p>
      <w:pPr>
        <w:pStyle w:val="GreyveilBody"/>
      </w:pPr>
      <w:r>
        <w:rPr>
          <w:rFonts w:ascii="Georgia 11-11.5pt equivalent" w:hAnsi="Georgia 11-11.5pt equivalent"/>
          <w:color w:val="29302C"/>
          <w:sz w:val="22"/>
        </w:rPr>
        <w:t>deep soch mein hai</w:t>
      </w:r>
    </w:p>
    <w:p>
      <w:pPr>
        <w:pStyle w:val="GreyveilBody"/>
      </w:pPr>
      <w:r>
        <w:rPr>
          <w:rFonts w:ascii="Georgia 11-11.5pt equivalent" w:hAnsi="Georgia 11-11.5pt equivalent"/>
          <w:color w:val="29302C"/>
          <w:sz w:val="22"/>
        </w:rPr>
        <w:t>Aur actual silence kho jaata hai.</w:t>
      </w:r>
    </w:p>
    <w:p>
      <w:pPr>
        <w:pStyle w:val="GreyveilBody"/>
      </w:pPr>
      <w:r>
        <w:rPr>
          <w:rFonts w:ascii="Georgia 11-11.5pt equivalent" w:hAnsi="Georgia 11-11.5pt equivalent"/>
          <w:color w:val="29302C"/>
          <w:sz w:val="22"/>
        </w:rPr>
        <w:t>Wahi cheez har jagah hoti hai.</w:t>
      </w:r>
    </w:p>
    <w:p>
      <w:pPr>
        <w:pStyle w:val="GreyveilBody"/>
      </w:pPr>
      <w:r>
        <w:rPr>
          <w:rFonts w:ascii="Georgia 11-11.5pt equivalent" w:hAnsi="Georgia 11-11.5pt equivalent"/>
          <w:color w:val="29302C"/>
          <w:sz w:val="22"/>
        </w:rPr>
        <w:t>Ek neutral moment aata hai…</w:t>
      </w:r>
    </w:p>
    <w:p>
      <w:pPr>
        <w:pStyle w:val="GreyveilBody"/>
      </w:pPr>
      <w:r>
        <w:rPr>
          <w:rFonts w:ascii="Georgia 11-11.5pt equivalent" w:hAnsi="Georgia 11-11.5pt equivalent"/>
          <w:color w:val="29302C"/>
          <w:sz w:val="22"/>
        </w:rPr>
        <w:t>aur mind usko immediately ek story mein convert kar deta hai.</w:t>
      </w:r>
    </w:p>
    <w:p>
      <w:pPr>
        <w:pStyle w:val="GreyveilBody"/>
      </w:pPr>
      <w:r>
        <w:rPr>
          <w:rFonts w:ascii="Georgia 11-11.5pt equivalent" w:hAnsi="Georgia 11-11.5pt equivalent"/>
          <w:color w:val="29302C"/>
          <w:sz w:val="22"/>
        </w:rPr>
        <w:t>Aur yeh story tum experience karte ho as “reality”.</w:t>
      </w:r>
    </w:p>
    <w:p>
      <w:pPr>
        <w:pStyle w:val="GreyveilBody"/>
      </w:pPr>
      <w:r>
        <w:rPr>
          <w:rFonts w:ascii="Georgia 11-11.5pt equivalent" w:hAnsi="Georgia 11-11.5pt equivalent"/>
          <w:color w:val="29302C"/>
          <w:sz w:val="22"/>
        </w:rPr>
        <w:t>Ab ek aur layer:</w:t>
      </w:r>
    </w:p>
    <w:p>
      <w:pPr>
        <w:pStyle w:val="GreyveilBody"/>
      </w:pPr>
      <w:r>
        <w:rPr>
          <w:rFonts w:ascii="Georgia 11-11.5pt equivalent" w:hAnsi="Georgia 11-11.5pt equivalent"/>
          <w:color w:val="29302C"/>
          <w:sz w:val="22"/>
        </w:rPr>
        <w:t>mind ek passive mirror nahi hai.</w:t>
      </w:r>
    </w:p>
    <w:p>
      <w:pPr>
        <w:pStyle w:val="GreyveilBody"/>
      </w:pPr>
      <w:r>
        <w:rPr>
          <w:rFonts w:ascii="Georgia 11-11.5pt equivalent" w:hAnsi="Georgia 11-11.5pt equivalent"/>
          <w:color w:val="29302C"/>
          <w:sz w:val="22"/>
        </w:rPr>
        <w:t>woh ek prediction engine hai.</w:t>
      </w:r>
    </w:p>
    <w:p>
      <w:pPr>
        <w:pStyle w:val="GreyveilBody"/>
      </w:pPr>
      <w:r>
        <w:rPr>
          <w:rFonts w:ascii="Georgia 11-11.5pt equivalent" w:hAnsi="Georgia 11-11.5pt equivalent"/>
          <w:color w:val="29302C"/>
          <w:sz w:val="22"/>
        </w:rPr>
        <w:t>Woh sirf present ko nahi dekh raha hota…</w:t>
      </w:r>
    </w:p>
    <w:p>
      <w:pPr>
        <w:pStyle w:val="GreyveilBody"/>
      </w:pPr>
      <w:r>
        <w:rPr>
          <w:rFonts w:ascii="Georgia 11-11.5pt equivalent" w:hAnsi="Georgia 11-11.5pt equivalent"/>
          <w:color w:val="29302C"/>
          <w:sz w:val="22"/>
        </w:rPr>
        <w:t>woh continuously predict kar raha hota hai ki:</w:t>
      </w:r>
    </w:p>
    <w:p>
      <w:pPr>
        <w:pStyle w:val="GreyveilBody"/>
      </w:pPr>
      <w:r>
        <w:rPr>
          <w:rFonts w:ascii="Georgia 11-11.5pt equivalent" w:hAnsi="Georgia 11-11.5pt equivalent"/>
          <w:color w:val="29302C"/>
          <w:sz w:val="22"/>
        </w:rPr>
        <w:t>aage kya hoga</w:t>
      </w:r>
    </w:p>
    <w:p>
      <w:pPr>
        <w:pStyle w:val="GreyveilBody"/>
      </w:pPr>
      <w:r>
        <w:rPr>
          <w:rFonts w:ascii="Georgia 11-11.5pt equivalent" w:hAnsi="Georgia 11-11.5pt equivalent"/>
          <w:color w:val="29302C"/>
          <w:sz w:val="22"/>
        </w:rPr>
        <w:t>iska matlab kya hai</w:t>
      </w:r>
    </w:p>
    <w:p>
      <w:pPr>
        <w:pStyle w:val="GreyveilBody"/>
      </w:pPr>
      <w:r>
        <w:rPr>
          <w:rFonts w:ascii="Georgia 11-11.5pt equivalent" w:hAnsi="Georgia 11-11.5pt equivalent"/>
          <w:color w:val="29302C"/>
          <w:sz w:val="22"/>
        </w:rPr>
        <w:t>iska outcome kya ho sakta hai</w:t>
      </w:r>
    </w:p>
    <w:p>
      <w:pPr>
        <w:pStyle w:val="GreyveilBody"/>
      </w:pPr>
      <w:r>
        <w:rPr>
          <w:rFonts w:ascii="Georgia 11-11.5pt equivalent" w:hAnsi="Georgia 11-11.5pt equivalent"/>
          <w:color w:val="29302C"/>
          <w:sz w:val="22"/>
        </w:rPr>
        <w:t>Aur yeh prediction present ke upar chipak jaati hai.</w:t>
      </w:r>
    </w:p>
    <w:p>
      <w:pPr>
        <w:pStyle w:val="GreyveilBody"/>
      </w:pPr>
      <w:r>
        <w:rPr>
          <w:rFonts w:ascii="Georgia 11-11.5pt equivalent" w:hAnsi="Georgia 11-11.5pt equivalent"/>
          <w:color w:val="29302C"/>
          <w:sz w:val="22"/>
        </w:rPr>
        <w:t>Isliye tum jo “now” samajhte ho…</w:t>
      </w:r>
    </w:p>
    <w:p>
      <w:pPr>
        <w:pStyle w:val="GreyveilBody"/>
      </w:pPr>
      <w:r>
        <w:rPr>
          <w:rFonts w:ascii="Georgia 11-11.5pt equivalent" w:hAnsi="Georgia 11-11.5pt equivalent"/>
          <w:color w:val="29302C"/>
          <w:sz w:val="22"/>
        </w:rPr>
        <w:t>woh actually:</w:t>
      </w:r>
    </w:p>
    <w:p>
      <w:pPr>
        <w:pStyle w:val="GreyveilBody"/>
      </w:pPr>
      <w:r>
        <w:rPr>
          <w:rFonts w:ascii="Georgia 11-11.5pt equivalent" w:hAnsi="Georgia 11-11.5pt equivalent"/>
          <w:color w:val="29302C"/>
          <w:sz w:val="22"/>
        </w:rPr>
        <w:t xml:space="preserve"> now + prediction + memory ka mix hota hai</w:t>
      </w:r>
    </w:p>
    <w:p>
      <w:pPr>
        <w:pStyle w:val="GreyveilBody"/>
      </w:pPr>
      <w:r>
        <w:rPr>
          <w:rFonts w:ascii="Georgia 11-11.5pt equivalent" w:hAnsi="Georgia 11-11.5pt equivalent"/>
          <w:color w:val="29302C"/>
          <w:sz w:val="22"/>
        </w:rPr>
        <w:t>Aur is mix ko tum reality bol dete ho.</w:t>
      </w:r>
    </w:p>
    <w:p>
      <w:pPr>
        <w:pStyle w:val="GreyveilBody"/>
      </w:pPr>
      <w:r>
        <w:rPr>
          <w:rFonts w:ascii="Georgia 11-11.5pt equivalent" w:hAnsi="Georgia 11-11.5pt equivalent"/>
          <w:color w:val="29302C"/>
          <w:sz w:val="22"/>
        </w:rPr>
        <w:t>Ab ek aur subtle distortion:</w:t>
      </w:r>
    </w:p>
    <w:p>
      <w:pPr>
        <w:pStyle w:val="GreyveilBody"/>
      </w:pPr>
      <w:r>
        <w:rPr>
          <w:rFonts w:ascii="Georgia 11-11.5pt equivalent" w:hAnsi="Georgia 11-11.5pt equivalent"/>
          <w:color w:val="29302C"/>
          <w:sz w:val="22"/>
        </w:rPr>
        <w:t>jab mind reality construct karta hai…</w:t>
      </w:r>
    </w:p>
    <w:p>
      <w:pPr>
        <w:pStyle w:val="GreyveilBody"/>
      </w:pPr>
      <w:r>
        <w:rPr>
          <w:rFonts w:ascii="Georgia 11-11.5pt equivalent" w:hAnsi="Georgia 11-11.5pt equivalent"/>
          <w:color w:val="29302C"/>
          <w:sz w:val="22"/>
        </w:rPr>
        <w:t>toh woh khud ko invisible rakhta hai.</w:t>
      </w:r>
    </w:p>
    <w:p>
      <w:pPr>
        <w:pStyle w:val="GreyveilBody"/>
      </w:pPr>
      <w:r>
        <w:rPr>
          <w:rFonts w:ascii="Georgia 11-11.5pt equivalent" w:hAnsi="Georgia 11-11.5pt equivalent"/>
          <w:color w:val="29302C"/>
          <w:sz w:val="22"/>
        </w:rPr>
        <w:t>Isliye tumhe lagta hai:</w:t>
      </w:r>
    </w:p>
    <w:p>
      <w:pPr>
        <w:pStyle w:val="GreyveilQuote"/>
        <w:ind w:firstLine="0"/>
      </w:pPr>
      <w:r>
        <w:rPr>
          <w:rFonts w:ascii="Cormorant Garamond" w:hAnsi="Cormorant Garamond"/>
          <w:color w:val="687858"/>
          <w:sz w:val="26"/>
        </w:rPr>
        <w:t>“main duniya dekh raha hoon”</w:t>
      </w:r>
    </w:p>
    <w:p>
      <w:pPr>
        <w:pStyle w:val="GreyveilBody"/>
        <w:ind w:firstLine="0"/>
      </w:pPr>
      <w:r>
        <w:rPr>
          <w:rFonts w:ascii="Georgia 11-11.5pt equivalent" w:hAnsi="Georgia 11-11.5pt equivalent"/>
          <w:color w:val="29302C"/>
          <w:sz w:val="22"/>
        </w:rPr>
        <w:t>Lekin truth yeh hota hai:</w:t>
      </w:r>
    </w:p>
    <w:p>
      <w:pPr>
        <w:pStyle w:val="GreyveilBody"/>
      </w:pPr>
      <w:r>
        <w:rPr>
          <w:rFonts w:ascii="Georgia 11-11.5pt equivalent" w:hAnsi="Georgia 11-11.5pt equivalent"/>
          <w:color w:val="29302C"/>
          <w:sz w:val="22"/>
        </w:rPr>
        <w:t xml:space="preserve"> tum duniya nahi dekh rahe</w:t>
      </w:r>
    </w:p>
    <w:p>
      <w:pPr>
        <w:pStyle w:val="GreyveilBody"/>
      </w:pPr>
      <w:r>
        <w:rPr>
          <w:rFonts w:ascii="Georgia 11-11.5pt equivalent" w:hAnsi="Georgia 11-11.5pt equivalent"/>
          <w:color w:val="29302C"/>
          <w:sz w:val="22"/>
        </w:rPr>
        <w:t xml:space="preserve"> tum apne mind ke output ko dekh rahe ho</w:t>
      </w:r>
    </w:p>
    <w:p>
      <w:pPr>
        <w:pStyle w:val="GreyveilBody"/>
      </w:pPr>
      <w:r>
        <w:rPr>
          <w:rFonts w:ascii="Georgia 11-11.5pt equivalent" w:hAnsi="Georgia 11-11.5pt equivalent"/>
          <w:color w:val="29302C"/>
          <w:sz w:val="22"/>
        </w:rPr>
        <w:t>Aur yeh distinction initially noticeable nahi hota.</w:t>
      </w:r>
    </w:p>
    <w:p>
      <w:pPr>
        <w:pStyle w:val="GreyveilBody"/>
      </w:pPr>
      <w:r>
        <w:rPr>
          <w:rFonts w:ascii="Georgia 11-11.5pt equivalent" w:hAnsi="Georgia 11-11.5pt equivalent"/>
          <w:color w:val="29302C"/>
          <w:sz w:val="22"/>
        </w:rPr>
        <w:t>Kyuki system ke andar hi system chal raha hota hai.</w:t>
      </w:r>
    </w:p>
    <w:p>
      <w:pPr>
        <w:pStyle w:val="GreyveilBody"/>
      </w:pPr>
      <w:r>
        <w:rPr>
          <w:rFonts w:ascii="Georgia 11-11.5pt equivalent" w:hAnsi="Georgia 11-11.5pt equivalent"/>
          <w:color w:val="29302C"/>
          <w:sz w:val="22"/>
        </w:rPr>
        <w:t>Jaise kisi screen ke andar ek aur screen render ho rahi ho…</w:t>
      </w:r>
    </w:p>
    <w:p>
      <w:pPr>
        <w:pStyle w:val="GreyveilBody"/>
      </w:pPr>
      <w:r>
        <w:rPr>
          <w:rFonts w:ascii="Georgia 11-11.5pt equivalent" w:hAnsi="Georgia 11-11.5pt equivalent"/>
          <w:color w:val="29302C"/>
          <w:sz w:val="22"/>
        </w:rPr>
        <w:t>aur tum sirf final image dekh rahe ho.</w:t>
      </w:r>
    </w:p>
    <w:p>
      <w:pPr>
        <w:pStyle w:val="GreyveilBody"/>
      </w:pPr>
      <w:r>
        <w:rPr>
          <w:rFonts w:ascii="Georgia 11-11.5pt equivalent" w:hAnsi="Georgia 11-11.5pt equivalent"/>
          <w:color w:val="29302C"/>
          <w:sz w:val="22"/>
        </w:rPr>
        <w:t>Ab ek aur deeper collapse:</w:t>
      </w:r>
    </w:p>
    <w:p>
      <w:pPr>
        <w:pStyle w:val="GreyveilBody"/>
      </w:pPr>
      <w:r>
        <w:rPr>
          <w:rFonts w:ascii="Georgia 11-11.5pt equivalent" w:hAnsi="Georgia 11-11.5pt equivalent"/>
          <w:color w:val="29302C"/>
          <w:sz w:val="22"/>
        </w:rPr>
        <w:t>do log same event dekhte hain…</w:t>
      </w:r>
    </w:p>
    <w:p>
      <w:pPr>
        <w:pStyle w:val="GreyveilBody"/>
      </w:pPr>
      <w:r>
        <w:rPr>
          <w:rFonts w:ascii="Georgia 11-11.5pt equivalent" w:hAnsi="Georgia 11-11.5pt equivalent"/>
          <w:color w:val="29302C"/>
          <w:sz w:val="22"/>
        </w:rPr>
        <w:t>lekin dono ka reality experience different hota hai.</w:t>
      </w:r>
    </w:p>
    <w:p>
      <w:pPr>
        <w:pStyle w:val="GreyveilBody"/>
      </w:pPr>
      <w:r>
        <w:rPr>
          <w:rFonts w:ascii="Georgia 11-11.5pt equivalent" w:hAnsi="Georgia 11-11.5pt equivalent"/>
          <w:color w:val="29302C"/>
          <w:sz w:val="22"/>
        </w:rPr>
        <w:t>Toh question yeh nahi hai:</w:t>
      </w:r>
    </w:p>
    <w:p>
      <w:pPr>
        <w:pStyle w:val="GreyveilQuote"/>
        <w:ind w:firstLine="0"/>
      </w:pPr>
      <w:r>
        <w:rPr>
          <w:rFonts w:ascii="Cormorant Garamond" w:hAnsi="Cormorant Garamond"/>
          <w:color w:val="687858"/>
          <w:sz w:val="26"/>
        </w:rPr>
        <w:t>“reality kya hai?”</w:t>
      </w:r>
    </w:p>
    <w:p>
      <w:pPr>
        <w:pStyle w:val="GreyveilBody"/>
        <w:ind w:firstLine="0"/>
      </w:pPr>
      <w:r>
        <w:rPr>
          <w:rFonts w:ascii="Georgia 11-11.5pt equivalent" w:hAnsi="Georgia 11-11.5pt equivalent"/>
          <w:color w:val="29302C"/>
          <w:sz w:val="22"/>
        </w:rPr>
        <w:t>Question yeh ho jaata hai:</w:t>
      </w:r>
    </w:p>
    <w:p>
      <w:pPr>
        <w:pStyle w:val="GreyveilQuote"/>
        <w:ind w:firstLine="0"/>
      </w:pPr>
      <w:r>
        <w:rPr>
          <w:rFonts w:ascii="Cormorant Garamond" w:hAnsi="Cormorant Garamond"/>
          <w:color w:val="687858"/>
          <w:sz w:val="26"/>
        </w:rPr>
        <w:t xml:space="preserve"> “kaunsi reality ban rahi hai?”</w:t>
      </w:r>
    </w:p>
    <w:p>
      <w:pPr>
        <w:pStyle w:val="GreyveilBody"/>
        <w:ind w:firstLine="0"/>
      </w:pPr>
      <w:r>
        <w:rPr>
          <w:rFonts w:ascii="Georgia 11-11.5pt equivalent" w:hAnsi="Georgia 11-11.5pt equivalent"/>
          <w:color w:val="29302C"/>
          <w:sz w:val="22"/>
        </w:rPr>
        <w:t>Aur yeh “ban rahi hai” word important hai.</w:t>
      </w:r>
    </w:p>
    <w:p>
      <w:pPr>
        <w:pStyle w:val="GreyveilBody"/>
      </w:pPr>
      <w:r>
        <w:rPr>
          <w:rFonts w:ascii="Georgia 11-11.5pt equivalent" w:hAnsi="Georgia 11-11.5pt equivalent"/>
          <w:color w:val="29302C"/>
          <w:sz w:val="22"/>
        </w:rPr>
        <w:t>Kyuki reality fixed nahi hai.</w:t>
      </w:r>
    </w:p>
    <w:p>
      <w:pPr>
        <w:pStyle w:val="GreyveilBody"/>
      </w:pPr>
      <w:r>
        <w:rPr>
          <w:rFonts w:ascii="Georgia 11-11.5pt equivalent" w:hAnsi="Georgia 11-11.5pt equivalent"/>
          <w:color w:val="29302C"/>
          <w:sz w:val="22"/>
        </w:rPr>
        <w:t>woh construction hai.</w:t>
      </w:r>
    </w:p>
    <w:p>
      <w:pPr>
        <w:pStyle w:val="GreyveilBody"/>
      </w:pPr>
      <w:r>
        <w:rPr>
          <w:rFonts w:ascii="Georgia 11-11.5pt equivalent" w:hAnsi="Georgia 11-11.5pt equivalent"/>
          <w:color w:val="29302C"/>
          <w:sz w:val="22"/>
        </w:rPr>
        <w:t>Aur construction ke andar har cheez input hoti hai:</w:t>
      </w:r>
    </w:p>
    <w:p>
      <w:pPr>
        <w:pStyle w:val="GreyveilBody"/>
      </w:pPr>
      <w:r>
        <w:rPr>
          <w:rFonts w:ascii="Georgia 11-11.5pt equivalent" w:hAnsi="Georgia 11-11.5pt equivalent"/>
          <w:color w:val="29302C"/>
          <w:sz w:val="22"/>
        </w:rPr>
        <w:t>past experience</w:t>
      </w:r>
    </w:p>
    <w:p>
      <w:pPr>
        <w:pStyle w:val="GreyveilBody"/>
      </w:pPr>
      <w:r>
        <w:rPr>
          <w:rFonts w:ascii="Georgia 11-11.5pt equivalent" w:hAnsi="Georgia 11-11.5pt equivalent"/>
          <w:color w:val="29302C"/>
          <w:sz w:val="22"/>
        </w:rPr>
        <w:t>emotional history</w:t>
      </w:r>
    </w:p>
    <w:p>
      <w:pPr>
        <w:pStyle w:val="GreyveilBody"/>
      </w:pPr>
      <w:r>
        <w:rPr>
          <w:rFonts w:ascii="Georgia 11-11.5pt equivalent" w:hAnsi="Georgia 11-11.5pt equivalent"/>
          <w:color w:val="29302C"/>
          <w:sz w:val="22"/>
        </w:rPr>
        <w:t>fear patterns</w:t>
      </w:r>
    </w:p>
    <w:p>
      <w:pPr>
        <w:pStyle w:val="GreyveilBody"/>
      </w:pPr>
      <w:r>
        <w:rPr>
          <w:rFonts w:ascii="Georgia 11-11.5pt equivalent" w:hAnsi="Georgia 11-11.5pt equivalent"/>
          <w:color w:val="29302C"/>
          <w:sz w:val="22"/>
        </w:rPr>
        <w:t>desire structure</w:t>
      </w:r>
    </w:p>
    <w:p>
      <w:pPr>
        <w:pStyle w:val="GreyveilBody"/>
      </w:pPr>
      <w:r>
        <w:rPr>
          <w:rFonts w:ascii="Georgia 11-11.5pt equivalent" w:hAnsi="Georgia 11-11.5pt equivalent"/>
          <w:color w:val="29302C"/>
          <w:sz w:val="22"/>
        </w:rPr>
        <w:t>social conditioning</w:t>
      </w:r>
    </w:p>
    <w:p>
      <w:pPr>
        <w:pStyle w:val="GreyveilBody"/>
      </w:pPr>
      <w:r>
        <w:rPr>
          <w:rFonts w:ascii="Georgia 11-11.5pt equivalent" w:hAnsi="Georgia 11-11.5pt equivalent"/>
          <w:color w:val="29302C"/>
          <w:sz w:val="22"/>
        </w:rPr>
        <w:t>Aur mind in sab ko use karke ek continuous model run karta hai.</w:t>
      </w:r>
    </w:p>
    <w:p>
      <w:pPr>
        <w:pStyle w:val="GreyveilBody"/>
      </w:pPr>
      <w:r>
        <w:rPr>
          <w:rFonts w:ascii="Georgia 11-11.5pt equivalent" w:hAnsi="Georgia 11-11.5pt equivalent"/>
          <w:color w:val="29302C"/>
          <w:sz w:val="22"/>
        </w:rPr>
        <w:t>Isliye tumhara world static nahi hota.</w:t>
      </w:r>
    </w:p>
    <w:p>
      <w:pPr>
        <w:pStyle w:val="GreyveilBody"/>
      </w:pPr>
      <w:r>
        <w:rPr>
          <w:rFonts w:ascii="Georgia 11-11.5pt equivalent" w:hAnsi="Georgia 11-11.5pt equivalent"/>
          <w:color w:val="29302C"/>
          <w:sz w:val="22"/>
        </w:rPr>
        <w:t>woh adaptive hota hai.</w:t>
      </w:r>
    </w:p>
    <w:p>
      <w:pPr>
        <w:pStyle w:val="GreyveilBody"/>
      </w:pPr>
      <w:r>
        <w:rPr>
          <w:rFonts w:ascii="Georgia 11-11.5pt equivalent" w:hAnsi="Georgia 11-11.5pt equivalent"/>
          <w:color w:val="29302C"/>
          <w:sz w:val="22"/>
        </w:rPr>
        <w:t>Har moment update hota rehta hai.</w:t>
      </w:r>
    </w:p>
    <w:p>
      <w:pPr>
        <w:pStyle w:val="GreyveilBody"/>
      </w:pPr>
      <w:r>
        <w:rPr>
          <w:rFonts w:ascii="Georgia 11-11.5pt equivalent" w:hAnsi="Georgia 11-11.5pt equivalent"/>
          <w:color w:val="29302C"/>
          <w:sz w:val="22"/>
        </w:rPr>
        <w:t>Lekin tum us update ko notice nahi karte…</w:t>
      </w:r>
    </w:p>
    <w:p>
      <w:pPr>
        <w:pStyle w:val="GreyveilBody"/>
      </w:pPr>
      <w:r>
        <w:rPr>
          <w:rFonts w:ascii="Georgia 11-11.5pt equivalent" w:hAnsi="Georgia 11-11.5pt equivalent"/>
          <w:color w:val="29302C"/>
          <w:sz w:val="22"/>
        </w:rPr>
        <w:t>tum sirf updated output ko accept kar lete ho as truth.</w:t>
      </w:r>
    </w:p>
    <w:p>
      <w:pPr>
        <w:pStyle w:val="GreyveilBody"/>
      </w:pPr>
      <w:r>
        <w:rPr>
          <w:rFonts w:ascii="Georgia 11-11.5pt equivalent" w:hAnsi="Georgia 11-11.5pt equivalent"/>
          <w:color w:val="29302C"/>
          <w:sz w:val="22"/>
        </w:rPr>
        <w:t>Ab ek uncomfortable clarity:</w:t>
      </w:r>
    </w:p>
    <w:p>
      <w:pPr>
        <w:pStyle w:val="GreyveilBody"/>
      </w:pPr>
      <w:r>
        <w:rPr>
          <w:rFonts w:ascii="Georgia 11-11.5pt equivalent" w:hAnsi="Georgia 11-11.5pt equivalent"/>
          <w:color w:val="29302C"/>
          <w:sz w:val="22"/>
        </w:rPr>
        <w:t xml:space="preserve"> tum “reality” nahi experience karte</w:t>
      </w:r>
    </w:p>
    <w:p>
      <w:pPr>
        <w:pStyle w:val="GreyveilBody"/>
      </w:pPr>
      <w:r>
        <w:rPr>
          <w:rFonts w:ascii="Georgia 11-11.5pt equivalent" w:hAnsi="Georgia 11-11.5pt equivalent"/>
          <w:color w:val="29302C"/>
          <w:sz w:val="22"/>
        </w:rPr>
        <w:t xml:space="preserve"> tum “generated reality” experience karte ho</w:t>
      </w:r>
    </w:p>
    <w:p>
      <w:pPr>
        <w:pStyle w:val="GreyveilBody"/>
      </w:pPr>
      <w:r>
        <w:rPr>
          <w:rFonts w:ascii="Georgia 11-11.5pt equivalent" w:hAnsi="Georgia 11-11.5pt equivalent"/>
          <w:color w:val="29302C"/>
          <w:sz w:val="22"/>
        </w:rPr>
        <w:t>Aur yeh generation process kabhi stop nahi hota.</w:t>
      </w:r>
    </w:p>
    <w:p>
      <w:pPr>
        <w:pStyle w:val="GreyveilBody"/>
      </w:pPr>
      <w:r>
        <w:rPr>
          <w:rFonts w:ascii="Georgia 11-11.5pt equivalent" w:hAnsi="Georgia 11-11.5pt equivalent"/>
          <w:color w:val="29302C"/>
          <w:sz w:val="22"/>
        </w:rPr>
        <w:t>Isliye kabhi kabhi ek strange feeling aati hai:</w:t>
      </w:r>
    </w:p>
    <w:p>
      <w:pPr>
        <w:pStyle w:val="GreyveilQuote"/>
        <w:ind w:firstLine="0"/>
      </w:pPr>
      <w:r>
        <w:rPr>
          <w:rFonts w:ascii="Cormorant Garamond" w:hAnsi="Cormorant Garamond"/>
          <w:color w:val="687858"/>
          <w:sz w:val="26"/>
        </w:rPr>
        <w:t>“yeh sab real lag raha hai… lekin kis sense mein?”</w:t>
      </w:r>
    </w:p>
    <w:p>
      <w:pPr>
        <w:pStyle w:val="GreyveilBody"/>
        <w:ind w:firstLine="0"/>
      </w:pPr>
      <w:r>
        <w:rPr>
          <w:rFonts w:ascii="Georgia 11-11.5pt equivalent" w:hAnsi="Georgia 11-11.5pt equivalent"/>
          <w:color w:val="29302C"/>
          <w:sz w:val="22"/>
        </w:rPr>
        <w:t>Aur yeh question ka answer stable nahi hota.</w:t>
      </w:r>
    </w:p>
    <w:p>
      <w:pPr>
        <w:pStyle w:val="GreyveilBody"/>
      </w:pPr>
      <w:r>
        <w:rPr>
          <w:rFonts w:ascii="Georgia 11-11.5pt equivalent" w:hAnsi="Georgia 11-11.5pt equivalent"/>
          <w:color w:val="29302C"/>
          <w:sz w:val="22"/>
        </w:rPr>
        <w:t>Kyuki jo answer dhoond raha hai…</w:t>
      </w:r>
    </w:p>
    <w:p>
      <w:pPr>
        <w:pStyle w:val="GreyveilBody"/>
      </w:pPr>
      <w:r>
        <w:rPr>
          <w:rFonts w:ascii="Georgia 11-11.5pt equivalent" w:hAnsi="Georgia 11-11.5pt equivalent"/>
          <w:color w:val="29302C"/>
          <w:sz w:val="22"/>
        </w:rPr>
        <w:t>woh bhi usi construction system ka part hai.</w:t>
      </w:r>
    </w:p>
    <w:p>
      <w:pPr>
        <w:pStyle w:val="GreyveilBody"/>
      </w:pPr>
      <w:r>
        <w:rPr>
          <w:rFonts w:ascii="Georgia 11-11.5pt equivalent" w:hAnsi="Georgia 11-11.5pt equivalent"/>
          <w:color w:val="29302C"/>
          <w:sz w:val="22"/>
        </w:rPr>
        <w:t>Aur yahan pe ek loop complete hota hai:</w:t>
      </w:r>
    </w:p>
    <w:p>
      <w:pPr>
        <w:pStyle w:val="GreyveilBody"/>
      </w:pPr>
      <w:r>
        <w:rPr>
          <w:rFonts w:ascii="Georgia 11-11.5pt equivalent" w:hAnsi="Georgia 11-11.5pt equivalent"/>
          <w:color w:val="29302C"/>
          <w:sz w:val="22"/>
        </w:rPr>
        <w:t>mind reality construct karta hai</w:t>
      </w:r>
    </w:p>
    <w:p>
      <w:pPr>
        <w:pStyle w:val="GreyveilBody"/>
      </w:pPr>
      <w:r>
        <w:rPr>
          <w:rFonts w:ascii="Georgia 11-11.5pt equivalent" w:hAnsi="Georgia 11-11.5pt equivalent"/>
          <w:color w:val="29302C"/>
          <w:sz w:val="22"/>
        </w:rPr>
        <w:t>tum usko reality samajhte ho</w:t>
      </w:r>
    </w:p>
    <w:p>
      <w:pPr>
        <w:pStyle w:val="GreyveilBody"/>
      </w:pPr>
      <w:r>
        <w:rPr>
          <w:rFonts w:ascii="Georgia 11-11.5pt equivalent" w:hAnsi="Georgia 11-11.5pt equivalent"/>
          <w:color w:val="29302C"/>
          <w:sz w:val="22"/>
        </w:rPr>
        <w:t>aur samajhna bhi construct hi hota hai</w:t>
      </w:r>
    </w:p>
    <w:p>
      <w:pPr>
        <w:pStyle w:val="GreyveilBody"/>
      </w:pPr>
      <w:r>
        <w:rPr>
          <w:rFonts w:ascii="Georgia 11-11.5pt equivalent" w:hAnsi="Georgia 11-11.5pt equivalent"/>
          <w:color w:val="29302C"/>
          <w:sz w:val="22"/>
        </w:rPr>
        <w:t>Aur is loop mein koi fixed starting point nahi milta.</w:t>
      </w:r>
    </w:p>
    <w:p>
      <w:pPr>
        <w:pStyle w:val="GreyveilBody"/>
      </w:pPr>
      <w:r>
        <w:rPr>
          <w:rFonts w:ascii="Georgia 11-11.5pt equivalent" w:hAnsi="Georgia 11-11.5pt equivalent"/>
          <w:color w:val="29302C"/>
          <w:sz w:val="22"/>
        </w:rPr>
        <w:t>Bas ek continuously moving system hota hai…</w:t>
      </w:r>
    </w:p>
    <w:p>
      <w:pPr>
        <w:pStyle w:val="GreyveilBody"/>
      </w:pPr>
      <w:r>
        <w:rPr>
          <w:rFonts w:ascii="Georgia 11-11.5pt equivalent" w:hAnsi="Georgia 11-11.5pt equivalent"/>
          <w:color w:val="29302C"/>
          <w:sz w:val="22"/>
        </w:rPr>
        <w:t>jo apne aap ko experience kar raha hota hai…</w:t>
      </w:r>
    </w:p>
    <w:p>
      <w:pPr>
        <w:pStyle w:val="GreyveilBody"/>
      </w:pPr>
      <w:r>
        <w:rPr>
          <w:rFonts w:ascii="Georgia 11-11.5pt equivalent" w:hAnsi="Georgia 11-11.5pt equivalent"/>
          <w:color w:val="29302C"/>
          <w:sz w:val="22"/>
        </w:rPr>
        <w:t>as a world.</w:t>
      </w:r>
    </w:p>
    <w:p>
      <w:r>
        <w:br w:type="page"/>
      </w:r>
    </w:p>
    <w:p>
      <w:pPr>
        <w:spacing w:after="173" w:line="240" w:lineRule="auto"/>
      </w:pPr>
    </w:p>
    <w:p>
      <w:pPr>
        <w:spacing w:before="0" w:after="0" w:line="20" w:lineRule="exact"/>
        <w:ind w:left="0" w:right="4954"/>
        <w:pBdr>
          <w:top w:val="single" w:sz="4" w:space="1" w:color="687858"/>
        </w:pBdr>
      </w:pPr>
    </w:p>
    <w:p>
      <w:pPr>
        <w:spacing w:before="0" w:after="160" w:line="20" w:lineRule="exact"/>
        <w:ind w:left="173" w:right="5155"/>
        <w:pBdr>
          <w:top w:val="single" w:sz="4" w:space="1" w:color="687858"/>
        </w:pBdr>
      </w:pPr>
    </w:p>
    <w:p>
      <w:pPr>
        <w:pStyle w:val="GreyveilKicker"/>
      </w:pPr>
      <w:r>
        <w:rPr>
          <w:rFonts w:ascii="Inter" w:hAnsi="Inter"/>
          <w:b/>
          <w:i w:val="0"/>
          <w:color w:val="687858"/>
          <w:sz w:val="20"/>
        </w:rPr>
        <w:t>THE PARADOX OF REALITY</w:t>
      </w:r>
    </w:p>
    <w:p>
      <w:pPr>
        <w:pStyle w:val="GreyveilUnitTitle"/>
      </w:pPr>
      <w:r>
        <w:rPr>
          <w:rFonts w:ascii="Cormorant Garamond" w:hAnsi="Cormorant Garamond"/>
          <w:b/>
          <w:i w:val="0"/>
          <w:color w:val="1D241F"/>
          <w:sz w:val="58"/>
        </w:rPr>
        <w:t>CHAPTER 5 — WHEN TWO REALITIES START COEXISTING</w:t>
      </w:r>
    </w:p>
    <w:p>
      <w:pPr>
        <w:pStyle w:val="GreyveilBody"/>
        <w:ind w:firstLine="0"/>
      </w:pPr>
      <w:r>
        <w:rPr>
          <w:rFonts w:ascii="Georgia 11-11.5pt equivalent" w:hAnsi="Georgia 11-11.5pt equivalent"/>
          <w:color w:val="29302C"/>
          <w:sz w:val="22"/>
        </w:rPr>
        <w:t>Kabhi kabhi ek moment hota hai jo bilkul normal lagta hai.</w:t>
      </w:r>
    </w:p>
    <w:p>
      <w:pPr>
        <w:pStyle w:val="GreyveilBody"/>
      </w:pPr>
      <w:r>
        <w:rPr>
          <w:rFonts w:ascii="Georgia 11-11.5pt equivalent" w:hAnsi="Georgia 11-11.5pt equivalent"/>
          <w:color w:val="29302C"/>
          <w:sz w:val="22"/>
        </w:rPr>
        <w:t>Na koi intensity.</w:t>
      </w:r>
    </w:p>
    <w:p>
      <w:pPr>
        <w:pStyle w:val="GreyveilBody"/>
      </w:pPr>
      <w:r>
        <w:rPr>
          <w:rFonts w:ascii="Georgia 11-11.5pt equivalent" w:hAnsi="Georgia 11-11.5pt equivalent"/>
          <w:color w:val="29302C"/>
          <w:sz w:val="22"/>
        </w:rPr>
        <w:t>Na koi external disturbance.</w:t>
      </w:r>
    </w:p>
    <w:p>
      <w:pPr>
        <w:pStyle w:val="GreyveilBody"/>
      </w:pPr>
      <w:r>
        <w:rPr>
          <w:rFonts w:ascii="Georgia 11-11.5pt equivalent" w:hAnsi="Georgia 11-11.5pt equivalent"/>
          <w:color w:val="29302C"/>
          <w:sz w:val="22"/>
        </w:rPr>
        <w:t>Na koi obvious reason.</w:t>
      </w:r>
    </w:p>
    <w:p>
      <w:pPr>
        <w:pStyle w:val="GreyveilBody"/>
      </w:pPr>
      <w:r>
        <w:rPr>
          <w:rFonts w:ascii="Georgia 11-11.5pt equivalent" w:hAnsi="Georgia 11-11.5pt equivalent"/>
          <w:color w:val="29302C"/>
          <w:sz w:val="22"/>
        </w:rPr>
        <w:t>Lekin us normal moment ke andar ek invisible breakdown chal raha hota hai.</w:t>
      </w:r>
    </w:p>
    <w:p>
      <w:pPr>
        <w:pStyle w:val="GreyveilBody"/>
      </w:pPr>
      <w:r>
        <w:rPr>
          <w:rFonts w:ascii="Georgia 11-11.5pt equivalent" w:hAnsi="Georgia 11-11.5pt equivalent"/>
          <w:color w:val="29302C"/>
          <w:sz w:val="22"/>
        </w:rPr>
        <w:t>Aur yeh breakdown sudden nahi hota.</w:t>
      </w:r>
    </w:p>
    <w:p>
      <w:pPr>
        <w:pStyle w:val="GreyveilBody"/>
      </w:pPr>
      <w:r>
        <w:rPr>
          <w:rFonts w:ascii="Georgia 11-11.5pt equivalent" w:hAnsi="Georgia 11-11.5pt equivalent"/>
          <w:color w:val="29302C"/>
          <w:sz w:val="22"/>
        </w:rPr>
        <w:t>Yeh continuous split hota hai.</w:t>
      </w:r>
    </w:p>
    <w:p>
      <w:pPr>
        <w:pStyle w:val="GreyveilBody"/>
      </w:pPr>
      <w:r>
        <w:rPr>
          <w:rFonts w:ascii="Georgia 11-11.5pt equivalent" w:hAnsi="Georgia 11-11.5pt equivalent"/>
          <w:color w:val="29302C"/>
          <w:sz w:val="22"/>
        </w:rPr>
        <w:t>Ek reality hoti hai:</w:t>
      </w:r>
    </w:p>
    <w:p>
      <w:pPr>
        <w:pStyle w:val="GreyveilBody"/>
      </w:pPr>
      <w:r>
        <w:rPr>
          <w:rFonts w:ascii="Georgia 11-11.5pt equivalent" w:hAnsi="Georgia 11-11.5pt equivalent"/>
          <w:color w:val="29302C"/>
          <w:sz w:val="22"/>
        </w:rPr>
        <w:t xml:space="preserve"> jo physically ho raha hai</w:t>
      </w:r>
    </w:p>
    <w:p>
      <w:pPr>
        <w:pStyle w:val="GreyveilBody"/>
      </w:pPr>
      <w:r>
        <w:rPr>
          <w:rFonts w:ascii="Georgia 11-11.5pt equivalent" w:hAnsi="Georgia 11-11.5pt equivalent"/>
          <w:color w:val="29302C"/>
          <w:sz w:val="22"/>
        </w:rPr>
        <w:t>Aur ek reality hoti hai:</w:t>
      </w:r>
    </w:p>
    <w:p>
      <w:pPr>
        <w:pStyle w:val="GreyveilBody"/>
      </w:pPr>
      <w:r>
        <w:rPr>
          <w:rFonts w:ascii="Georgia 11-11.5pt equivalent" w:hAnsi="Georgia 11-11.5pt equivalent"/>
          <w:color w:val="29302C"/>
          <w:sz w:val="22"/>
        </w:rPr>
        <w:t xml:space="preserve"> jo internally construct ho rahi hoti hai</w:t>
      </w:r>
    </w:p>
    <w:p>
      <w:pPr>
        <w:pStyle w:val="GreyveilBody"/>
      </w:pPr>
      <w:r>
        <w:rPr>
          <w:rFonts w:ascii="Georgia 11-11.5pt equivalent" w:hAnsi="Georgia 11-11.5pt equivalent"/>
          <w:color w:val="29302C"/>
          <w:sz w:val="22"/>
        </w:rPr>
        <w:t>Aur shuruaat mein yeh dono same lagte hain.</w:t>
      </w:r>
    </w:p>
    <w:p>
      <w:pPr>
        <w:pStyle w:val="GreyveilBody"/>
      </w:pPr>
      <w:r>
        <w:rPr>
          <w:rFonts w:ascii="Georgia 11-11.5pt equivalent" w:hAnsi="Georgia 11-11.5pt equivalent"/>
          <w:color w:val="29302C"/>
          <w:sz w:val="22"/>
        </w:rPr>
        <w:t>Kyuki mind unko ek single experience mein compress kar deta hai.</w:t>
      </w:r>
    </w:p>
    <w:p>
      <w:pPr>
        <w:pStyle w:val="GreyveilBody"/>
      </w:pPr>
      <w:r>
        <w:rPr>
          <w:rFonts w:ascii="Georgia 11-11.5pt equivalent" w:hAnsi="Georgia 11-11.5pt equivalent"/>
          <w:color w:val="29302C"/>
          <w:sz w:val="22"/>
        </w:rPr>
        <w:t>Lekin yeh compression stable nahi hota.</w:t>
      </w:r>
    </w:p>
    <w:p>
      <w:pPr>
        <w:pStyle w:val="GreyveilBody"/>
      </w:pPr>
      <w:r>
        <w:rPr>
          <w:rFonts w:ascii="Georgia 11-11.5pt equivalent" w:hAnsi="Georgia 11-11.5pt equivalent"/>
          <w:color w:val="29302C"/>
          <w:sz w:val="22"/>
        </w:rPr>
        <w:t>Dheere dheere ek gap appear hota hai.</w:t>
      </w:r>
    </w:p>
    <w:p>
      <w:pPr>
        <w:pStyle w:val="GreyveilBody"/>
      </w:pPr>
      <w:r>
        <w:rPr>
          <w:rFonts w:ascii="Georgia 11-11.5pt equivalent" w:hAnsi="Georgia 11-11.5pt equivalent"/>
          <w:color w:val="29302C"/>
          <w:sz w:val="22"/>
        </w:rPr>
        <w:t>Ek subtle difference.</w:t>
      </w:r>
    </w:p>
    <w:p>
      <w:pPr>
        <w:pStyle w:val="GreyveilBody"/>
      </w:pPr>
      <w:r>
        <w:rPr>
          <w:rFonts w:ascii="Georgia 11-11.5pt equivalent" w:hAnsi="Georgia 11-11.5pt equivalent"/>
          <w:color w:val="29302C"/>
          <w:sz w:val="22"/>
        </w:rPr>
        <w:t>Ek almost unnoticeable mismatch.</w:t>
      </w:r>
    </w:p>
    <w:p>
      <w:pPr>
        <w:pStyle w:val="GreyveilBody"/>
      </w:pPr>
      <w:r>
        <w:rPr>
          <w:rFonts w:ascii="Georgia 11-11.5pt equivalent" w:hAnsi="Georgia 11-11.5pt equivalent"/>
          <w:color w:val="29302C"/>
          <w:sz w:val="22"/>
        </w:rPr>
        <w:t>Ab ek insaan ke liye ek situation neutral hoti hai.</w:t>
      </w:r>
    </w:p>
    <w:p>
      <w:pPr>
        <w:pStyle w:val="GreyveilBody"/>
      </w:pPr>
      <w:r>
        <w:rPr>
          <w:rFonts w:ascii="Georgia 11-11.5pt equivalent" w:hAnsi="Georgia 11-11.5pt equivalent"/>
          <w:color w:val="29302C"/>
          <w:sz w:val="22"/>
        </w:rPr>
        <w:t>Aur dusre insaan ke liye wahi situation loaded hoti hai.</w:t>
      </w:r>
    </w:p>
    <w:p>
      <w:pPr>
        <w:pStyle w:val="GreyveilBody"/>
      </w:pPr>
      <w:r>
        <w:rPr>
          <w:rFonts w:ascii="Georgia 11-11.5pt equivalent" w:hAnsi="Georgia 11-11.5pt equivalent"/>
          <w:color w:val="29302C"/>
          <w:sz w:val="22"/>
        </w:rPr>
        <w:t>Aur interesting baat yeh hai:</w:t>
      </w:r>
    </w:p>
    <w:p>
      <w:pPr>
        <w:pStyle w:val="GreyveilBody"/>
      </w:pPr>
      <w:r>
        <w:rPr>
          <w:rFonts w:ascii="Georgia 11-11.5pt equivalent" w:hAnsi="Georgia 11-11.5pt equivalent"/>
          <w:color w:val="29302C"/>
          <w:sz w:val="22"/>
        </w:rPr>
        <w:t>dono apni reality ko “correct” feel karte hain.</w:t>
      </w:r>
    </w:p>
    <w:p>
      <w:pPr>
        <w:pStyle w:val="GreyveilBody"/>
      </w:pPr>
      <w:r>
        <w:rPr>
          <w:rFonts w:ascii="Georgia 11-11.5pt equivalent" w:hAnsi="Georgia 11-11.5pt equivalent"/>
          <w:color w:val="29302C"/>
          <w:sz w:val="22"/>
        </w:rPr>
        <w:t>Yeh difference opinion nahi hota.</w:t>
      </w:r>
    </w:p>
    <w:p>
      <w:pPr>
        <w:pStyle w:val="GreyveilBody"/>
      </w:pPr>
      <w:r>
        <w:rPr>
          <w:rFonts w:ascii="Georgia 11-11.5pt equivalent" w:hAnsi="Georgia 11-11.5pt equivalent"/>
          <w:color w:val="29302C"/>
          <w:sz w:val="22"/>
        </w:rPr>
        <w:t>Yeh internal construction architecture ka difference hota hai.</w:t>
      </w:r>
    </w:p>
    <w:p>
      <w:pPr>
        <w:pStyle w:val="GreyveilBody"/>
      </w:pPr>
      <w:r>
        <w:rPr>
          <w:rFonts w:ascii="Georgia 11-11.5pt equivalent" w:hAnsi="Georgia 11-11.5pt equivalent"/>
          <w:color w:val="29302C"/>
          <w:sz w:val="22"/>
        </w:rPr>
        <w:t>Tum ek hi moment mein sirf ek reality experience nahi karte.</w:t>
      </w:r>
    </w:p>
    <w:p>
      <w:pPr>
        <w:pStyle w:val="GreyveilBody"/>
      </w:pPr>
      <w:r>
        <w:rPr>
          <w:rFonts w:ascii="Georgia 11-11.5pt equivalent" w:hAnsi="Georgia 11-11.5pt equivalent"/>
          <w:color w:val="29302C"/>
          <w:sz w:val="22"/>
        </w:rPr>
        <w:t>Tum multiple realities ko stack karte ho:</w:t>
      </w:r>
    </w:p>
    <w:p>
      <w:pPr>
        <w:pStyle w:val="GreyveilBody"/>
      </w:pPr>
      <w:r>
        <w:rPr>
          <w:rFonts w:ascii="Georgia 11-11.5pt equivalent" w:hAnsi="Georgia 11-11.5pt equivalent"/>
          <w:color w:val="29302C"/>
          <w:sz w:val="22"/>
        </w:rPr>
        <w:t>factual layer (what is happening)</w:t>
      </w:r>
    </w:p>
    <w:p>
      <w:pPr>
        <w:pStyle w:val="GreyveilBody"/>
      </w:pPr>
      <w:r>
        <w:rPr>
          <w:rFonts w:ascii="Georgia 11-11.5pt equivalent" w:hAnsi="Georgia 11-11.5pt equivalent"/>
          <w:color w:val="29302C"/>
          <w:sz w:val="22"/>
        </w:rPr>
        <w:t>emotional layer (what it feels like)</w:t>
      </w:r>
    </w:p>
    <w:p>
      <w:pPr>
        <w:pStyle w:val="GreyveilBody"/>
      </w:pPr>
      <w:r>
        <w:rPr>
          <w:rFonts w:ascii="Georgia 11-11.5pt equivalent" w:hAnsi="Georgia 11-11.5pt equivalent"/>
          <w:color w:val="29302C"/>
          <w:sz w:val="22"/>
        </w:rPr>
        <w:t>interpretite layer (what it means)</w:t>
      </w:r>
    </w:p>
    <w:p>
      <w:pPr>
        <w:pStyle w:val="GreyveilBody"/>
      </w:pPr>
      <w:r>
        <w:rPr>
          <w:rFonts w:ascii="Georgia 11-11.5pt equivalent" w:hAnsi="Georgia 11-11.5pt equivalent"/>
          <w:color w:val="29302C"/>
          <w:sz w:val="22"/>
        </w:rPr>
        <w:t>memory layer (what it reminds of)</w:t>
      </w:r>
    </w:p>
    <w:p>
      <w:pPr>
        <w:pStyle w:val="GreyveilBody"/>
      </w:pPr>
      <w:r>
        <w:rPr>
          <w:rFonts w:ascii="Georgia 11-11.5pt equivalent" w:hAnsi="Georgia 11-11.5pt equivalent"/>
          <w:color w:val="29302C"/>
          <w:sz w:val="22"/>
        </w:rPr>
        <w:t>predictive layer (what might happen next)</w:t>
      </w:r>
    </w:p>
    <w:p>
      <w:pPr>
        <w:pStyle w:val="GreyveilBody"/>
      </w:pPr>
      <w:r>
        <w:rPr>
          <w:rFonts w:ascii="Georgia 11-11.5pt equivalent" w:hAnsi="Georgia 11-11.5pt equivalent"/>
          <w:color w:val="29302C"/>
          <w:sz w:val="22"/>
        </w:rPr>
        <w:t>Aur yeh sab ek hi second ke andar active hota hai.</w:t>
      </w:r>
    </w:p>
    <w:p>
      <w:pPr>
        <w:pStyle w:val="GreyveilBody"/>
      </w:pPr>
      <w:r>
        <w:rPr>
          <w:rFonts w:ascii="Georgia 11-11.5pt equivalent" w:hAnsi="Georgia 11-11.5pt equivalent"/>
          <w:color w:val="29302C"/>
          <w:sz w:val="22"/>
        </w:rPr>
        <w:t>Aur tumhe lagta hai tum “present” mein ho.</w:t>
      </w:r>
    </w:p>
    <w:p>
      <w:pPr>
        <w:pStyle w:val="GreyveilBody"/>
      </w:pPr>
      <w:r>
        <w:rPr>
          <w:rFonts w:ascii="Georgia 11-11.5pt equivalent" w:hAnsi="Georgia 11-11.5pt equivalent"/>
          <w:color w:val="29302C"/>
          <w:sz w:val="22"/>
        </w:rPr>
        <w:t>Lekin present already fragmented hota hai.</w:t>
      </w:r>
    </w:p>
    <w:p>
      <w:pPr>
        <w:pStyle w:val="GreyveilBody"/>
      </w:pPr>
      <w:r>
        <w:rPr>
          <w:rFonts w:ascii="Georgia 11-11.5pt equivalent" w:hAnsi="Georgia 11-11.5pt equivalent"/>
          <w:color w:val="29302C"/>
          <w:sz w:val="22"/>
        </w:rPr>
        <w:t>Koi insaan normal tone mein bol raha hai.</w:t>
      </w:r>
    </w:p>
    <w:p>
      <w:pPr>
        <w:pStyle w:val="GreyveilBody"/>
      </w:pPr>
      <w:r>
        <w:rPr>
          <w:rFonts w:ascii="Georgia 11-11.5pt equivalent" w:hAnsi="Georgia 11-11.5pt equivalent"/>
          <w:color w:val="29302C"/>
          <w:sz w:val="22"/>
        </w:rPr>
        <w:t>Surface reality: words neutral hain</w:t>
      </w:r>
    </w:p>
    <w:p>
      <w:pPr>
        <w:pStyle w:val="GreyveilBody"/>
      </w:pPr>
      <w:r>
        <w:rPr>
          <w:rFonts w:ascii="Georgia 11-11.5pt equivalent" w:hAnsi="Georgia 11-11.5pt equivalent"/>
          <w:color w:val="29302C"/>
          <w:sz w:val="22"/>
        </w:rPr>
        <w:t>But instantly:</w:t>
      </w:r>
    </w:p>
    <w:p>
      <w:pPr>
        <w:pStyle w:val="GreyveilBody"/>
      </w:pPr>
      <w:r>
        <w:rPr>
          <w:rFonts w:ascii="Georgia 11-11.5pt equivalent" w:hAnsi="Georgia 11-11.5pt equivalent"/>
          <w:color w:val="29302C"/>
          <w:sz w:val="22"/>
        </w:rPr>
        <w:t>Memory layer: “pehle bhi aisa tone use hua tha”</w:t>
      </w:r>
    </w:p>
    <w:p>
      <w:pPr>
        <w:pStyle w:val="GreyveilBody"/>
      </w:pPr>
      <w:r>
        <w:rPr>
          <w:rFonts w:ascii="Georgia 11-11.5pt equivalent" w:hAnsi="Georgia 11-11.5pt equivalent"/>
          <w:color w:val="29302C"/>
          <w:sz w:val="22"/>
        </w:rPr>
        <w:t>Emotion layer: “yeh safe nahi lag raha”</w:t>
      </w:r>
    </w:p>
    <w:p>
      <w:pPr>
        <w:pStyle w:val="GreyveilBody"/>
      </w:pPr>
      <w:r>
        <w:rPr>
          <w:rFonts w:ascii="Georgia 11-11.5pt equivalent" w:hAnsi="Georgia 11-11.5pt equivalent"/>
          <w:color w:val="29302C"/>
          <w:sz w:val="22"/>
        </w:rPr>
        <w:t>Prediction layer: “ab kuch negative hoga”</w:t>
      </w:r>
    </w:p>
    <w:p>
      <w:pPr>
        <w:pStyle w:val="GreyveilBody"/>
      </w:pPr>
      <w:r>
        <w:rPr>
          <w:rFonts w:ascii="Georgia 11-11.5pt equivalent" w:hAnsi="Georgia 11-11.5pt equivalent"/>
          <w:color w:val="29302C"/>
          <w:sz w:val="22"/>
        </w:rPr>
        <w:t>Interpretation layer: “intent hidden hai”</w:t>
      </w:r>
    </w:p>
    <w:p>
      <w:pPr>
        <w:pStyle w:val="GreyveilBody"/>
      </w:pPr>
      <w:r>
        <w:rPr>
          <w:rFonts w:ascii="Georgia 11-11.5pt equivalent" w:hAnsi="Georgia 11-11.5pt equivalent"/>
          <w:color w:val="29302C"/>
          <w:sz w:val="22"/>
        </w:rPr>
        <w:t>Aur ek single sentence…</w:t>
      </w:r>
    </w:p>
    <w:p>
      <w:pPr>
        <w:pStyle w:val="GreyveilBody"/>
      </w:pPr>
      <w:r>
        <w:rPr>
          <w:rFonts w:ascii="Georgia 11-11.5pt equivalent" w:hAnsi="Georgia 11-11.5pt equivalent"/>
          <w:color w:val="29302C"/>
          <w:sz w:val="22"/>
        </w:rPr>
        <w:t>multiple realities generate kar deta hai.</w:t>
      </w:r>
    </w:p>
    <w:p>
      <w:pPr>
        <w:pStyle w:val="GreyveilBody"/>
      </w:pPr>
      <w:r>
        <w:rPr>
          <w:rFonts w:ascii="Georgia 11-11.5pt equivalent" w:hAnsi="Georgia 11-11.5pt equivalent"/>
          <w:color w:val="29302C"/>
          <w:sz w:val="22"/>
        </w:rPr>
        <w:t>Aur yahi pe reality stable nahi rehti.</w:t>
      </w:r>
    </w:p>
    <w:p>
      <w:pPr>
        <w:pStyle w:val="GreyveilBody"/>
      </w:pPr>
      <w:r>
        <w:rPr>
          <w:rFonts w:ascii="Georgia 11-11.5pt equivalent" w:hAnsi="Georgia 11-11.5pt equivalent"/>
          <w:color w:val="29302C"/>
          <w:sz w:val="22"/>
        </w:rPr>
        <w:t>Woh branch ho jaati hai.</w:t>
      </w:r>
    </w:p>
    <w:p>
      <w:pPr>
        <w:pStyle w:val="GreyveilBody"/>
      </w:pPr>
      <w:r>
        <w:rPr>
          <w:rFonts w:ascii="Georgia 11-11.5pt equivalent" w:hAnsi="Georgia 11-11.5pt equivalent"/>
          <w:color w:val="29302C"/>
          <w:sz w:val="22"/>
        </w:rPr>
        <w:t>Tum notice karte ho ki:</w:t>
      </w:r>
    </w:p>
    <w:p>
      <w:pPr>
        <w:pStyle w:val="GreyveilBody"/>
      </w:pPr>
      <w:r>
        <w:rPr>
          <w:rFonts w:ascii="Georgia 11-11.5pt equivalent" w:hAnsi="Georgia 11-11.5pt equivalent"/>
          <w:color w:val="29302C"/>
          <w:sz w:val="22"/>
        </w:rPr>
        <w:t>log ek hi world mein exist nahi kar rahe…</w:t>
      </w:r>
    </w:p>
    <w:p>
      <w:pPr>
        <w:pStyle w:val="GreyveilBody"/>
      </w:pPr>
      <w:r>
        <w:rPr>
          <w:rFonts w:ascii="Georgia 11-11.5pt equivalent" w:hAnsi="Georgia 11-11.5pt equivalent"/>
          <w:color w:val="29302C"/>
          <w:sz w:val="22"/>
        </w:rPr>
        <w:t>log apni-apni internal worlds mein exist kar rahe hain.</w:t>
      </w:r>
    </w:p>
    <w:p>
      <w:pPr>
        <w:pStyle w:val="GreyveilBody"/>
      </w:pPr>
      <w:r>
        <w:rPr>
          <w:rFonts w:ascii="Georgia 11-11.5pt equivalent" w:hAnsi="Georgia 11-11.5pt equivalent"/>
          <w:color w:val="29302C"/>
          <w:sz w:val="22"/>
        </w:rPr>
        <w:t>Aur har world internally consistent hota hai.</w:t>
      </w:r>
    </w:p>
    <w:p>
      <w:pPr>
        <w:pStyle w:val="GreyveilBody"/>
      </w:pPr>
      <w:r>
        <w:rPr>
          <w:rFonts w:ascii="Georgia 11-11.5pt equivalent" w:hAnsi="Georgia 11-11.5pt equivalent"/>
          <w:color w:val="29302C"/>
          <w:sz w:val="22"/>
        </w:rPr>
        <w:t>Isliye har insaan ko apni reality “true” lagti hai.</w:t>
      </w:r>
    </w:p>
    <w:p>
      <w:pPr>
        <w:pStyle w:val="GreyveilBody"/>
      </w:pPr>
      <w:r>
        <w:rPr>
          <w:rFonts w:ascii="Georgia 11-11.5pt equivalent" w:hAnsi="Georgia 11-11.5pt equivalent"/>
          <w:color w:val="29302C"/>
          <w:sz w:val="22"/>
        </w:rPr>
        <w:t>Aur yeh truth conflict create karta hai.</w:t>
      </w:r>
    </w:p>
    <w:p>
      <w:pPr>
        <w:pStyle w:val="GreyveilBody"/>
      </w:pPr>
      <w:r>
        <w:rPr>
          <w:rFonts w:ascii="Georgia 11-11.5pt equivalent" w:hAnsi="Georgia 11-11.5pt equivalent"/>
          <w:color w:val="29302C"/>
          <w:sz w:val="22"/>
        </w:rPr>
        <w:t>Conflict is not because someone is wrong.</w:t>
      </w:r>
    </w:p>
    <w:p>
      <w:pPr>
        <w:pStyle w:val="GreyveilBody"/>
      </w:pPr>
      <w:r>
        <w:rPr>
          <w:rFonts w:ascii="Georgia 11-11.5pt equivalent" w:hAnsi="Georgia 11-11.5pt equivalent"/>
          <w:color w:val="29302C"/>
          <w:sz w:val="22"/>
        </w:rPr>
        <w:t>Conflict is because:</w:t>
      </w:r>
    </w:p>
    <w:p>
      <w:pPr>
        <w:pStyle w:val="GreyveilBody"/>
      </w:pPr>
      <w:r>
        <w:rPr>
          <w:rFonts w:ascii="Georgia 11-11.5pt equivalent" w:hAnsi="Georgia 11-11.5pt equivalent"/>
          <w:color w:val="29302C"/>
          <w:sz w:val="22"/>
        </w:rPr>
        <w:t xml:space="preserve"> koi single shared reality exist hi nahi karti in pure form</w:t>
      </w:r>
    </w:p>
    <w:p>
      <w:pPr>
        <w:pStyle w:val="GreyveilBody"/>
      </w:pPr>
      <w:r>
        <w:rPr>
          <w:rFonts w:ascii="Georgia 11-11.5pt equivalent" w:hAnsi="Georgia 11-11.5pt equivalent"/>
          <w:color w:val="29302C"/>
          <w:sz w:val="22"/>
        </w:rPr>
        <w:t>Sirf overlap zones hoti hain.</w:t>
      </w:r>
    </w:p>
    <w:p>
      <w:pPr>
        <w:pStyle w:val="GreyveilBody"/>
      </w:pPr>
      <w:r>
        <w:rPr>
          <w:rFonts w:ascii="Georgia 11-11.5pt equivalent" w:hAnsi="Georgia 11-11.5pt equivalent"/>
          <w:color w:val="29302C"/>
          <w:sz w:val="22"/>
        </w:rPr>
        <w:t>Temporary agreement.</w:t>
      </w:r>
    </w:p>
    <w:p>
      <w:pPr>
        <w:pStyle w:val="GreyveilBody"/>
      </w:pPr>
      <w:r>
        <w:rPr>
          <w:rFonts w:ascii="Georgia 11-11.5pt equivalent" w:hAnsi="Georgia 11-11.5pt equivalent"/>
          <w:color w:val="29302C"/>
          <w:sz w:val="22"/>
        </w:rPr>
        <w:t>Context-based alignment.</w:t>
      </w:r>
    </w:p>
    <w:p>
      <w:pPr>
        <w:pStyle w:val="GreyveilBody"/>
      </w:pPr>
      <w:r>
        <w:rPr>
          <w:rFonts w:ascii="Georgia 11-11.5pt equivalent" w:hAnsi="Georgia 11-11.5pt equivalent"/>
          <w:color w:val="29302C"/>
          <w:sz w:val="22"/>
        </w:rPr>
        <w:t>Aur jab woh alignment toot jaati hai…</w:t>
      </w:r>
    </w:p>
    <w:p>
      <w:pPr>
        <w:pStyle w:val="GreyveilBody"/>
      </w:pPr>
      <w:r>
        <w:rPr>
          <w:rFonts w:ascii="Georgia 11-11.5pt equivalent" w:hAnsi="Georgia 11-11.5pt equivalent"/>
          <w:color w:val="29302C"/>
          <w:sz w:val="22"/>
        </w:rPr>
        <w:t>toh clash hota hai.</w:t>
      </w:r>
    </w:p>
    <w:p>
      <w:pPr>
        <w:pStyle w:val="GreyveilBody"/>
      </w:pPr>
      <w:r>
        <w:rPr>
          <w:rFonts w:ascii="Georgia 11-11.5pt equivalent" w:hAnsi="Georgia 11-11.5pt equivalent"/>
          <w:color w:val="29302C"/>
          <w:sz w:val="22"/>
        </w:rPr>
        <w:t>Mind naturally ek tendency rakhta hai:</w:t>
      </w:r>
    </w:p>
    <w:p>
      <w:pPr>
        <w:pStyle w:val="GreyveilBody"/>
      </w:pPr>
      <w:r>
        <w:rPr>
          <w:rFonts w:ascii="Georgia 11-11.5pt equivalent" w:hAnsi="Georgia 11-11.5pt equivalent"/>
          <w:color w:val="29302C"/>
          <w:sz w:val="22"/>
        </w:rPr>
        <w:t>ek reality ko “real” label karne ki</w:t>
      </w:r>
    </w:p>
    <w:p>
      <w:pPr>
        <w:pStyle w:val="GreyveilBody"/>
      </w:pPr>
      <w:r>
        <w:rPr>
          <w:rFonts w:ascii="Georgia 11-11.5pt equivalent" w:hAnsi="Georgia 11-11.5pt equivalent"/>
          <w:color w:val="29302C"/>
          <w:sz w:val="22"/>
        </w:rPr>
        <w:t>aur baaki ko “distorted” label karne ki</w:t>
      </w:r>
    </w:p>
    <w:p>
      <w:pPr>
        <w:pStyle w:val="GreyveilBody"/>
      </w:pPr>
      <w:r>
        <w:rPr>
          <w:rFonts w:ascii="Georgia 11-11.5pt equivalent" w:hAnsi="Georgia 11-11.5pt equivalent"/>
          <w:color w:val="29302C"/>
          <w:sz w:val="22"/>
        </w:rPr>
        <w:t>Lekin yeh labeling bhi constructed hoti hai.</w:t>
      </w:r>
    </w:p>
    <w:p>
      <w:pPr>
        <w:pStyle w:val="GreyveilBody"/>
      </w:pPr>
      <w:r>
        <w:rPr>
          <w:rFonts w:ascii="Georgia 11-11.5pt equivalent" w:hAnsi="Georgia 11-11.5pt equivalent"/>
          <w:color w:val="29302C"/>
          <w:sz w:val="22"/>
        </w:rPr>
        <w:t>Memory + conditioning + fear + past reinforcement.</w:t>
      </w:r>
    </w:p>
    <w:p>
      <w:pPr>
        <w:pStyle w:val="GreyveilBody"/>
      </w:pPr>
      <w:r>
        <w:rPr>
          <w:rFonts w:ascii="Georgia 11-11.5pt equivalent" w:hAnsi="Georgia 11-11.5pt equivalent"/>
          <w:color w:val="29302C"/>
          <w:sz w:val="22"/>
        </w:rPr>
        <w:t>Jab tum zyada observe karte ho…</w:t>
      </w:r>
    </w:p>
    <w:p>
      <w:pPr>
        <w:pStyle w:val="GreyveilBody"/>
      </w:pPr>
      <w:r>
        <w:rPr>
          <w:rFonts w:ascii="Georgia 11-11.5pt equivalent" w:hAnsi="Georgia 11-11.5pt equivalent"/>
          <w:color w:val="29302C"/>
          <w:sz w:val="22"/>
        </w:rPr>
        <w:t>toh ek strange realization aata hai:</w:t>
      </w:r>
    </w:p>
    <w:p>
      <w:pPr>
        <w:pStyle w:val="GreyveilBody"/>
      </w:pPr>
      <w:r>
        <w:rPr>
          <w:rFonts w:ascii="Georgia 11-11.5pt equivalent" w:hAnsi="Georgia 11-11.5pt equivalent"/>
          <w:color w:val="29302C"/>
          <w:sz w:val="22"/>
        </w:rPr>
        <w:t xml:space="preserve"> tum ek world nahi dekh rahe ho</w:t>
      </w:r>
    </w:p>
    <w:p>
      <w:pPr>
        <w:pStyle w:val="GreyveilBody"/>
      </w:pPr>
      <w:r>
        <w:rPr>
          <w:rFonts w:ascii="Georgia 11-11.5pt equivalent" w:hAnsi="Georgia 11-11.5pt equivalent"/>
          <w:color w:val="29302C"/>
          <w:sz w:val="22"/>
        </w:rPr>
        <w:t xml:space="preserve"> tum multiple possible worlds ke overlap ko experience kar rahe ho</w:t>
      </w:r>
    </w:p>
    <w:p>
      <w:pPr>
        <w:pStyle w:val="GreyveilBody"/>
      </w:pPr>
      <w:r>
        <w:rPr>
          <w:rFonts w:ascii="Georgia 11-11.5pt equivalent" w:hAnsi="Georgia 11-11.5pt equivalent"/>
          <w:color w:val="29302C"/>
          <w:sz w:val="22"/>
        </w:rPr>
        <w:t>Aur har overlap moment pe reality thodi si shift hoti rehti hai.</w:t>
      </w:r>
    </w:p>
    <w:p>
      <w:pPr>
        <w:pStyle w:val="GreyveilBody"/>
      </w:pPr>
      <w:r>
        <w:rPr>
          <w:rFonts w:ascii="Georgia 11-11.5pt equivalent" w:hAnsi="Georgia 11-11.5pt equivalent"/>
          <w:color w:val="29302C"/>
          <w:sz w:val="22"/>
        </w:rPr>
        <w:t>Without announcement.</w:t>
      </w:r>
    </w:p>
    <w:p>
      <w:pPr>
        <w:pStyle w:val="GreyveilBody"/>
      </w:pPr>
      <w:r>
        <w:rPr>
          <w:rFonts w:ascii="Georgia 11-11.5pt equivalent" w:hAnsi="Georgia 11-11.5pt equivalent"/>
          <w:color w:val="29302C"/>
          <w:sz w:val="22"/>
        </w:rPr>
        <w:t>Without permission.</w:t>
      </w:r>
    </w:p>
    <w:p>
      <w:pPr>
        <w:pStyle w:val="GreyveilBody"/>
      </w:pPr>
      <w:r>
        <w:rPr>
          <w:rFonts w:ascii="Georgia 11-11.5pt equivalent" w:hAnsi="Georgia 11-11.5pt equivalent"/>
          <w:color w:val="29302C"/>
          <w:sz w:val="22"/>
        </w:rPr>
        <w:t>Without pause.</w:t>
      </w:r>
    </w:p>
    <w:p>
      <w:pPr>
        <w:pStyle w:val="GreyveilBody"/>
      </w:pPr>
      <w:r>
        <w:rPr>
          <w:rFonts w:ascii="Georgia 11-11.5pt equivalent" w:hAnsi="Georgia 11-11.5pt equivalent"/>
          <w:color w:val="29302C"/>
          <w:sz w:val="22"/>
        </w:rPr>
        <w:t>Aur jab yeh fully visible ho jaata hai…</w:t>
      </w:r>
    </w:p>
    <w:p>
      <w:pPr>
        <w:pStyle w:val="GreyveilBody"/>
      </w:pPr>
      <w:r>
        <w:rPr>
          <w:rFonts w:ascii="Georgia 11-11.5pt equivalent" w:hAnsi="Georgia 11-11.5pt equivalent"/>
          <w:color w:val="29302C"/>
          <w:sz w:val="22"/>
        </w:rPr>
        <w:t>toh ek silent clarity aati hai:</w:t>
      </w:r>
    </w:p>
    <w:p>
      <w:pPr>
        <w:pStyle w:val="GreyveilQuote"/>
        <w:ind w:firstLine="0"/>
      </w:pPr>
      <w:r>
        <w:rPr>
          <w:rFonts w:ascii="Cormorant Garamond" w:hAnsi="Cormorant Garamond"/>
          <w:color w:val="687858"/>
          <w:sz w:val="26"/>
        </w:rPr>
        <w:t>“jo main reality samajh raha tha… woh ek fixed thing nahi, balki continuously branching experience hai”</w:t>
      </w:r>
    </w:p>
    <w:p>
      <w:r>
        <w:br w:type="page"/>
      </w:r>
    </w:p>
    <w:p>
      <w:pPr>
        <w:spacing w:after="72" w:line="240" w:lineRule="auto"/>
      </w:pPr>
    </w:p>
    <w:p>
      <w:pPr>
        <w:spacing w:before="0" w:after="0" w:line="20" w:lineRule="exact"/>
        <w:ind w:left="0" w:right="5098"/>
        <w:pBdr>
          <w:top w:val="single" w:sz="4" w:space="1" w:color="687858"/>
        </w:pBdr>
      </w:pPr>
    </w:p>
    <w:p>
      <w:pPr>
        <w:spacing w:before="0" w:after="160" w:line="20" w:lineRule="exact"/>
        <w:ind w:left="173" w:right="5155"/>
        <w:pBdr>
          <w:top w:val="single" w:sz="4" w:space="1" w:color="687858"/>
        </w:pBdr>
      </w:pPr>
    </w:p>
    <w:p>
      <w:pPr>
        <w:pStyle w:val="GreyveilKicker"/>
      </w:pPr>
      <w:r>
        <w:rPr>
          <w:rFonts w:ascii="Inter" w:hAnsi="Inter"/>
          <w:b/>
          <w:i w:val="0"/>
          <w:color w:val="687858"/>
          <w:sz w:val="20"/>
        </w:rPr>
        <w:t>PART</w:t>
      </w:r>
    </w:p>
    <w:p>
      <w:pPr>
        <w:pStyle w:val="GreyveilUnitTitle"/>
      </w:pPr>
      <w:r>
        <w:rPr>
          <w:rFonts w:ascii="Cormorant Garamond" w:hAnsi="Cormorant Garamond"/>
          <w:b/>
          <w:i w:val="0"/>
          <w:color w:val="1D241F"/>
          <w:sz w:val="58"/>
        </w:rPr>
        <w:t>ARC III — THE COLLAPSE OF CERTAINTY</w:t>
      </w:r>
    </w:p>
    <w:p>
      <w:r>
        <w:br w:type="page"/>
      </w:r>
    </w:p>
    <w:p>
      <w:pPr>
        <w:spacing w:after="173" w:line="240" w:lineRule="auto"/>
      </w:pPr>
    </w:p>
    <w:p>
      <w:pPr>
        <w:spacing w:before="0" w:after="0" w:line="20" w:lineRule="exact"/>
        <w:ind w:left="0" w:right="4954"/>
        <w:pBdr>
          <w:top w:val="single" w:sz="4" w:space="1" w:color="687858"/>
        </w:pBdr>
      </w:pPr>
    </w:p>
    <w:p>
      <w:pPr>
        <w:spacing w:before="0" w:after="160" w:line="20" w:lineRule="exact"/>
        <w:ind w:left="173" w:right="5155"/>
        <w:pBdr>
          <w:top w:val="single" w:sz="4" w:space="1" w:color="687858"/>
        </w:pBdr>
      </w:pPr>
    </w:p>
    <w:p>
      <w:pPr>
        <w:pStyle w:val="GreyveilKicker"/>
      </w:pPr>
      <w:r>
        <w:rPr>
          <w:rFonts w:ascii="Inter" w:hAnsi="Inter"/>
          <w:b/>
          <w:i w:val="0"/>
          <w:color w:val="687858"/>
          <w:sz w:val="20"/>
        </w:rPr>
        <w:t>THE PARADOX OF REALITY</w:t>
      </w:r>
    </w:p>
    <w:p>
      <w:pPr>
        <w:pStyle w:val="GreyveilUnitTitle"/>
      </w:pPr>
      <w:r>
        <w:rPr>
          <w:rFonts w:ascii="Cormorant Garamond" w:hAnsi="Cormorant Garamond"/>
          <w:b/>
          <w:i w:val="0"/>
          <w:color w:val="1D241F"/>
          <w:sz w:val="58"/>
        </w:rPr>
        <w:t>CHAPTER 6 — WHEN CERTAINTY STOPS WORKING</w:t>
      </w:r>
    </w:p>
    <w:p>
      <w:pPr>
        <w:pStyle w:val="GreyveilBody"/>
        <w:ind w:firstLine="0"/>
      </w:pPr>
      <w:r>
        <w:rPr>
          <w:rFonts w:ascii="Georgia 11-11.5pt equivalent" w:hAnsi="Georgia 11-11.5pt equivalent"/>
          <w:color w:val="29302C"/>
          <w:sz w:val="22"/>
        </w:rPr>
        <w:t>Kabhi kabhi ek phase aata hai…</w:t>
      </w:r>
    </w:p>
    <w:p>
      <w:pPr>
        <w:pStyle w:val="GreyveilBody"/>
      </w:pPr>
      <w:r>
        <w:rPr>
          <w:rFonts w:ascii="Georgia 11-11.5pt equivalent" w:hAnsi="Georgia 11-11.5pt equivalent"/>
          <w:color w:val="29302C"/>
          <w:sz w:val="22"/>
        </w:rPr>
        <w:t>jab duniya badalti nahi hai…</w:t>
      </w:r>
    </w:p>
    <w:p>
      <w:pPr>
        <w:pStyle w:val="GreyveilBody"/>
      </w:pPr>
      <w:r>
        <w:rPr>
          <w:rFonts w:ascii="Georgia 11-11.5pt equivalent" w:hAnsi="Georgia 11-11.5pt equivalent"/>
          <w:color w:val="29302C"/>
          <w:sz w:val="22"/>
        </w:rPr>
        <w:t>par usko samajhne ka tareeka tootne lagta hai.</w:t>
      </w:r>
    </w:p>
    <w:p>
      <w:pPr>
        <w:pStyle w:val="GreyveilBody"/>
      </w:pPr>
      <w:r>
        <w:rPr>
          <w:rFonts w:ascii="Georgia 11-11.5pt equivalent" w:hAnsi="Georgia 11-11.5pt equivalent"/>
          <w:color w:val="29302C"/>
          <w:sz w:val="22"/>
        </w:rPr>
        <w:t>Aur yeh tootna loud nahi hota.</w:t>
      </w:r>
    </w:p>
    <w:p>
      <w:pPr>
        <w:pStyle w:val="GreyveilBody"/>
      </w:pPr>
      <w:r>
        <w:rPr>
          <w:rFonts w:ascii="Georgia 11-11.5pt equivalent" w:hAnsi="Georgia 11-11.5pt equivalent"/>
          <w:color w:val="29302C"/>
          <w:sz w:val="22"/>
        </w:rPr>
        <w:t>Silent hota hai.</w:t>
      </w:r>
    </w:p>
    <w:p>
      <w:pPr>
        <w:pStyle w:val="GreyveilBody"/>
      </w:pPr>
      <w:r>
        <w:rPr>
          <w:rFonts w:ascii="Georgia 11-11.5pt equivalent" w:hAnsi="Georgia 11-11.5pt equivalent"/>
          <w:color w:val="29302C"/>
          <w:sz w:val="22"/>
        </w:rPr>
        <w:t>Slow hota hai.</w:t>
      </w:r>
    </w:p>
    <w:p>
      <w:pPr>
        <w:pStyle w:val="GreyveilBody"/>
      </w:pPr>
      <w:r>
        <w:rPr>
          <w:rFonts w:ascii="Georgia 11-11.5pt equivalent" w:hAnsi="Georgia 11-11.5pt equivalent"/>
          <w:color w:val="29302C"/>
          <w:sz w:val="22"/>
        </w:rPr>
        <w:t>Aur andar se feel hota hai.</w:t>
      </w:r>
    </w:p>
    <w:p>
      <w:pPr>
        <w:pStyle w:val="GreyveilBody"/>
      </w:pPr>
      <w:r>
        <w:rPr>
          <w:rFonts w:ascii="Georgia 11-11.5pt equivalent" w:hAnsi="Georgia 11-11.5pt equivalent"/>
          <w:color w:val="29302C"/>
          <w:sz w:val="22"/>
        </w:rPr>
        <w:t>Shuru mein mind simple hota hai:</w:t>
      </w:r>
    </w:p>
    <w:p>
      <w:pPr>
        <w:pStyle w:val="GreyveilBody"/>
      </w:pPr>
      <w:r>
        <w:rPr>
          <w:rFonts w:ascii="Georgia 11-11.5pt equivalent" w:hAnsi="Georgia 11-11.5pt equivalent"/>
          <w:color w:val="29302C"/>
          <w:sz w:val="22"/>
        </w:rPr>
        <w:t>yeh sahi hai</w:t>
      </w:r>
    </w:p>
    <w:p>
      <w:pPr>
        <w:pStyle w:val="GreyveilBody"/>
      </w:pPr>
      <w:r>
        <w:rPr>
          <w:rFonts w:ascii="Georgia 11-11.5pt equivalent" w:hAnsi="Georgia 11-11.5pt equivalent"/>
          <w:color w:val="29302C"/>
          <w:sz w:val="22"/>
        </w:rPr>
        <w:t>yeh galat hai</w:t>
      </w:r>
    </w:p>
    <w:p>
      <w:pPr>
        <w:pStyle w:val="GreyveilBody"/>
      </w:pPr>
      <w:r>
        <w:rPr>
          <w:rFonts w:ascii="Georgia 11-11.5pt equivalent" w:hAnsi="Georgia 11-11.5pt equivalent"/>
          <w:color w:val="29302C"/>
          <w:sz w:val="22"/>
        </w:rPr>
        <w:t>yeh safe hai</w:t>
      </w:r>
    </w:p>
    <w:p>
      <w:pPr>
        <w:pStyle w:val="GreyveilBody"/>
      </w:pPr>
      <w:r>
        <w:rPr>
          <w:rFonts w:ascii="Georgia 11-11.5pt equivalent" w:hAnsi="Georgia 11-11.5pt equivalent"/>
          <w:color w:val="29302C"/>
          <w:sz w:val="22"/>
        </w:rPr>
        <w:t>yeh unsafe hai</w:t>
      </w:r>
    </w:p>
    <w:p>
      <w:pPr>
        <w:pStyle w:val="GreyveilBody"/>
      </w:pPr>
      <w:r>
        <w:rPr>
          <w:rFonts w:ascii="Georgia 11-11.5pt equivalent" w:hAnsi="Georgia 11-11.5pt equivalent"/>
          <w:color w:val="29302C"/>
          <w:sz w:val="22"/>
        </w:rPr>
        <w:t>Is level pe reality stable lagti hai.</w:t>
      </w:r>
    </w:p>
    <w:p>
      <w:pPr>
        <w:pStyle w:val="GreyveilBody"/>
      </w:pPr>
      <w:r>
        <w:rPr>
          <w:rFonts w:ascii="Georgia 11-11.5pt equivalent" w:hAnsi="Georgia 11-11.5pt equivalent"/>
          <w:color w:val="29302C"/>
          <w:sz w:val="22"/>
        </w:rPr>
        <w:t>Har cheez ka answer hota hai.</w:t>
      </w:r>
    </w:p>
    <w:p>
      <w:pPr>
        <w:pStyle w:val="GreyveilBody"/>
      </w:pPr>
      <w:r>
        <w:rPr>
          <w:rFonts w:ascii="Georgia 11-11.5pt equivalent" w:hAnsi="Georgia 11-11.5pt equivalent"/>
          <w:color w:val="29302C"/>
          <w:sz w:val="22"/>
        </w:rPr>
        <w:t>Ya kam se kam lagta hai ki hai.</w:t>
      </w:r>
    </w:p>
    <w:p>
      <w:pPr>
        <w:pStyle w:val="GreyveilBody"/>
      </w:pPr>
      <w:r>
        <w:rPr>
          <w:rFonts w:ascii="Georgia 11-11.5pt equivalent" w:hAnsi="Georgia 11-11.5pt equivalent"/>
          <w:color w:val="29302C"/>
          <w:sz w:val="22"/>
        </w:rPr>
        <w:t>Phir ek moment aata hai…</w:t>
      </w:r>
    </w:p>
    <w:p>
      <w:pPr>
        <w:pStyle w:val="GreyveilBody"/>
      </w:pPr>
      <w:r>
        <w:rPr>
          <w:rFonts w:ascii="Georgia 11-11.5pt equivalent" w:hAnsi="Georgia 11-11.5pt equivalent"/>
          <w:color w:val="29302C"/>
          <w:sz w:val="22"/>
        </w:rPr>
        <w:t>jab ek conclusion fully stick nahi karta.</w:t>
      </w:r>
    </w:p>
    <w:p>
      <w:pPr>
        <w:pStyle w:val="GreyveilBody"/>
      </w:pPr>
      <w:r>
        <w:rPr>
          <w:rFonts w:ascii="Georgia 11-11.5pt equivalent" w:hAnsi="Georgia 11-11.5pt equivalent"/>
          <w:color w:val="29302C"/>
          <w:sz w:val="22"/>
        </w:rPr>
        <w:t>Tum sochte ho:</w:t>
      </w:r>
    </w:p>
    <w:p>
      <w:pPr>
        <w:pStyle w:val="GreyveilQuote"/>
        <w:ind w:firstLine="0"/>
      </w:pPr>
      <w:r>
        <w:rPr>
          <w:rFonts w:ascii="Cormorant Garamond" w:hAnsi="Cormorant Garamond"/>
          <w:color w:val="687858"/>
          <w:sz w:val="26"/>
        </w:rPr>
        <w:t>“shayad yeh aisa hai”</w:t>
      </w:r>
    </w:p>
    <w:p>
      <w:pPr>
        <w:pStyle w:val="GreyveilBody"/>
        <w:ind w:firstLine="0"/>
      </w:pPr>
      <w:r>
        <w:rPr>
          <w:rFonts w:ascii="Georgia 11-11.5pt equivalent" w:hAnsi="Georgia 11-11.5pt equivalent"/>
          <w:color w:val="29302C"/>
          <w:sz w:val="22"/>
        </w:rPr>
        <w:t>lekin turant ek aur thought aata hai:</w:t>
      </w:r>
    </w:p>
    <w:p>
      <w:pPr>
        <w:pStyle w:val="GreyveilQuote"/>
        <w:ind w:firstLine="0"/>
      </w:pPr>
      <w:r>
        <w:rPr>
          <w:rFonts w:ascii="Cormorant Garamond" w:hAnsi="Cormorant Garamond"/>
          <w:color w:val="687858"/>
          <w:sz w:val="26"/>
        </w:rPr>
        <w:t>“ya shayad nahi hai”</w:t>
      </w:r>
    </w:p>
    <w:p>
      <w:pPr>
        <w:pStyle w:val="GreyveilBody"/>
        <w:ind w:firstLine="0"/>
      </w:pPr>
      <w:r>
        <w:rPr>
          <w:rFonts w:ascii="Georgia 11-11.5pt equivalent" w:hAnsi="Georgia 11-11.5pt equivalent"/>
          <w:color w:val="29302C"/>
          <w:sz w:val="22"/>
        </w:rPr>
        <w:t>Aur yeh conflict pehli baar noticeable hota hai.</w:t>
      </w:r>
    </w:p>
    <w:p>
      <w:pPr>
        <w:pStyle w:val="GreyveilBody"/>
      </w:pPr>
      <w:r>
        <w:rPr>
          <w:rFonts w:ascii="Georgia 11-11.5pt equivalent" w:hAnsi="Georgia 11-11.5pt equivalent"/>
          <w:color w:val="29302C"/>
          <w:sz w:val="22"/>
        </w:rPr>
        <w:t>Ab mind pehli baar “single answer” nahi bana pata.</w:t>
      </w:r>
    </w:p>
    <w:p>
      <w:pPr>
        <w:pStyle w:val="GreyveilBody"/>
      </w:pPr>
      <w:r>
        <w:rPr>
          <w:rFonts w:ascii="Georgia 11-11.5pt equivalent" w:hAnsi="Georgia 11-11.5pt equivalent"/>
          <w:color w:val="29302C"/>
          <w:sz w:val="22"/>
        </w:rPr>
        <w:t>Ab cheezein aur complex ho jaati hain.</w:t>
      </w:r>
    </w:p>
    <w:p>
      <w:pPr>
        <w:pStyle w:val="GreyveilBody"/>
      </w:pPr>
      <w:r>
        <w:rPr>
          <w:rFonts w:ascii="Georgia 11-11.5pt equivalent" w:hAnsi="Georgia 11-11.5pt equivalent"/>
          <w:color w:val="29302C"/>
          <w:sz w:val="22"/>
        </w:rPr>
        <w:t>Ek hi situation ke andar:</w:t>
      </w:r>
    </w:p>
    <w:p>
      <w:pPr>
        <w:pStyle w:val="GreyveilBody"/>
      </w:pPr>
      <w:r>
        <w:rPr>
          <w:rFonts w:ascii="Georgia 11-11.5pt equivalent" w:hAnsi="Georgia 11-11.5pt equivalent"/>
          <w:color w:val="29302C"/>
          <w:sz w:val="22"/>
        </w:rPr>
        <w:t>ek version truth lagta hai</w:t>
      </w:r>
    </w:p>
    <w:p>
      <w:pPr>
        <w:pStyle w:val="GreyveilBody"/>
      </w:pPr>
      <w:r>
        <w:rPr>
          <w:rFonts w:ascii="Georgia 11-11.5pt equivalent" w:hAnsi="Georgia 11-11.5pt equivalent"/>
          <w:color w:val="29302C"/>
          <w:sz w:val="22"/>
        </w:rPr>
        <w:t>ek version doubt lagta hai</w:t>
      </w:r>
    </w:p>
    <w:p>
      <w:pPr>
        <w:pStyle w:val="GreyveilBody"/>
      </w:pPr>
      <w:r>
        <w:rPr>
          <w:rFonts w:ascii="Georgia 11-11.5pt equivalent" w:hAnsi="Georgia 11-11.5pt equivalent"/>
          <w:color w:val="29302C"/>
          <w:sz w:val="22"/>
        </w:rPr>
        <w:t>ek version confusion lagta hai</w:t>
      </w:r>
    </w:p>
    <w:p>
      <w:pPr>
        <w:pStyle w:val="GreyveilBody"/>
      </w:pPr>
      <w:r>
        <w:rPr>
          <w:rFonts w:ascii="Georgia 11-11.5pt equivalent" w:hAnsi="Georgia 11-11.5pt equivalent"/>
          <w:color w:val="29302C"/>
          <w:sz w:val="22"/>
        </w:rPr>
        <w:t>Aur sab ek saath exist karte hain.</w:t>
      </w:r>
    </w:p>
    <w:p>
      <w:pPr>
        <w:pStyle w:val="GreyveilBody"/>
      </w:pPr>
      <w:r>
        <w:rPr>
          <w:rFonts w:ascii="Georgia 11-11.5pt equivalent" w:hAnsi="Georgia 11-11.5pt equivalent"/>
          <w:color w:val="29302C"/>
          <w:sz w:val="22"/>
        </w:rPr>
        <w:t>Ab reality ek line nahi rehti.</w:t>
      </w:r>
    </w:p>
    <w:p>
      <w:pPr>
        <w:pStyle w:val="GreyveilBody"/>
      </w:pPr>
      <w:r>
        <w:rPr>
          <w:rFonts w:ascii="Georgia 11-11.5pt equivalent" w:hAnsi="Georgia 11-11.5pt equivalent"/>
          <w:color w:val="29302C"/>
          <w:sz w:val="22"/>
        </w:rPr>
        <w:t>Woh ek bundle of possibilities ban jaati hai.</w:t>
      </w:r>
    </w:p>
    <w:p>
      <w:pPr>
        <w:pStyle w:val="GreyveilBody"/>
      </w:pPr>
      <w:r>
        <w:rPr>
          <w:rFonts w:ascii="Georgia 11-11.5pt equivalent" w:hAnsi="Georgia 11-11.5pt equivalent"/>
          <w:color w:val="29302C"/>
          <w:sz w:val="22"/>
        </w:rPr>
        <w:t>Yahan pe sabse uncomfortable phase aata hai.</w:t>
      </w:r>
    </w:p>
    <w:p>
      <w:pPr>
        <w:pStyle w:val="GreyveilBody"/>
      </w:pPr>
      <w:r>
        <w:rPr>
          <w:rFonts w:ascii="Georgia 11-11.5pt equivalent" w:hAnsi="Georgia 11-11.5pt equivalent"/>
          <w:color w:val="29302C"/>
          <w:sz w:val="22"/>
        </w:rPr>
        <w:t>Kisi bhi cheez pe final stamp lag hi nahi pata.</w:t>
      </w:r>
    </w:p>
    <w:p>
      <w:pPr>
        <w:pStyle w:val="GreyveilBody"/>
      </w:pPr>
      <w:r>
        <w:rPr>
          <w:rFonts w:ascii="Georgia 11-11.5pt equivalent" w:hAnsi="Georgia 11-11.5pt equivalent"/>
          <w:color w:val="29302C"/>
          <w:sz w:val="22"/>
        </w:rPr>
        <w:t>Har conclusion ke andar ek counter-conclusion chhupa hota hai.</w:t>
      </w:r>
    </w:p>
    <w:p>
      <w:pPr>
        <w:pStyle w:val="GreyveilBody"/>
      </w:pPr>
      <w:r>
        <w:rPr>
          <w:rFonts w:ascii="Georgia 11-11.5pt equivalent" w:hAnsi="Georgia 11-11.5pt equivalent"/>
          <w:color w:val="29302C"/>
          <w:sz w:val="22"/>
        </w:rPr>
        <w:t>Example:</w:t>
      </w:r>
    </w:p>
    <w:p>
      <w:pPr>
        <w:pStyle w:val="GreyveilBody"/>
      </w:pPr>
      <w:r>
        <w:rPr>
          <w:rFonts w:ascii="Georgia 11-11.5pt equivalent" w:hAnsi="Georgia 11-11.5pt equivalent"/>
          <w:color w:val="29302C"/>
          <w:sz w:val="22"/>
        </w:rPr>
        <w:t>koi insaan kuch kehta hai…</w:t>
      </w:r>
    </w:p>
    <w:p>
      <w:pPr>
        <w:pStyle w:val="GreyveilQuote"/>
        <w:ind w:firstLine="0"/>
      </w:pPr>
      <w:r>
        <w:rPr>
          <w:rFonts w:ascii="Cormorant Garamond" w:hAnsi="Cormorant Garamond"/>
          <w:color w:val="687858"/>
          <w:sz w:val="26"/>
        </w:rPr>
        <w:t>“yeh sach hai”</w:t>
      </w:r>
    </w:p>
    <w:p>
      <w:pPr>
        <w:pStyle w:val="GreyveilQuote"/>
        <w:ind w:firstLine="0"/>
      </w:pPr>
      <w:r>
        <w:rPr>
          <w:rFonts w:ascii="Cormorant Garamond" w:hAnsi="Cormorant Garamond"/>
          <w:color w:val="687858"/>
          <w:sz w:val="26"/>
        </w:rPr>
        <w:t>“yeh half truth ho sakta hai”</w:t>
      </w:r>
    </w:p>
    <w:p>
      <w:pPr>
        <w:pStyle w:val="GreyveilQuote"/>
        <w:ind w:firstLine="0"/>
      </w:pPr>
      <w:r>
        <w:rPr>
          <w:rFonts w:ascii="Cormorant Garamond" w:hAnsi="Cormorant Garamond"/>
          <w:color w:val="687858"/>
          <w:sz w:val="26"/>
        </w:rPr>
        <w:t>“ya main galat samajh raha hoon”</w:t>
      </w:r>
    </w:p>
    <w:p>
      <w:pPr>
        <w:pStyle w:val="GreyveilBody"/>
        <w:ind w:firstLine="0"/>
      </w:pPr>
      <w:r>
        <w:rPr>
          <w:rFonts w:ascii="Georgia 11-11.5pt equivalent" w:hAnsi="Georgia 11-11.5pt equivalent"/>
          <w:color w:val="29302C"/>
          <w:sz w:val="22"/>
        </w:rPr>
        <w:t>Aur yeh loop break nahi hota.</w:t>
      </w:r>
    </w:p>
    <w:p>
      <w:pPr>
        <w:pStyle w:val="GreyveilBody"/>
      </w:pPr>
      <w:r>
        <w:rPr>
          <w:rFonts w:ascii="Georgia 11-11.5pt equivalent" w:hAnsi="Georgia 11-11.5pt equivalent"/>
          <w:color w:val="29302C"/>
          <w:sz w:val="22"/>
        </w:rPr>
        <w:t>Har answer apne andar doubt carry karta hai.</w:t>
      </w:r>
    </w:p>
    <w:p>
      <w:pPr>
        <w:pStyle w:val="GreyveilBody"/>
      </w:pPr>
      <w:r>
        <w:rPr>
          <w:rFonts w:ascii="Georgia 11-11.5pt equivalent" w:hAnsi="Georgia 11-11.5pt equivalent"/>
          <w:color w:val="29302C"/>
          <w:sz w:val="22"/>
        </w:rPr>
        <w:t>Ab ek deeper realization aata hai:</w:t>
      </w:r>
    </w:p>
    <w:p>
      <w:pPr>
        <w:pStyle w:val="GreyveilBody"/>
      </w:pPr>
      <w:r>
        <w:rPr>
          <w:rFonts w:ascii="Georgia 11-11.5pt equivalent" w:hAnsi="Georgia 11-11.5pt equivalent"/>
          <w:color w:val="29302C"/>
          <w:sz w:val="22"/>
        </w:rPr>
        <w:t xml:space="preserve"> problem reality mein nahi hai</w:t>
      </w:r>
    </w:p>
    <w:p>
      <w:pPr>
        <w:pStyle w:val="GreyveilBody"/>
      </w:pPr>
      <w:r>
        <w:rPr>
          <w:rFonts w:ascii="Georgia 11-11.5pt equivalent" w:hAnsi="Georgia 11-11.5pt equivalent"/>
          <w:color w:val="29302C"/>
          <w:sz w:val="22"/>
        </w:rPr>
        <w:t xml:space="preserve"> problem “certainty system” mein hai</w:t>
      </w:r>
    </w:p>
    <w:p>
      <w:pPr>
        <w:pStyle w:val="GreyveilBody"/>
      </w:pPr>
      <w:r>
        <w:rPr>
          <w:rFonts w:ascii="Georgia 11-11.5pt equivalent" w:hAnsi="Georgia 11-11.5pt equivalent"/>
          <w:color w:val="29302C"/>
          <w:sz w:val="22"/>
        </w:rPr>
        <w:t>Mind ek machine hai jo:</w:t>
      </w:r>
    </w:p>
    <w:p>
      <w:pPr>
        <w:pStyle w:val="GreyveilBody"/>
      </w:pPr>
      <w:r>
        <w:rPr>
          <w:rFonts w:ascii="Georgia 11-11.5pt equivalent" w:hAnsi="Georgia 11-11.5pt equivalent"/>
          <w:color w:val="29302C"/>
          <w:sz w:val="22"/>
        </w:rPr>
        <w:t>simplify karta hai</w:t>
      </w:r>
    </w:p>
    <w:p>
      <w:pPr>
        <w:pStyle w:val="GreyveilBody"/>
      </w:pPr>
      <w:r>
        <w:rPr>
          <w:rFonts w:ascii="Georgia 11-11.5pt equivalent" w:hAnsi="Georgia 11-11.5pt equivalent"/>
          <w:color w:val="29302C"/>
          <w:sz w:val="22"/>
        </w:rPr>
        <w:t>finalize karta hai</w:t>
      </w:r>
    </w:p>
    <w:p>
      <w:pPr>
        <w:pStyle w:val="GreyveilBody"/>
      </w:pPr>
      <w:r>
        <w:rPr>
          <w:rFonts w:ascii="Georgia 11-11.5pt equivalent" w:hAnsi="Georgia 11-11.5pt equivalent"/>
          <w:color w:val="29302C"/>
          <w:sz w:val="22"/>
        </w:rPr>
        <w:t>label karta hai</w:t>
      </w:r>
    </w:p>
    <w:p>
      <w:pPr>
        <w:pStyle w:val="GreyveilBody"/>
      </w:pPr>
      <w:r>
        <w:rPr>
          <w:rFonts w:ascii="Georgia 11-11.5pt equivalent" w:hAnsi="Georgia 11-11.5pt equivalent"/>
          <w:color w:val="29302C"/>
          <w:sz w:val="22"/>
        </w:rPr>
        <w:t>Lekin jab input complex ho jaata hai…</w:t>
      </w:r>
    </w:p>
    <w:p>
      <w:pPr>
        <w:pStyle w:val="GreyveilBody"/>
      </w:pPr>
      <w:r>
        <w:rPr>
          <w:rFonts w:ascii="Georgia 11-11.5pt equivalent" w:hAnsi="Georgia 11-11.5pt equivalent"/>
          <w:color w:val="29302C"/>
          <w:sz w:val="22"/>
        </w:rPr>
        <w:t>system overload hone lagta hai.</w:t>
      </w:r>
    </w:p>
    <w:p>
      <w:pPr>
        <w:pStyle w:val="GreyveilBody"/>
      </w:pPr>
      <w:r>
        <w:rPr>
          <w:rFonts w:ascii="Georgia 11-11.5pt equivalent" w:hAnsi="Georgia 11-11.5pt equivalent"/>
          <w:color w:val="29302C"/>
          <w:sz w:val="22"/>
        </w:rPr>
        <w:t>Aur yeh overload confusion nahi banata…</w:t>
      </w:r>
    </w:p>
    <w:p>
      <w:pPr>
        <w:pStyle w:val="GreyveilBody"/>
      </w:pPr>
      <w:r>
        <w:rPr>
          <w:rFonts w:ascii="Georgia 11-11.5pt equivalent" w:hAnsi="Georgia 11-11.5pt equivalent"/>
          <w:color w:val="29302C"/>
          <w:sz w:val="22"/>
        </w:rPr>
        <w:t xml:space="preserve"> yeh “non-finality” banata hai</w:t>
      </w:r>
    </w:p>
    <w:p>
      <w:pPr>
        <w:pStyle w:val="GreyveilBody"/>
      </w:pPr>
      <w:r>
        <w:rPr>
          <w:rFonts w:ascii="Georgia 11-11.5pt equivalent" w:hAnsi="Georgia 11-11.5pt equivalent"/>
          <w:color w:val="29302C"/>
          <w:sz w:val="22"/>
        </w:rPr>
        <w:t>Ab normal cheez bhi different feel hoti hai:</w:t>
      </w:r>
    </w:p>
    <w:p>
      <w:pPr>
        <w:pStyle w:val="GreyveilBody"/>
      </w:pPr>
      <w:r>
        <w:rPr>
          <w:rFonts w:ascii="Georgia 11-11.5pt equivalent" w:hAnsi="Georgia 11-11.5pt equivalent"/>
          <w:color w:val="29302C"/>
          <w:sz w:val="22"/>
        </w:rPr>
        <w:t>baat sunte ho → multiple meanings trigger hote hain</w:t>
      </w:r>
    </w:p>
    <w:p>
      <w:pPr>
        <w:pStyle w:val="GreyveilBody"/>
      </w:pPr>
      <w:r>
        <w:rPr>
          <w:rFonts w:ascii="Georgia 11-11.5pt equivalent" w:hAnsi="Georgia 11-11.5pt equivalent"/>
          <w:color w:val="29302C"/>
          <w:sz w:val="22"/>
        </w:rPr>
        <w:t>decision lete ho → internal resistance hota hai</w:t>
      </w:r>
    </w:p>
    <w:p>
      <w:pPr>
        <w:pStyle w:val="GreyveilBody"/>
      </w:pPr>
      <w:r>
        <w:rPr>
          <w:rFonts w:ascii="Georgia 11-11.5pt equivalent" w:hAnsi="Georgia 11-11.5pt equivalent"/>
          <w:color w:val="29302C"/>
          <w:sz w:val="22"/>
        </w:rPr>
        <w:t>observation karte ho → immediate conclusion nahi aata</w:t>
      </w:r>
    </w:p>
    <w:p>
      <w:pPr>
        <w:pStyle w:val="GreyveilBody"/>
      </w:pPr>
      <w:r>
        <w:rPr>
          <w:rFonts w:ascii="Georgia 11-11.5pt equivalent" w:hAnsi="Georgia 11-11.5pt equivalent"/>
          <w:color w:val="29302C"/>
          <w:sz w:val="22"/>
        </w:rPr>
        <w:t>Aur sab kuch slightly unstable lagta hai…</w:t>
      </w:r>
    </w:p>
    <w:p>
      <w:pPr>
        <w:pStyle w:val="GreyveilBody"/>
      </w:pPr>
      <w:r>
        <w:rPr>
          <w:rFonts w:ascii="Georgia 11-11.5pt equivalent" w:hAnsi="Georgia 11-11.5pt equivalent"/>
          <w:color w:val="29302C"/>
          <w:sz w:val="22"/>
        </w:rPr>
        <w:t>par broken nahii</w:t>
      </w:r>
    </w:p>
    <w:p>
      <w:pPr>
        <w:pStyle w:val="GreyveilBody"/>
      </w:pPr>
      <w:r>
        <w:rPr>
          <w:rFonts w:ascii="Georgia 11-11.5pt equivalent" w:hAnsi="Georgia 11-11.5pt equivalent"/>
          <w:color w:val="29302C"/>
          <w:sz w:val="22"/>
        </w:rPr>
        <w:t>Yeh confusion nahi hai.</w:t>
      </w:r>
    </w:p>
    <w:p>
      <w:pPr>
        <w:pStyle w:val="GreyveilBody"/>
      </w:pPr>
      <w:r>
        <w:rPr>
          <w:rFonts w:ascii="Georgia 11-11.5pt equivalent" w:hAnsi="Georgia 11-11.5pt equivalent"/>
          <w:color w:val="29302C"/>
          <w:sz w:val="22"/>
        </w:rPr>
        <w:t>Yeh collapse of single interpretation habit hai.</w:t>
      </w:r>
    </w:p>
    <w:p>
      <w:pPr>
        <w:pStyle w:val="GreyveilBody"/>
      </w:pPr>
      <w:r>
        <w:rPr>
          <w:rFonts w:ascii="Georgia 11-11.5pt equivalent" w:hAnsi="Georgia 11-11.5pt equivalent"/>
          <w:color w:val="29302C"/>
          <w:sz w:val="22"/>
        </w:rPr>
        <w:t>Aur jab yeh state stable hone lagti hai…</w:t>
      </w:r>
    </w:p>
    <w:p>
      <w:pPr>
        <w:pStyle w:val="GreyveilBody"/>
      </w:pPr>
      <w:r>
        <w:rPr>
          <w:rFonts w:ascii="Georgia 11-11.5pt equivalent" w:hAnsi="Georgia 11-11.5pt equivalent"/>
          <w:color w:val="29302C"/>
          <w:sz w:val="22"/>
        </w:rPr>
        <w:t>toh ek silent understanding aati hai:</w:t>
      </w:r>
    </w:p>
    <w:p>
      <w:pPr>
        <w:pStyle w:val="GreyveilBody"/>
      </w:pPr>
      <w:r>
        <w:rPr>
          <w:rFonts w:ascii="Georgia 11-11.5pt equivalent" w:hAnsi="Georgia 11-11.5pt equivalent"/>
          <w:color w:val="29302C"/>
          <w:sz w:val="22"/>
        </w:rPr>
        <w:t xml:space="preserve"> certainty truth nahi thi</w:t>
      </w:r>
    </w:p>
    <w:p>
      <w:pPr>
        <w:pStyle w:val="GreyveilBody"/>
      </w:pPr>
      <w:r>
        <w:rPr>
          <w:rFonts w:ascii="Georgia 11-11.5pt equivalent" w:hAnsi="Georgia 11-11.5pt equivalent"/>
          <w:color w:val="29302C"/>
          <w:sz w:val="22"/>
        </w:rPr>
        <w:t xml:space="preserve"> certainty sirf mind ka compression tool tha</w:t>
      </w:r>
    </w:p>
    <w:p>
      <w:pPr>
        <w:pStyle w:val="GreyveilBody"/>
      </w:pPr>
      <w:r>
        <w:rPr>
          <w:rFonts w:ascii="Georgia 11-11.5pt equivalent" w:hAnsi="Georgia 11-11.5pt equivalent"/>
          <w:color w:val="29302C"/>
          <w:sz w:val="22"/>
        </w:rPr>
        <w:t>Aur jab compression weak hota hai…</w:t>
      </w:r>
    </w:p>
    <w:p>
      <w:pPr>
        <w:pStyle w:val="GreyveilBody"/>
      </w:pPr>
      <w:r>
        <w:rPr>
          <w:rFonts w:ascii="Georgia 11-11.5pt equivalent" w:hAnsi="Georgia 11-11.5pt equivalent"/>
          <w:color w:val="29302C"/>
          <w:sz w:val="22"/>
        </w:rPr>
        <w:t>toh reality open ho jaati hai.</w:t>
      </w:r>
    </w:p>
    <w:p>
      <w:pPr>
        <w:pStyle w:val="GreyveilBody"/>
      </w:pPr>
      <w:r>
        <w:rPr>
          <w:rFonts w:ascii="Georgia 11-11.5pt equivalent" w:hAnsi="Georgia 11-11.5pt equivalent"/>
          <w:color w:val="29302C"/>
          <w:sz w:val="22"/>
        </w:rPr>
        <w:t>Na fully clear.</w:t>
      </w:r>
    </w:p>
    <w:p>
      <w:pPr>
        <w:pStyle w:val="GreyveilBody"/>
      </w:pPr>
      <w:r>
        <w:rPr>
          <w:rFonts w:ascii="Georgia 11-11.5pt equivalent" w:hAnsi="Georgia 11-11.5pt equivalent"/>
          <w:color w:val="29302C"/>
          <w:sz w:val="22"/>
        </w:rPr>
        <w:t>Na fully unclear.</w:t>
      </w:r>
    </w:p>
    <w:p>
      <w:pPr>
        <w:pStyle w:val="GreyveilBody"/>
      </w:pPr>
      <w:r>
        <w:rPr>
          <w:rFonts w:ascii="Georgia 11-11.5pt equivalent" w:hAnsi="Georgia 11-11.5pt equivalent"/>
          <w:color w:val="29302C"/>
          <w:sz w:val="22"/>
        </w:rPr>
        <w:t>Bas ek flowing field…</w:t>
      </w:r>
    </w:p>
    <w:p>
      <w:pPr>
        <w:pStyle w:val="GreyveilBody"/>
      </w:pPr>
      <w:r>
        <w:rPr>
          <w:rFonts w:ascii="Georgia 11-11.5pt equivalent" w:hAnsi="Georgia 11-11.5pt equivalent"/>
          <w:color w:val="29302C"/>
          <w:sz w:val="22"/>
        </w:rPr>
        <w:t>jahan answers fixed nahi rehte…</w:t>
      </w:r>
    </w:p>
    <w:p>
      <w:pPr>
        <w:pStyle w:val="GreyveilBody"/>
      </w:pPr>
      <w:r>
        <w:rPr>
          <w:rFonts w:ascii="Georgia 11-11.5pt equivalent" w:hAnsi="Georgia 11-11.5pt equivalent"/>
          <w:color w:val="29302C"/>
          <w:sz w:val="22"/>
        </w:rPr>
        <w:t>sirf possibilities rehti hain.</w:t>
      </w:r>
    </w:p>
    <w:p>
      <w:r>
        <w:br w:type="page"/>
      </w:r>
    </w:p>
    <w:p>
      <w:pPr>
        <w:spacing w:after="173" w:line="240" w:lineRule="auto"/>
      </w:pPr>
    </w:p>
    <w:p>
      <w:pPr>
        <w:spacing w:before="0" w:after="0" w:line="20" w:lineRule="exact"/>
        <w:ind w:left="0" w:right="4954"/>
        <w:pBdr>
          <w:top w:val="single" w:sz="4" w:space="1" w:color="687858"/>
        </w:pBdr>
      </w:pPr>
    </w:p>
    <w:p>
      <w:pPr>
        <w:spacing w:before="0" w:after="160" w:line="20" w:lineRule="exact"/>
        <w:ind w:left="173" w:right="5155"/>
        <w:pBdr>
          <w:top w:val="single" w:sz="4" w:space="1" w:color="687858"/>
        </w:pBdr>
      </w:pPr>
    </w:p>
    <w:p>
      <w:pPr>
        <w:pStyle w:val="GreyveilKicker"/>
      </w:pPr>
      <w:r>
        <w:rPr>
          <w:rFonts w:ascii="Inter" w:hAnsi="Inter"/>
          <w:b/>
          <w:i w:val="0"/>
          <w:color w:val="687858"/>
          <w:sz w:val="20"/>
        </w:rPr>
        <w:t>THE PARADOX OF REALITY</w:t>
      </w:r>
    </w:p>
    <w:p>
      <w:pPr>
        <w:pStyle w:val="GreyveilUnitTitle"/>
      </w:pPr>
      <w:r>
        <w:rPr>
          <w:rFonts w:ascii="Cormorant Garamond" w:hAnsi="Cormorant Garamond"/>
          <w:b/>
          <w:i w:val="0"/>
          <w:color w:val="1D241F"/>
          <w:sz w:val="58"/>
        </w:rPr>
        <w:t>CHAPTER 7 — WHEN THE WORLD HAS NO FIXED MEANING</w:t>
      </w:r>
    </w:p>
    <w:p>
      <w:pPr>
        <w:pStyle w:val="GreyveilBody"/>
        <w:ind w:firstLine="0"/>
      </w:pPr>
      <w:r>
        <w:rPr>
          <w:rFonts w:ascii="Georgia 11-11.5pt equivalent" w:hAnsi="Georgia 11-11.5pt equivalent"/>
          <w:color w:val="29302C"/>
          <w:sz w:val="22"/>
        </w:rPr>
        <w:t>Kabhi kabhi ek phase aata hai…</w:t>
      </w:r>
    </w:p>
    <w:p>
      <w:pPr>
        <w:pStyle w:val="GreyveilBody"/>
      </w:pPr>
      <w:r>
        <w:rPr>
          <w:rFonts w:ascii="Georgia 11-11.5pt equivalent" w:hAnsi="Georgia 11-11.5pt equivalent"/>
          <w:color w:val="29302C"/>
          <w:sz w:val="22"/>
        </w:rPr>
        <w:t>jab duniya bilkul normal chal rahi hoti hai…</w:t>
      </w:r>
    </w:p>
    <w:p>
      <w:pPr>
        <w:pStyle w:val="GreyveilBody"/>
      </w:pPr>
      <w:r>
        <w:rPr>
          <w:rFonts w:ascii="Georgia 11-11.5pt equivalent" w:hAnsi="Georgia 11-11.5pt equivalent"/>
          <w:color w:val="29302C"/>
          <w:sz w:val="22"/>
        </w:rPr>
        <w:t>par us normal ke andar ek strange instability develop hone lagti hai.</w:t>
      </w:r>
    </w:p>
    <w:p>
      <w:pPr>
        <w:pStyle w:val="GreyveilBody"/>
      </w:pPr>
      <w:r>
        <w:rPr>
          <w:rFonts w:ascii="Georgia 11-11.5pt equivalent" w:hAnsi="Georgia 11-11.5pt equivalent"/>
          <w:color w:val="29302C"/>
          <w:sz w:val="22"/>
        </w:rPr>
        <w:t>Na koi event hota hai.</w:t>
      </w:r>
    </w:p>
    <w:p>
      <w:pPr>
        <w:pStyle w:val="GreyveilBody"/>
      </w:pPr>
      <w:r>
        <w:rPr>
          <w:rFonts w:ascii="Georgia 11-11.5pt equivalent" w:hAnsi="Georgia 11-11.5pt equivalent"/>
          <w:color w:val="29302C"/>
          <w:sz w:val="22"/>
        </w:rPr>
        <w:t>Na koi breakdown hota hai.</w:t>
      </w:r>
    </w:p>
    <w:p>
      <w:pPr>
        <w:pStyle w:val="GreyveilBody"/>
      </w:pPr>
      <w:r>
        <w:rPr>
          <w:rFonts w:ascii="Georgia 11-11.5pt equivalent" w:hAnsi="Georgia 11-11.5pt equivalent"/>
          <w:color w:val="29302C"/>
          <w:sz w:val="22"/>
        </w:rPr>
        <w:t>Na koi obvious change hota hai.</w:t>
      </w:r>
    </w:p>
    <w:p>
      <w:pPr>
        <w:pStyle w:val="GreyveilBody"/>
      </w:pPr>
      <w:r>
        <w:rPr>
          <w:rFonts w:ascii="Georgia 11-11.5pt equivalent" w:hAnsi="Georgia 11-11.5pt equivalent"/>
          <w:color w:val="29302C"/>
          <w:sz w:val="22"/>
        </w:rPr>
        <w:t>Bas ek cheez quietly shift karti hai:</w:t>
      </w:r>
    </w:p>
    <w:p>
      <w:pPr>
        <w:pStyle w:val="GreyveilBody"/>
      </w:pPr>
      <w:r>
        <w:rPr>
          <w:rFonts w:ascii="Georgia 11-11.5pt equivalent" w:hAnsi="Georgia 11-11.5pt equivalent"/>
          <w:color w:val="29302C"/>
          <w:sz w:val="22"/>
        </w:rPr>
        <w:t xml:space="preserve"> cheezon ka “fixed sense”</w:t>
      </w:r>
    </w:p>
    <w:p>
      <w:pPr>
        <w:pStyle w:val="GreyveilBody"/>
      </w:pPr>
      <w:r>
        <w:rPr>
          <w:rFonts w:ascii="Georgia 11-11.5pt equivalent" w:hAnsi="Georgia 11-11.5pt equivalent"/>
          <w:color w:val="29302C"/>
          <w:sz w:val="22"/>
        </w:rPr>
        <w:t>Pehle har cheez apni jagah hoti hai.</w:t>
      </w:r>
    </w:p>
    <w:p>
      <w:pPr>
        <w:pStyle w:val="GreyveilBody"/>
      </w:pPr>
      <w:r>
        <w:rPr>
          <w:rFonts w:ascii="Georgia 11-11.5pt equivalent" w:hAnsi="Georgia 11-11.5pt equivalent"/>
          <w:color w:val="29302C"/>
          <w:sz w:val="22"/>
        </w:rPr>
        <w:t>Har situation ka ek direct meaning hota hai.</w:t>
      </w:r>
    </w:p>
    <w:p>
      <w:pPr>
        <w:pStyle w:val="GreyveilBody"/>
      </w:pPr>
      <w:r>
        <w:rPr>
          <w:rFonts w:ascii="Georgia 11-11.5pt equivalent" w:hAnsi="Georgia 11-11.5pt equivalent"/>
          <w:color w:val="29302C"/>
          <w:sz w:val="22"/>
        </w:rPr>
        <w:t>Har moment ka ek automatic interpretation hota hai.</w:t>
      </w:r>
    </w:p>
    <w:p>
      <w:pPr>
        <w:pStyle w:val="GreyveilBody"/>
      </w:pPr>
      <w:r>
        <w:rPr>
          <w:rFonts w:ascii="Georgia 11-11.5pt equivalent" w:hAnsi="Georgia 11-11.5pt equivalent"/>
          <w:color w:val="29302C"/>
          <w:sz w:val="22"/>
        </w:rPr>
        <w:t>Lekin ab yeh automatic system thoda slow lagne lagta hai.</w:t>
      </w:r>
    </w:p>
    <w:p>
      <w:pPr>
        <w:pStyle w:val="GreyveilBody"/>
      </w:pPr>
      <w:r>
        <w:rPr>
          <w:rFonts w:ascii="Georgia 11-11.5pt equivalent" w:hAnsi="Georgia 11-11.5pt equivalent"/>
          <w:color w:val="29302C"/>
          <w:sz w:val="22"/>
        </w:rPr>
        <w:t>Tum kisi cheez ko dekhte ho…</w:t>
      </w:r>
    </w:p>
    <w:p>
      <w:pPr>
        <w:pStyle w:val="GreyveilBody"/>
      </w:pPr>
      <w:r>
        <w:rPr>
          <w:rFonts w:ascii="Georgia 11-11.5pt equivalent" w:hAnsi="Georgia 11-11.5pt equivalent"/>
          <w:color w:val="29302C"/>
          <w:sz w:val="22"/>
        </w:rPr>
        <w:t>aur turant uska meaning generate nahi hota.</w:t>
      </w:r>
    </w:p>
    <w:p>
      <w:pPr>
        <w:pStyle w:val="GreyveilBody"/>
      </w:pPr>
      <w:r>
        <w:rPr>
          <w:rFonts w:ascii="Georgia 11-11.5pt equivalent" w:hAnsi="Georgia 11-11.5pt equivalent"/>
          <w:color w:val="29302C"/>
          <w:sz w:val="22"/>
        </w:rPr>
        <w:t>Ek small pause hota hai.</w:t>
      </w:r>
    </w:p>
    <w:p>
      <w:pPr>
        <w:pStyle w:val="GreyveilBody"/>
      </w:pPr>
      <w:r>
        <w:rPr>
          <w:rFonts w:ascii="Georgia 11-11.5pt equivalent" w:hAnsi="Georgia 11-11.5pt equivalent"/>
          <w:color w:val="29302C"/>
          <w:sz w:val="22"/>
        </w:rPr>
        <w:t>Ek gap.</w:t>
      </w:r>
    </w:p>
    <w:p>
      <w:pPr>
        <w:pStyle w:val="GreyveilBody"/>
      </w:pPr>
      <w:r>
        <w:rPr>
          <w:rFonts w:ascii="Georgia 11-11.5pt equivalent" w:hAnsi="Georgia 11-11.5pt equivalent"/>
          <w:color w:val="29302C"/>
          <w:sz w:val="22"/>
        </w:rPr>
        <w:t>Jahan mind pehli baar instant answer nahi deta.</w:t>
      </w:r>
    </w:p>
    <w:p>
      <w:pPr>
        <w:pStyle w:val="GreyveilBody"/>
      </w:pPr>
      <w:r>
        <w:rPr>
          <w:rFonts w:ascii="Georgia 11-11.5pt equivalent" w:hAnsi="Georgia 11-11.5pt equivalent"/>
          <w:color w:val="29302C"/>
          <w:sz w:val="22"/>
        </w:rPr>
        <w:t>Aur yeh gap pehli baar noticeable hota hai.</w:t>
      </w:r>
    </w:p>
    <w:p>
      <w:pPr>
        <w:pStyle w:val="GreyveilBody"/>
      </w:pPr>
      <w:r>
        <w:rPr>
          <w:rFonts w:ascii="Georgia 11-11.5pt equivalent" w:hAnsi="Georgia 11-11.5pt equivalent"/>
          <w:color w:val="29302C"/>
          <w:sz w:val="22"/>
        </w:rPr>
        <w:t>Phir dheere dheere ek aur cheez hoti hai.</w:t>
      </w:r>
    </w:p>
    <w:p>
      <w:pPr>
        <w:pStyle w:val="GreyveilBody"/>
      </w:pPr>
      <w:r>
        <w:rPr>
          <w:rFonts w:ascii="Georgia 11-11.5pt equivalent" w:hAnsi="Georgia 11-11.5pt equivalent"/>
          <w:color w:val="29302C"/>
          <w:sz w:val="22"/>
        </w:rPr>
        <w:t>Ek hi situation ke multiple meanings ek saath surface karne lagte hain.</w:t>
      </w:r>
    </w:p>
    <w:p>
      <w:pPr>
        <w:pStyle w:val="GreyveilBody"/>
      </w:pPr>
      <w:r>
        <w:rPr>
          <w:rFonts w:ascii="Georgia 11-11.5pt equivalent" w:hAnsi="Georgia 11-11.5pt equivalent"/>
          <w:color w:val="29302C"/>
          <w:sz w:val="22"/>
        </w:rPr>
        <w:t>Aur interesting baat yeh hai…</w:t>
      </w:r>
    </w:p>
    <w:p>
      <w:pPr>
        <w:pStyle w:val="GreyveilBody"/>
      </w:pPr>
      <w:r>
        <w:rPr>
          <w:rFonts w:ascii="Georgia 11-11.5pt equivalent" w:hAnsi="Georgia 11-11.5pt equivalent"/>
          <w:color w:val="29302C"/>
          <w:sz w:val="22"/>
        </w:rPr>
        <w:t>ki koi bhi meaning completely wrong nahi lagta.</w:t>
      </w:r>
    </w:p>
    <w:p>
      <w:pPr>
        <w:pStyle w:val="GreyveilBody"/>
      </w:pPr>
      <w:r>
        <w:rPr>
          <w:rFonts w:ascii="Georgia 11-11.5pt equivalent" w:hAnsi="Georgia 11-11.5pt equivalent"/>
          <w:color w:val="29302C"/>
          <w:sz w:val="22"/>
        </w:rPr>
        <w:t>Aur koi bhi meaning completely final nahi lagta.</w:t>
      </w:r>
    </w:p>
    <w:p>
      <w:pPr>
        <w:pStyle w:val="GreyveilBody"/>
      </w:pPr>
      <w:r>
        <w:rPr>
          <w:rFonts w:ascii="Georgia 11-11.5pt equivalent" w:hAnsi="Georgia 11-11.5pt equivalent"/>
          <w:color w:val="29302C"/>
          <w:sz w:val="22"/>
        </w:rPr>
        <w:t>Sab kuch “possible” lagta hai.</w:t>
      </w:r>
    </w:p>
    <w:p>
      <w:pPr>
        <w:pStyle w:val="GreyveilBody"/>
      </w:pPr>
      <w:r>
        <w:rPr>
          <w:rFonts w:ascii="Georgia 11-11.5pt equivalent" w:hAnsi="Georgia 11-11.5pt equivalent"/>
          <w:color w:val="29302C"/>
          <w:sz w:val="22"/>
        </w:rPr>
        <w:t>Ek insaan ko ek situation normal lagti hai.</w:t>
      </w:r>
    </w:p>
    <w:p>
      <w:pPr>
        <w:pStyle w:val="GreyveilBody"/>
      </w:pPr>
      <w:r>
        <w:rPr>
          <w:rFonts w:ascii="Georgia 11-11.5pt equivalent" w:hAnsi="Georgia 11-11.5pt equivalent"/>
          <w:color w:val="29302C"/>
          <w:sz w:val="22"/>
        </w:rPr>
        <w:t>Dusre insaan ko wahi situation heavy lagti hai.</w:t>
      </w:r>
    </w:p>
    <w:p>
      <w:pPr>
        <w:pStyle w:val="GreyveilBody"/>
      </w:pPr>
      <w:r>
        <w:rPr>
          <w:rFonts w:ascii="Georgia 11-11.5pt equivalent" w:hAnsi="Georgia 11-11.5pt equivalent"/>
          <w:color w:val="29302C"/>
          <w:sz w:val="22"/>
        </w:rPr>
        <w:t>Teesre insaan ko wahi situation meaningless lagti hai.</w:t>
      </w:r>
    </w:p>
    <w:p>
      <w:pPr>
        <w:pStyle w:val="GreyveilBody"/>
      </w:pPr>
      <w:r>
        <w:rPr>
          <w:rFonts w:ascii="Georgia 11-11.5pt equivalent" w:hAnsi="Georgia 11-11.5pt equivalent"/>
          <w:color w:val="29302C"/>
          <w:sz w:val="22"/>
        </w:rPr>
        <w:t>Aur sab apni reality ko correct samajh rahe hote hain.</w:t>
      </w:r>
    </w:p>
    <w:p>
      <w:pPr>
        <w:pStyle w:val="GreyveilBody"/>
      </w:pPr>
      <w:r>
        <w:rPr>
          <w:rFonts w:ascii="Georgia 11-11.5pt equivalent" w:hAnsi="Georgia 11-11.5pt equivalent"/>
          <w:color w:val="29302C"/>
          <w:sz w:val="22"/>
        </w:rPr>
        <w:t>Yahan pe conflict opinions ka nahi hota.</w:t>
      </w:r>
    </w:p>
    <w:p>
      <w:pPr>
        <w:pStyle w:val="GreyveilBody"/>
      </w:pPr>
      <w:r>
        <w:rPr>
          <w:rFonts w:ascii="Georgia 11-11.5pt equivalent" w:hAnsi="Georgia 11-11.5pt equivalent"/>
          <w:color w:val="29302C"/>
          <w:sz w:val="22"/>
        </w:rPr>
        <w:t>Yahan pe conflict interpretation layers ka hota hai.</w:t>
      </w:r>
    </w:p>
    <w:p>
      <w:pPr>
        <w:pStyle w:val="GreyveilBody"/>
      </w:pPr>
      <w:r>
        <w:rPr>
          <w:rFonts w:ascii="Georgia 11-11.5pt equivalent" w:hAnsi="Georgia 11-11.5pt equivalent"/>
          <w:color w:val="29302C"/>
          <w:sz w:val="22"/>
        </w:rPr>
        <w:t>Ab ek deeper shift start hota hai.</w:t>
      </w:r>
    </w:p>
    <w:p>
      <w:pPr>
        <w:pStyle w:val="GreyveilBody"/>
      </w:pPr>
      <w:r>
        <w:rPr>
          <w:rFonts w:ascii="Georgia 11-11.5pt equivalent" w:hAnsi="Georgia 11-11.5pt equivalent"/>
          <w:color w:val="29302C"/>
          <w:sz w:val="22"/>
        </w:rPr>
        <w:t>Jo cheezein pehle stable meaning rakhti thi…</w:t>
      </w:r>
    </w:p>
    <w:p>
      <w:pPr>
        <w:pStyle w:val="GreyveilBody"/>
      </w:pPr>
      <w:r>
        <w:rPr>
          <w:rFonts w:ascii="Georgia 11-11.5pt equivalent" w:hAnsi="Georgia 11-11.5pt equivalent"/>
          <w:color w:val="29302C"/>
          <w:sz w:val="22"/>
        </w:rPr>
        <w:t>woh ab thodi loose lagne lagti hain.</w:t>
      </w:r>
    </w:p>
    <w:p>
      <w:pPr>
        <w:pStyle w:val="GreyveilBody"/>
      </w:pPr>
      <w:r>
        <w:rPr>
          <w:rFonts w:ascii="Georgia 11-11.5pt equivalent" w:hAnsi="Georgia 11-11.5pt equivalent"/>
          <w:color w:val="29302C"/>
          <w:sz w:val="22"/>
        </w:rPr>
        <w:t>Words same rehte hain…</w:t>
      </w:r>
    </w:p>
    <w:p>
      <w:pPr>
        <w:pStyle w:val="GreyveilBody"/>
      </w:pPr>
      <w:r>
        <w:rPr>
          <w:rFonts w:ascii="Georgia 11-11.5pt equivalent" w:hAnsi="Georgia 11-11.5pt equivalent"/>
          <w:color w:val="29302C"/>
          <w:sz w:val="22"/>
        </w:rPr>
        <w:t>par unka weight change ho jata hai.</w:t>
      </w:r>
    </w:p>
    <w:p>
      <w:pPr>
        <w:pStyle w:val="GreyveilBody"/>
      </w:pPr>
      <w:r>
        <w:rPr>
          <w:rFonts w:ascii="Georgia 11-11.5pt equivalent" w:hAnsi="Georgia 11-11.5pt equivalent"/>
          <w:color w:val="29302C"/>
          <w:sz w:val="22"/>
        </w:rPr>
        <w:t>Ek sentence ab ek fixed direction mein lock nahi hota.</w:t>
      </w:r>
    </w:p>
    <w:p>
      <w:pPr>
        <w:pStyle w:val="GreyveilBody"/>
      </w:pPr>
      <w:r>
        <w:rPr>
          <w:rFonts w:ascii="Georgia 11-11.5pt equivalent" w:hAnsi="Georgia 11-11.5pt equivalent"/>
          <w:color w:val="29302C"/>
          <w:sz w:val="22"/>
        </w:rPr>
        <w:t>Woh multiple directions open kar deta hai.</w:t>
      </w:r>
    </w:p>
    <w:p>
      <w:pPr>
        <w:pStyle w:val="GreyveilBody"/>
      </w:pPr>
      <w:r>
        <w:rPr>
          <w:rFonts w:ascii="Georgia 11-11.5pt equivalent" w:hAnsi="Georgia 11-11.5pt equivalent"/>
          <w:color w:val="29302C"/>
          <w:sz w:val="22"/>
        </w:rPr>
        <w:t>Aur mind usko hold nahi kar pata.</w:t>
      </w:r>
    </w:p>
    <w:p>
      <w:pPr>
        <w:pStyle w:val="GreyveilBody"/>
      </w:pPr>
      <w:r>
        <w:rPr>
          <w:rFonts w:ascii="Georgia 11-11.5pt equivalent" w:hAnsi="Georgia 11-11.5pt equivalent"/>
          <w:color w:val="29302C"/>
          <w:sz w:val="22"/>
        </w:rPr>
        <w:t>Na koi meaning fully settle hota hai.</w:t>
      </w:r>
    </w:p>
    <w:p>
      <w:pPr>
        <w:pStyle w:val="GreyveilBody"/>
      </w:pPr>
      <w:r>
        <w:rPr>
          <w:rFonts w:ascii="Georgia 11-11.5pt equivalent" w:hAnsi="Georgia 11-11.5pt equivalent"/>
          <w:color w:val="29302C"/>
          <w:sz w:val="22"/>
        </w:rPr>
        <w:t>Na koi meaning fully reject hota hai.</w:t>
      </w:r>
    </w:p>
    <w:p>
      <w:pPr>
        <w:pStyle w:val="GreyveilBody"/>
      </w:pPr>
      <w:r>
        <w:rPr>
          <w:rFonts w:ascii="Georgia 11-11.5pt equivalent" w:hAnsi="Georgia 11-11.5pt equivalent"/>
          <w:color w:val="29302C"/>
          <w:sz w:val="22"/>
        </w:rPr>
        <w:t>Sab kuch temporary lagta hai.</w:t>
      </w:r>
    </w:p>
    <w:p>
      <w:pPr>
        <w:pStyle w:val="GreyveilBody"/>
      </w:pPr>
      <w:r>
        <w:rPr>
          <w:rFonts w:ascii="Georgia 11-11.5pt equivalent" w:hAnsi="Georgia 11-11.5pt equivalent"/>
          <w:color w:val="29302C"/>
          <w:sz w:val="22"/>
        </w:rPr>
        <w:t>Aur yeh temporary nature pehli baar visible hota hai.</w:t>
      </w:r>
    </w:p>
    <w:p>
      <w:pPr>
        <w:pStyle w:val="GreyveilBody"/>
      </w:pPr>
      <w:r>
        <w:rPr>
          <w:rFonts w:ascii="Georgia 11-11.5pt equivalent" w:hAnsi="Georgia 11-11.5pt equivalent"/>
          <w:color w:val="29302C"/>
          <w:sz w:val="22"/>
        </w:rPr>
        <w:t>Kabhi kabhi kisi simple cheez ko dekhte hue…</w:t>
      </w:r>
    </w:p>
    <w:p>
      <w:pPr>
        <w:pStyle w:val="GreyveilBody"/>
      </w:pPr>
      <w:r>
        <w:rPr>
          <w:rFonts w:ascii="Georgia 11-11.5pt equivalent" w:hAnsi="Georgia 11-11.5pt equivalent"/>
          <w:color w:val="29302C"/>
          <w:sz w:val="22"/>
        </w:rPr>
        <w:t>ek strange neutrality aa jaati hai.</w:t>
      </w:r>
    </w:p>
    <w:p>
      <w:pPr>
        <w:pStyle w:val="GreyveilBody"/>
      </w:pPr>
      <w:r>
        <w:rPr>
          <w:rFonts w:ascii="Georgia 11-11.5pt equivalent" w:hAnsi="Georgia 11-11.5pt equivalent"/>
          <w:color w:val="29302C"/>
          <w:sz w:val="22"/>
        </w:rPr>
        <w:t>Na usmein emotional push hota hai.</w:t>
      </w:r>
    </w:p>
    <w:p>
      <w:pPr>
        <w:pStyle w:val="GreyveilBody"/>
      </w:pPr>
      <w:r>
        <w:rPr>
          <w:rFonts w:ascii="Georgia 11-11.5pt equivalent" w:hAnsi="Georgia 11-11.5pt equivalent"/>
          <w:color w:val="29302C"/>
          <w:sz w:val="22"/>
        </w:rPr>
        <w:t>Na usmein rejection hota hai.</w:t>
      </w:r>
    </w:p>
    <w:p>
      <w:pPr>
        <w:pStyle w:val="GreyveilBody"/>
      </w:pPr>
      <w:r>
        <w:rPr>
          <w:rFonts w:ascii="Georgia 11-11.5pt equivalent" w:hAnsi="Georgia 11-11.5pt equivalent"/>
          <w:color w:val="29302C"/>
          <w:sz w:val="22"/>
        </w:rPr>
        <w:t>Bas ek “unassigned” feeling hoti hai.</w:t>
      </w:r>
    </w:p>
    <w:p>
      <w:pPr>
        <w:pStyle w:val="GreyveilBody"/>
      </w:pPr>
      <w:r>
        <w:rPr>
          <w:rFonts w:ascii="Georgia 11-11.5pt equivalent" w:hAnsi="Georgia 11-11.5pt equivalent"/>
          <w:color w:val="29302C"/>
          <w:sz w:val="22"/>
        </w:rPr>
        <w:t>Jaise world abhi label ke bina exist kar raha ho.</w:t>
      </w:r>
    </w:p>
    <w:p>
      <w:pPr>
        <w:pStyle w:val="GreyveilBody"/>
      </w:pPr>
      <w:r>
        <w:rPr>
          <w:rFonts w:ascii="Georgia 11-11.5pt equivalent" w:hAnsi="Georgia 11-11.5pt equivalent"/>
          <w:color w:val="29302C"/>
          <w:sz w:val="22"/>
        </w:rPr>
        <w:t>Aur yeh label-less state confusing nahi hoti…</w:t>
      </w:r>
    </w:p>
    <w:p>
      <w:pPr>
        <w:pStyle w:val="GreyveilBody"/>
      </w:pPr>
      <w:r>
        <w:rPr>
          <w:rFonts w:ascii="Georgia 11-11.5pt equivalent" w:hAnsi="Georgia 11-11.5pt equivalent"/>
          <w:color w:val="29302C"/>
          <w:sz w:val="22"/>
        </w:rPr>
        <w:t>par unfamiliar hoti hai.</w:t>
      </w:r>
    </w:p>
    <w:p>
      <w:pPr>
        <w:pStyle w:val="GreyveilBody"/>
      </w:pPr>
      <w:r>
        <w:rPr>
          <w:rFonts w:ascii="Georgia 11-11.5pt equivalent" w:hAnsi="Georgia 11-11.5pt equivalent"/>
          <w:color w:val="29302C"/>
          <w:sz w:val="22"/>
        </w:rPr>
        <w:t>Kyuki mind ko hamesha classification ki aadat hoti hai:</w:t>
      </w:r>
    </w:p>
    <w:p>
      <w:pPr>
        <w:pStyle w:val="GreyveilBody"/>
      </w:pPr>
      <w:r>
        <w:rPr>
          <w:rFonts w:ascii="Georgia 11-11.5pt equivalent" w:hAnsi="Georgia 11-11.5pt equivalent"/>
          <w:color w:val="29302C"/>
          <w:sz w:val="22"/>
        </w:rPr>
        <w:t>yeh good hai</w:t>
      </w:r>
    </w:p>
    <w:p>
      <w:pPr>
        <w:pStyle w:val="GreyveilBody"/>
      </w:pPr>
      <w:r>
        <w:rPr>
          <w:rFonts w:ascii="Georgia 11-11.5pt equivalent" w:hAnsi="Georgia 11-11.5pt equivalent"/>
          <w:color w:val="29302C"/>
          <w:sz w:val="22"/>
        </w:rPr>
        <w:t>yeh bad hai</w:t>
      </w:r>
    </w:p>
    <w:p>
      <w:pPr>
        <w:pStyle w:val="GreyveilBody"/>
      </w:pPr>
      <w:r>
        <w:rPr>
          <w:rFonts w:ascii="Georgia 11-11.5pt equivalent" w:hAnsi="Georgia 11-11.5pt equivalent"/>
          <w:color w:val="29302C"/>
          <w:sz w:val="22"/>
        </w:rPr>
        <w:t>yeh safe hai</w:t>
      </w:r>
    </w:p>
    <w:p>
      <w:pPr>
        <w:pStyle w:val="GreyveilBody"/>
      </w:pPr>
      <w:r>
        <w:rPr>
          <w:rFonts w:ascii="Georgia 11-11.5pt equivalent" w:hAnsi="Georgia 11-11.5pt equivalent"/>
          <w:color w:val="29302C"/>
          <w:sz w:val="22"/>
        </w:rPr>
        <w:t>yeh unsafe hai</w:t>
      </w:r>
    </w:p>
    <w:p>
      <w:pPr>
        <w:pStyle w:val="GreyveilBody"/>
      </w:pPr>
      <w:r>
        <w:rPr>
          <w:rFonts w:ascii="Georgia 11-11.5pt equivalent" w:hAnsi="Georgia 11-11.5pt equivalent"/>
          <w:color w:val="29302C"/>
          <w:sz w:val="22"/>
        </w:rPr>
        <w:t>Lekin ab yeh classification stick nahi karti.</w:t>
      </w:r>
    </w:p>
    <w:p>
      <w:pPr>
        <w:pStyle w:val="GreyveilBody"/>
      </w:pPr>
      <w:r>
        <w:rPr>
          <w:rFonts w:ascii="Georgia 11-11.5pt equivalent" w:hAnsi="Georgia 11-11.5pt equivalent"/>
          <w:color w:val="29302C"/>
          <w:sz w:val="22"/>
        </w:rPr>
        <w:t>Har label thoda sa try karta hai attach hone ka…</w:t>
      </w:r>
    </w:p>
    <w:p>
      <w:pPr>
        <w:pStyle w:val="GreyveilBody"/>
      </w:pPr>
      <w:r>
        <w:rPr>
          <w:rFonts w:ascii="Georgia 11-11.5pt equivalent" w:hAnsi="Georgia 11-11.5pt equivalent"/>
          <w:color w:val="29302C"/>
          <w:sz w:val="22"/>
        </w:rPr>
        <w:t>aur phir drop ho jata hai.</w:t>
      </w:r>
    </w:p>
    <w:p>
      <w:pPr>
        <w:pStyle w:val="GreyveilBody"/>
      </w:pPr>
      <w:r>
        <w:rPr>
          <w:rFonts w:ascii="Georgia 11-11.5pt equivalent" w:hAnsi="Georgia 11-11.5pt equivalent"/>
          <w:color w:val="29302C"/>
          <w:sz w:val="22"/>
        </w:rPr>
        <w:t>Jaise reality kisi bhi fixed container mein fit nahi ho rahi ho.</w:t>
      </w:r>
    </w:p>
    <w:p>
      <w:pPr>
        <w:pStyle w:val="GreyveilBody"/>
      </w:pPr>
      <w:r>
        <w:rPr>
          <w:rFonts w:ascii="Georgia 11-11.5pt equivalent" w:hAnsi="Georgia 11-11.5pt equivalent"/>
          <w:color w:val="29302C"/>
          <w:sz w:val="22"/>
        </w:rPr>
        <w:t>Aur yahan pe ek deeper realization slowly form hota hai:</w:t>
      </w:r>
    </w:p>
    <w:p>
      <w:pPr>
        <w:pStyle w:val="GreyveilBody"/>
      </w:pPr>
      <w:r>
        <w:rPr>
          <w:rFonts w:ascii="Georgia 11-11.5pt equivalent" w:hAnsi="Georgia 11-11.5pt equivalent"/>
          <w:color w:val="29302C"/>
          <w:sz w:val="22"/>
        </w:rPr>
        <w:t>shayad duniya kabhi defined thi hi nahi</w:t>
      </w:r>
    </w:p>
    <w:p>
      <w:pPr>
        <w:pStyle w:val="GreyveilBody"/>
      </w:pPr>
      <w:r>
        <w:rPr>
          <w:rFonts w:ascii="Georgia 11-11.5pt equivalent" w:hAnsi="Georgia 11-11.5pt equivalent"/>
          <w:color w:val="29302C"/>
          <w:sz w:val="22"/>
        </w:rPr>
        <w:t xml:space="preserve"> shayad definition sirf ek mental overlay tha</w:t>
      </w:r>
    </w:p>
    <w:p>
      <w:pPr>
        <w:pStyle w:val="GreyveilBody"/>
      </w:pPr>
      <w:r>
        <w:rPr>
          <w:rFonts w:ascii="Georgia 11-11.5pt equivalent" w:hAnsi="Georgia 11-11.5pt equivalent"/>
          <w:color w:val="29302C"/>
          <w:sz w:val="22"/>
        </w:rPr>
        <w:t>Aur jab yeh overlay weak hota hai…</w:t>
      </w:r>
    </w:p>
    <w:p>
      <w:pPr>
        <w:pStyle w:val="GreyveilBody"/>
      </w:pPr>
      <w:r>
        <w:rPr>
          <w:rFonts w:ascii="Georgia 11-11.5pt equivalent" w:hAnsi="Georgia 11-11.5pt equivalent"/>
          <w:color w:val="29302C"/>
          <w:sz w:val="22"/>
        </w:rPr>
        <w:t>toh world khatam nahi hota…</w:t>
      </w:r>
    </w:p>
    <w:p>
      <w:pPr>
        <w:pStyle w:val="GreyveilBody"/>
      </w:pPr>
      <w:r>
        <w:rPr>
          <w:rFonts w:ascii="Georgia 11-11.5pt equivalent" w:hAnsi="Georgia 11-11.5pt equivalent"/>
          <w:color w:val="29302C"/>
          <w:sz w:val="22"/>
        </w:rPr>
        <w:t>bas uska “fixed interpretation” dissolve ho jata hai.</w:t>
      </w:r>
    </w:p>
    <w:p>
      <w:pPr>
        <w:pStyle w:val="GreyveilBody"/>
      </w:pPr>
      <w:r>
        <w:rPr>
          <w:rFonts w:ascii="Georgia 11-11.5pt equivalent" w:hAnsi="Georgia 11-11.5pt equivalent"/>
          <w:color w:val="29302C"/>
          <w:sz w:val="22"/>
        </w:rPr>
        <w:t>Ab ek aur deeper layer:</w:t>
      </w:r>
    </w:p>
    <w:p>
      <w:pPr>
        <w:pStyle w:val="GreyveilBody"/>
      </w:pPr>
      <w:r>
        <w:rPr>
          <w:rFonts w:ascii="Georgia 11-11.5pt equivalent" w:hAnsi="Georgia 11-11.5pt equivalent"/>
          <w:color w:val="29302C"/>
          <w:sz w:val="22"/>
        </w:rPr>
        <w:t>language bhi ab stable nahi lagti.</w:t>
      </w:r>
    </w:p>
    <w:p>
      <w:pPr>
        <w:pStyle w:val="GreyveilBody"/>
      </w:pPr>
      <w:r>
        <w:rPr>
          <w:rFonts w:ascii="Georgia 11-11.5pt equivalent" w:hAnsi="Georgia 11-11.5pt equivalent"/>
          <w:color w:val="29302C"/>
          <w:sz w:val="22"/>
        </w:rPr>
        <w:t>Ek hi sentence:</w:t>
      </w:r>
    </w:p>
    <w:p>
      <w:pPr>
        <w:pStyle w:val="GreyveilBody"/>
      </w:pPr>
      <w:r>
        <w:rPr>
          <w:rFonts w:ascii="Georgia 11-11.5pt equivalent" w:hAnsi="Georgia 11-11.5pt equivalent"/>
          <w:color w:val="29302C"/>
          <w:sz w:val="22"/>
        </w:rPr>
        <w:t>kabhi truth lagta hai</w:t>
      </w:r>
    </w:p>
    <w:p>
      <w:pPr>
        <w:pStyle w:val="GreyveilBody"/>
      </w:pPr>
      <w:r>
        <w:rPr>
          <w:rFonts w:ascii="Georgia 11-11.5pt equivalent" w:hAnsi="Georgia 11-11.5pt equivalent"/>
          <w:color w:val="29302C"/>
          <w:sz w:val="22"/>
        </w:rPr>
        <w:t>kabhi assumption lagta hai</w:t>
      </w:r>
    </w:p>
    <w:p>
      <w:pPr>
        <w:pStyle w:val="GreyveilBody"/>
      </w:pPr>
      <w:r>
        <w:rPr>
          <w:rFonts w:ascii="Georgia 11-11.5pt equivalent" w:hAnsi="Georgia 11-11.5pt equivalent"/>
          <w:color w:val="29302C"/>
          <w:sz w:val="22"/>
        </w:rPr>
        <w:t>kabhi incomplete lagta hai</w:t>
      </w:r>
    </w:p>
    <w:p>
      <w:pPr>
        <w:pStyle w:val="GreyveilBody"/>
      </w:pPr>
      <w:r>
        <w:rPr>
          <w:rFonts w:ascii="Georgia 11-11.5pt equivalent" w:hAnsi="Georgia 11-11.5pt equivalent"/>
          <w:color w:val="29302C"/>
          <w:sz w:val="22"/>
        </w:rPr>
        <w:t>Aur koi final reading exist nahi karti.</w:t>
      </w:r>
    </w:p>
    <w:p>
      <w:pPr>
        <w:pStyle w:val="GreyveilBody"/>
      </w:pPr>
      <w:r>
        <w:rPr>
          <w:rFonts w:ascii="Georgia 11-11.5pt equivalent" w:hAnsi="Georgia 11-11.5pt equivalent"/>
          <w:color w:val="29302C"/>
          <w:sz w:val="22"/>
        </w:rPr>
        <w:t>Aur jab language hi unstable ho jati hai…</w:t>
      </w:r>
    </w:p>
    <w:p>
      <w:pPr>
        <w:pStyle w:val="GreyveilBody"/>
      </w:pPr>
      <w:r>
        <w:rPr>
          <w:rFonts w:ascii="Georgia 11-11.5pt equivalent" w:hAnsi="Georgia 11-11.5pt equivalent"/>
          <w:color w:val="29302C"/>
          <w:sz w:val="22"/>
        </w:rPr>
        <w:t>toh reality ka structure bhi loose lagne lagta hai.</w:t>
      </w:r>
    </w:p>
    <w:p>
      <w:pPr>
        <w:pStyle w:val="GreyveilBody"/>
      </w:pPr>
      <w:r>
        <w:rPr>
          <w:rFonts w:ascii="Georgia 11-11.5pt equivalent" w:hAnsi="Georgia 11-11.5pt equivalent"/>
          <w:color w:val="29302C"/>
          <w:sz w:val="22"/>
        </w:rPr>
        <w:t>Ab ek strange phase aata hai:</w:t>
      </w:r>
    </w:p>
    <w:p>
      <w:pPr>
        <w:pStyle w:val="GreyveilBody"/>
      </w:pPr>
      <w:r>
        <w:rPr>
          <w:rFonts w:ascii="Georgia 11-11.5pt equivalent" w:hAnsi="Georgia 11-11.5pt equivalent"/>
          <w:color w:val="29302C"/>
          <w:sz w:val="22"/>
        </w:rPr>
        <w:t>tum kisi bhi cheez ko “define” karne ki koshish karte ho…</w:t>
      </w:r>
    </w:p>
    <w:p>
      <w:pPr>
        <w:pStyle w:val="GreyveilBody"/>
      </w:pPr>
      <w:r>
        <w:rPr>
          <w:rFonts w:ascii="Georgia 11-11.5pt equivalent" w:hAnsi="Georgia 11-11.5pt equivalent"/>
          <w:color w:val="29302C"/>
          <w:sz w:val="22"/>
        </w:rPr>
        <w:t>aur definition incomplete lagti hai.</w:t>
      </w:r>
    </w:p>
    <w:p>
      <w:pPr>
        <w:pStyle w:val="GreyveilBody"/>
      </w:pPr>
      <w:r>
        <w:rPr>
          <w:rFonts w:ascii="Georgia 11-11.5pt equivalent" w:hAnsi="Georgia 11-11.5pt equivalent"/>
          <w:color w:val="29302C"/>
          <w:sz w:val="22"/>
        </w:rPr>
        <w:t>Aur yeh incompleteness failure nahi lagti…</w:t>
      </w:r>
    </w:p>
    <w:p>
      <w:pPr>
        <w:pStyle w:val="GreyveilBody"/>
      </w:pPr>
      <w:r>
        <w:rPr>
          <w:rFonts w:ascii="Georgia 11-11.5pt equivalent" w:hAnsi="Georgia 11-11.5pt equivalent"/>
          <w:color w:val="29302C"/>
          <w:sz w:val="22"/>
        </w:rPr>
        <w:t>yeh nature lagne lagti hai.</w:t>
      </w:r>
    </w:p>
    <w:p>
      <w:pPr>
        <w:pStyle w:val="GreyveilBody"/>
      </w:pPr>
      <w:r>
        <w:rPr>
          <w:rFonts w:ascii="Georgia 11-11.5pt equivalent" w:hAnsi="Georgia 11-11.5pt equivalent"/>
          <w:color w:val="29302C"/>
          <w:sz w:val="22"/>
        </w:rPr>
        <w:t>Aur yahin pe ek silent shift hota hai:</w:t>
      </w:r>
    </w:p>
    <w:p>
      <w:pPr>
        <w:pStyle w:val="GreyveilBody"/>
      </w:pPr>
      <w:r>
        <w:rPr>
          <w:rFonts w:ascii="Georgia 11-11.5pt equivalent" w:hAnsi="Georgia 11-11.5pt equivalent"/>
          <w:color w:val="29302C"/>
          <w:sz w:val="22"/>
        </w:rPr>
        <w:t xml:space="preserve"> reality lose nahi hoti</w:t>
      </w:r>
    </w:p>
    <w:p>
      <w:pPr>
        <w:pStyle w:val="GreyveilBody"/>
      </w:pPr>
      <w:r>
        <w:rPr>
          <w:rFonts w:ascii="Georgia 11-11.5pt equivalent" w:hAnsi="Georgia 11-11.5pt equivalent"/>
          <w:color w:val="29302C"/>
          <w:sz w:val="22"/>
        </w:rPr>
        <w:t xml:space="preserve"> bas uska interpretation system visible ho jata hai</w:t>
      </w:r>
    </w:p>
    <w:p>
      <w:pPr>
        <w:pStyle w:val="GreyveilBody"/>
      </w:pPr>
      <w:r>
        <w:rPr>
          <w:rFonts w:ascii="Georgia 11-11.5pt equivalent" w:hAnsi="Georgia 11-11.5pt equivalent"/>
          <w:color w:val="29302C"/>
          <w:sz w:val="22"/>
        </w:rPr>
        <w:t>Aur jab system visible hota hai…</w:t>
      </w:r>
    </w:p>
    <w:p>
      <w:pPr>
        <w:pStyle w:val="GreyveilBody"/>
      </w:pPr>
      <w:r>
        <w:rPr>
          <w:rFonts w:ascii="Georgia 11-11.5pt equivalent" w:hAnsi="Georgia 11-11.5pt equivalent"/>
          <w:color w:val="29302C"/>
          <w:sz w:val="22"/>
        </w:rPr>
        <w:t>toh cheezein pehli baar “as it is” nahi lagti.</w:t>
      </w:r>
    </w:p>
    <w:p>
      <w:pPr>
        <w:pStyle w:val="GreyveilBody"/>
      </w:pPr>
      <w:r>
        <w:rPr>
          <w:rFonts w:ascii="Georgia 11-11.5pt equivalent" w:hAnsi="Georgia 11-11.5pt equivalent"/>
          <w:color w:val="29302C"/>
          <w:sz w:val="22"/>
        </w:rPr>
        <w:t>Sab kuch ek flow jaisa lagta hai…</w:t>
      </w:r>
    </w:p>
    <w:p>
      <w:pPr>
        <w:pStyle w:val="GreyveilBody"/>
      </w:pPr>
      <w:r>
        <w:rPr>
          <w:rFonts w:ascii="Georgia 11-11.5pt equivalent" w:hAnsi="Georgia 11-11.5pt equivalent"/>
          <w:color w:val="29302C"/>
          <w:sz w:val="22"/>
        </w:rPr>
        <w:t>jo kisi fixed meaning ko hold nahi karta.</w:t>
      </w:r>
    </w:p>
    <w:p>
      <w:pPr>
        <w:pStyle w:val="GreyveilBody"/>
      </w:pPr>
      <w:r>
        <w:rPr>
          <w:rFonts w:ascii="Georgia 11-11.5pt equivalent" w:hAnsi="Georgia 11-11.5pt equivalent"/>
          <w:color w:val="29302C"/>
          <w:sz w:val="22"/>
        </w:rPr>
        <w:t>Aur ab ek final realization slowly settle hota hai:</w:t>
      </w:r>
    </w:p>
    <w:p>
      <w:pPr>
        <w:pStyle w:val="GreyveilBody"/>
      </w:pPr>
      <w:r>
        <w:rPr>
          <w:rFonts w:ascii="Georgia 11-11.5pt equivalent" w:hAnsi="Georgia 11-11.5pt equivalent"/>
          <w:color w:val="29302C"/>
          <w:sz w:val="22"/>
        </w:rPr>
        <w:t>ki shayad meaning reality ka property nahi hai…</w:t>
      </w:r>
    </w:p>
    <w:p>
      <w:pPr>
        <w:pStyle w:val="GreyveilBody"/>
      </w:pPr>
      <w:r>
        <w:rPr>
          <w:rFonts w:ascii="Georgia 11-11.5pt equivalent" w:hAnsi="Georgia 11-11.5pt equivalent"/>
          <w:color w:val="29302C"/>
          <w:sz w:val="22"/>
        </w:rPr>
        <w:t>shayd meaning sirf ek temporary construction hai…</w:t>
      </w:r>
    </w:p>
    <w:p>
      <w:pPr>
        <w:pStyle w:val="GreyveilBody"/>
      </w:pPr>
      <w:r>
        <w:rPr>
          <w:rFonts w:ascii="Georgia 11-11.5pt equivalent" w:hAnsi="Georgia 11-11.5pt equivalent"/>
          <w:color w:val="29302C"/>
          <w:sz w:val="22"/>
        </w:rPr>
        <w:t>jo mind continuously attach aur detach karta rehta hai.</w:t>
      </w:r>
    </w:p>
    <w:p>
      <w:pPr>
        <w:pStyle w:val="GreyveilBody"/>
      </w:pPr>
      <w:r>
        <w:rPr>
          <w:rFonts w:ascii="Georgia 11-11.5pt equivalent" w:hAnsi="Georgia 11-11.5pt equivalent"/>
          <w:color w:val="29302C"/>
          <w:sz w:val="22"/>
        </w:rPr>
        <w:t>Aur jab yeh attachment loose hota hai…</w:t>
      </w:r>
    </w:p>
    <w:p>
      <w:pPr>
        <w:pStyle w:val="GreyveilBody"/>
      </w:pPr>
      <w:r>
        <w:rPr>
          <w:rFonts w:ascii="Georgia 11-11.5pt equivalent" w:hAnsi="Georgia 11-11.5pt equivalent"/>
          <w:color w:val="29302C"/>
          <w:sz w:val="22"/>
        </w:rPr>
        <w:t>toh world empty nahi hota…</w:t>
      </w:r>
    </w:p>
    <w:p>
      <w:pPr>
        <w:pStyle w:val="GreyveilBody"/>
      </w:pPr>
      <w:r>
        <w:rPr>
          <w:rFonts w:ascii="Georgia 11-11.5pt equivalent" w:hAnsi="Georgia 11-11.5pt equivalent"/>
          <w:color w:val="29302C"/>
          <w:sz w:val="22"/>
        </w:rPr>
        <w:t>bas unlabelled ho jata hai.</w:t>
      </w:r>
    </w:p>
    <w:p>
      <w:pPr>
        <w:pStyle w:val="GreyveilBody"/>
      </w:pPr>
      <w:r>
        <w:rPr>
          <w:rFonts w:ascii="Georgia 11-11.5pt equivalent" w:hAnsi="Georgia 11-11.5pt equivalent"/>
          <w:color w:val="29302C"/>
          <w:sz w:val="22"/>
        </w:rPr>
        <w:t>Na meaning hota hai.</w:t>
      </w:r>
    </w:p>
    <w:p>
      <w:pPr>
        <w:pStyle w:val="GreyveilBody"/>
      </w:pPr>
      <w:r>
        <w:rPr>
          <w:rFonts w:ascii="Georgia 11-11.5pt equivalent" w:hAnsi="Georgia 11-11.5pt equivalent"/>
          <w:color w:val="29302C"/>
          <w:sz w:val="22"/>
        </w:rPr>
        <w:t>Na meaninglessness hoti hai.</w:t>
      </w:r>
    </w:p>
    <w:p>
      <w:pPr>
        <w:pStyle w:val="GreyveilBody"/>
      </w:pPr>
      <w:r>
        <w:rPr>
          <w:rFonts w:ascii="Georgia 11-11.5pt equivalent" w:hAnsi="Georgia 11-11.5pt equivalent"/>
          <w:color w:val="29302C"/>
          <w:sz w:val="22"/>
        </w:rPr>
        <w:t>Bas ek raw presence hoti hai…</w:t>
      </w:r>
    </w:p>
    <w:p>
      <w:pPr>
        <w:pStyle w:val="GreyveilBody"/>
      </w:pPr>
      <w:r>
        <w:rPr>
          <w:rFonts w:ascii="Georgia 11-11.5pt equivalent" w:hAnsi="Georgia 11-11.5pt equivalent"/>
          <w:color w:val="29302C"/>
          <w:sz w:val="22"/>
        </w:rPr>
        <w:t>jo kisi explanation ke bina bhi complete lagti hai…</w:t>
      </w:r>
    </w:p>
    <w:p>
      <w:pPr>
        <w:pStyle w:val="GreyveilBody"/>
      </w:pPr>
      <w:r>
        <w:rPr>
          <w:rFonts w:ascii="Georgia 11-11.5pt equivalent" w:hAnsi="Georgia 11-11.5pt equivalent"/>
          <w:color w:val="29302C"/>
          <w:sz w:val="22"/>
        </w:rPr>
        <w:t>aur kisi conclusion ke bina bhi ongoing rehti hai.</w:t>
      </w:r>
    </w:p>
    <w:p>
      <w:pPr>
        <w:pStyle w:val="GreyveilBody"/>
      </w:pPr>
      <w:r>
        <w:rPr>
          <w:rFonts w:ascii="Georgia 11-11.5pt equivalent" w:hAnsi="Georgia 11-11.5pt equivalent"/>
          <w:color w:val="29302C"/>
          <w:sz w:val="22"/>
        </w:rPr>
        <w:t>Hai</w:t>
      </w:r>
      <w:r>
        <w:rPr>
          <w:rFonts w:ascii="Georgia 11-11.5pt equivalent" w:hAnsi="Georgia 11-11.5pt equivalent"/>
          <w:color w:val="29302C"/>
          <w:sz w:val="22"/>
        </w:rPr>
        <w:t>.</w:t>
      </w:r>
    </w:p>
    <w:p>
      <w:r>
        <w:br w:type="page"/>
      </w:r>
    </w:p>
    <w:p>
      <w:pPr>
        <w:spacing w:after="72" w:line="240" w:lineRule="auto"/>
      </w:pPr>
    </w:p>
    <w:p>
      <w:pPr>
        <w:spacing w:before="0" w:after="0" w:line="20" w:lineRule="exact"/>
        <w:ind w:left="0" w:right="5098"/>
        <w:pBdr>
          <w:top w:val="single" w:sz="4" w:space="1" w:color="687858"/>
        </w:pBdr>
      </w:pPr>
    </w:p>
    <w:p>
      <w:pPr>
        <w:spacing w:before="0" w:after="160" w:line="20" w:lineRule="exact"/>
        <w:ind w:left="173" w:right="5155"/>
        <w:pBdr>
          <w:top w:val="single" w:sz="4" w:space="1" w:color="687858"/>
        </w:pBdr>
      </w:pPr>
    </w:p>
    <w:p>
      <w:pPr>
        <w:pStyle w:val="GreyveilKicker"/>
      </w:pPr>
      <w:r>
        <w:rPr>
          <w:rFonts w:ascii="Inter" w:hAnsi="Inter"/>
          <w:b/>
          <w:i w:val="0"/>
          <w:color w:val="687858"/>
          <w:sz w:val="20"/>
        </w:rPr>
        <w:t>PART</w:t>
      </w:r>
    </w:p>
    <w:p>
      <w:pPr>
        <w:pStyle w:val="GreyveilUnitTitle"/>
      </w:pPr>
      <w:r>
        <w:rPr>
          <w:rFonts w:ascii="Cormorant Garamond" w:hAnsi="Cormorant Garamond"/>
          <w:b/>
          <w:i w:val="0"/>
          <w:color w:val="1D241F"/>
          <w:sz w:val="58"/>
        </w:rPr>
        <w:t>ARC IV — THE QUIET DISSOLUTION</w:t>
      </w:r>
    </w:p>
    <w:p>
      <w:r>
        <w:br w:type="page"/>
      </w:r>
    </w:p>
    <w:p>
      <w:pPr>
        <w:spacing w:after="173" w:line="240" w:lineRule="auto"/>
      </w:pPr>
    </w:p>
    <w:p>
      <w:pPr>
        <w:spacing w:before="0" w:after="0" w:line="20" w:lineRule="exact"/>
        <w:ind w:left="0" w:right="4954"/>
        <w:pBdr>
          <w:top w:val="single" w:sz="4" w:space="1" w:color="687858"/>
        </w:pBdr>
      </w:pPr>
    </w:p>
    <w:p>
      <w:pPr>
        <w:spacing w:before="0" w:after="160" w:line="20" w:lineRule="exact"/>
        <w:ind w:left="173" w:right="5155"/>
        <w:pBdr>
          <w:top w:val="single" w:sz="4" w:space="1" w:color="687858"/>
        </w:pBdr>
      </w:pPr>
    </w:p>
    <w:p>
      <w:pPr>
        <w:pStyle w:val="GreyveilKicker"/>
      </w:pPr>
      <w:r>
        <w:rPr>
          <w:rFonts w:ascii="Inter" w:hAnsi="Inter"/>
          <w:b/>
          <w:i w:val="0"/>
          <w:color w:val="687858"/>
          <w:sz w:val="20"/>
        </w:rPr>
        <w:t>THE PARADOX OF REALITY</w:t>
      </w:r>
    </w:p>
    <w:p>
      <w:pPr>
        <w:pStyle w:val="GreyveilUnitTitle"/>
      </w:pPr>
      <w:r>
        <w:rPr>
          <w:rFonts w:ascii="Cormorant Garamond" w:hAnsi="Cormorant Garamond"/>
          <w:b/>
          <w:i w:val="0"/>
          <w:color w:val="1D241F"/>
          <w:sz w:val="58"/>
        </w:rPr>
        <w:t>CHAPTER 8 — WHEN THOUGHT LOSES ITS AUTHORITY</w:t>
      </w:r>
    </w:p>
    <w:p>
      <w:pPr>
        <w:pStyle w:val="GreyveilBody"/>
        <w:ind w:firstLine="0"/>
      </w:pPr>
      <w:r>
        <w:rPr>
          <w:rFonts w:ascii="Georgia 11-11.5pt equivalent" w:hAnsi="Georgia 11-11.5pt equivalent"/>
          <w:color w:val="29302C"/>
          <w:sz w:val="22"/>
        </w:rPr>
        <w:t>Kabhi kabhi ek phase aata hai…</w:t>
      </w:r>
    </w:p>
    <w:p>
      <w:pPr>
        <w:pStyle w:val="GreyveilBody"/>
      </w:pPr>
      <w:r>
        <w:rPr>
          <w:rFonts w:ascii="Georgia 11-11.5pt equivalent" w:hAnsi="Georgia 11-11.5pt equivalent"/>
          <w:color w:val="29302C"/>
          <w:sz w:val="22"/>
        </w:rPr>
        <w:t>jab mind chal raha hota hai…</w:t>
      </w:r>
    </w:p>
    <w:p>
      <w:pPr>
        <w:pStyle w:val="GreyveilBody"/>
      </w:pPr>
      <w:r>
        <w:rPr>
          <w:rFonts w:ascii="Georgia 11-11.5pt equivalent" w:hAnsi="Georgia 11-11.5pt equivalent"/>
          <w:color w:val="29302C"/>
          <w:sz w:val="22"/>
        </w:rPr>
        <w:t>par jo chal raha hota hai, us par belief kam hone lagta hai.</w:t>
      </w:r>
    </w:p>
    <w:p>
      <w:pPr>
        <w:pStyle w:val="GreyveilBody"/>
      </w:pPr>
      <w:r>
        <w:rPr>
          <w:rFonts w:ascii="Georgia 11-11.5pt equivalent" w:hAnsi="Georgia 11-11.5pt equivalent"/>
          <w:color w:val="29302C"/>
          <w:sz w:val="22"/>
        </w:rPr>
        <w:t>Thoughts rukte nahi.</w:t>
      </w:r>
    </w:p>
    <w:p>
      <w:pPr>
        <w:pStyle w:val="GreyveilBody"/>
      </w:pPr>
      <w:r>
        <w:rPr>
          <w:rFonts w:ascii="Georgia 11-11.5pt equivalent" w:hAnsi="Georgia 11-11.5pt equivalent"/>
          <w:color w:val="29302C"/>
          <w:sz w:val="22"/>
        </w:rPr>
        <w:t>Unka flow same rehta hai.</w:t>
      </w:r>
    </w:p>
    <w:p>
      <w:pPr>
        <w:pStyle w:val="GreyveilBody"/>
      </w:pPr>
      <w:r>
        <w:rPr>
          <w:rFonts w:ascii="Georgia 11-11.5pt equivalent" w:hAnsi="Georgia 11-11.5pt equivalent"/>
          <w:color w:val="29302C"/>
          <w:sz w:val="22"/>
        </w:rPr>
        <w:t>Shayad aur zyada bhi.</w:t>
      </w:r>
    </w:p>
    <w:p>
      <w:pPr>
        <w:pStyle w:val="GreyveilBody"/>
      </w:pPr>
      <w:r>
        <w:rPr>
          <w:rFonts w:ascii="Georgia 11-11.5pt equivalent" w:hAnsi="Georgia 11-11.5pt equivalent"/>
          <w:color w:val="29302C"/>
          <w:sz w:val="22"/>
        </w:rPr>
        <w:t>Lekin ek cheez quietly change hoti hai:</w:t>
      </w:r>
    </w:p>
    <w:p>
      <w:pPr>
        <w:pStyle w:val="GreyveilBody"/>
      </w:pPr>
      <w:r>
        <w:rPr>
          <w:rFonts w:ascii="Georgia 11-11.5pt equivalent" w:hAnsi="Georgia 11-11.5pt equivalent"/>
          <w:color w:val="29302C"/>
          <w:sz w:val="22"/>
        </w:rPr>
        <w:t xml:space="preserve"> unka weight</w:t>
      </w:r>
    </w:p>
    <w:p>
      <w:pPr>
        <w:pStyle w:val="GreyveilBody"/>
      </w:pPr>
      <w:r>
        <w:rPr>
          <w:rFonts w:ascii="Georgia 11-11.5pt equivalent" w:hAnsi="Georgia 11-11.5pt equivalent"/>
          <w:color w:val="29302C"/>
          <w:sz w:val="22"/>
        </w:rPr>
        <w:t>Pehle ek thought aata tha…</w:t>
      </w:r>
    </w:p>
    <w:p>
      <w:pPr>
        <w:pStyle w:val="GreyveilBody"/>
      </w:pPr>
      <w:r>
        <w:rPr>
          <w:rFonts w:ascii="Georgia 11-11.5pt equivalent" w:hAnsi="Georgia 11-11.5pt equivalent"/>
          <w:color w:val="29302C"/>
          <w:sz w:val="22"/>
        </w:rPr>
        <w:t>aur uske saath ek natural seriousness hoti thi.</w:t>
      </w:r>
    </w:p>
    <w:p>
      <w:pPr>
        <w:pStyle w:val="GreyveilBody"/>
      </w:pPr>
      <w:r>
        <w:rPr>
          <w:rFonts w:ascii="Georgia 11-11.5pt equivalent" w:hAnsi="Georgia 11-11.5pt equivalent"/>
          <w:color w:val="29302C"/>
          <w:sz w:val="22"/>
        </w:rPr>
        <w:t>Jaise woh important hai.</w:t>
      </w:r>
    </w:p>
    <w:p>
      <w:pPr>
        <w:pStyle w:val="GreyveilBody"/>
      </w:pPr>
      <w:r>
        <w:rPr>
          <w:rFonts w:ascii="Georgia 11-11.5pt equivalent" w:hAnsi="Georgia 11-11.5pt equivalent"/>
          <w:color w:val="29302C"/>
          <w:sz w:val="22"/>
        </w:rPr>
        <w:t>Jaise woh decision hai.</w:t>
      </w:r>
    </w:p>
    <w:p>
      <w:pPr>
        <w:pStyle w:val="GreyveilBody"/>
      </w:pPr>
      <w:r>
        <w:rPr>
          <w:rFonts w:ascii="Georgia 11-11.5pt equivalent" w:hAnsi="Georgia 11-11.5pt equivalent"/>
          <w:color w:val="29302C"/>
          <w:sz w:val="22"/>
        </w:rPr>
        <w:t>Jaise woh truth hai.</w:t>
      </w:r>
    </w:p>
    <w:p>
      <w:pPr>
        <w:pStyle w:val="GreyveilBody"/>
      </w:pPr>
      <w:r>
        <w:rPr>
          <w:rFonts w:ascii="Georgia 11-11.5pt equivalent" w:hAnsi="Georgia 11-11.5pt equivalent"/>
          <w:color w:val="29302C"/>
          <w:sz w:val="22"/>
        </w:rPr>
        <w:t>Lekin ab woh same thought…</w:t>
      </w:r>
    </w:p>
    <w:p>
      <w:pPr>
        <w:pStyle w:val="GreyveilBody"/>
      </w:pPr>
      <w:r>
        <w:rPr>
          <w:rFonts w:ascii="Georgia 11-11.5pt equivalent" w:hAnsi="Georgia 11-11.5pt equivalent"/>
          <w:color w:val="29302C"/>
          <w:sz w:val="22"/>
        </w:rPr>
        <w:t>sirf ek movement lagta hai.</w:t>
      </w:r>
    </w:p>
    <w:p>
      <w:pPr>
        <w:pStyle w:val="GreyveilBody"/>
      </w:pPr>
      <w:r>
        <w:rPr>
          <w:rFonts w:ascii="Georgia 11-11.5pt equivalent" w:hAnsi="Georgia 11-11.5pt equivalent"/>
          <w:color w:val="29302C"/>
          <w:sz w:val="22"/>
        </w:rPr>
        <w:t>Ek passing structure.</w:t>
      </w:r>
    </w:p>
    <w:p>
      <w:pPr>
        <w:pStyle w:val="GreyveilBody"/>
      </w:pPr>
      <w:r>
        <w:rPr>
          <w:rFonts w:ascii="Georgia 11-11.5pt equivalent" w:hAnsi="Georgia 11-11.5pt equivalent"/>
          <w:color w:val="29302C"/>
          <w:sz w:val="22"/>
        </w:rPr>
        <w:t>SOMETHING DROPS</w:t>
      </w:r>
    </w:p>
    <w:p>
      <w:pPr>
        <w:pStyle w:val="GreyveilBody"/>
      </w:pPr>
      <w:r>
        <w:rPr>
          <w:rFonts w:ascii="Georgia 11-11.5pt equivalent" w:hAnsi="Georgia 11-11.5pt equivalent"/>
          <w:color w:val="29302C"/>
          <w:sz w:val="22"/>
        </w:rPr>
        <w:t>Mind ab bhi generate kar raha hota hai:</w:t>
      </w:r>
    </w:p>
    <w:p>
      <w:pPr>
        <w:pStyle w:val="GreyveilBody"/>
      </w:pPr>
      <w:r>
        <w:rPr>
          <w:rFonts w:ascii="Georgia 11-11.5pt equivalent" w:hAnsi="Georgia 11-11.5pt equivalent"/>
          <w:color w:val="29302C"/>
          <w:sz w:val="22"/>
        </w:rPr>
        <w:t>analysis</w:t>
      </w:r>
    </w:p>
    <w:p>
      <w:pPr>
        <w:pStyle w:val="GreyveilBody"/>
      </w:pPr>
      <w:r>
        <w:rPr>
          <w:rFonts w:ascii="Georgia 11-11.5pt equivalent" w:hAnsi="Georgia 11-11.5pt equivalent"/>
          <w:color w:val="29302C"/>
          <w:sz w:val="22"/>
        </w:rPr>
        <w:t>judgement</w:t>
      </w:r>
    </w:p>
    <w:p>
      <w:pPr>
        <w:pStyle w:val="GreyveilBody"/>
      </w:pPr>
      <w:r>
        <w:rPr>
          <w:rFonts w:ascii="Georgia 11-11.5pt equivalent" w:hAnsi="Georgia 11-11.5pt equivalent"/>
          <w:color w:val="29302C"/>
          <w:sz w:val="22"/>
        </w:rPr>
        <w:t>prediction</w:t>
      </w:r>
    </w:p>
    <w:p>
      <w:pPr>
        <w:pStyle w:val="GreyveilBody"/>
      </w:pPr>
      <w:r>
        <w:rPr>
          <w:rFonts w:ascii="Georgia 11-11.5pt equivalent" w:hAnsi="Georgia 11-11.5pt equivalent"/>
          <w:color w:val="29302C"/>
          <w:sz w:val="22"/>
        </w:rPr>
        <w:t>comparison</w:t>
      </w:r>
    </w:p>
    <w:p>
      <w:pPr>
        <w:pStyle w:val="GreyveilBody"/>
      </w:pPr>
      <w:r>
        <w:rPr>
          <w:rFonts w:ascii="Georgia 11-11.5pt equivalent" w:hAnsi="Georgia 11-11.5pt equivalent"/>
          <w:color w:val="29302C"/>
          <w:sz w:val="22"/>
        </w:rPr>
        <w:t>memory replay</w:t>
      </w:r>
    </w:p>
    <w:p>
      <w:pPr>
        <w:pStyle w:val="GreyveilBody"/>
      </w:pPr>
      <w:r>
        <w:rPr>
          <w:rFonts w:ascii="Georgia 11-11.5pt equivalent" w:hAnsi="Georgia 11-11.5pt equivalent"/>
          <w:color w:val="29302C"/>
          <w:sz w:val="22"/>
        </w:rPr>
        <w:t>Lekin ab in sab ke andar ek distance aa jaata hai.</w:t>
      </w:r>
    </w:p>
    <w:p>
      <w:pPr>
        <w:pStyle w:val="GreyveilBody"/>
      </w:pPr>
      <w:r>
        <w:rPr>
          <w:rFonts w:ascii="Georgia 11-11.5pt equivalent" w:hAnsi="Georgia 11-11.5pt equivalent"/>
          <w:color w:val="29302C"/>
          <w:sz w:val="22"/>
        </w:rPr>
        <w:t>Thought aata hai…</w:t>
      </w:r>
    </w:p>
    <w:p>
      <w:pPr>
        <w:pStyle w:val="GreyveilBody"/>
      </w:pPr>
      <w:r>
        <w:rPr>
          <w:rFonts w:ascii="Georgia 11-11.5pt equivalent" w:hAnsi="Georgia 11-11.5pt equivalent"/>
          <w:color w:val="29302C"/>
          <w:sz w:val="22"/>
        </w:rPr>
        <w:t>aur turant ek silent gap appear hota hai:</w:t>
      </w:r>
    </w:p>
    <w:p>
      <w:pPr>
        <w:pStyle w:val="GreyveilQuote"/>
        <w:ind w:firstLine="0"/>
      </w:pPr>
      <w:r>
        <w:rPr>
          <w:rFonts w:ascii="Cormorant Garamond" w:hAnsi="Cormorant Garamond"/>
          <w:color w:val="687858"/>
          <w:sz w:val="26"/>
        </w:rPr>
        <w:t>“yeh sirf ek thought hai”</w:t>
      </w:r>
    </w:p>
    <w:p>
      <w:pPr>
        <w:pStyle w:val="GreyveilBody"/>
        <w:ind w:firstLine="0"/>
      </w:pPr>
      <w:r>
        <w:rPr>
          <w:rFonts w:ascii="Georgia 11-11.5pt equivalent" w:hAnsi="Georgia 11-11.5pt equivalent"/>
          <w:color w:val="29302C"/>
          <w:sz w:val="22"/>
        </w:rPr>
        <w:t>Aur yeh sentence nahi hota.</w:t>
      </w:r>
    </w:p>
    <w:p>
      <w:pPr>
        <w:pStyle w:val="GreyveilBody"/>
      </w:pPr>
      <w:r>
        <w:rPr>
          <w:rFonts w:ascii="Georgia 11-11.5pt equivalent" w:hAnsi="Georgia 11-11.5pt equivalent"/>
          <w:color w:val="29302C"/>
          <w:sz w:val="22"/>
        </w:rPr>
        <w:t>Yeh ek direct perception hota hai.</w:t>
      </w:r>
    </w:p>
    <w:p>
      <w:pPr>
        <w:pStyle w:val="GreyveilBody"/>
      </w:pPr>
      <w:r>
        <w:rPr>
          <w:rFonts w:ascii="Georgia 11-11.5pt equivalent" w:hAnsi="Georgia 11-11.5pt equivalent"/>
          <w:color w:val="29302C"/>
          <w:sz w:val="22"/>
        </w:rPr>
        <w:t>Pehle thought = reality update.</w:t>
      </w:r>
    </w:p>
    <w:p>
      <w:pPr>
        <w:pStyle w:val="GreyveilBody"/>
      </w:pPr>
      <w:r>
        <w:rPr>
          <w:rFonts w:ascii="Georgia 11-11.5pt equivalent" w:hAnsi="Georgia 11-11.5pt equivalent"/>
          <w:color w:val="29302C"/>
          <w:sz w:val="22"/>
        </w:rPr>
        <w:t>Ab thought = possibility.</w:t>
      </w:r>
    </w:p>
    <w:p>
      <w:pPr>
        <w:pStyle w:val="GreyveilBody"/>
      </w:pPr>
      <w:r>
        <w:rPr>
          <w:rFonts w:ascii="Georgia 11-11.5pt equivalent" w:hAnsi="Georgia 11-11.5pt equivalent"/>
          <w:color w:val="29302C"/>
          <w:sz w:val="22"/>
        </w:rPr>
        <w:t>Aur yeh shift subtle hai…</w:t>
      </w:r>
    </w:p>
    <w:p>
      <w:pPr>
        <w:pStyle w:val="GreyveilBody"/>
      </w:pPr>
      <w:r>
        <w:rPr>
          <w:rFonts w:ascii="Georgia 11-11.5pt equivalent" w:hAnsi="Georgia 11-11.5pt equivalent"/>
          <w:color w:val="29302C"/>
          <w:sz w:val="22"/>
        </w:rPr>
        <w:t>par irreversible lagta hai.</w:t>
      </w:r>
    </w:p>
    <w:p>
      <w:pPr>
        <w:pStyle w:val="GreyveilBody"/>
      </w:pPr>
      <w:r>
        <w:rPr>
          <w:rFonts w:ascii="Georgia 11-11.5pt equivalent" w:hAnsi="Georgia 11-11.5pt equivalent"/>
          <w:color w:val="29302C"/>
          <w:sz w:val="22"/>
        </w:rPr>
        <w:t>Ab kuch bhi aata hai mind mein…</w:t>
      </w:r>
    </w:p>
    <w:p>
      <w:pPr>
        <w:pStyle w:val="GreyveilBody"/>
      </w:pPr>
      <w:r>
        <w:rPr>
          <w:rFonts w:ascii="Georgia 11-11.5pt equivalent" w:hAnsi="Georgia 11-11.5pt equivalent"/>
          <w:color w:val="29302C"/>
          <w:sz w:val="22"/>
        </w:rPr>
        <w:t>toh woh immediately “true” nahi lagta.</w:t>
      </w:r>
    </w:p>
    <w:p>
      <w:pPr>
        <w:pStyle w:val="GreyveilBody"/>
      </w:pPr>
      <w:r>
        <w:rPr>
          <w:rFonts w:ascii="Georgia 11-11.5pt equivalent" w:hAnsi="Georgia 11-11.5pt equivalent"/>
          <w:color w:val="29302C"/>
          <w:sz w:val="22"/>
        </w:rPr>
        <w:t>fear aata hai → but full reality nahi banta</w:t>
      </w:r>
    </w:p>
    <w:p>
      <w:pPr>
        <w:pStyle w:val="GreyveilBody"/>
      </w:pPr>
      <w:r>
        <w:rPr>
          <w:rFonts w:ascii="Georgia 11-11.5pt equivalent" w:hAnsi="Georgia 11-11.5pt equivalent"/>
          <w:color w:val="29302C"/>
          <w:sz w:val="22"/>
        </w:rPr>
        <w:t>anger aata hai → but identity nahi banata</w:t>
      </w:r>
    </w:p>
    <w:p>
      <w:pPr>
        <w:pStyle w:val="GreyveilBody"/>
      </w:pPr>
      <w:r>
        <w:rPr>
          <w:rFonts w:ascii="Georgia 11-11.5pt equivalent" w:hAnsi="Georgia 11-11.5pt equivalent"/>
          <w:color w:val="29302C"/>
          <w:sz w:val="22"/>
        </w:rPr>
        <w:t>hope aati hai → but command nahi ban jaati</w:t>
      </w:r>
    </w:p>
    <w:p>
      <w:pPr>
        <w:pStyle w:val="GreyveilBody"/>
      </w:pPr>
      <w:r>
        <w:rPr>
          <w:rFonts w:ascii="Georgia 11-11.5pt equivalent" w:hAnsi="Georgia 11-11.5pt equivalent"/>
          <w:color w:val="29302C"/>
          <w:sz w:val="22"/>
        </w:rPr>
        <w:t>Sab kuch present hota hai…</w:t>
      </w:r>
    </w:p>
    <w:p>
      <w:pPr>
        <w:pStyle w:val="GreyveilBody"/>
      </w:pPr>
      <w:r>
        <w:rPr>
          <w:rFonts w:ascii="Georgia 11-11.5pt equivalent" w:hAnsi="Georgia 11-11.5pt equivalent"/>
          <w:color w:val="29302C"/>
          <w:sz w:val="22"/>
        </w:rPr>
        <w:t>par binding nahi hota.</w:t>
      </w:r>
    </w:p>
    <w:p>
      <w:pPr>
        <w:pStyle w:val="GreyveilBody"/>
      </w:pPr>
      <w:r>
        <w:rPr>
          <w:rFonts w:ascii="Georgia 11-11.5pt equivalent" w:hAnsi="Georgia 11-11.5pt equivalent"/>
          <w:color w:val="29302C"/>
          <w:sz w:val="22"/>
        </w:rPr>
        <w:t>Pehle mind ek courtroom jaisa hota tha:</w:t>
      </w:r>
    </w:p>
    <w:p>
      <w:pPr>
        <w:pStyle w:val="GreyveilBody"/>
      </w:pPr>
      <w:r>
        <w:rPr>
          <w:rFonts w:ascii="Georgia 11-11.5pt equivalent" w:hAnsi="Georgia 11-11.5pt equivalent"/>
          <w:color w:val="29302C"/>
          <w:sz w:val="22"/>
        </w:rPr>
        <w:t>har thought ek verdict deta tha.</w:t>
      </w:r>
    </w:p>
    <w:p>
      <w:pPr>
        <w:pStyle w:val="GreyveilBody"/>
      </w:pPr>
      <w:r>
        <w:rPr>
          <w:rFonts w:ascii="Georgia 11-11.5pt equivalent" w:hAnsi="Georgia 11-11.5pt equivalent"/>
          <w:color w:val="29302C"/>
          <w:sz w:val="22"/>
        </w:rPr>
        <w:t>Ab woh courtroom dissolve ho jaata hai.</w:t>
      </w:r>
    </w:p>
    <w:p>
      <w:pPr>
        <w:pStyle w:val="GreyveilBody"/>
      </w:pPr>
      <w:r>
        <w:rPr>
          <w:rFonts w:ascii="Georgia 11-11.5pt equivalent" w:hAnsi="Georgia 11-11.5pt equivalent"/>
          <w:color w:val="29302C"/>
          <w:sz w:val="22"/>
        </w:rPr>
        <w:t>Aur thoughts sirf “passing voices” lagte hain.</w:t>
      </w:r>
    </w:p>
    <w:p>
      <w:pPr>
        <w:pStyle w:val="GreyveilBody"/>
      </w:pPr>
      <w:r>
        <w:rPr>
          <w:rFonts w:ascii="Georgia 11-11.5pt equivalent" w:hAnsi="Georgia 11-11.5pt equivalent"/>
          <w:color w:val="29302C"/>
          <w:sz w:val="22"/>
        </w:rPr>
        <w:t>Koi voice permanent nahi.</w:t>
      </w:r>
    </w:p>
    <w:p>
      <w:pPr>
        <w:pStyle w:val="GreyveilBody"/>
      </w:pPr>
      <w:r>
        <w:rPr>
          <w:rFonts w:ascii="Georgia 11-11.5pt equivalent" w:hAnsi="Georgia 11-11.5pt equivalent"/>
          <w:color w:val="29302C"/>
          <w:sz w:val="22"/>
        </w:rPr>
        <w:t>Koi voice final nahi.</w:t>
      </w:r>
    </w:p>
    <w:p>
      <w:pPr>
        <w:pStyle w:val="GreyveilBody"/>
      </w:pPr>
      <w:r>
        <w:rPr>
          <w:rFonts w:ascii="Georgia 11-11.5pt equivalent" w:hAnsi="Georgia 11-11.5pt equivalent"/>
          <w:color w:val="29302C"/>
          <w:sz w:val="22"/>
        </w:rPr>
        <w:t>Ab reaction automatic nahi hota.</w:t>
      </w:r>
    </w:p>
    <w:p>
      <w:pPr>
        <w:pStyle w:val="GreyveilBody"/>
      </w:pPr>
      <w:r>
        <w:rPr>
          <w:rFonts w:ascii="Georgia 11-11.5pt equivalent" w:hAnsi="Georgia 11-11.5pt equivalent"/>
          <w:color w:val="29302C"/>
          <w:sz w:val="22"/>
        </w:rPr>
        <w:t>Ek micro pause aa jaata hai.</w:t>
      </w:r>
    </w:p>
    <w:p>
      <w:pPr>
        <w:pStyle w:val="GreyveilBody"/>
      </w:pPr>
      <w:r>
        <w:rPr>
          <w:rFonts w:ascii="Georgia 11-11.5pt equivalent" w:hAnsi="Georgia 11-11.5pt equivalent"/>
          <w:color w:val="29302C"/>
          <w:sz w:val="22"/>
        </w:rPr>
        <w:t>Thought → space → response</w:t>
      </w:r>
    </w:p>
    <w:p>
      <w:pPr>
        <w:pStyle w:val="GreyveilBody"/>
      </w:pPr>
      <w:r>
        <w:rPr>
          <w:rFonts w:ascii="Georgia 11-11.5pt equivalent" w:hAnsi="Georgia 11-11.5pt equivalent"/>
          <w:color w:val="29302C"/>
          <w:sz w:val="22"/>
        </w:rPr>
        <w:t>Aur is space mein kuch naya nahi add hota…</w:t>
      </w:r>
    </w:p>
    <w:p>
      <w:pPr>
        <w:pStyle w:val="GreyveilBody"/>
      </w:pPr>
      <w:r>
        <w:rPr>
          <w:rFonts w:ascii="Georgia 11-11.5pt equivalent" w:hAnsi="Georgia 11-11.5pt equivalent"/>
          <w:color w:val="29302C"/>
          <w:sz w:val="22"/>
        </w:rPr>
        <w:t>sirf intensity drop hoti hai.</w:t>
      </w:r>
    </w:p>
    <w:p>
      <w:pPr>
        <w:pStyle w:val="GreyveilBody"/>
      </w:pPr>
      <w:r>
        <w:rPr>
          <w:rFonts w:ascii="Georgia 11-11.5pt equivalent" w:hAnsi="Georgia 11-11.5pt equivalent"/>
          <w:color w:val="29302C"/>
          <w:sz w:val="22"/>
        </w:rPr>
        <w:t>Ab thoughts “mere” nahi lagte.</w:t>
      </w:r>
    </w:p>
    <w:p>
      <w:pPr>
        <w:pStyle w:val="GreyveilBody"/>
      </w:pPr>
      <w:r>
        <w:rPr>
          <w:rFonts w:ascii="Georgia 11-11.5pt equivalent" w:hAnsi="Georgia 11-11.5pt equivalent"/>
          <w:color w:val="29302C"/>
          <w:sz w:val="22"/>
        </w:rPr>
        <w:t>Woh sirf happening lagte hain.</w:t>
      </w:r>
    </w:p>
    <w:p>
      <w:pPr>
        <w:pStyle w:val="GreyveilBody"/>
      </w:pPr>
      <w:r>
        <w:rPr>
          <w:rFonts w:ascii="Georgia 11-11.5pt equivalent" w:hAnsi="Georgia 11-11.5pt equivalent"/>
          <w:color w:val="29302C"/>
          <w:sz w:val="22"/>
        </w:rPr>
        <w:t>Jaise hawa chal rahi ho.</w:t>
      </w:r>
    </w:p>
    <w:p>
      <w:pPr>
        <w:pStyle w:val="GreyveilBody"/>
      </w:pPr>
      <w:r>
        <w:rPr>
          <w:rFonts w:ascii="Georgia 11-11.5pt equivalent" w:hAnsi="Georgia 11-11.5pt equivalent"/>
          <w:color w:val="29302C"/>
          <w:sz w:val="22"/>
        </w:rPr>
        <w:t>Tum usko control nahi kar rahe.</w:t>
      </w:r>
    </w:p>
    <w:p>
      <w:pPr>
        <w:pStyle w:val="GreyveilBody"/>
      </w:pPr>
      <w:r>
        <w:rPr>
          <w:rFonts w:ascii="Georgia 11-11.5pt equivalent" w:hAnsi="Georgia 11-11.5pt equivalent"/>
          <w:color w:val="29302C"/>
          <w:sz w:val="22"/>
        </w:rPr>
        <w:t>Tum usko define nahi kar rahe.</w:t>
      </w:r>
    </w:p>
    <w:p>
      <w:pPr>
        <w:pStyle w:val="GreyveilBody"/>
      </w:pPr>
      <w:r>
        <w:rPr>
          <w:rFonts w:ascii="Georgia 11-11.5pt equivalent" w:hAnsi="Georgia 11-11.5pt equivalent"/>
          <w:color w:val="29302C"/>
          <w:sz w:val="22"/>
        </w:rPr>
        <w:t>Bas notice ho raha hai.</w:t>
      </w:r>
    </w:p>
    <w:p>
      <w:pPr>
        <w:pStyle w:val="GreyveilBody"/>
      </w:pPr>
      <w:r>
        <w:rPr>
          <w:rFonts w:ascii="Georgia 11-11.5pt equivalent" w:hAnsi="Georgia 11-11.5pt equivalent"/>
          <w:color w:val="29302C"/>
          <w:sz w:val="22"/>
        </w:rPr>
        <w:t>Aur yahan pe ek strange clarity aati hai:</w:t>
      </w:r>
    </w:p>
    <w:p>
      <w:pPr>
        <w:pStyle w:val="GreyveilBody"/>
      </w:pPr>
      <w:r>
        <w:rPr>
          <w:rFonts w:ascii="Georgia 11-11.5pt equivalent" w:hAnsi="Georgia 11-11.5pt equivalent"/>
          <w:color w:val="29302C"/>
          <w:sz w:val="22"/>
        </w:rPr>
        <w:t xml:space="preserve"> jo cheez mujhe “soch” lagti thi… woh actually ek ongoing mental activity hai, not an instruction</w:t>
      </w:r>
    </w:p>
    <w:p>
      <w:pPr>
        <w:pStyle w:val="GreyveilBody"/>
      </w:pPr>
      <w:r>
        <w:rPr>
          <w:rFonts w:ascii="Georgia 11-11.5pt equivalent" w:hAnsi="Georgia 11-11.5pt equivalent"/>
          <w:color w:val="29302C"/>
          <w:sz w:val="22"/>
        </w:rPr>
        <w:t>Aur instruction aur activity ke beech ka gap…</w:t>
      </w:r>
    </w:p>
    <w:p>
      <w:pPr>
        <w:pStyle w:val="GreyveilBody"/>
      </w:pPr>
      <w:r>
        <w:rPr>
          <w:rFonts w:ascii="Georgia 11-11.5pt equivalent" w:hAnsi="Georgia 11-11.5pt equivalent"/>
          <w:color w:val="29302C"/>
          <w:sz w:val="22"/>
        </w:rPr>
        <w:t>ab visible ho jaata hai.</w:t>
      </w:r>
    </w:p>
    <w:p>
      <w:pPr>
        <w:pStyle w:val="GreyveilBody"/>
      </w:pPr>
      <w:r>
        <w:rPr>
          <w:rFonts w:ascii="Georgia 11-11.5pt equivalent" w:hAnsi="Georgia 11-11.5pt equivalent"/>
          <w:color w:val="29302C"/>
          <w:sz w:val="22"/>
        </w:rPr>
        <w:t>Ab mind ek authority system nahi lagta.</w:t>
      </w:r>
    </w:p>
    <w:p>
      <w:pPr>
        <w:pStyle w:val="GreyveilBody"/>
      </w:pPr>
      <w:r>
        <w:rPr>
          <w:rFonts w:ascii="Georgia 11-11.5pt equivalent" w:hAnsi="Georgia 11-11.5pt equivalent"/>
          <w:color w:val="29302C"/>
          <w:sz w:val="22"/>
        </w:rPr>
        <w:t>Woh ek process lagta hai.</w:t>
      </w:r>
    </w:p>
    <w:p>
      <w:pPr>
        <w:pStyle w:val="GreyveilBody"/>
      </w:pPr>
      <w:r>
        <w:rPr>
          <w:rFonts w:ascii="Georgia 11-11.5pt equivalent" w:hAnsi="Georgia 11-11.5pt equivalent"/>
          <w:color w:val="29302C"/>
          <w:sz w:val="22"/>
        </w:rPr>
        <w:t>Na right decide karta hai.</w:t>
      </w:r>
    </w:p>
    <w:p>
      <w:pPr>
        <w:pStyle w:val="GreyveilBody"/>
      </w:pPr>
      <w:r>
        <w:rPr>
          <w:rFonts w:ascii="Georgia 11-11.5pt equivalent" w:hAnsi="Georgia 11-11.5pt equivalent"/>
          <w:color w:val="29302C"/>
          <w:sz w:val="22"/>
        </w:rPr>
        <w:t>Na wrong decide karta hai.</w:t>
      </w:r>
    </w:p>
    <w:p>
      <w:pPr>
        <w:pStyle w:val="GreyveilBody"/>
      </w:pPr>
      <w:r>
        <w:rPr>
          <w:rFonts w:ascii="Georgia 11-11.5pt equivalent" w:hAnsi="Georgia 11-11.5pt equivalent"/>
          <w:color w:val="29302C"/>
          <w:sz w:val="22"/>
        </w:rPr>
        <w:t>Bas generate karta hai.</w:t>
      </w:r>
    </w:p>
    <w:p>
      <w:pPr>
        <w:pStyle w:val="GreyveilBody"/>
      </w:pPr>
      <w:r>
        <w:rPr>
          <w:rFonts w:ascii="Georgia 11-11.5pt equivalent" w:hAnsi="Georgia 11-11.5pt equivalent"/>
          <w:color w:val="29302C"/>
          <w:sz w:val="22"/>
        </w:rPr>
        <w:t>Continuously.</w:t>
      </w:r>
    </w:p>
    <w:p>
      <w:pPr>
        <w:pStyle w:val="GreyveilBody"/>
      </w:pPr>
      <w:r>
        <w:rPr>
          <w:rFonts w:ascii="Georgia 11-11.5pt equivalent" w:hAnsi="Georgia 11-11.5pt equivalent"/>
          <w:color w:val="29302C"/>
          <w:sz w:val="22"/>
        </w:rPr>
        <w:t>Aur jab yeh generation visible ho jaata hai…</w:t>
      </w:r>
    </w:p>
    <w:p>
      <w:pPr>
        <w:pStyle w:val="GreyveilBody"/>
      </w:pPr>
      <w:r>
        <w:rPr>
          <w:rFonts w:ascii="Georgia 11-11.5pt equivalent" w:hAnsi="Georgia 11-11.5pt equivalent"/>
          <w:color w:val="29302C"/>
          <w:sz w:val="22"/>
        </w:rPr>
        <w:t>toh ek silent stability aati hai:</w:t>
      </w:r>
    </w:p>
    <w:p>
      <w:pPr>
        <w:pStyle w:val="GreyveilBody"/>
      </w:pPr>
      <w:r>
        <w:rPr>
          <w:rFonts w:ascii="Georgia 11-11.5pt equivalent" w:hAnsi="Georgia 11-11.5pt equivalent"/>
          <w:color w:val="29302C"/>
          <w:sz w:val="22"/>
        </w:rPr>
        <w:t>thoughts aate hain…</w:t>
      </w:r>
    </w:p>
    <w:p>
      <w:pPr>
        <w:pStyle w:val="GreyveilBody"/>
      </w:pPr>
      <w:r>
        <w:rPr>
          <w:rFonts w:ascii="Georgia 11-11.5pt equivalent" w:hAnsi="Georgia 11-11.5pt equivalent"/>
          <w:color w:val="29302C"/>
          <w:sz w:val="22"/>
        </w:rPr>
        <w:t>par woh define nahi karte.</w:t>
      </w:r>
    </w:p>
    <w:p>
      <w:pPr>
        <w:pStyle w:val="GreyveilBody"/>
      </w:pPr>
      <w:r>
        <w:rPr>
          <w:rFonts w:ascii="Georgia 11-11.5pt equivalent" w:hAnsi="Georgia 11-11.5pt equivalent"/>
          <w:color w:val="29302C"/>
          <w:sz w:val="22"/>
        </w:rPr>
        <w:t>Na rejection hota hai.</w:t>
      </w:r>
    </w:p>
    <w:p>
      <w:pPr>
        <w:pStyle w:val="GreyveilBody"/>
      </w:pPr>
      <w:r>
        <w:rPr>
          <w:rFonts w:ascii="Georgia 11-11.5pt equivalent" w:hAnsi="Georgia 11-11.5pt equivalent"/>
          <w:color w:val="29302C"/>
          <w:sz w:val="22"/>
        </w:rPr>
        <w:t>Na acceptance forced hota hai.</w:t>
      </w:r>
    </w:p>
    <w:p>
      <w:pPr>
        <w:pStyle w:val="GreyveilBody"/>
      </w:pPr>
      <w:r>
        <w:rPr>
          <w:rFonts w:ascii="Georgia 11-11.5pt equivalent" w:hAnsi="Georgia 11-11.5pt equivalent"/>
          <w:color w:val="29302C"/>
          <w:sz w:val="22"/>
        </w:rPr>
        <w:t>Bas ek open awareness hoti hai…</w:t>
      </w:r>
    </w:p>
    <w:p>
      <w:pPr>
        <w:pStyle w:val="GreyveilBody"/>
      </w:pPr>
      <w:r>
        <w:rPr>
          <w:rFonts w:ascii="Georgia 11-11.5pt equivalent" w:hAnsi="Georgia 11-11.5pt equivalent"/>
          <w:color w:val="29302C"/>
          <w:sz w:val="22"/>
        </w:rPr>
        <w:t>jahan thoughts apni jagah chal rahe hote hain…</w:t>
      </w:r>
    </w:p>
    <w:p>
      <w:pPr>
        <w:pStyle w:val="GreyveilBody"/>
      </w:pPr>
      <w:r>
        <w:rPr>
          <w:rFonts w:ascii="Georgia 11-11.5pt equivalent" w:hAnsi="Georgia 11-11.5pt equivalent"/>
          <w:color w:val="29302C"/>
          <w:sz w:val="22"/>
        </w:rPr>
        <w:t>aur reality unse alag ek flow ban jaati hai.</w:t>
      </w:r>
    </w:p>
    <w:p>
      <w:r>
        <w:br w:type="page"/>
      </w:r>
    </w:p>
    <w:p>
      <w:pPr>
        <w:spacing w:after="173" w:line="240" w:lineRule="auto"/>
      </w:pPr>
    </w:p>
    <w:p>
      <w:pPr>
        <w:spacing w:before="0" w:after="0" w:line="20" w:lineRule="exact"/>
        <w:ind w:left="0" w:right="4954"/>
        <w:pBdr>
          <w:top w:val="single" w:sz="4" w:space="1" w:color="687858"/>
        </w:pBdr>
      </w:pPr>
    </w:p>
    <w:p>
      <w:pPr>
        <w:spacing w:before="0" w:after="160" w:line="20" w:lineRule="exact"/>
        <w:ind w:left="173" w:right="5155"/>
        <w:pBdr>
          <w:top w:val="single" w:sz="4" w:space="1" w:color="687858"/>
        </w:pBdr>
      </w:pPr>
    </w:p>
    <w:p>
      <w:pPr>
        <w:pStyle w:val="GreyveilKicker"/>
      </w:pPr>
      <w:r>
        <w:rPr>
          <w:rFonts w:ascii="Inter" w:hAnsi="Inter"/>
          <w:b/>
          <w:i w:val="0"/>
          <w:color w:val="687858"/>
          <w:sz w:val="20"/>
        </w:rPr>
        <w:t>THE PARADOX OF REALITY</w:t>
      </w:r>
    </w:p>
    <w:p>
      <w:pPr>
        <w:pStyle w:val="GreyveilUnitTitle"/>
      </w:pPr>
      <w:r>
        <w:rPr>
          <w:rFonts w:ascii="Cormorant Garamond" w:hAnsi="Cormorant Garamond"/>
          <w:b/>
          <w:i w:val="0"/>
          <w:color w:val="1D241F"/>
          <w:sz w:val="58"/>
        </w:rPr>
        <w:t>CHAPTER 9 — WHEN NOTHING NEEDS TO BE UNDERSTOOD</w:t>
      </w:r>
    </w:p>
    <w:p>
      <w:pPr>
        <w:pStyle w:val="GreyveilBody"/>
        <w:ind w:firstLine="0"/>
      </w:pPr>
      <w:r>
        <w:rPr>
          <w:rFonts w:ascii="Georgia 11-11.5pt equivalent" w:hAnsi="Georgia 11-11.5pt equivalent"/>
          <w:color w:val="29302C"/>
          <w:sz w:val="22"/>
        </w:rPr>
        <w:t>Aakhir mein ek strange phase aata hai…</w:t>
      </w:r>
    </w:p>
    <w:p>
      <w:pPr>
        <w:pStyle w:val="GreyveilBody"/>
      </w:pPr>
      <w:r>
        <w:rPr>
          <w:rFonts w:ascii="Georgia 11-11.5pt equivalent" w:hAnsi="Georgia 11-11.5pt equivalent"/>
          <w:color w:val="29302C"/>
          <w:sz w:val="22"/>
        </w:rPr>
        <w:t>jab duniya same rehti hai…</w:t>
      </w:r>
    </w:p>
    <w:p>
      <w:pPr>
        <w:pStyle w:val="GreyveilBody"/>
      </w:pPr>
      <w:r>
        <w:rPr>
          <w:rFonts w:ascii="Georgia 11-11.5pt equivalent" w:hAnsi="Georgia 11-11.5pt equivalent"/>
          <w:color w:val="29302C"/>
          <w:sz w:val="22"/>
        </w:rPr>
        <w:t>par andar ka “explain karna” dheere dheere khatam hone lagta hai.</w:t>
      </w:r>
    </w:p>
    <w:p>
      <w:pPr>
        <w:pStyle w:val="GreyveilBody"/>
      </w:pPr>
      <w:r>
        <w:rPr>
          <w:rFonts w:ascii="Georgia 11-11.5pt equivalent" w:hAnsi="Georgia 11-11.5pt equivalent"/>
          <w:color w:val="29302C"/>
          <w:sz w:val="22"/>
        </w:rPr>
        <w:t>Na questions strong rehte hain.</w:t>
      </w:r>
    </w:p>
    <w:p>
      <w:pPr>
        <w:pStyle w:val="GreyveilBody"/>
      </w:pPr>
      <w:r>
        <w:rPr>
          <w:rFonts w:ascii="Georgia 11-11.5pt equivalent" w:hAnsi="Georgia 11-11.5pt equivalent"/>
          <w:color w:val="29302C"/>
          <w:sz w:val="22"/>
        </w:rPr>
        <w:t>Na answers urgent lagte hain.</w:t>
      </w:r>
    </w:p>
    <w:p>
      <w:pPr>
        <w:pStyle w:val="GreyveilBody"/>
      </w:pPr>
      <w:r>
        <w:rPr>
          <w:rFonts w:ascii="Georgia 11-11.5pt equivalent" w:hAnsi="Georgia 11-11.5pt equivalent"/>
          <w:color w:val="29302C"/>
          <w:sz w:val="22"/>
        </w:rPr>
        <w:t>Na clarity ek goal bachi rehti hai.</w:t>
      </w:r>
    </w:p>
    <w:p>
      <w:pPr>
        <w:pStyle w:val="GreyveilBody"/>
      </w:pPr>
      <w:r>
        <w:rPr>
          <w:rFonts w:ascii="Georgia 11-11.5pt equivalent" w:hAnsi="Georgia 11-11.5pt equivalent"/>
          <w:color w:val="29302C"/>
          <w:sz w:val="22"/>
        </w:rPr>
        <w:t>Pehle har cheez ek problem hoti thi.</w:t>
      </w:r>
    </w:p>
    <w:p>
      <w:pPr>
        <w:pStyle w:val="GreyveilBody"/>
      </w:pPr>
      <w:r>
        <w:rPr>
          <w:rFonts w:ascii="Georgia 11-11.5pt equivalent" w:hAnsi="Georgia 11-11.5pt equivalent"/>
          <w:color w:val="29302C"/>
          <w:sz w:val="22"/>
        </w:rPr>
        <w:t>Har moment ko samajhna hota tha.</w:t>
      </w:r>
    </w:p>
    <w:p>
      <w:pPr>
        <w:pStyle w:val="GreyveilBody"/>
      </w:pPr>
      <w:r>
        <w:rPr>
          <w:rFonts w:ascii="Georgia 11-11.5pt equivalent" w:hAnsi="Georgia 11-11.5pt equivalent"/>
          <w:color w:val="29302C"/>
          <w:sz w:val="22"/>
        </w:rPr>
        <w:t>Har feeling ko decode karna hota tha.</w:t>
      </w:r>
    </w:p>
    <w:p>
      <w:pPr>
        <w:pStyle w:val="GreyveilBody"/>
      </w:pPr>
      <w:r>
        <w:rPr>
          <w:rFonts w:ascii="Georgia 11-11.5pt equivalent" w:hAnsi="Georgia 11-11.5pt equivalent"/>
          <w:color w:val="29302C"/>
          <w:sz w:val="22"/>
        </w:rPr>
        <w:t>Har thought ko fix karna hota tha.</w:t>
      </w:r>
    </w:p>
    <w:p>
      <w:pPr>
        <w:pStyle w:val="GreyveilBody"/>
      </w:pPr>
      <w:r>
        <w:rPr>
          <w:rFonts w:ascii="Georgia 11-11.5pt equivalent" w:hAnsi="Georgia 11-11.5pt equivalent"/>
          <w:color w:val="29302C"/>
          <w:sz w:val="22"/>
        </w:rPr>
        <w:t>Lekin ab yeh sab ek unnecessary movement lagne lagta hai.</w:t>
      </w:r>
    </w:p>
    <w:p>
      <w:pPr>
        <w:pStyle w:val="GreyveilBody"/>
      </w:pPr>
      <w:r>
        <w:rPr>
          <w:rFonts w:ascii="Georgia 11-11.5pt equivalent" w:hAnsi="Georgia 11-11.5pt equivalent"/>
          <w:color w:val="29302C"/>
          <w:sz w:val="22"/>
        </w:rPr>
        <w:t>Explanation ek time pe comfort thi.</w:t>
      </w:r>
    </w:p>
    <w:p>
      <w:pPr>
        <w:pStyle w:val="GreyveilBody"/>
      </w:pPr>
      <w:r>
        <w:rPr>
          <w:rFonts w:ascii="Georgia 11-11.5pt equivalent" w:hAnsi="Georgia 11-11.5pt equivalent"/>
          <w:color w:val="29302C"/>
          <w:sz w:val="22"/>
        </w:rPr>
        <w:t>Ek control mechanism.</w:t>
      </w:r>
    </w:p>
    <w:p>
      <w:pPr>
        <w:pStyle w:val="GreyveilBody"/>
      </w:pPr>
      <w:r>
        <w:rPr>
          <w:rFonts w:ascii="Georgia 11-11.5pt equivalent" w:hAnsi="Georgia 11-11.5pt equivalent"/>
          <w:color w:val="29302C"/>
          <w:sz w:val="22"/>
        </w:rPr>
        <w:t>Ek stability illusion.</w:t>
      </w:r>
    </w:p>
    <w:p>
      <w:pPr>
        <w:pStyle w:val="GreyveilQuote"/>
        <w:ind w:firstLine="0"/>
      </w:pPr>
      <w:r>
        <w:rPr>
          <w:rFonts w:ascii="Cormorant Garamond" w:hAnsi="Cormorant Garamond"/>
          <w:color w:val="687858"/>
          <w:sz w:val="26"/>
        </w:rPr>
        <w:t>“agar main samajh gaya toh safe ho jaunga”</w:t>
      </w:r>
    </w:p>
    <w:p>
      <w:pPr>
        <w:pStyle w:val="GreyveilBody"/>
        <w:ind w:firstLine="0"/>
      </w:pPr>
      <w:r>
        <w:rPr>
          <w:rFonts w:ascii="Georgia 11-11.5pt equivalent" w:hAnsi="Georgia 11-11.5pt equivalent"/>
          <w:color w:val="29302C"/>
          <w:sz w:val="22"/>
        </w:rPr>
        <w:t>Lekin ab yeh logic hold nahi karta.</w:t>
      </w:r>
    </w:p>
    <w:p>
      <w:pPr>
        <w:pStyle w:val="GreyveilBody"/>
      </w:pPr>
      <w:r>
        <w:rPr>
          <w:rFonts w:ascii="Georgia 11-11.5pt equivalent" w:hAnsi="Georgia 11-11.5pt equivalent"/>
          <w:color w:val="29302C"/>
          <w:sz w:val="22"/>
        </w:rPr>
        <w:t>Kyuki samajhne ke baad bhi cheezein wahi rehti hain.</w:t>
      </w:r>
    </w:p>
    <w:p>
      <w:pPr>
        <w:pStyle w:val="GreyveilBody"/>
      </w:pPr>
      <w:r>
        <w:rPr>
          <w:rFonts w:ascii="Georgia 11-11.5pt equivalent" w:hAnsi="Georgia 11-11.5pt equivalent"/>
          <w:color w:val="29302C"/>
          <w:sz w:val="22"/>
        </w:rPr>
        <w:t>Aur na samajhne ke baad bhi cheezein wahi rehti hain.</w:t>
      </w:r>
    </w:p>
    <w:p>
      <w:pPr>
        <w:pStyle w:val="GreyveilBody"/>
      </w:pPr>
      <w:r>
        <w:rPr>
          <w:rFonts w:ascii="Georgia 11-11.5pt equivalent" w:hAnsi="Georgia 11-11.5pt equivalent"/>
          <w:color w:val="29302C"/>
          <w:sz w:val="22"/>
        </w:rPr>
        <w:t>Ek moment aata hai…</w:t>
      </w:r>
    </w:p>
    <w:p>
      <w:pPr>
        <w:pStyle w:val="GreyveilBody"/>
      </w:pPr>
      <w:r>
        <w:rPr>
          <w:rFonts w:ascii="Georgia 11-11.5pt equivalent" w:hAnsi="Georgia 11-11.5pt equivalent"/>
          <w:color w:val="29302C"/>
          <w:sz w:val="22"/>
        </w:rPr>
        <w:t>jab kuch bhi dekhte hi usko define karne ka pressure drop ho jaata hai.</w:t>
      </w:r>
    </w:p>
    <w:p>
      <w:pPr>
        <w:pStyle w:val="GreyveilBody"/>
      </w:pPr>
      <w:r>
        <w:rPr>
          <w:rFonts w:ascii="Georgia 11-11.5pt equivalent" w:hAnsi="Georgia 11-11.5pt equivalent"/>
          <w:color w:val="29302C"/>
          <w:sz w:val="22"/>
        </w:rPr>
        <w:t>Koi situation hoti hai…</w:t>
      </w:r>
    </w:p>
    <w:p>
      <w:pPr>
        <w:pStyle w:val="GreyveilBody"/>
      </w:pPr>
      <w:r>
        <w:rPr>
          <w:rFonts w:ascii="Georgia 11-11.5pt equivalent" w:hAnsi="Georgia 11-11.5pt equivalent"/>
          <w:color w:val="29302C"/>
          <w:sz w:val="22"/>
        </w:rPr>
        <w:t>aur mind automatically usko label nahi karta.</w:t>
      </w:r>
    </w:p>
    <w:p>
      <w:pPr>
        <w:pStyle w:val="GreyveilBody"/>
      </w:pPr>
      <w:r>
        <w:rPr>
          <w:rFonts w:ascii="Georgia 11-11.5pt equivalent" w:hAnsi="Georgia 11-11.5pt equivalent"/>
          <w:color w:val="29302C"/>
          <w:sz w:val="22"/>
        </w:rPr>
        <w:t>Na good.</w:t>
      </w:r>
    </w:p>
    <w:p>
      <w:pPr>
        <w:pStyle w:val="GreyveilBody"/>
      </w:pPr>
      <w:r>
        <w:rPr>
          <w:rFonts w:ascii="Georgia 11-11.5pt equivalent" w:hAnsi="Georgia 11-11.5pt equivalent"/>
          <w:color w:val="29302C"/>
          <w:sz w:val="22"/>
        </w:rPr>
        <w:t>Na bad.</w:t>
      </w:r>
    </w:p>
    <w:p>
      <w:pPr>
        <w:pStyle w:val="GreyveilBody"/>
      </w:pPr>
      <w:r>
        <w:rPr>
          <w:rFonts w:ascii="Georgia 11-11.5pt equivalent" w:hAnsi="Georgia 11-11.5pt equivalent"/>
          <w:color w:val="29302C"/>
          <w:sz w:val="22"/>
        </w:rPr>
        <w:t>Na meaningful.</w:t>
      </w:r>
    </w:p>
    <w:p>
      <w:pPr>
        <w:pStyle w:val="GreyveilBody"/>
      </w:pPr>
      <w:r>
        <w:rPr>
          <w:rFonts w:ascii="Georgia 11-11.5pt equivalent" w:hAnsi="Georgia 11-11.5pt equivalent"/>
          <w:color w:val="29302C"/>
          <w:sz w:val="22"/>
        </w:rPr>
        <w:t>Na meaningless.</w:t>
      </w:r>
    </w:p>
    <w:p>
      <w:pPr>
        <w:pStyle w:val="GreyveilBody"/>
      </w:pPr>
      <w:r>
        <w:rPr>
          <w:rFonts w:ascii="Georgia 11-11.5pt equivalent" w:hAnsi="Georgia 11-11.5pt equivalent"/>
          <w:color w:val="29302C"/>
          <w:sz w:val="22"/>
        </w:rPr>
        <w:t>Bas “is happening”.</w:t>
      </w:r>
    </w:p>
    <w:p>
      <w:pPr>
        <w:pStyle w:val="GreyveilBody"/>
      </w:pPr>
      <w:r>
        <w:rPr>
          <w:rFonts w:ascii="Georgia 11-11.5pt equivalent" w:hAnsi="Georgia 11-11.5pt equivalent"/>
          <w:color w:val="29302C"/>
          <w:sz w:val="22"/>
        </w:rPr>
        <w:t>Thoughts aate hain.</w:t>
      </w:r>
    </w:p>
    <w:p>
      <w:pPr>
        <w:pStyle w:val="GreyveilBody"/>
      </w:pPr>
      <w:r>
        <w:rPr>
          <w:rFonts w:ascii="Georgia 11-11.5pt equivalent" w:hAnsi="Georgia 11-11.5pt equivalent"/>
          <w:color w:val="29302C"/>
          <w:sz w:val="22"/>
        </w:rPr>
        <w:t>Analysis aata hai.</w:t>
      </w:r>
    </w:p>
    <w:p>
      <w:pPr>
        <w:pStyle w:val="GreyveilBody"/>
      </w:pPr>
      <w:r>
        <w:rPr>
          <w:rFonts w:ascii="Georgia 11-11.5pt equivalent" w:hAnsi="Georgia 11-11.5pt equivalent"/>
          <w:color w:val="29302C"/>
          <w:sz w:val="22"/>
        </w:rPr>
        <w:t>Memory aati hai.</w:t>
      </w:r>
    </w:p>
    <w:p>
      <w:pPr>
        <w:pStyle w:val="GreyveilBody"/>
      </w:pPr>
      <w:r>
        <w:rPr>
          <w:rFonts w:ascii="Georgia 11-11.5pt equivalent" w:hAnsi="Georgia 11-11.5pt equivalent"/>
          <w:color w:val="29302C"/>
          <w:sz w:val="22"/>
        </w:rPr>
        <w:t>Prediction aati hai.</w:t>
      </w:r>
    </w:p>
    <w:p>
      <w:pPr>
        <w:pStyle w:val="GreyveilBody"/>
      </w:pPr>
      <w:r>
        <w:rPr>
          <w:rFonts w:ascii="Georgia 11-11.5pt equivalent" w:hAnsi="Georgia 11-11.5pt equivalent"/>
          <w:color w:val="29302C"/>
          <w:sz w:val="22"/>
        </w:rPr>
        <w:t>Lekin ab koi inner urgency nahi hoti unko follow karne ki.</w:t>
      </w:r>
    </w:p>
    <w:p>
      <w:pPr>
        <w:pStyle w:val="GreyveilBody"/>
      </w:pPr>
      <w:r>
        <w:rPr>
          <w:rFonts w:ascii="Georgia 11-11.5pt equivalent" w:hAnsi="Georgia 11-11.5pt equivalent"/>
          <w:color w:val="29302C"/>
          <w:sz w:val="22"/>
        </w:rPr>
        <w:t>Woh bas pass ho jaate hain.</w:t>
      </w:r>
    </w:p>
    <w:p>
      <w:pPr>
        <w:pStyle w:val="GreyveilBody"/>
      </w:pPr>
      <w:r>
        <w:rPr>
          <w:rFonts w:ascii="Georgia 11-11.5pt equivalent" w:hAnsi="Georgia 11-11.5pt equivalent"/>
          <w:color w:val="29302C"/>
          <w:sz w:val="22"/>
        </w:rPr>
        <w:t>Jaise hawa mein movement.</w:t>
      </w:r>
    </w:p>
    <w:p>
      <w:pPr>
        <w:pStyle w:val="GreyveilBody"/>
      </w:pPr>
      <w:r>
        <w:rPr>
          <w:rFonts w:ascii="Georgia 11-11.5pt equivalent" w:hAnsi="Georgia 11-11.5pt equivalent"/>
          <w:color w:val="29302C"/>
          <w:sz w:val="22"/>
        </w:rPr>
        <w:t>Pehle mind chahta tha:</w:t>
      </w:r>
    </w:p>
    <w:p>
      <w:pPr>
        <w:pStyle w:val="GreyveilBody"/>
      </w:pPr>
      <w:r>
        <w:rPr>
          <w:rFonts w:ascii="Georgia 11-11.5pt equivalent" w:hAnsi="Georgia 11-11.5pt equivalent"/>
          <w:color w:val="29302C"/>
          <w:sz w:val="22"/>
        </w:rPr>
        <w:t>clarity</w:t>
      </w:r>
    </w:p>
    <w:p>
      <w:pPr>
        <w:pStyle w:val="GreyveilBody"/>
      </w:pPr>
      <w:r>
        <w:rPr>
          <w:rFonts w:ascii="Georgia 11-11.5pt equivalent" w:hAnsi="Georgia 11-11.5pt equivalent"/>
          <w:color w:val="29302C"/>
          <w:sz w:val="22"/>
        </w:rPr>
        <w:t>conclusion</w:t>
      </w:r>
    </w:p>
    <w:p>
      <w:pPr>
        <w:pStyle w:val="GreyveilBody"/>
      </w:pPr>
      <w:r>
        <w:rPr>
          <w:rFonts w:ascii="Georgia 11-11.5pt equivalent" w:hAnsi="Georgia 11-11.5pt equivalent"/>
          <w:color w:val="29302C"/>
          <w:sz w:val="22"/>
        </w:rPr>
        <w:t>final answer</w:t>
      </w:r>
    </w:p>
    <w:p>
      <w:pPr>
        <w:pStyle w:val="GreyveilBody"/>
      </w:pPr>
      <w:r>
        <w:rPr>
          <w:rFonts w:ascii="Georgia 11-11.5pt equivalent" w:hAnsi="Georgia 11-11.5pt equivalent"/>
          <w:color w:val="29302C"/>
          <w:sz w:val="22"/>
        </w:rPr>
        <w:t>stable meaning</w:t>
      </w:r>
    </w:p>
    <w:p>
      <w:pPr>
        <w:pStyle w:val="GreyveilBody"/>
      </w:pPr>
      <w:r>
        <w:rPr>
          <w:rFonts w:ascii="Georgia 11-11.5pt equivalent" w:hAnsi="Georgia 11-11.5pt equivalent"/>
          <w:color w:val="29302C"/>
          <w:sz w:val="22"/>
        </w:rPr>
        <w:t>Ab yeh “chahna” hi weak ho jaata hai.</w:t>
      </w:r>
    </w:p>
    <w:p>
      <w:pPr>
        <w:pStyle w:val="GreyveilBody"/>
      </w:pPr>
      <w:r>
        <w:rPr>
          <w:rFonts w:ascii="Georgia 11-11.5pt equivalent" w:hAnsi="Georgia 11-11.5pt equivalent"/>
          <w:color w:val="29302C"/>
          <w:sz w:val="22"/>
        </w:rPr>
        <w:t>Aur yeh weakness loss nahi lagti.</w:t>
      </w:r>
    </w:p>
    <w:p>
      <w:pPr>
        <w:pStyle w:val="GreyveilBody"/>
      </w:pPr>
      <w:r>
        <w:rPr>
          <w:rFonts w:ascii="Georgia 11-11.5pt equivalent" w:hAnsi="Georgia 11-11.5pt equivalent"/>
          <w:color w:val="29302C"/>
          <w:sz w:val="22"/>
        </w:rPr>
        <w:t>Yeh relief lagta hai.</w:t>
      </w:r>
    </w:p>
    <w:p>
      <w:pPr>
        <w:pStyle w:val="GreyveilBody"/>
      </w:pPr>
      <w:r>
        <w:rPr>
          <w:rFonts w:ascii="Georgia 11-11.5pt equivalent" w:hAnsi="Georgia 11-11.5pt equivalent"/>
          <w:color w:val="29302C"/>
          <w:sz w:val="22"/>
        </w:rPr>
        <w:t>Ab normal cheezein bhi different lagti hain:</w:t>
      </w:r>
    </w:p>
    <w:p>
      <w:pPr>
        <w:pStyle w:val="GreyveilBody"/>
      </w:pPr>
      <w:r>
        <w:rPr>
          <w:rFonts w:ascii="Georgia 11-11.5pt equivalent" w:hAnsi="Georgia 11-11.5pt equivalent"/>
          <w:color w:val="29302C"/>
          <w:sz w:val="22"/>
        </w:rPr>
        <w:t>koi baat → immediate interpretation nahi</w:t>
      </w:r>
    </w:p>
    <w:p>
      <w:pPr>
        <w:pStyle w:val="GreyveilBody"/>
      </w:pPr>
      <w:r>
        <w:rPr>
          <w:rFonts w:ascii="Georgia 11-11.5pt equivalent" w:hAnsi="Georgia 11-11.5pt equivalent"/>
          <w:color w:val="29302C"/>
          <w:sz w:val="22"/>
        </w:rPr>
        <w:t>koi silence → meaning assign nahi hota</w:t>
      </w:r>
    </w:p>
    <w:p>
      <w:pPr>
        <w:pStyle w:val="GreyveilBody"/>
      </w:pPr>
      <w:r>
        <w:rPr>
          <w:rFonts w:ascii="Georgia 11-11.5pt equivalent" w:hAnsi="Georgia 11-11.5pt equivalent"/>
          <w:color w:val="29302C"/>
          <w:sz w:val="22"/>
        </w:rPr>
        <w:t>koi reaction → permanent identity nahi banta</w:t>
      </w:r>
    </w:p>
    <w:p>
      <w:pPr>
        <w:pStyle w:val="GreyveilBody"/>
      </w:pPr>
      <w:r>
        <w:rPr>
          <w:rFonts w:ascii="Georgia 11-11.5pt equivalent" w:hAnsi="Georgia 11-11.5pt equivalent"/>
          <w:color w:val="29302C"/>
          <w:sz w:val="22"/>
        </w:rPr>
        <w:t>Everything becomes non-final.</w:t>
      </w:r>
    </w:p>
    <w:p>
      <w:pPr>
        <w:pStyle w:val="GreyveilBody"/>
      </w:pPr>
      <w:r>
        <w:rPr>
          <w:rFonts w:ascii="Georgia 11-11.5pt equivalent" w:hAnsi="Georgia 11-11.5pt equivalent"/>
          <w:color w:val="29302C"/>
          <w:sz w:val="22"/>
        </w:rPr>
        <w:t>Aur yahan pe ek subtle understanding aati hai:</w:t>
      </w:r>
    </w:p>
    <w:p>
      <w:pPr>
        <w:pStyle w:val="GreyveilBody"/>
      </w:pPr>
      <w:r>
        <w:rPr>
          <w:rFonts w:ascii="Georgia 11-11.5pt equivalent" w:hAnsi="Georgia 11-11.5pt equivalent"/>
          <w:color w:val="29302C"/>
          <w:sz w:val="22"/>
        </w:rPr>
        <w:t xml:space="preserve"> shayad problem reality kabhi thi hi nahi</w:t>
      </w:r>
    </w:p>
    <w:p>
      <w:pPr>
        <w:pStyle w:val="GreyveilBody"/>
      </w:pPr>
      <w:r>
        <w:rPr>
          <w:rFonts w:ascii="Georgia 11-11.5pt equivalent" w:hAnsi="Georgia 11-11.5pt equivalent"/>
          <w:color w:val="29302C"/>
          <w:sz w:val="22"/>
        </w:rPr>
        <w:t>problem reality ko continuously interpret karne ki habit thi</w:t>
      </w:r>
    </w:p>
    <w:p>
      <w:pPr>
        <w:pStyle w:val="GreyveilBody"/>
      </w:pPr>
      <w:r>
        <w:rPr>
          <w:rFonts w:ascii="Georgia 11-11.5pt equivalent" w:hAnsi="Georgia 11-11.5pt equivalent"/>
          <w:color w:val="29302C"/>
          <w:sz w:val="22"/>
        </w:rPr>
        <w:t>Aur jab habit weak hoti hai…</w:t>
      </w:r>
    </w:p>
    <w:p>
      <w:pPr>
        <w:pStyle w:val="GreyveilBody"/>
      </w:pPr>
      <w:r>
        <w:rPr>
          <w:rFonts w:ascii="Georgia 11-11.5pt equivalent" w:hAnsi="Georgia 11-11.5pt equivalent"/>
          <w:color w:val="29302C"/>
          <w:sz w:val="22"/>
        </w:rPr>
        <w:t>toh world nahi badalta.</w:t>
      </w:r>
    </w:p>
    <w:p>
      <w:pPr>
        <w:pStyle w:val="GreyveilBody"/>
      </w:pPr>
      <w:r>
        <w:rPr>
          <w:rFonts w:ascii="Georgia 11-11.5pt equivalent" w:hAnsi="Georgia 11-11.5pt equivalent"/>
          <w:color w:val="29302C"/>
          <w:sz w:val="22"/>
        </w:rPr>
        <w:t>Sirf pressure drop hota hai.</w:t>
      </w:r>
    </w:p>
    <w:p>
      <w:pPr>
        <w:pStyle w:val="GreyveilBody"/>
      </w:pPr>
      <w:r>
        <w:rPr>
          <w:rFonts w:ascii="Georgia 11-11.5pt equivalent" w:hAnsi="Georgia 11-11.5pt equivalent"/>
          <w:color w:val="29302C"/>
          <w:sz w:val="22"/>
        </w:rPr>
        <w:t>Ab mind har cheez ko samajhne ke liye push nahi karta.</w:t>
      </w:r>
    </w:p>
    <w:p>
      <w:pPr>
        <w:pStyle w:val="GreyveilBody"/>
      </w:pPr>
      <w:r>
        <w:rPr>
          <w:rFonts w:ascii="Georgia 11-11.5pt equivalent" w:hAnsi="Georgia 11-11.5pt equivalent"/>
          <w:color w:val="29302C"/>
          <w:sz w:val="22"/>
        </w:rPr>
        <w:t>Woh sirf notice karta hai.</w:t>
      </w:r>
    </w:p>
    <w:p>
      <w:pPr>
        <w:pStyle w:val="GreyveilBody"/>
      </w:pPr>
      <w:r>
        <w:rPr>
          <w:rFonts w:ascii="Georgia 11-11.5pt equivalent" w:hAnsi="Georgia 11-11.5pt equivalent"/>
          <w:color w:val="29302C"/>
          <w:sz w:val="22"/>
        </w:rPr>
        <w:t>Aur notice karna bhi effort nahi lagta.</w:t>
      </w:r>
    </w:p>
    <w:p>
      <w:pPr>
        <w:pStyle w:val="GreyveilBody"/>
      </w:pPr>
      <w:r>
        <w:rPr>
          <w:rFonts w:ascii="Georgia 11-11.5pt equivalent" w:hAnsi="Georgia 11-11.5pt equivalent"/>
          <w:color w:val="29302C"/>
          <w:sz w:val="22"/>
        </w:rPr>
        <w:t>Duniya same hoti hai.</w:t>
      </w:r>
    </w:p>
    <w:p>
      <w:pPr>
        <w:pStyle w:val="GreyveilBody"/>
      </w:pPr>
      <w:r>
        <w:rPr>
          <w:rFonts w:ascii="Georgia 11-11.5pt equivalent" w:hAnsi="Georgia 11-11.5pt equivalent"/>
          <w:color w:val="29302C"/>
          <w:sz w:val="22"/>
        </w:rPr>
        <w:t>Lekin uske around ek invisible frame gir jaata hai.</w:t>
      </w:r>
    </w:p>
    <w:p>
      <w:pPr>
        <w:pStyle w:val="GreyveilBody"/>
      </w:pPr>
      <w:r>
        <w:rPr>
          <w:rFonts w:ascii="Georgia 11-11.5pt equivalent" w:hAnsi="Georgia 11-11.5pt equivalent"/>
          <w:color w:val="29302C"/>
          <w:sz w:val="22"/>
        </w:rPr>
        <w:t>Jo frame pehle define karta tha:</w:t>
      </w:r>
    </w:p>
    <w:p>
      <w:pPr>
        <w:pStyle w:val="GreyveilBody"/>
      </w:pPr>
      <w:r>
        <w:rPr>
          <w:rFonts w:ascii="Georgia 11-11.5pt equivalent" w:hAnsi="Georgia 11-11.5pt equivalent"/>
          <w:color w:val="29302C"/>
          <w:sz w:val="22"/>
        </w:rPr>
        <w:t>kya important hai</w:t>
      </w:r>
    </w:p>
    <w:p>
      <w:pPr>
        <w:pStyle w:val="GreyveilBody"/>
      </w:pPr>
      <w:r>
        <w:rPr>
          <w:rFonts w:ascii="Georgia 11-11.5pt equivalent" w:hAnsi="Georgia 11-11.5pt equivalent"/>
          <w:color w:val="29302C"/>
          <w:sz w:val="22"/>
        </w:rPr>
        <w:t>kya meaningless hai</w:t>
      </w:r>
    </w:p>
    <w:p>
      <w:pPr>
        <w:pStyle w:val="GreyveilBody"/>
      </w:pPr>
      <w:r>
        <w:rPr>
          <w:rFonts w:ascii="Georgia 11-11.5pt equivalent" w:hAnsi="Georgia 11-11.5pt equivalent"/>
          <w:color w:val="29302C"/>
          <w:sz w:val="22"/>
        </w:rPr>
        <w:t>kya true hai</w:t>
      </w:r>
    </w:p>
    <w:p>
      <w:pPr>
        <w:pStyle w:val="GreyveilBody"/>
      </w:pPr>
      <w:r>
        <w:rPr>
          <w:rFonts w:ascii="Georgia 11-11.5pt equivalent" w:hAnsi="Georgia 11-11.5pt equivalent"/>
          <w:color w:val="29302C"/>
          <w:sz w:val="22"/>
        </w:rPr>
        <w:t>kya false hai</w:t>
      </w:r>
    </w:p>
    <w:p>
      <w:pPr>
        <w:pStyle w:val="GreyveilBody"/>
      </w:pPr>
      <w:r>
        <w:rPr>
          <w:rFonts w:ascii="Georgia 11-11.5pt equivalent" w:hAnsi="Georgia 11-11.5pt equivalent"/>
          <w:color w:val="29302C"/>
          <w:sz w:val="22"/>
        </w:rPr>
        <w:t>Woh frame ab silent ho jaata hai.</w:t>
      </w:r>
    </w:p>
    <w:p>
      <w:pPr>
        <w:pStyle w:val="GreyveilBody"/>
      </w:pPr>
      <w:r>
        <w:rPr>
          <w:rFonts w:ascii="Georgia 11-11.5pt equivalent" w:hAnsi="Georgia 11-11.5pt equivalent"/>
          <w:color w:val="29302C"/>
          <w:sz w:val="22"/>
        </w:rPr>
        <w:t>Aur jab yeh silence settle hota hai…</w:t>
      </w:r>
    </w:p>
    <w:p>
      <w:pPr>
        <w:pStyle w:val="GreyveilBody"/>
      </w:pPr>
      <w:r>
        <w:rPr>
          <w:rFonts w:ascii="Georgia 11-11.5pt equivalent" w:hAnsi="Georgia 11-11.5pt equivalent"/>
          <w:color w:val="29302C"/>
          <w:sz w:val="22"/>
        </w:rPr>
        <w:t>toh koi grand realization nahi aata.</w:t>
      </w:r>
    </w:p>
    <w:p>
      <w:pPr>
        <w:pStyle w:val="GreyveilBody"/>
      </w:pPr>
      <w:r>
        <w:rPr>
          <w:rFonts w:ascii="Georgia 11-11.5pt equivalent" w:hAnsi="Georgia 11-11.5pt equivalent"/>
          <w:color w:val="29302C"/>
          <w:sz w:val="22"/>
        </w:rPr>
        <w:t>Koi final truth nahi milta.</w:t>
      </w:r>
    </w:p>
    <w:p>
      <w:pPr>
        <w:pStyle w:val="GreyveilBody"/>
      </w:pPr>
      <w:r>
        <w:rPr>
          <w:rFonts w:ascii="Georgia 11-11.5pt equivalent" w:hAnsi="Georgia 11-11.5pt equivalent"/>
          <w:color w:val="29302C"/>
          <w:sz w:val="22"/>
        </w:rPr>
        <w:t>Sirf ek simple clarity hoti hai:</w:t>
      </w:r>
    </w:p>
    <w:p>
      <w:pPr>
        <w:pStyle w:val="GreyveilBody"/>
      </w:pPr>
      <w:r>
        <w:rPr>
          <w:rFonts w:ascii="Georgia 11-11.5pt equivalent" w:hAnsi="Georgia 11-11.5pt equivalent"/>
          <w:color w:val="29302C"/>
          <w:sz w:val="22"/>
        </w:rPr>
        <w:t xml:space="preserve"> har cheez ko samajhne ki zarurat kabhi mandatory thi hi nahi</w:t>
      </w:r>
    </w:p>
    <w:p>
      <w:pPr>
        <w:pStyle w:val="GreyveilBody"/>
      </w:pPr>
      <w:r>
        <w:rPr>
          <w:rFonts w:ascii="Georgia 11-11.5pt equivalent" w:hAnsi="Georgia 11-11.5pt equivalent"/>
          <w:color w:val="29302C"/>
          <w:sz w:val="22"/>
        </w:rPr>
        <w:t>Aur yeh realization bhi hold nahi kiya jaata.</w:t>
      </w:r>
    </w:p>
    <w:p>
      <w:pPr>
        <w:pStyle w:val="GreyveilBody"/>
      </w:pPr>
      <w:r>
        <w:rPr>
          <w:rFonts w:ascii="Georgia 11-11.5pt equivalent" w:hAnsi="Georgia 11-11.5pt equivalent"/>
          <w:color w:val="29302C"/>
          <w:sz w:val="22"/>
        </w:rPr>
        <w:t>Woh bhi pass ho jaata hai.</w:t>
      </w:r>
    </w:p>
    <w:p>
      <w:pPr>
        <w:pStyle w:val="GreyveilBody"/>
      </w:pPr>
      <w:r>
        <w:rPr>
          <w:rFonts w:ascii="Georgia 11-11.5pt equivalent" w:hAnsi="Georgia 11-11.5pt equivalent"/>
          <w:color w:val="29302C"/>
          <w:sz w:val="22"/>
        </w:rPr>
        <w:t xml:space="preserve"> ab kuch “solve” karne ke liye bacha hi nahi.</w:t>
      </w:r>
    </w:p>
    <w:p>
      <w:pPr>
        <w:pStyle w:val="GreyveilBody"/>
      </w:pPr>
      <w:r>
        <w:rPr>
          <w:rFonts w:ascii="Georgia 11-11.5pt equivalent" w:hAnsi="Georgia 11-11.5pt equivalent"/>
          <w:color w:val="29302C"/>
          <w:sz w:val="22"/>
        </w:rPr>
        <w:t>Na meaning bachta hai.</w:t>
      </w:r>
    </w:p>
    <w:p>
      <w:pPr>
        <w:pStyle w:val="GreyveilBody"/>
      </w:pPr>
      <w:r>
        <w:rPr>
          <w:rFonts w:ascii="Georgia 11-11.5pt equivalent" w:hAnsi="Georgia 11-11.5pt equivalent"/>
          <w:color w:val="29302C"/>
          <w:sz w:val="22"/>
        </w:rPr>
        <w:t>Na meaninglessness.</w:t>
      </w:r>
    </w:p>
    <w:p>
      <w:pPr>
        <w:pStyle w:val="GreyveilBody"/>
      </w:pPr>
      <w:r>
        <w:rPr>
          <w:rFonts w:ascii="Georgia 11-11.5pt equivalent" w:hAnsi="Georgia 11-11.5pt equivalent"/>
          <w:color w:val="29302C"/>
          <w:sz w:val="22"/>
        </w:rPr>
        <w:t>Na interpretation ka pressure.</w:t>
      </w:r>
    </w:p>
    <w:p>
      <w:pPr>
        <w:pStyle w:val="GreyveilBody"/>
      </w:pPr>
      <w:r>
        <w:rPr>
          <w:rFonts w:ascii="Georgia 11-11.5pt equivalent" w:hAnsi="Georgia 11-11.5pt equivalent"/>
          <w:color w:val="29302C"/>
          <w:sz w:val="22"/>
        </w:rPr>
        <w:t>Bas ek raw unfolding presence hoti hai…</w:t>
      </w:r>
    </w:p>
    <w:p>
      <w:pPr>
        <w:pStyle w:val="GreyveilBody"/>
      </w:pPr>
      <w:r>
        <w:rPr>
          <w:rFonts w:ascii="Georgia 11-11.5pt equivalent" w:hAnsi="Georgia 11-11.5pt equivalent"/>
          <w:color w:val="29302C"/>
          <w:sz w:val="22"/>
        </w:rPr>
        <w:t>jo kisi explanation ke bina bhi complete hoti hai…</w:t>
      </w:r>
    </w:p>
    <w:p>
      <w:pPr>
        <w:pStyle w:val="GreyveilBody"/>
      </w:pPr>
      <w:r>
        <w:rPr>
          <w:rFonts w:ascii="Georgia 11-11.5pt equivalent" w:hAnsi="Georgia 11-11.5pt equivalent"/>
          <w:color w:val="29302C"/>
          <w:sz w:val="22"/>
        </w:rPr>
        <w:t>aur kisi conclusion ke bina bhi chalti rehti hai.</w:t>
      </w:r>
    </w:p>
    <w:p>
      <w:pPr>
        <w:pStyle w:val="GreyveilBody"/>
      </w:pPr>
      <w:r>
        <w:rPr>
          <w:rFonts w:ascii="Georgia 11-11.5pt equivalent" w:hAnsi="Georgia 11-11.5pt equivalent"/>
          <w:color w:val="29302C"/>
          <w:sz w:val="22"/>
        </w:rPr>
        <w:t xml:space="preserve"> THE PARADOX ENDS NOT WHEN ANSWER IS FOUND… BUT WHEN ANSWER IS NO LONGER REQUIRED.</w:t>
      </w:r>
    </w:p>
    <w:p>
      <w:r>
        <w:br w:type="page"/>
      </w:r>
    </w:p>
    <w:p>
      <w:pPr>
        <w:spacing w:after="72" w:line="240" w:lineRule="auto"/>
      </w:pPr>
    </w:p>
    <w:p>
      <w:pPr>
        <w:spacing w:before="0" w:after="0" w:line="20" w:lineRule="exact"/>
        <w:ind w:left="0" w:right="5098"/>
        <w:pBdr>
          <w:top w:val="single" w:sz="4" w:space="1" w:color="687858"/>
        </w:pBdr>
      </w:pPr>
    </w:p>
    <w:p>
      <w:pPr>
        <w:spacing w:before="0" w:after="160" w:line="20" w:lineRule="exact"/>
        <w:ind w:left="173" w:right="5155"/>
        <w:pBdr>
          <w:top w:val="single" w:sz="4" w:space="1" w:color="687858"/>
        </w:pBdr>
      </w:pPr>
    </w:p>
    <w:p>
      <w:pPr>
        <w:pStyle w:val="GreyveilKicker"/>
      </w:pPr>
      <w:r>
        <w:rPr>
          <w:rFonts w:ascii="Inter" w:hAnsi="Inter"/>
          <w:b/>
          <w:i w:val="0"/>
          <w:color w:val="687858"/>
          <w:sz w:val="20"/>
        </w:rPr>
        <w:t>ENDING</w:t>
      </w:r>
    </w:p>
    <w:p>
      <w:pPr>
        <w:pStyle w:val="GreyveilUnitTitle"/>
      </w:pPr>
      <w:r>
        <w:rPr>
          <w:rFonts w:ascii="Cormorant Garamond" w:hAnsi="Cormorant Garamond"/>
          <w:b/>
          <w:i w:val="0"/>
          <w:color w:val="1D241F"/>
          <w:sz w:val="58"/>
        </w:rPr>
        <w:t>END REALIZATION</w:t>
      </w:r>
    </w:p>
    <w:p>
      <w:pPr>
        <w:pStyle w:val="GreyveilBody"/>
        <w:ind w:firstLine="0"/>
      </w:pPr>
      <w:r>
        <w:rPr>
          <w:rFonts w:ascii="Georgia 11-11.5pt equivalent" w:hAnsi="Georgia 11-11.5pt equivalent"/>
          <w:color w:val="29302C"/>
          <w:sz w:val="22"/>
        </w:rPr>
        <w:t>Aakhir mein jab sab layers thodi der ke liye quiet ho jaati hain…</w:t>
      </w:r>
    </w:p>
    <w:p>
      <w:pPr>
        <w:pStyle w:val="GreyveilBody"/>
      </w:pPr>
      <w:r>
        <w:rPr>
          <w:rFonts w:ascii="Georgia 11-11.5pt equivalent" w:hAnsi="Georgia 11-11.5pt equivalent"/>
          <w:color w:val="29302C"/>
          <w:sz w:val="22"/>
        </w:rPr>
        <w:t>toh koi grand conclusion nahi bachta.</w:t>
      </w:r>
    </w:p>
    <w:p>
      <w:pPr>
        <w:pStyle w:val="GreyveilBody"/>
      </w:pPr>
      <w:r>
        <w:rPr>
          <w:rFonts w:ascii="Georgia 11-11.5pt equivalent" w:hAnsi="Georgia 11-11.5pt equivalent"/>
          <w:color w:val="29302C"/>
          <w:sz w:val="22"/>
        </w:rPr>
        <w:t>Na answers ka pressure rehta hai.</w:t>
      </w:r>
    </w:p>
    <w:p>
      <w:pPr>
        <w:pStyle w:val="GreyveilBody"/>
      </w:pPr>
      <w:r>
        <w:rPr>
          <w:rFonts w:ascii="Georgia 11-11.5pt equivalent" w:hAnsi="Georgia 11-11.5pt equivalent"/>
          <w:color w:val="29302C"/>
          <w:sz w:val="22"/>
        </w:rPr>
        <w:t>Na questions ka urgency.</w:t>
      </w:r>
    </w:p>
    <w:p>
      <w:pPr>
        <w:pStyle w:val="GreyveilBody"/>
      </w:pPr>
      <w:r>
        <w:rPr>
          <w:rFonts w:ascii="Georgia 11-11.5pt equivalent" w:hAnsi="Georgia 11-11.5pt equivalent"/>
          <w:color w:val="29302C"/>
          <w:sz w:val="22"/>
        </w:rPr>
        <w:t>Na kisi cheez ko finalize karne ki need.</w:t>
      </w:r>
    </w:p>
    <w:p>
      <w:pPr>
        <w:pStyle w:val="GreyveilBody"/>
      </w:pPr>
      <w:r>
        <w:rPr>
          <w:rFonts w:ascii="Georgia 11-11.5pt equivalent" w:hAnsi="Georgia 11-11.5pt equivalent"/>
          <w:color w:val="29302C"/>
          <w:sz w:val="22"/>
        </w:rPr>
        <w:t>Bas ek simple sa seeing reh jaata hai…</w:t>
      </w:r>
    </w:p>
    <w:p>
      <w:pPr>
        <w:pStyle w:val="GreyveilBody"/>
      </w:pPr>
      <w:r>
        <w:rPr>
          <w:rFonts w:ascii="Georgia 11-11.5pt equivalent" w:hAnsi="Georgia 11-11.5pt equivalent"/>
          <w:color w:val="29302C"/>
          <w:sz w:val="22"/>
        </w:rPr>
        <w:t>jo kisi explanation ke bina bhi chal raha hota hai.</w:t>
      </w:r>
    </w:p>
    <w:p>
      <w:pPr>
        <w:pStyle w:val="GreyveilBody"/>
      </w:pPr>
      <w:r>
        <w:rPr>
          <w:rFonts w:ascii="Georgia 11-11.5pt equivalent" w:hAnsi="Georgia 11-11.5pt equivalent"/>
          <w:color w:val="29302C"/>
          <w:sz w:val="22"/>
        </w:rPr>
        <w:t>Duniya mein kuch change nahi hota:</w:t>
      </w:r>
    </w:p>
    <w:p>
      <w:pPr>
        <w:pStyle w:val="GreyveilBody"/>
      </w:pPr>
      <w:r>
        <w:rPr>
          <w:rFonts w:ascii="Georgia 11-11.5pt equivalent" w:hAnsi="Georgia 11-11.5pt equivalent"/>
          <w:color w:val="29302C"/>
          <w:sz w:val="22"/>
        </w:rPr>
        <w:t>log waise hi baat karte hain</w:t>
      </w:r>
    </w:p>
    <w:p>
      <w:pPr>
        <w:pStyle w:val="GreyveilBody"/>
      </w:pPr>
      <w:r>
        <w:rPr>
          <w:rFonts w:ascii="Georgia 11-11.5pt equivalent" w:hAnsi="Georgia 11-11.5pt equivalent"/>
          <w:color w:val="29302C"/>
          <w:sz w:val="22"/>
        </w:rPr>
        <w:t>situations waise hi unfold hoti hain</w:t>
      </w:r>
    </w:p>
    <w:p>
      <w:pPr>
        <w:pStyle w:val="GreyveilBody"/>
      </w:pPr>
      <w:r>
        <w:rPr>
          <w:rFonts w:ascii="Georgia 11-11.5pt equivalent" w:hAnsi="Georgia 11-11.5pt equivalent"/>
          <w:color w:val="29302C"/>
          <w:sz w:val="22"/>
        </w:rPr>
        <w:t>din apni normal speed mein chalta rehta hai</w:t>
      </w:r>
    </w:p>
    <w:p>
      <w:pPr>
        <w:pStyle w:val="GreyveilBody"/>
      </w:pPr>
      <w:r>
        <w:rPr>
          <w:rFonts w:ascii="Georgia 11-11.5pt equivalent" w:hAnsi="Georgia 11-11.5pt equivalent"/>
          <w:color w:val="29302C"/>
          <w:sz w:val="22"/>
        </w:rPr>
        <w:t>Par difference duniya mein nahi hota…</w:t>
      </w:r>
    </w:p>
    <w:p>
      <w:pPr>
        <w:pStyle w:val="GreyveilBody"/>
      </w:pPr>
      <w:r>
        <w:rPr>
          <w:rFonts w:ascii="Georgia 11-11.5pt equivalent" w:hAnsi="Georgia 11-11.5pt equivalent"/>
          <w:color w:val="29302C"/>
          <w:sz w:val="22"/>
        </w:rPr>
        <w:t>difference “dekhne ke tareeke” mein hota hai.</w:t>
      </w:r>
    </w:p>
    <w:p>
      <w:pPr>
        <w:pStyle w:val="GreyveilBody"/>
      </w:pPr>
      <w:r>
        <w:rPr>
          <w:rFonts w:ascii="Georgia 11-11.5pt equivalent" w:hAnsi="Georgia 11-11.5pt equivalent"/>
          <w:color w:val="29302C"/>
          <w:sz w:val="22"/>
        </w:rPr>
        <w:t>Ab cheezein pehle jaisi rigid nahi lagti.</w:t>
      </w:r>
    </w:p>
    <w:p>
      <w:pPr>
        <w:pStyle w:val="GreyveilBody"/>
      </w:pPr>
      <w:r>
        <w:rPr>
          <w:rFonts w:ascii="Georgia 11-11.5pt equivalent" w:hAnsi="Georgia 11-11.5pt equivalent"/>
          <w:color w:val="29302C"/>
          <w:sz w:val="22"/>
        </w:rPr>
        <w:t>Kisi bhi moment ka ek fixed meaning nahi banta.</w:t>
      </w:r>
    </w:p>
    <w:p>
      <w:pPr>
        <w:pStyle w:val="GreyveilBody"/>
      </w:pPr>
      <w:r>
        <w:rPr>
          <w:rFonts w:ascii="Georgia 11-11.5pt equivalent" w:hAnsi="Georgia 11-11.5pt equivalent"/>
          <w:color w:val="29302C"/>
          <w:sz w:val="22"/>
        </w:rPr>
        <w:t>Ek cheez ko dekh kar ab turant final label nahi aata.</w:t>
      </w:r>
    </w:p>
    <w:p>
      <w:pPr>
        <w:pStyle w:val="GreyveilBody"/>
      </w:pPr>
      <w:r>
        <w:rPr>
          <w:rFonts w:ascii="Georgia 11-11.5pt equivalent" w:hAnsi="Georgia 11-11.5pt equivalent"/>
          <w:color w:val="29302C"/>
          <w:sz w:val="22"/>
        </w:rPr>
        <w:t>Aur agar aata bhi hai…</w:t>
      </w:r>
    </w:p>
    <w:p>
      <w:pPr>
        <w:pStyle w:val="GreyveilBody"/>
      </w:pPr>
      <w:r>
        <w:rPr>
          <w:rFonts w:ascii="Georgia 11-11.5pt equivalent" w:hAnsi="Georgia 11-11.5pt equivalent"/>
          <w:color w:val="29302C"/>
          <w:sz w:val="22"/>
        </w:rPr>
        <w:t>toh woh hold nahi karta.</w:t>
      </w:r>
    </w:p>
    <w:p>
      <w:pPr>
        <w:pStyle w:val="GreyveilBody"/>
      </w:pPr>
      <w:r>
        <w:rPr>
          <w:rFonts w:ascii="Georgia 11-11.5pt equivalent" w:hAnsi="Georgia 11-11.5pt equivalent"/>
          <w:color w:val="29302C"/>
          <w:sz w:val="22"/>
        </w:rPr>
        <w:t>Ab experience ko todne ki koshish kam ho jaati hai.</w:t>
      </w:r>
    </w:p>
    <w:p>
      <w:pPr>
        <w:pStyle w:val="GreyveilBody"/>
      </w:pPr>
      <w:r>
        <w:rPr>
          <w:rFonts w:ascii="Georgia 11-11.5pt equivalent" w:hAnsi="Georgia 11-11.5pt equivalent"/>
          <w:color w:val="29302C"/>
          <w:sz w:val="22"/>
        </w:rPr>
        <w:t>Samajhne ki urgency kam ho jaati hai.</w:t>
      </w:r>
    </w:p>
    <w:p>
      <w:pPr>
        <w:pStyle w:val="GreyveilBody"/>
      </w:pPr>
      <w:r>
        <w:rPr>
          <w:rFonts w:ascii="Georgia 11-11.5pt equivalent" w:hAnsi="Georgia 11-11.5pt equivalent"/>
          <w:color w:val="29302C"/>
          <w:sz w:val="22"/>
        </w:rPr>
        <w:t>Explain karne ka pressure kam ho jaata hai.</w:t>
      </w:r>
    </w:p>
    <w:p>
      <w:pPr>
        <w:pStyle w:val="GreyveilBody"/>
      </w:pPr>
      <w:r>
        <w:rPr>
          <w:rFonts w:ascii="Georgia 11-11.5pt equivalent" w:hAnsi="Georgia 11-11.5pt equivalent"/>
          <w:color w:val="29302C"/>
          <w:sz w:val="22"/>
        </w:rPr>
        <w:t>Aur jo reh jaata hai…</w:t>
      </w:r>
    </w:p>
    <w:p>
      <w:pPr>
        <w:pStyle w:val="GreyveilBody"/>
      </w:pPr>
      <w:r>
        <w:rPr>
          <w:rFonts w:ascii="Georgia 11-11.5pt equivalent" w:hAnsi="Georgia 11-11.5pt equivalent"/>
          <w:color w:val="29302C"/>
          <w:sz w:val="22"/>
        </w:rPr>
        <w:t>woh sirf experience hota hai.</w:t>
      </w:r>
    </w:p>
    <w:p>
      <w:pPr>
        <w:pStyle w:val="GreyveilBody"/>
      </w:pPr>
      <w:r>
        <w:rPr>
          <w:rFonts w:ascii="Georgia 11-11.5pt equivalent" w:hAnsi="Georgia 11-11.5pt equivalent"/>
          <w:color w:val="29302C"/>
          <w:sz w:val="22"/>
        </w:rPr>
        <w:t>Without extra layer.</w:t>
      </w:r>
    </w:p>
    <w:p>
      <w:pPr>
        <w:pStyle w:val="GreyveilBody"/>
      </w:pPr>
      <w:r>
        <w:rPr>
          <w:rFonts w:ascii="Georgia 11-11.5pt equivalent" w:hAnsi="Georgia 11-11.5pt equivalent"/>
          <w:color w:val="29302C"/>
          <w:sz w:val="22"/>
        </w:rPr>
        <w:t>Without extra weight.</w:t>
      </w:r>
    </w:p>
    <w:p>
      <w:pPr>
        <w:pStyle w:val="GreyveilBody"/>
      </w:pPr>
      <w:r>
        <w:rPr>
          <w:rFonts w:ascii="Georgia 11-11.5pt equivalent" w:hAnsi="Georgia 11-11.5pt equivalent"/>
          <w:color w:val="29302C"/>
          <w:sz w:val="22"/>
        </w:rPr>
        <w:t>Jo pehle “solve karna” lagta tha…</w:t>
      </w:r>
    </w:p>
    <w:p>
      <w:pPr>
        <w:pStyle w:val="GreyveilBody"/>
      </w:pPr>
      <w:r>
        <w:rPr>
          <w:rFonts w:ascii="Georgia 11-11.5pt equivalent" w:hAnsi="Georgia 11-11.5pt equivalent"/>
          <w:color w:val="29302C"/>
          <w:sz w:val="22"/>
        </w:rPr>
        <w:t>ab sirf “dekhna” lagta hai.</w:t>
      </w:r>
    </w:p>
    <w:p>
      <w:pPr>
        <w:pStyle w:val="GreyveilBody"/>
      </w:pPr>
      <w:r>
        <w:rPr>
          <w:rFonts w:ascii="Georgia 11-11.5pt equivalent" w:hAnsi="Georgia 11-11.5pt equivalent"/>
          <w:color w:val="29302C"/>
          <w:sz w:val="22"/>
        </w:rPr>
        <w:t>Na kuch control karna hota hai.</w:t>
      </w:r>
    </w:p>
    <w:p>
      <w:pPr>
        <w:pStyle w:val="GreyveilBody"/>
      </w:pPr>
      <w:r>
        <w:rPr>
          <w:rFonts w:ascii="Georgia 11-11.5pt equivalent" w:hAnsi="Georgia 11-11.5pt equivalent"/>
          <w:color w:val="29302C"/>
          <w:sz w:val="22"/>
        </w:rPr>
        <w:t>Na kuch fix karna hota hai.</w:t>
      </w:r>
    </w:p>
    <w:p>
      <w:pPr>
        <w:pStyle w:val="GreyveilBody"/>
      </w:pPr>
      <w:r>
        <w:rPr>
          <w:rFonts w:ascii="Georgia 11-11.5pt equivalent" w:hAnsi="Georgia 11-11.5pt equivalent"/>
          <w:color w:val="29302C"/>
          <w:sz w:val="22"/>
        </w:rPr>
        <w:t>Na kuch conclude karna hota hai.</w:t>
      </w:r>
    </w:p>
    <w:p>
      <w:pPr>
        <w:pStyle w:val="GreyveilBody"/>
      </w:pPr>
      <w:r>
        <w:rPr>
          <w:rFonts w:ascii="Georgia 11-11.5pt equivalent" w:hAnsi="Georgia 11-11.5pt equivalent"/>
          <w:color w:val="29302C"/>
          <w:sz w:val="22"/>
        </w:rPr>
        <w:t>Bas cheezein apne flow mein hoti rehti hain.</w:t>
      </w:r>
    </w:p>
    <w:p>
      <w:pPr>
        <w:pStyle w:val="GreyveilBody"/>
      </w:pPr>
      <w:r>
        <w:rPr>
          <w:rFonts w:ascii="Georgia 11-11.5pt equivalent" w:hAnsi="Georgia 11-11.5pt equivalent"/>
          <w:color w:val="29302C"/>
          <w:sz w:val="22"/>
        </w:rPr>
        <w:t>Kahin bhi ek final point nahi milta.</w:t>
      </w:r>
    </w:p>
    <w:p>
      <w:pPr>
        <w:pStyle w:val="GreyveilBody"/>
      </w:pPr>
      <w:r>
        <w:rPr>
          <w:rFonts w:ascii="Georgia 11-11.5pt equivalent" w:hAnsi="Georgia 11-11.5pt equivalent"/>
          <w:color w:val="29302C"/>
          <w:sz w:val="22"/>
        </w:rPr>
        <w:t>Na thinking mein.</w:t>
      </w:r>
    </w:p>
    <w:p>
      <w:pPr>
        <w:pStyle w:val="GreyveilBody"/>
      </w:pPr>
      <w:r>
        <w:rPr>
          <w:rFonts w:ascii="Georgia 11-11.5pt equivalent" w:hAnsi="Georgia 11-11.5pt equivalent"/>
          <w:color w:val="29302C"/>
          <w:sz w:val="22"/>
        </w:rPr>
        <w:t>Na feeling mein.</w:t>
      </w:r>
    </w:p>
    <w:p>
      <w:pPr>
        <w:pStyle w:val="GreyveilBody"/>
      </w:pPr>
      <w:r>
        <w:rPr>
          <w:rFonts w:ascii="Georgia 11-11.5pt equivalent" w:hAnsi="Georgia 11-11.5pt equivalent"/>
          <w:color w:val="29302C"/>
          <w:sz w:val="22"/>
        </w:rPr>
        <w:t>Na understanding mein.</w:t>
      </w:r>
    </w:p>
    <w:p>
      <w:pPr>
        <w:pStyle w:val="GreyveilBody"/>
      </w:pPr>
      <w:r>
        <w:rPr>
          <w:rFonts w:ascii="Georgia 11-11.5pt equivalent" w:hAnsi="Georgia 11-11.5pt equivalent"/>
          <w:color w:val="29302C"/>
          <w:sz w:val="22"/>
        </w:rPr>
        <w:t>Har cheez ongoing lagti hai…</w:t>
      </w:r>
    </w:p>
    <w:p>
      <w:pPr>
        <w:pStyle w:val="GreyveilBody"/>
      </w:pPr>
      <w:r>
        <w:rPr>
          <w:rFonts w:ascii="Georgia 11-11.5pt equivalent" w:hAnsi="Georgia 11-11.5pt equivalent"/>
          <w:color w:val="29302C"/>
          <w:sz w:val="22"/>
        </w:rPr>
        <w:t>jo khud ko continuously unfold kar rahi hoti hai.</w:t>
      </w:r>
    </w:p>
    <w:p>
      <w:pPr>
        <w:pStyle w:val="GreyveilBody"/>
      </w:pPr>
      <w:r>
        <w:rPr>
          <w:rFonts w:ascii="Georgia 11-11.5pt equivalent" w:hAnsi="Georgia 11-11.5pt equivalent"/>
          <w:color w:val="29302C"/>
          <w:sz w:val="22"/>
        </w:rPr>
        <w:t>Aur yahin pe ek simple clarity bachi rehti hai:</w:t>
      </w:r>
    </w:p>
    <w:p>
      <w:pPr>
        <w:pStyle w:val="GreyveilBody"/>
      </w:pPr>
      <w:r>
        <w:rPr>
          <w:rFonts w:ascii="Georgia 11-11.5pt equivalent" w:hAnsi="Georgia 11-11.5pt equivalent"/>
          <w:color w:val="29302C"/>
          <w:sz w:val="22"/>
        </w:rPr>
        <w:t xml:space="preserve"> jo bhi ho raha hai… woh already ho raha hai</w:t>
      </w:r>
    </w:p>
    <w:p>
      <w:pPr>
        <w:pStyle w:val="GreyveilBody"/>
      </w:pPr>
      <w:r>
        <w:rPr>
          <w:rFonts w:ascii="Georgia 11-11.5pt equivalent" w:hAnsi="Georgia 11-11.5pt equivalent"/>
          <w:color w:val="29302C"/>
          <w:sz w:val="22"/>
        </w:rPr>
        <w:t>Aur usko kisi aur cheez mein convert karne ki zarurat nahi hoti.</w:t>
      </w:r>
    </w:p>
    <w:p>
      <w:pPr>
        <w:pStyle w:val="GreyveilBody"/>
      </w:pPr>
      <w:r>
        <w:rPr>
          <w:rFonts w:ascii="Georgia 11-11.5pt equivalent" w:hAnsi="Georgia 11-11.5pt equivalent"/>
          <w:color w:val="29302C"/>
          <w:sz w:val="22"/>
        </w:rPr>
        <w:t>Bas ek quiet presence hoti hai…</w:t>
      </w:r>
    </w:p>
    <w:p>
      <w:pPr>
        <w:pStyle w:val="GreyveilBody"/>
      </w:pPr>
      <w:r>
        <w:rPr>
          <w:rFonts w:ascii="Georgia 11-11.5pt equivalent" w:hAnsi="Georgia 11-11.5pt equivalent"/>
          <w:color w:val="29302C"/>
          <w:sz w:val="22"/>
        </w:rPr>
        <w:t>jo cheezon ko as it is rehne deti hai.</w:t>
      </w:r>
    </w:p>
    <w:p>
      <w:r>
        <w:br w:type="page"/>
      </w:r>
    </w:p>
    <w:p>
      <w:pPr>
        <w:spacing w:after="72" w:line="240" w:lineRule="auto"/>
      </w:pPr>
    </w:p>
    <w:p>
      <w:pPr>
        <w:spacing w:before="0" w:after="0" w:line="20" w:lineRule="exact"/>
        <w:ind w:left="0" w:right="5098"/>
        <w:pBdr>
          <w:top w:val="single" w:sz="4" w:space="1" w:color="687858"/>
        </w:pBdr>
      </w:pPr>
    </w:p>
    <w:p>
      <w:pPr>
        <w:spacing w:before="0" w:after="160" w:line="20" w:lineRule="exact"/>
        <w:ind w:left="173" w:right="5155"/>
        <w:pBdr>
          <w:top w:val="single" w:sz="4" w:space="1" w:color="687858"/>
        </w:pBdr>
      </w:pPr>
    </w:p>
    <w:p>
      <w:pPr>
        <w:pStyle w:val="GreyveilKicker"/>
      </w:pPr>
      <w:r>
        <w:rPr>
          <w:rFonts w:ascii="Inter" w:hAnsi="Inter"/>
          <w:b/>
          <w:i w:val="0"/>
          <w:color w:val="687858"/>
          <w:sz w:val="20"/>
        </w:rPr>
        <w:t>EPILOGUE</w:t>
      </w:r>
    </w:p>
    <w:p>
      <w:pPr>
        <w:pStyle w:val="GreyveilUnitTitle"/>
      </w:pPr>
      <w:r>
        <w:rPr>
          <w:rFonts w:ascii="Cormorant Garamond" w:hAnsi="Cormorant Garamond"/>
          <w:b/>
          <w:i w:val="0"/>
          <w:color w:val="1D241F"/>
          <w:sz w:val="58"/>
        </w:rPr>
        <w:t>EPILOGUE</w:t>
      </w:r>
    </w:p>
    <w:p>
      <w:pPr>
        <w:pStyle w:val="GreyveilBody"/>
        <w:ind w:firstLine="0"/>
      </w:pPr>
      <w:r>
        <w:rPr>
          <w:rFonts w:ascii="Georgia 11-11.5pt equivalent" w:hAnsi="Georgia 11-11.5pt equivalent"/>
          <w:color w:val="29302C"/>
          <w:sz w:val="22"/>
        </w:rPr>
        <w:t>Jab sab kuch observe kar liya jata hai…</w:t>
      </w:r>
    </w:p>
    <w:p>
      <w:pPr>
        <w:pStyle w:val="GreyveilBody"/>
      </w:pPr>
      <w:r>
        <w:rPr>
          <w:rFonts w:ascii="Georgia 11-11.5pt equivalent" w:hAnsi="Georgia 11-11.5pt equivalent"/>
          <w:color w:val="29302C"/>
          <w:sz w:val="22"/>
        </w:rPr>
        <w:t>toh bahar ki duniya mein kuch alag nahi hota.</w:t>
      </w:r>
    </w:p>
    <w:p>
      <w:pPr>
        <w:pStyle w:val="GreyveilBody"/>
      </w:pPr>
      <w:r>
        <w:rPr>
          <w:rFonts w:ascii="Georgia 11-11.5pt equivalent" w:hAnsi="Georgia 11-11.5pt equivalent"/>
          <w:color w:val="29302C"/>
          <w:sz w:val="22"/>
        </w:rPr>
        <w:t>Log waise hi baat karte hain.</w:t>
      </w:r>
    </w:p>
    <w:p>
      <w:pPr>
        <w:pStyle w:val="GreyveilBody"/>
      </w:pPr>
      <w:r>
        <w:rPr>
          <w:rFonts w:ascii="Georgia 11-11.5pt equivalent" w:hAnsi="Georgia 11-11.5pt equivalent"/>
          <w:color w:val="29302C"/>
          <w:sz w:val="22"/>
        </w:rPr>
        <w:t>Situations waise hi chalti rehti hain.</w:t>
      </w:r>
    </w:p>
    <w:p>
      <w:pPr>
        <w:pStyle w:val="GreyveilBody"/>
      </w:pPr>
      <w:r>
        <w:rPr>
          <w:rFonts w:ascii="Georgia 11-11.5pt equivalent" w:hAnsi="Georgia 11-11.5pt equivalent"/>
          <w:color w:val="29302C"/>
          <w:sz w:val="22"/>
        </w:rPr>
        <w:t>Life apni normal speed mein rehti hai.</w:t>
      </w:r>
    </w:p>
    <w:p>
      <w:pPr>
        <w:pStyle w:val="GreyveilBody"/>
      </w:pPr>
      <w:r>
        <w:rPr>
          <w:rFonts w:ascii="Georgia 11-11.5pt equivalent" w:hAnsi="Georgia 11-11.5pt equivalent"/>
          <w:color w:val="29302C"/>
          <w:sz w:val="22"/>
        </w:rPr>
        <w:t>Par andar ek cheez change ho chuki hoti hai…</w:t>
      </w:r>
    </w:p>
    <w:p>
      <w:pPr>
        <w:pStyle w:val="GreyveilBody"/>
      </w:pPr>
      <w:r>
        <w:rPr>
          <w:rFonts w:ascii="Georgia 11-11.5pt equivalent" w:hAnsi="Georgia 11-11.5pt equivalent"/>
          <w:color w:val="29302C"/>
          <w:sz w:val="22"/>
        </w:rPr>
        <w:t xml:space="preserve"> urgency of meaning</w:t>
      </w:r>
    </w:p>
    <w:p>
      <w:pPr>
        <w:pStyle w:val="GreyveilBody"/>
      </w:pPr>
      <w:r>
        <w:rPr>
          <w:rFonts w:ascii="Georgia 11-11.5pt equivalent" w:hAnsi="Georgia 11-11.5pt equivalent"/>
          <w:color w:val="29302C"/>
          <w:sz w:val="22"/>
        </w:rPr>
        <w:t>Pehle har cheez ko turant samajhna hota tha.</w:t>
      </w:r>
    </w:p>
    <w:p>
      <w:pPr>
        <w:pStyle w:val="GreyveilBody"/>
      </w:pPr>
      <w:r>
        <w:rPr>
          <w:rFonts w:ascii="Georgia 11-11.5pt equivalent" w:hAnsi="Georgia 11-11.5pt equivalent"/>
          <w:color w:val="29302C"/>
          <w:sz w:val="22"/>
        </w:rPr>
        <w:t>Har moment ko define karna hota tha.</w:t>
      </w:r>
    </w:p>
    <w:p>
      <w:pPr>
        <w:pStyle w:val="GreyveilBody"/>
      </w:pPr>
      <w:r>
        <w:rPr>
          <w:rFonts w:ascii="Georgia 11-11.5pt equivalent" w:hAnsi="Georgia 11-11.5pt equivalent"/>
          <w:color w:val="29302C"/>
          <w:sz w:val="22"/>
        </w:rPr>
        <w:t>Har feeling ko explain karna hota tha.</w:t>
      </w:r>
    </w:p>
    <w:p>
      <w:pPr>
        <w:pStyle w:val="GreyveilBody"/>
      </w:pPr>
      <w:r>
        <w:rPr>
          <w:rFonts w:ascii="Georgia 11-11.5pt equivalent" w:hAnsi="Georgia 11-11.5pt equivalent"/>
          <w:color w:val="29302C"/>
          <w:sz w:val="22"/>
        </w:rPr>
        <w:t>Lekin ab yeh compulsion dheere dheere weak ho jaati hai.</w:t>
      </w:r>
    </w:p>
    <w:p>
      <w:pPr>
        <w:pStyle w:val="GreyveilBody"/>
      </w:pPr>
      <w:r>
        <w:rPr>
          <w:rFonts w:ascii="Georgia 11-11.5pt equivalent" w:hAnsi="Georgia 11-11.5pt equivalent"/>
          <w:color w:val="29302C"/>
          <w:sz w:val="22"/>
        </w:rPr>
        <w:t>Kisi cheez ko dekh kar ab turant label nahi banta.</w:t>
      </w:r>
    </w:p>
    <w:p>
      <w:pPr>
        <w:pStyle w:val="GreyveilBody"/>
      </w:pPr>
      <w:r>
        <w:rPr>
          <w:rFonts w:ascii="Georgia 11-11.5pt equivalent" w:hAnsi="Georgia 11-11.5pt equivalent"/>
          <w:color w:val="29302C"/>
          <w:sz w:val="22"/>
        </w:rPr>
        <w:t>Aur agar banta bhi hai…</w:t>
      </w:r>
    </w:p>
    <w:p>
      <w:pPr>
        <w:pStyle w:val="GreyveilBody"/>
      </w:pPr>
      <w:r>
        <w:rPr>
          <w:rFonts w:ascii="Georgia 11-11.5pt equivalent" w:hAnsi="Georgia 11-11.5pt equivalent"/>
          <w:color w:val="29302C"/>
          <w:sz w:val="22"/>
        </w:rPr>
        <w:t>toh woh final nahi lagta.</w:t>
      </w:r>
    </w:p>
    <w:p>
      <w:pPr>
        <w:pStyle w:val="GreyveilBody"/>
      </w:pPr>
      <w:r>
        <w:rPr>
          <w:rFonts w:ascii="Georgia 11-11.5pt equivalent" w:hAnsi="Georgia 11-11.5pt equivalent"/>
          <w:color w:val="29302C"/>
          <w:sz w:val="22"/>
        </w:rPr>
        <w:t>Thoughts ab bhi aate hain.</w:t>
      </w:r>
    </w:p>
    <w:p>
      <w:pPr>
        <w:pStyle w:val="GreyveilBody"/>
      </w:pPr>
      <w:r>
        <w:rPr>
          <w:rFonts w:ascii="Georgia 11-11.5pt equivalent" w:hAnsi="Georgia 11-11.5pt equivalent"/>
          <w:color w:val="29302C"/>
          <w:sz w:val="22"/>
        </w:rPr>
        <w:t>Interpretations ab bhi generate hoti hain.</w:t>
      </w:r>
    </w:p>
    <w:p>
      <w:pPr>
        <w:pStyle w:val="GreyveilBody"/>
      </w:pPr>
      <w:r>
        <w:rPr>
          <w:rFonts w:ascii="Georgia 11-11.5pt equivalent" w:hAnsi="Georgia 11-11.5pt equivalent"/>
          <w:color w:val="29302C"/>
          <w:sz w:val="22"/>
        </w:rPr>
        <w:t>Mind ab bhi stories banata hai.</w:t>
      </w:r>
    </w:p>
    <w:p>
      <w:pPr>
        <w:pStyle w:val="GreyveilBody"/>
      </w:pPr>
      <w:r>
        <w:rPr>
          <w:rFonts w:ascii="Georgia 11-11.5pt equivalent" w:hAnsi="Georgia 11-11.5pt equivalent"/>
          <w:color w:val="29302C"/>
          <w:sz w:val="22"/>
        </w:rPr>
        <w:t>Par ab un stories ko hold karne ki zarurat feel nahi hoti.</w:t>
      </w:r>
    </w:p>
    <w:p>
      <w:pPr>
        <w:pStyle w:val="GreyveilBody"/>
      </w:pPr>
      <w:r>
        <w:rPr>
          <w:rFonts w:ascii="Georgia 11-11.5pt equivalent" w:hAnsi="Georgia 11-11.5pt equivalent"/>
          <w:color w:val="29302C"/>
          <w:sz w:val="22"/>
        </w:rPr>
        <w:t>Woh aati hain…</w:t>
      </w:r>
    </w:p>
    <w:p>
      <w:pPr>
        <w:pStyle w:val="GreyveilBody"/>
      </w:pPr>
      <w:r>
        <w:rPr>
          <w:rFonts w:ascii="Georgia 11-11.5pt equivalent" w:hAnsi="Georgia 11-11.5pt equivalent"/>
          <w:color w:val="29302C"/>
          <w:sz w:val="22"/>
        </w:rPr>
        <w:t>aur chali jaati hain…</w:t>
      </w:r>
    </w:p>
    <w:p>
      <w:pPr>
        <w:pStyle w:val="GreyveilBody"/>
      </w:pPr>
      <w:r>
        <w:rPr>
          <w:rFonts w:ascii="Georgia 11-11.5pt equivalent" w:hAnsi="Georgia 11-11.5pt equivalent"/>
          <w:color w:val="29302C"/>
          <w:sz w:val="22"/>
        </w:rPr>
        <w:t>without becoming “truth”.</w:t>
      </w:r>
    </w:p>
    <w:p>
      <w:pPr>
        <w:pStyle w:val="GreyveilBody"/>
      </w:pPr>
      <w:r>
        <w:rPr>
          <w:rFonts w:ascii="Georgia 11-11.5pt equivalent" w:hAnsi="Georgia 11-11.5pt equivalent"/>
          <w:color w:val="29302C"/>
          <w:sz w:val="22"/>
        </w:rPr>
        <w:t>Pehle experience ko control karna hota tha.</w:t>
      </w:r>
    </w:p>
    <w:p>
      <w:pPr>
        <w:pStyle w:val="GreyveilBody"/>
      </w:pPr>
      <w:r>
        <w:rPr>
          <w:rFonts w:ascii="Georgia 11-11.5pt equivalent" w:hAnsi="Georgia 11-11.5pt equivalent"/>
          <w:color w:val="29302C"/>
          <w:sz w:val="22"/>
        </w:rPr>
        <w:t>Ab experience ko sirf notice kiya jaata hai.</w:t>
      </w:r>
    </w:p>
    <w:p>
      <w:pPr>
        <w:pStyle w:val="GreyveilBody"/>
      </w:pPr>
      <w:r>
        <w:rPr>
          <w:rFonts w:ascii="Georgia 11-11.5pt equivalent" w:hAnsi="Georgia 11-11.5pt equivalent"/>
          <w:color w:val="29302C"/>
          <w:sz w:val="22"/>
        </w:rPr>
        <w:t>Na usko change karne ki urgency hoti hai.</w:t>
      </w:r>
    </w:p>
    <w:p>
      <w:pPr>
        <w:pStyle w:val="GreyveilBody"/>
      </w:pPr>
      <w:r>
        <w:rPr>
          <w:rFonts w:ascii="Georgia 11-11.5pt equivalent" w:hAnsi="Georgia 11-11.5pt equivalent"/>
          <w:color w:val="29302C"/>
          <w:sz w:val="22"/>
        </w:rPr>
        <w:t>Na usko fix karne ka pressure hota hai.</w:t>
      </w:r>
    </w:p>
    <w:p>
      <w:pPr>
        <w:pStyle w:val="GreyveilBody"/>
      </w:pPr>
      <w:r>
        <w:rPr>
          <w:rFonts w:ascii="Georgia 11-11.5pt equivalent" w:hAnsi="Georgia 11-11.5pt equivalent"/>
          <w:color w:val="29302C"/>
          <w:sz w:val="22"/>
        </w:rPr>
        <w:t>Bas ek simple awareness hoti hai…</w:t>
      </w:r>
    </w:p>
    <w:p>
      <w:pPr>
        <w:pStyle w:val="GreyveilBody"/>
      </w:pPr>
      <w:r>
        <w:rPr>
          <w:rFonts w:ascii="Georgia 11-11.5pt equivalent" w:hAnsi="Georgia 11-11.5pt equivalent"/>
          <w:color w:val="29302C"/>
          <w:sz w:val="22"/>
        </w:rPr>
        <w:t>ki jo bhi ho raha hai…</w:t>
      </w:r>
    </w:p>
    <w:p>
      <w:pPr>
        <w:pStyle w:val="GreyveilBody"/>
      </w:pPr>
      <w:r>
        <w:rPr>
          <w:rFonts w:ascii="Georgia 11-11.5pt equivalent" w:hAnsi="Georgia 11-11.5pt equivalent"/>
          <w:color w:val="29302C"/>
          <w:sz w:val="22"/>
        </w:rPr>
        <w:t>woh ho raha hai.</w:t>
      </w:r>
    </w:p>
    <w:p>
      <w:pPr>
        <w:pStyle w:val="GreyveilBody"/>
      </w:pPr>
      <w:r>
        <w:rPr>
          <w:rFonts w:ascii="Georgia 11-11.5pt equivalent" w:hAnsi="Georgia 11-11.5pt equivalent"/>
          <w:color w:val="29302C"/>
          <w:sz w:val="22"/>
        </w:rPr>
        <w:t>Aur yahan pe ek strange clarity aati hai:</w:t>
      </w:r>
    </w:p>
    <w:p>
      <w:pPr>
        <w:pStyle w:val="GreyveilBody"/>
      </w:pPr>
      <w:r>
        <w:rPr>
          <w:rFonts w:ascii="Georgia 11-11.5pt equivalent" w:hAnsi="Georgia 11-11.5pt equivalent"/>
          <w:color w:val="29302C"/>
          <w:sz w:val="22"/>
        </w:rPr>
        <w:t>koi final understanding exist nahi karti</w:t>
      </w:r>
    </w:p>
    <w:p>
      <w:pPr>
        <w:pStyle w:val="GreyveilBody"/>
      </w:pPr>
      <w:r>
        <w:rPr>
          <w:rFonts w:ascii="Georgia 11-11.5pt equivalent" w:hAnsi="Georgia 11-11.5pt equivalent"/>
          <w:color w:val="29302C"/>
          <w:sz w:val="22"/>
        </w:rPr>
        <w:t>Na end point hota hai.</w:t>
      </w:r>
    </w:p>
    <w:p>
      <w:pPr>
        <w:pStyle w:val="GreyveilBody"/>
      </w:pPr>
      <w:r>
        <w:rPr>
          <w:rFonts w:ascii="Georgia 11-11.5pt equivalent" w:hAnsi="Georgia 11-11.5pt equivalent"/>
          <w:color w:val="29302C"/>
          <w:sz w:val="22"/>
        </w:rPr>
        <w:t>Na complete picture hoti hai.</w:t>
      </w:r>
    </w:p>
    <w:p>
      <w:pPr>
        <w:pStyle w:val="GreyveilBody"/>
      </w:pPr>
      <w:r>
        <w:rPr>
          <w:rFonts w:ascii="Georgia 11-11.5pt equivalent" w:hAnsi="Georgia 11-11.5pt equivalent"/>
          <w:color w:val="29302C"/>
          <w:sz w:val="22"/>
        </w:rPr>
        <w:t>Na ultimate truth hota hai.</w:t>
      </w:r>
    </w:p>
    <w:p>
      <w:pPr>
        <w:pStyle w:val="GreyveilBody"/>
      </w:pPr>
      <w:r>
        <w:rPr>
          <w:rFonts w:ascii="Georgia 11-11.5pt equivalent" w:hAnsi="Georgia 11-11.5pt equivalent"/>
          <w:color w:val="29302C"/>
          <w:sz w:val="22"/>
        </w:rPr>
        <w:t>Sirf ongoing flow hota hai…</w:t>
      </w:r>
    </w:p>
    <w:p>
      <w:pPr>
        <w:pStyle w:val="GreyveilBody"/>
      </w:pPr>
      <w:r>
        <w:rPr>
          <w:rFonts w:ascii="Georgia 11-11.5pt equivalent" w:hAnsi="Georgia 11-11.5pt equivalent"/>
          <w:color w:val="29302C"/>
          <w:sz w:val="22"/>
        </w:rPr>
        <w:t>jo khud ko continuously generate karta rehta hai.</w:t>
      </w:r>
    </w:p>
    <w:p>
      <w:pPr>
        <w:pStyle w:val="GreyveilBody"/>
      </w:pPr>
      <w:r>
        <w:rPr>
          <w:rFonts w:ascii="Georgia 11-11.5pt equivalent" w:hAnsi="Georgia 11-11.5pt equivalent"/>
          <w:color w:val="29302C"/>
          <w:sz w:val="22"/>
        </w:rPr>
        <w:t>Duniya same rehti hai.</w:t>
      </w:r>
    </w:p>
    <w:p>
      <w:pPr>
        <w:pStyle w:val="GreyveilBody"/>
      </w:pPr>
      <w:r>
        <w:rPr>
          <w:rFonts w:ascii="Georgia 11-11.5pt equivalent" w:hAnsi="Georgia 11-11.5pt equivalent"/>
          <w:color w:val="29302C"/>
          <w:sz w:val="22"/>
        </w:rPr>
        <w:t>Par uska emotional weight change ho jaata hai.</w:t>
      </w:r>
    </w:p>
    <w:p>
      <w:pPr>
        <w:pStyle w:val="GreyveilBody"/>
      </w:pPr>
      <w:r>
        <w:rPr>
          <w:rFonts w:ascii="Georgia 11-11.5pt equivalent" w:hAnsi="Georgia 11-11.5pt equivalent"/>
          <w:color w:val="29302C"/>
          <w:sz w:val="22"/>
        </w:rPr>
        <w:t>Cheezein ab bhi meaningful ho sakti hain…</w:t>
      </w:r>
    </w:p>
    <w:p>
      <w:pPr>
        <w:pStyle w:val="GreyveilBody"/>
      </w:pPr>
      <w:r>
        <w:rPr>
          <w:rFonts w:ascii="Georgia 11-11.5pt equivalent" w:hAnsi="Georgia 11-11.5pt equivalent"/>
          <w:color w:val="29302C"/>
          <w:sz w:val="22"/>
        </w:rPr>
        <w:t>par unhe “forcefully meaningful” banana zaruri nahi lagta.</w:t>
      </w:r>
    </w:p>
    <w:p>
      <w:pPr>
        <w:pStyle w:val="GreyveilBody"/>
      </w:pPr>
      <w:r>
        <w:rPr>
          <w:rFonts w:ascii="Georgia 11-11.5pt equivalent" w:hAnsi="Georgia 11-11.5pt equivalent"/>
          <w:color w:val="29302C"/>
          <w:sz w:val="22"/>
        </w:rPr>
        <w:t>Aur jab yeh state settle hoti hai…</w:t>
      </w:r>
    </w:p>
    <w:p>
      <w:pPr>
        <w:pStyle w:val="GreyveilBody"/>
      </w:pPr>
      <w:r>
        <w:rPr>
          <w:rFonts w:ascii="Georgia 11-11.5pt equivalent" w:hAnsi="Georgia 11-11.5pt equivalent"/>
          <w:color w:val="29302C"/>
          <w:sz w:val="22"/>
        </w:rPr>
        <w:t>toh ek simple si understanding reh jaati hai:</w:t>
      </w:r>
    </w:p>
    <w:p>
      <w:pPr>
        <w:pStyle w:val="GreyveilBody"/>
      </w:pPr>
      <w:r>
        <w:rPr>
          <w:rFonts w:ascii="Georgia 11-11.5pt equivalent" w:hAnsi="Georgia 11-11.5pt equivalent"/>
          <w:color w:val="29302C"/>
          <w:sz w:val="22"/>
        </w:rPr>
        <w:t xml:space="preserve"> shayad kabhi kuch solve karna tha hi nahi</w:t>
      </w:r>
    </w:p>
    <w:p>
      <w:pPr>
        <w:pStyle w:val="GreyveilBody"/>
      </w:pPr>
      <w:r>
        <w:rPr>
          <w:rFonts w:ascii="Georgia 11-11.5pt equivalent" w:hAnsi="Georgia 11-11.5pt equivalent"/>
          <w:color w:val="29302C"/>
          <w:sz w:val="22"/>
        </w:rPr>
        <w:t>Aur yeh realization bhi hold nahi kiya jaata.</w:t>
      </w:r>
    </w:p>
    <w:p>
      <w:pPr>
        <w:pStyle w:val="GreyveilBody"/>
      </w:pPr>
      <w:r>
        <w:rPr>
          <w:rFonts w:ascii="Georgia 11-11.5pt equivalent" w:hAnsi="Georgia 11-11.5pt equivalent"/>
          <w:color w:val="29302C"/>
          <w:sz w:val="22"/>
        </w:rPr>
        <w:t>Woh bhi flow mein dissolve ho jaata hai.</w:t>
      </w:r>
    </w:p>
    <w:p>
      <w:pPr>
        <w:pStyle w:val="GreyveilBody"/>
      </w:pPr>
      <w:r>
        <w:rPr>
          <w:rFonts w:ascii="Georgia 11-11.5pt equivalent" w:hAnsi="Georgia 11-11.5pt equivalent"/>
          <w:color w:val="29302C"/>
          <w:sz w:val="22"/>
        </w:rPr>
        <w:t>Na meaning bachta hai.</w:t>
      </w:r>
    </w:p>
    <w:p>
      <w:pPr>
        <w:pStyle w:val="GreyveilBody"/>
      </w:pPr>
      <w:r>
        <w:rPr>
          <w:rFonts w:ascii="Georgia 11-11.5pt equivalent" w:hAnsi="Georgia 11-11.5pt equivalent"/>
          <w:color w:val="29302C"/>
          <w:sz w:val="22"/>
        </w:rPr>
        <w:t>Na meaninglessness.</w:t>
      </w:r>
    </w:p>
    <w:p>
      <w:pPr>
        <w:pStyle w:val="GreyveilBody"/>
      </w:pPr>
      <w:r>
        <w:rPr>
          <w:rFonts w:ascii="Georgia 11-11.5pt equivalent" w:hAnsi="Georgia 11-11.5pt equivalent"/>
          <w:color w:val="29302C"/>
          <w:sz w:val="22"/>
        </w:rPr>
        <w:t>Na explanation ka pressure.</w:t>
      </w:r>
    </w:p>
    <w:p>
      <w:pPr>
        <w:pStyle w:val="GreyveilBody"/>
      </w:pPr>
      <w:r>
        <w:rPr>
          <w:rFonts w:ascii="Georgia 11-11.5pt equivalent" w:hAnsi="Georgia 11-11.5pt equivalent"/>
          <w:color w:val="29302C"/>
          <w:sz w:val="22"/>
        </w:rPr>
        <w:t>Bas ek quiet presence hoti hai…</w:t>
      </w:r>
    </w:p>
    <w:p>
      <w:pPr>
        <w:pStyle w:val="GreyveilBody"/>
      </w:pPr>
      <w:r>
        <w:rPr>
          <w:rFonts w:ascii="Georgia 11-11.5pt equivalent" w:hAnsi="Georgia 11-11.5pt equivalent"/>
          <w:color w:val="29302C"/>
          <w:sz w:val="22"/>
        </w:rPr>
        <w:t>jo kisi conclusion ke bina bhi complete hoti hai…</w:t>
      </w:r>
    </w:p>
    <w:p>
      <w:pPr>
        <w:pStyle w:val="GreyveilBody"/>
      </w:pPr>
      <w:r>
        <w:rPr>
          <w:rFonts w:ascii="Georgia 11-11.5pt equivalent" w:hAnsi="Georgia 11-11.5pt equivalent"/>
          <w:color w:val="29302C"/>
          <w:sz w:val="22"/>
        </w:rPr>
        <w:t>aur kisi question ke bina bhi chalti rehti hai.</w:t>
      </w:r>
      <w:r>
        <w:rPr>
          <w:rFonts w:ascii="Georgia 11-11.5pt equivalent" w:hAnsi="Georgia 11-11.5pt equivalent"/>
          <w:color w:val="29302C"/>
          <w:sz w:val="22"/>
        </w:rPr>
        <w:br/>
      </w:r>
    </w:p>
    <w:p>
      <w:r>
        <w:br w:type="page"/>
      </w:r>
    </w:p>
    <w:p>
      <w:pPr>
        <w:spacing w:after="72" w:line="240" w:lineRule="auto"/>
      </w:pPr>
    </w:p>
    <w:p>
      <w:pPr>
        <w:spacing w:before="0" w:after="0" w:line="20" w:lineRule="exact"/>
        <w:ind w:left="0" w:right="5098"/>
        <w:pBdr>
          <w:top w:val="single" w:sz="4" w:space="1" w:color="687858"/>
        </w:pBdr>
      </w:pPr>
    </w:p>
    <w:p>
      <w:pPr>
        <w:spacing w:before="0" w:after="160" w:line="20" w:lineRule="exact"/>
        <w:ind w:left="173" w:right="5155"/>
        <w:pBdr>
          <w:top w:val="single" w:sz="4" w:space="1" w:color="687858"/>
        </w:pBdr>
      </w:pPr>
    </w:p>
    <w:p>
      <w:pPr>
        <w:pStyle w:val="GreyveilKicker"/>
      </w:pPr>
      <w:r>
        <w:rPr>
          <w:rFonts w:ascii="Inter" w:hAnsi="Inter"/>
          <w:b/>
          <w:i w:val="0"/>
          <w:color w:val="687858"/>
          <w:sz w:val="20"/>
        </w:rPr>
        <w:t>EPILOGUE</w:t>
      </w:r>
    </w:p>
    <w:p>
      <w:pPr>
        <w:pStyle w:val="GreyveilUnitTitle"/>
      </w:pPr>
      <w:r>
        <w:rPr>
          <w:rFonts w:ascii="Cormorant Garamond" w:hAnsi="Cormorant Garamond"/>
          <w:b/>
          <w:i w:val="0"/>
          <w:color w:val="1D241F"/>
          <w:sz w:val="58"/>
        </w:rPr>
        <w:t>ABOUT THE AUTHOR</w:t>
      </w:r>
    </w:p>
    <w:p>
      <w:pPr>
        <w:pStyle w:val="GreyveilBody"/>
        <w:ind w:firstLine="0"/>
      </w:pPr>
      <w:r>
        <w:rPr>
          <w:rFonts w:ascii="Georgia 11-11.5pt equivalent" w:hAnsi="Georgia 11-11.5pt equivalent"/>
          <w:color w:val="29302C"/>
          <w:sz w:val="22"/>
        </w:rPr>
        <w:t>Lalit R. Mishra is not interested in providing answers.</w:t>
      </w:r>
    </w:p>
    <w:p>
      <w:pPr>
        <w:pStyle w:val="GreyveilBody"/>
      </w:pPr>
      <w:r>
        <w:rPr>
          <w:rFonts w:ascii="Georgia 11-11.5pt equivalent" w:hAnsi="Georgia 11-11.5pt equivalent"/>
          <w:color w:val="29302C"/>
          <w:sz w:val="22"/>
        </w:rPr>
        <w:t>He is interested in observing the questions that quietly shape human experience.</w:t>
      </w:r>
    </w:p>
    <w:p>
      <w:pPr>
        <w:pStyle w:val="GreyveilBody"/>
      </w:pPr>
      <w:r>
        <w:rPr>
          <w:rFonts w:ascii="Georgia 11-11.5pt equivalent" w:hAnsi="Georgia 11-11.5pt equivalent"/>
          <w:color w:val="29302C"/>
          <w:sz w:val="22"/>
        </w:rPr>
        <w:t>His work explores the invisible structures behind thought, identity, perception, meaning, and reality itself. Rather than treating life as something to be solved, he approaches it as something to be observed, questioned, and experienced without certainty.</w:t>
      </w:r>
    </w:p>
    <w:p>
      <w:pPr>
        <w:pStyle w:val="GreyveilBody"/>
      </w:pPr>
      <w:r>
        <w:rPr>
          <w:rFonts w:ascii="Georgia 11-11.5pt equivalent" w:hAnsi="Georgia 11-11.5pt equivalent"/>
          <w:color w:val="29302C"/>
          <w:sz w:val="22"/>
        </w:rPr>
        <w:t>What began as personal introspection gradually evolved into a deeper exploration of the human condition. Through years of reflection, observation, and writing, he became fascinated by the hidden mechanisms through which people create meaning, construct identity, and interpret the world around them.</w:t>
      </w:r>
    </w:p>
    <w:p>
      <w:pPr>
        <w:pStyle w:val="GreyveilBody"/>
      </w:pPr>
      <w:r>
        <w:rPr>
          <w:rFonts w:ascii="Georgia 11-11.5pt equivalent" w:hAnsi="Georgia 11-11.5pt equivalent"/>
          <w:color w:val="29302C"/>
          <w:sz w:val="22"/>
        </w:rPr>
        <w:t>His writing does not seek comfort.</w:t>
      </w:r>
    </w:p>
    <w:p>
      <w:pPr>
        <w:pStyle w:val="GreyveilBody"/>
      </w:pPr>
      <w:r>
        <w:rPr>
          <w:rFonts w:ascii="Georgia 11-11.5pt equivalent" w:hAnsi="Georgia 11-11.5pt equivalent"/>
          <w:color w:val="29302C"/>
          <w:sz w:val="22"/>
        </w:rPr>
        <w:t>It seeks honesty.</w:t>
      </w:r>
    </w:p>
    <w:p>
      <w:pPr>
        <w:pStyle w:val="GreyveilBody"/>
      </w:pPr>
      <w:r>
        <w:rPr>
          <w:rFonts w:ascii="Georgia 11-11.5pt equivalent" w:hAnsi="Georgia 11-11.5pt equivalent"/>
          <w:color w:val="29302C"/>
          <w:sz w:val="22"/>
        </w:rPr>
        <w:t>Not the honesty that provides conclusions, but the honesty that remains when conclusions begin to dissolve.</w:t>
      </w:r>
    </w:p>
    <w:p>
      <w:pPr>
        <w:pStyle w:val="GreyveilBody"/>
      </w:pPr>
      <w:r>
        <w:rPr>
          <w:rFonts w:ascii="Georgia 11-11.5pt equivalent" w:hAnsi="Georgia 11-11.5pt equivalent"/>
          <w:color w:val="29302C"/>
          <w:sz w:val="22"/>
        </w:rPr>
        <w:t>Influenced more by direct observation than by fixed ideology, Lalit's work moves through philosophy, psychology, self-awareness, and existential inquiry, while refusing to belong completely to any one of them.</w:t>
      </w:r>
    </w:p>
    <w:p>
      <w:pPr>
        <w:pStyle w:val="GreyveilBody"/>
      </w:pPr>
      <w:r>
        <w:rPr>
          <w:rFonts w:ascii="Georgia 11-11.5pt equivalent" w:hAnsi="Georgia 11-11.5pt equivalent"/>
          <w:color w:val="29302C"/>
          <w:sz w:val="22"/>
        </w:rPr>
        <w:t>He writes not as a teacher.</w:t>
      </w:r>
    </w:p>
    <w:p>
      <w:pPr>
        <w:pStyle w:val="GreyveilBody"/>
      </w:pPr>
      <w:r>
        <w:rPr>
          <w:rFonts w:ascii="Georgia 11-11.5pt equivalent" w:hAnsi="Georgia 11-11.5pt equivalent"/>
          <w:color w:val="29302C"/>
          <w:sz w:val="22"/>
        </w:rPr>
        <w:t>Not as an authority.</w:t>
      </w:r>
    </w:p>
    <w:p>
      <w:pPr>
        <w:pStyle w:val="GreyveilBody"/>
      </w:pPr>
      <w:r>
        <w:rPr>
          <w:rFonts w:ascii="Georgia 11-11.5pt equivalent" w:hAnsi="Georgia 11-11.5pt equivalent"/>
          <w:color w:val="29302C"/>
          <w:sz w:val="22"/>
        </w:rPr>
        <w:t>Not as someone who has reached the end of understanding.</w:t>
      </w:r>
    </w:p>
    <w:p>
      <w:pPr>
        <w:pStyle w:val="GreyveilBody"/>
      </w:pPr>
      <w:r>
        <w:rPr>
          <w:rFonts w:ascii="Georgia 11-11.5pt equivalent" w:hAnsi="Georgia 11-11.5pt equivalent"/>
          <w:color w:val="29302C"/>
          <w:sz w:val="22"/>
        </w:rPr>
        <w:t>But as someone willing to continue looking where most people stop questioning.</w:t>
      </w:r>
    </w:p>
    <w:p>
      <w:pPr>
        <w:pStyle w:val="GreyveilBody"/>
      </w:pPr>
      <w:r>
        <w:rPr>
          <w:rFonts w:ascii="Georgia 11-11.5pt equivalent" w:hAnsi="Georgia 11-11.5pt equivalent"/>
          <w:color w:val="29302C"/>
          <w:sz w:val="22"/>
        </w:rPr>
        <w:t>The Human Paradoxes is the result of that ongoing observation.</w:t>
      </w:r>
    </w:p>
    <w:p>
      <w:pPr>
        <w:pStyle w:val="GreyveilBody"/>
      </w:pPr>
      <w:r>
        <w:rPr>
          <w:rFonts w:ascii="Georgia 11-11.5pt equivalent" w:hAnsi="Georgia 11-11.5pt equivalent"/>
          <w:color w:val="29302C"/>
          <w:sz w:val="22"/>
        </w:rPr>
        <w:t>A journey through awareness, meaning, identity, reality, and the contradictions that quietly exist beneath everyday life.</w:t>
      </w:r>
    </w:p>
    <w:p>
      <w:pPr>
        <w:pStyle w:val="GreyveilBody"/>
      </w:pPr>
      <w:r>
        <w:rPr>
          <w:rFonts w:ascii="Georgia 11-11.5pt equivalent" w:hAnsi="Georgia 11-11.5pt equivalent"/>
          <w:color w:val="29302C"/>
          <w:sz w:val="22"/>
        </w:rPr>
        <w:t>And perhaps, like every honest journey, it is not moving toward certainty...</w:t>
      </w:r>
    </w:p>
    <w:p>
      <w:pPr>
        <w:pStyle w:val="GreyveilBody"/>
      </w:pPr>
      <w:r>
        <w:rPr>
          <w:rFonts w:ascii="Georgia 11-11.5pt equivalent" w:hAnsi="Georgia 11-11.5pt equivalent"/>
          <w:color w:val="29302C"/>
          <w:sz w:val="22"/>
        </w:rPr>
        <w:t>but toward a clearer relationship with uncertainty.</w:t>
      </w:r>
    </w:p>
    <w:p>
      <w:pPr>
        <w:pStyle w:val="GreyveilBody"/>
      </w:pPr>
      <w:r>
        <w:rPr>
          <w:rFonts w:ascii="Georgia 11-11.5pt equivalent" w:hAnsi="Georgia 11-11.5pt equivalent"/>
          <w:color w:val="29302C"/>
          <w:sz w:val="22"/>
        </w:rPr>
        <w:t>Lalit R. Mishra</w:t>
      </w:r>
    </w:p>
    <w:p>
      <w:pPr>
        <w:pStyle w:val="GreyveilBody"/>
      </w:pPr>
      <w:r>
        <w:rPr>
          <w:rFonts w:ascii="Georgia 11-11.5pt equivalent" w:hAnsi="Georgia 11-11.5pt equivalent"/>
          <w:color w:val="29302C"/>
          <w:sz w:val="22"/>
        </w:rPr>
        <w:t>Author of The Human Paradoxes Series</w:t>
      </w:r>
    </w:p>
    <w:p>
      <w:pPr>
        <w:pStyle w:val="GreyveilQuote"/>
        <w:ind w:firstLine="0"/>
      </w:pPr>
      <w:r>
        <w:rPr>
          <w:rFonts w:ascii="Cormorant Garamond" w:hAnsi="Cormorant Garamond"/>
          <w:color w:val="687858"/>
          <w:sz w:val="26"/>
        </w:rPr>
        <w:t>"Some questions do not exist to be answered. They exist to change the one who asks them."</w:t>
      </w:r>
    </w:p>
    <w:sectPr w:rsidR="00FC693F" w:rsidRPr="0006063C" w:rsidSect="00034616">
      <w:footerReference w:type="default" r:id="rId9"/>
      <w:pgSz w:w="7920" w:h="12240"/>
      <w:pgMar w:top="1037" w:right="893" w:bottom="1066" w:left="1037" w:header="518" w:footer="490" w:gutter="202"/>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Inter" w:hAnsi="Inter"/>
        <w:color w:val="7E8791"/>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74" w:lineRule="exact" w:before="0" w:after="80"/>
      <w:ind w:firstLine="259"/>
      <w:jc w:val="both"/>
    </w:pPr>
    <w:rPr>
      <w:rFonts w:ascii="Georgia 11-11.5pt equivalent" w:hAnsi="Georgia 11-11.5pt equivalent"/>
      <w:b w:val="0"/>
      <w:i w:val="0"/>
      <w:color w:val="2930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reyveilTitle">
    <w:name w:val="Greyveil Title"/>
    <w:pPr>
      <w:spacing w:line="226" w:lineRule="auto" w:after="240"/>
      <w:jc w:val="left"/>
    </w:pPr>
    <w:rPr>
      <w:rFonts w:ascii="Cormorant Garamond" w:hAnsi="Cormorant Garamond"/>
      <w:b/>
      <w:i w:val="0"/>
      <w:color w:val="1D241F"/>
      <w:sz w:val="86"/>
    </w:rPr>
  </w:style>
  <w:style w:type="paragraph" w:customStyle="1" w:styleId="GreyveilSubtitle">
    <w:name w:val="Greyveil Subtitle"/>
    <w:pPr>
      <w:spacing w:line="283" w:lineRule="auto" w:after="400"/>
      <w:jc w:val="left"/>
    </w:pPr>
    <w:rPr>
      <w:rFonts w:ascii="Cormorant Garamond" w:hAnsi="Cormorant Garamond"/>
      <w:b w:val="0"/>
      <w:i/>
      <w:color w:val="5D6976"/>
      <w:sz w:val="28"/>
    </w:rPr>
  </w:style>
  <w:style w:type="paragraph" w:customStyle="1" w:styleId="GreyveilKicker">
    <w:name w:val="Greyveil Kicker"/>
    <w:pPr>
      <w:spacing w:after="120"/>
      <w:ind w:firstLine="0"/>
      <w:jc w:val="left"/>
    </w:pPr>
    <w:rPr>
      <w:rFonts w:ascii="Inter" w:hAnsi="Inter"/>
      <w:b/>
      <w:i w:val="0"/>
      <w:color w:val="687858"/>
      <w:sz w:val="20"/>
    </w:rPr>
  </w:style>
  <w:style w:type="paragraph" w:customStyle="1" w:styleId="GreyveilUnitTitle">
    <w:name w:val="Greyveil Unit Title"/>
    <w:pPr>
      <w:spacing w:line="247" w:lineRule="auto" w:after="360"/>
      <w:ind w:firstLine="0"/>
      <w:jc w:val="left"/>
    </w:pPr>
    <w:rPr>
      <w:rFonts w:ascii="Cormorant Garamond" w:hAnsi="Cormorant Garamond"/>
      <w:b/>
      <w:i w:val="0"/>
      <w:color w:val="1D241F"/>
      <w:sz w:val="58"/>
    </w:rPr>
  </w:style>
  <w:style w:type="paragraph" w:customStyle="1" w:styleId="GreyveilBody">
    <w:name w:val="Greyveil Body"/>
    <w:pPr>
      <w:spacing w:line="374" w:lineRule="exact" w:before="0" w:after="80"/>
      <w:ind w:firstLine="259"/>
      <w:jc w:val="both"/>
    </w:pPr>
    <w:rPr>
      <w:rFonts w:ascii="Georgia 11-11.5pt equivalent" w:hAnsi="Georgia 11-11.5pt equivalent"/>
      <w:b w:val="0"/>
      <w:i w:val="0"/>
      <w:color w:val="29302C"/>
      <w:sz w:val="22"/>
    </w:rPr>
  </w:style>
  <w:style w:type="paragraph" w:customStyle="1" w:styleId="GreyveilFrontMatter">
    <w:name w:val="Greyveil Front Matter"/>
    <w:pPr>
      <w:spacing w:line="320" w:lineRule="exact" w:after="100"/>
      <w:ind w:firstLine="0"/>
      <w:jc w:val="left"/>
    </w:pPr>
    <w:rPr>
      <w:rFonts w:ascii="Georgia 11-11.5pt equivalent" w:hAnsi="Georgia 11-11.5pt equivalent"/>
      <w:b w:val="0"/>
      <w:i w:val="0"/>
      <w:color w:val="29302C"/>
      <w:sz w:val="20"/>
    </w:rPr>
  </w:style>
  <w:style w:type="paragraph" w:customStyle="1" w:styleId="GreyveilContents">
    <w:name w:val="Greyveil Contents"/>
    <w:pPr>
      <w:spacing w:line="260" w:lineRule="exact" w:after="60"/>
      <w:ind w:firstLine="0"/>
      <w:jc w:val="left"/>
    </w:pPr>
    <w:rPr>
      <w:rFonts w:ascii="Inter" w:hAnsi="Inter"/>
      <w:b w:val="0"/>
      <w:i w:val="0"/>
      <w:color w:val="29302C"/>
      <w:sz w:val="17"/>
    </w:rPr>
  </w:style>
  <w:style w:type="paragraph" w:customStyle="1" w:styleId="GreyveilQuote">
    <w:name w:val="Greyveil Quote"/>
    <w:pPr>
      <w:spacing w:line="360" w:lineRule="exact" w:before="200" w:after="200"/>
      <w:ind w:left="317" w:right="259" w:firstLine="0"/>
    </w:pPr>
    <w:rPr>
      <w:rFonts w:ascii="Cormorant Garamond" w:hAnsi="Cormorant Garamond"/>
      <w:b w:val="0"/>
      <w:i/>
      <w:color w:val="687858"/>
      <w:sz w:val="26"/>
    </w:rPr>
  </w:style>
  <w:style w:type="paragraph" w:customStyle="1" w:styleId="GreyveilDedication">
    <w:name w:val="Greyveil Dedication"/>
    <w:pPr>
      <w:spacing w:line="283" w:lineRule="auto" w:after="200"/>
      <w:ind w:firstLine="0"/>
      <w:jc w:val="center"/>
    </w:pPr>
    <w:rPr>
      <w:rFonts w:ascii="Cormorant Garamond" w:hAnsi="Cormorant Garamond"/>
      <w:b w:val="0"/>
      <w:i/>
      <w:color w:val="687858"/>
      <w:sz w:val="3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Paradox of Reality</dc:title>
  <dc:subject>Greyveil print/editable edition</dc:subject>
  <dc:creator>Lalit R. Mishra</dc:creator>
  <cp:keywords/>
  <dc:description>generated by python-docx</dc:description>
  <cp:lastModifiedBy/>
  <cp:revision>1</cp:revision>
  <dcterms:created xsi:type="dcterms:W3CDTF">2013-12-23T23:15:00Z</dcterms:created>
  <dcterms:modified xsi:type="dcterms:W3CDTF">2013-12-23T23:15:00Z</dcterms:modified>
  <cp:category>Greyveil Editions</cp:category>
</cp:coreProperties>
</file>