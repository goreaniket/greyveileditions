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reyveilKicker"/>
        <w:spacing w:before="1440"/>
      </w:pPr>
      <w:r>
        <w:rPr>
          <w:rFonts w:ascii="Inter" w:hAnsi="Inter"/>
          <w:b/>
          <w:i w:val="0"/>
          <w:color w:val="A97949"/>
          <w:sz w:val="20"/>
        </w:rPr>
        <w:t>HUMAN FICTION</w:t>
      </w:r>
    </w:p>
    <w:p>
      <w:pPr>
        <w:pStyle w:val="GreyveilKicker"/>
      </w:pPr>
      <w:r>
        <w:rPr>
          <w:rFonts w:ascii="Inter" w:hAnsi="Inter"/>
          <w:b/>
          <w:i w:val="0"/>
          <w:color w:val="A97949"/>
          <w:sz w:val="20"/>
        </w:rPr>
        <w:t>BOOK IV</w:t>
      </w:r>
    </w:p>
    <w:p>
      <w:pPr>
        <w:spacing w:before="0" w:after="0" w:line="20" w:lineRule="exact"/>
        <w:ind w:left="0" w:right="4810"/>
        <w:pBdr>
          <w:top w:val="single" w:sz="4" w:space="1" w:color="69735A"/>
        </w:pBdr>
      </w:pPr>
    </w:p>
    <w:p>
      <w:pPr>
        <w:spacing w:before="0" w:after="240" w:line="20" w:lineRule="exact"/>
        <w:ind w:left="173" w:right="5011"/>
        <w:pBdr>
          <w:top w:val="single" w:sz="4" w:space="1" w:color="69735A"/>
        </w:pBdr>
      </w:pPr>
    </w:p>
    <w:p>
      <w:pPr>
        <w:pStyle w:val="GreyveilTitle"/>
      </w:pPr>
      <w:r>
        <w:rPr>
          <w:rFonts w:ascii="Cormorant Garamond" w:hAnsi="Cormorant Garamond"/>
          <w:b/>
          <w:i w:val="0"/>
          <w:color w:val="181D1A"/>
          <w:sz w:val="86"/>
        </w:rPr>
        <w:t>THE FICTION OF THE HUMAN</w:t>
      </w:r>
    </w:p>
    <w:p>
      <w:pPr>
        <w:pStyle w:val="GreyveilSubtitle"/>
      </w:pPr>
      <w:r>
        <w:rPr>
          <w:rFonts w:ascii="Cormorant Garamond" w:hAnsi="Cormorant Garamond"/>
          <w:b w:val="0"/>
          <w:i/>
          <w:color w:val="5D6976"/>
          <w:sz w:val="28"/>
        </w:rPr>
        <w:t>The final fiction was never the world. It was the one who believed he existed separately from it.</w:t>
      </w:r>
    </w:p>
    <w:p>
      <w:pPr>
        <w:pStyle w:val="GreyveilKicker"/>
        <w:spacing w:before="280"/>
      </w:pPr>
      <w:r>
        <w:rPr>
          <w:rFonts w:ascii="Inter" w:hAnsi="Inter"/>
          <w:b/>
          <w:i w:val="0"/>
          <w:color w:val="69735A"/>
          <w:sz w:val="17"/>
        </w:rPr>
        <w:t>LALIT R. MISHRA</w:t>
      </w:r>
    </w:p>
    <w:p>
      <w:pPr>
        <w:pStyle w:val="GreyveilKicker"/>
      </w:pPr>
      <w:r>
        <w:rPr>
          <w:rFonts w:ascii="Inter" w:hAnsi="Inter"/>
          <w:b/>
          <w:i w:val="0"/>
          <w:color w:val="69735A"/>
          <w:sz w:val="16"/>
        </w:rPr>
        <w:t>GREYVEIL EDITIONS 2026</w:t>
      </w:r>
    </w:p>
    <w:p>
      <w:r>
        <w:br w:type="page"/>
      </w:r>
    </w:p>
    <w:p>
      <w:pPr>
        <w:spacing w:after="72" w:line="240" w:lineRule="auto"/>
      </w:pPr>
    </w:p>
    <w:p>
      <w:pPr>
        <w:spacing w:before="0" w:after="0" w:line="20" w:lineRule="exact"/>
        <w:ind w:left="0" w:right="5098"/>
        <w:pBdr>
          <w:top w:val="single" w:sz="4" w:space="1" w:color="69735A"/>
        </w:pBdr>
      </w:pPr>
    </w:p>
    <w:p>
      <w:pPr>
        <w:spacing w:before="0" w:after="160" w:line="20" w:lineRule="exact"/>
        <w:ind w:left="173" w:right="5155"/>
        <w:pBdr>
          <w:top w:val="single" w:sz="4" w:space="1" w:color="69735A"/>
        </w:pBdr>
      </w:pPr>
    </w:p>
    <w:p>
      <w:pPr>
        <w:pStyle w:val="GreyveilKicker"/>
      </w:pPr>
      <w:r>
        <w:rPr>
          <w:rFonts w:ascii="Inter" w:hAnsi="Inter"/>
          <w:b/>
          <w:i w:val="0"/>
          <w:color w:val="69735A"/>
          <w:sz w:val="20"/>
        </w:rPr>
        <w:t>CONTENTS</w:t>
      </w:r>
    </w:p>
    <w:p>
      <w:pPr>
        <w:pStyle w:val="GreyveilUnitTitle"/>
      </w:pPr>
      <w:r>
        <w:rPr>
          <w:rFonts w:ascii="Cormorant Garamond" w:hAnsi="Cormorant Garamond"/>
          <w:b/>
          <w:i w:val="0"/>
          <w:color w:val="181D1A"/>
          <w:sz w:val="58"/>
        </w:rPr>
        <w:t>Contents</w:t>
      </w:r>
    </w:p>
    <w:p>
      <w:pPr>
        <w:pStyle w:val="GreyveilContents"/>
        <w:ind w:firstLine="0"/>
      </w:pPr>
      <w:r>
        <w:rPr>
          <w:rFonts w:ascii="Inter" w:hAnsi="Inter"/>
          <w:color w:val="272B28"/>
          <w:sz w:val="17"/>
        </w:rPr>
        <w:t>Copyright................................................................................3</w:t>
      </w:r>
    </w:p>
    <w:p>
      <w:pPr>
        <w:pStyle w:val="GreyveilContents"/>
        <w:ind w:firstLine="0"/>
      </w:pPr>
      <w:r>
        <w:rPr>
          <w:rFonts w:ascii="Inter" w:hAnsi="Inter"/>
          <w:color w:val="272B28"/>
          <w:sz w:val="17"/>
        </w:rPr>
        <w:t>Disclaimer ..............................................................................4</w:t>
      </w:r>
    </w:p>
    <w:p>
      <w:pPr>
        <w:pStyle w:val="GreyveilContents"/>
        <w:ind w:firstLine="0"/>
      </w:pPr>
      <w:r>
        <w:rPr>
          <w:rFonts w:ascii="Inter" w:hAnsi="Inter"/>
          <w:color w:val="272B28"/>
          <w:sz w:val="17"/>
        </w:rPr>
        <w:t>Dedication ............................................................................. 5</w:t>
      </w:r>
    </w:p>
    <w:p>
      <w:pPr>
        <w:pStyle w:val="GreyveilContents"/>
        <w:ind w:firstLine="0"/>
      </w:pPr>
      <w:r>
        <w:rPr>
          <w:rFonts w:ascii="Inter" w:hAnsi="Inter"/>
          <w:color w:val="272B28"/>
          <w:sz w:val="17"/>
        </w:rPr>
        <w:t>Note from the Author ............................................................. 6</w:t>
      </w:r>
    </w:p>
    <w:p>
      <w:pPr>
        <w:pStyle w:val="GreyveilContents"/>
        <w:ind w:firstLine="0"/>
      </w:pPr>
      <w:r>
        <w:rPr>
          <w:rFonts w:ascii="Inter" w:hAnsi="Inter"/>
          <w:color w:val="272B28"/>
          <w:sz w:val="17"/>
        </w:rPr>
        <w:t>Prologue — Before the Story ...........................................…….10</w:t>
      </w:r>
    </w:p>
    <w:p>
      <w:pPr>
        <w:pStyle w:val="GreyveilContents"/>
        <w:ind w:firstLine="0"/>
      </w:pPr>
      <w:r>
        <w:rPr>
          <w:rFonts w:ascii="Inter" w:hAnsi="Inter"/>
          <w:color w:val="272B28"/>
          <w:sz w:val="17"/>
        </w:rPr>
        <w:t>Introduction — The Final Investigation ..................................15</w:t>
      </w:r>
    </w:p>
    <w:p>
      <w:pPr>
        <w:pStyle w:val="GreyveilContents"/>
        <w:ind w:firstLine="0"/>
      </w:pPr>
      <w:r>
        <w:rPr>
          <w:rFonts w:ascii="Inter" w:hAnsi="Inter"/>
          <w:color w:val="272B28"/>
          <w:sz w:val="17"/>
        </w:rPr>
        <w:t>ARC I — THE INVENTION OF THE HUMAN</w:t>
      </w:r>
    </w:p>
    <w:p>
      <w:pPr>
        <w:pStyle w:val="GreyveilContents"/>
        <w:ind w:firstLine="0"/>
      </w:pPr>
      <w:r>
        <w:rPr>
          <w:rFonts w:ascii="Inter" w:hAnsi="Inter"/>
          <w:color w:val="272B28"/>
          <w:sz w:val="17"/>
        </w:rPr>
        <w:t>Chapter 1-The Story Called Human ........................................21</w:t>
      </w:r>
    </w:p>
    <w:p>
      <w:pPr>
        <w:pStyle w:val="GreyveilContents"/>
        <w:ind w:firstLine="0"/>
      </w:pPr>
      <w:r>
        <w:rPr>
          <w:rFonts w:ascii="Inter" w:hAnsi="Inter"/>
          <w:color w:val="272B28"/>
          <w:sz w:val="17"/>
        </w:rPr>
        <w:t>Chapter 2-The Construction of Identity ..................................26</w:t>
      </w:r>
    </w:p>
    <w:p>
      <w:pPr>
        <w:pStyle w:val="GreyveilContents"/>
        <w:ind w:firstLine="0"/>
      </w:pPr>
      <w:r>
        <w:rPr>
          <w:rFonts w:ascii="Inter" w:hAnsi="Inter"/>
          <w:color w:val="272B28"/>
          <w:sz w:val="17"/>
        </w:rPr>
        <w:t>Chapter 3-The Narrative Animal ............................................ 30</w:t>
      </w:r>
    </w:p>
    <w:p>
      <w:pPr>
        <w:pStyle w:val="GreyveilContents"/>
        <w:ind w:firstLine="0"/>
      </w:pPr>
      <w:r>
        <w:rPr>
          <w:rFonts w:ascii="Inter" w:hAnsi="Inter"/>
          <w:color w:val="272B28"/>
          <w:sz w:val="17"/>
        </w:rPr>
        <w:t>ARC II — THE MACHINE OF REALITY</w:t>
      </w:r>
    </w:p>
    <w:p>
      <w:pPr>
        <w:pStyle w:val="GreyveilContents"/>
        <w:ind w:firstLine="0"/>
      </w:pPr>
      <w:r>
        <w:rPr>
          <w:rFonts w:ascii="Inter" w:hAnsi="Inter"/>
          <w:color w:val="272B28"/>
          <w:sz w:val="17"/>
        </w:rPr>
        <w:t>Chapter 4-The Reality-Making Machine ................................. 36</w:t>
      </w:r>
    </w:p>
    <w:p>
      <w:pPr>
        <w:pStyle w:val="GreyveilContents"/>
        <w:ind w:firstLine="0"/>
      </w:pPr>
      <w:r>
        <w:rPr>
          <w:rFonts w:ascii="Inter" w:hAnsi="Inter"/>
          <w:color w:val="272B28"/>
          <w:sz w:val="17"/>
        </w:rPr>
        <w:t>Chapter 5-The World Inside the Story .................................... 41</w:t>
      </w:r>
    </w:p>
    <w:p>
      <w:pPr>
        <w:pStyle w:val="GreyveilContents"/>
        <w:ind w:firstLine="0"/>
      </w:pPr>
      <w:r>
        <w:rPr>
          <w:rFonts w:ascii="Inter" w:hAnsi="Inter"/>
          <w:color w:val="272B28"/>
          <w:sz w:val="17"/>
        </w:rPr>
        <w:t>ARC III — THE COLLAPSE OF THE CHARACTER</w:t>
      </w:r>
    </w:p>
    <w:p>
      <w:pPr>
        <w:pStyle w:val="GreyveilContents"/>
        <w:ind w:firstLine="0"/>
      </w:pPr>
      <w:r>
        <w:rPr>
          <w:rFonts w:ascii="Inter" w:hAnsi="Inter"/>
          <w:color w:val="272B28"/>
          <w:sz w:val="17"/>
        </w:rPr>
        <w:t>Chapter 6-When the Story Sees Itself ......................................47</w:t>
      </w:r>
    </w:p>
    <w:p>
      <w:pPr>
        <w:pStyle w:val="GreyveilContents"/>
        <w:ind w:firstLine="0"/>
      </w:pPr>
      <w:r>
        <w:rPr>
          <w:rFonts w:ascii="Inter" w:hAnsi="Inter"/>
          <w:color w:val="272B28"/>
          <w:sz w:val="17"/>
        </w:rPr>
        <w:t>Chapter 7-The Fiction of Separation ....................................... 52</w:t>
      </w:r>
    </w:p>
    <w:p>
      <w:pPr>
        <w:pStyle w:val="GreyveilContents"/>
        <w:ind w:firstLine="0"/>
      </w:pPr>
      <w:r>
        <w:rPr>
          <w:rFonts w:ascii="Inter" w:hAnsi="Inter"/>
          <w:color w:val="272B28"/>
          <w:sz w:val="17"/>
        </w:rPr>
        <w:t>ARC IV — BEYOND THE STORY</w:t>
      </w:r>
    </w:p>
    <w:p>
      <w:pPr>
        <w:pStyle w:val="GreyveilContents"/>
        <w:ind w:firstLine="0"/>
      </w:pPr>
      <w:r>
        <w:rPr>
          <w:rFonts w:ascii="Inter" w:hAnsi="Inter"/>
          <w:color w:val="272B28"/>
          <w:sz w:val="17"/>
        </w:rPr>
        <w:t>Chapter 8-What Remains Without the Story ........................... 58</w:t>
      </w:r>
    </w:p>
    <w:p>
      <w:pPr>
        <w:pStyle w:val="GreyveilContents"/>
        <w:ind w:firstLine="0"/>
      </w:pPr>
      <w:r>
        <w:rPr>
          <w:rFonts w:ascii="Inter" w:hAnsi="Inter"/>
          <w:color w:val="272B28"/>
          <w:sz w:val="17"/>
        </w:rPr>
        <w:t>Chapter 9-The End of the Search ............................................63</w:t>
      </w:r>
    </w:p>
    <w:p>
      <w:pPr>
        <w:pStyle w:val="GreyveilContents"/>
        <w:ind w:firstLine="0"/>
      </w:pPr>
      <w:r>
        <w:rPr>
          <w:rFonts w:ascii="Inter" w:hAnsi="Inter"/>
          <w:color w:val="272B28"/>
          <w:sz w:val="17"/>
        </w:rPr>
        <w:t>Chapter 10-What Remains Without the Story ..........................68</w:t>
      </w:r>
    </w:p>
    <w:p>
      <w:pPr>
        <w:pStyle w:val="GreyveilContents"/>
        <w:ind w:firstLine="0"/>
      </w:pPr>
      <w:r>
        <w:rPr>
          <w:rFonts w:ascii="Inter" w:hAnsi="Inter"/>
          <w:color w:val="272B28"/>
          <w:sz w:val="17"/>
        </w:rPr>
        <w:t>End Realization — The Last Fiction ........................................ 74</w:t>
      </w:r>
    </w:p>
    <w:p>
      <w:pPr>
        <w:pStyle w:val="GreyveilContents"/>
        <w:ind w:firstLine="0"/>
      </w:pPr>
      <w:r>
        <w:rPr>
          <w:rFonts w:ascii="Inter" w:hAnsi="Inter"/>
          <w:color w:val="272B28"/>
          <w:sz w:val="17"/>
        </w:rPr>
        <w:t>Epilogue — After the Human .................................................. 80</w:t>
      </w:r>
    </w:p>
    <w:p>
      <w:pPr>
        <w:pStyle w:val="GreyveilContents"/>
        <w:ind w:firstLine="0"/>
      </w:pPr>
      <w:r>
        <w:rPr>
          <w:rFonts w:ascii="Inter" w:hAnsi="Inter"/>
          <w:color w:val="272B28"/>
          <w:sz w:val="17"/>
        </w:rPr>
        <w:t>About The Author ………………………………………………………..84</w:t>
      </w:r>
    </w:p>
    <w:p>
      <w:r>
        <w:br w:type="page"/>
      </w:r>
    </w:p>
    <w:p>
      <w:pPr>
        <w:spacing w:after="72" w:line="240" w:lineRule="auto"/>
      </w:pPr>
    </w:p>
    <w:p>
      <w:pPr>
        <w:spacing w:before="0" w:after="0" w:line="20" w:lineRule="exact"/>
        <w:ind w:left="0" w:right="5098"/>
        <w:pBdr>
          <w:top w:val="single" w:sz="4" w:space="1" w:color="69735A"/>
        </w:pBdr>
      </w:pPr>
    </w:p>
    <w:p>
      <w:pPr>
        <w:spacing w:before="0" w:after="160" w:line="20" w:lineRule="exact"/>
        <w:ind w:left="173" w:right="5155"/>
        <w:pBdr>
          <w:top w:val="single" w:sz="4" w:space="1" w:color="69735A"/>
        </w:pBdr>
      </w:pPr>
    </w:p>
    <w:p>
      <w:pPr>
        <w:pStyle w:val="GreyveilKicker"/>
      </w:pPr>
      <w:r>
        <w:rPr>
          <w:rFonts w:ascii="Inter" w:hAnsi="Inter"/>
          <w:b/>
          <w:i w:val="0"/>
          <w:color w:val="69735A"/>
          <w:sz w:val="20"/>
        </w:rPr>
        <w:t>COPYRIGHT</w:t>
      </w:r>
    </w:p>
    <w:p>
      <w:pPr>
        <w:pStyle w:val="GreyveilUnitTitle"/>
      </w:pPr>
      <w:r>
        <w:rPr>
          <w:rFonts w:ascii="Cormorant Garamond" w:hAnsi="Cormorant Garamond"/>
          <w:b/>
          <w:i w:val="0"/>
          <w:color w:val="181D1A"/>
          <w:sz w:val="58"/>
        </w:rPr>
        <w:t>COPYRIGHT</w:t>
      </w:r>
    </w:p>
    <w:p>
      <w:pPr>
        <w:pStyle w:val="GreyveilBody"/>
        <w:ind w:firstLine="0"/>
      </w:pPr>
      <w:r>
        <w:rPr>
          <w:rFonts w:ascii="Georgia 11-11.5pt equivalent" w:hAnsi="Georgia 11-11.5pt equivalent"/>
          <w:color w:val="272B28"/>
          <w:sz w:val="22"/>
        </w:rPr>
        <w:t xml:space="preserve">© </w:t>
      </w:r>
      <w:r>
        <w:rPr>
          <w:rFonts w:ascii="Georgia 11-11.5pt equivalent" w:hAnsi="Georgia 11-11.5pt equivalent"/>
          <w:color w:val="272B28"/>
          <w:sz w:val="22"/>
        </w:rPr>
        <w:t>2026,</w:t>
      </w:r>
      <w:r>
        <w:rPr>
          <w:rFonts w:ascii="Georgia 11-11.5pt equivalent" w:hAnsi="Georgia 11-11.5pt equivalent"/>
          <w:color w:val="272B28"/>
          <w:sz w:val="22"/>
        </w:rPr>
        <w:t>Lalit R. Mishra</w:t>
      </w:r>
    </w:p>
    <w:p>
      <w:pPr>
        <w:pStyle w:val="GreyveilBody"/>
      </w:pPr>
      <w:r>
        <w:rPr>
          <w:rFonts w:ascii="Georgia 11-11.5pt equivalent" w:hAnsi="Georgia 11-11.5pt equivalent"/>
          <w:color w:val="272B28"/>
          <w:sz w:val="22"/>
        </w:rPr>
        <w:t>All rights reserved.</w:t>
      </w:r>
    </w:p>
    <w:p>
      <w:pPr>
        <w:pStyle w:val="GreyveilBody"/>
      </w:pPr>
      <w:r>
        <w:rPr>
          <w:rFonts w:ascii="Georgia 11-11.5pt equivalent" w:hAnsi="Georgia 11-11.5pt equivalent"/>
          <w:color w:val="272B28"/>
          <w:sz w:val="22"/>
        </w:rPr>
        <w:t>No part of this publication may be reproduced, distributed, transmitted, stored in a retrieval system, or transmitted in any form or by any means, including electronic, mechanical, photocopying, recording, or otherwise, without prior written permission from the author, except in the case of brief quotations used in reviews, articles, or academic references.</w:t>
      </w:r>
    </w:p>
    <w:p>
      <w:pPr>
        <w:pStyle w:val="GreyveilBody"/>
      </w:pPr>
      <w:r>
        <w:rPr>
          <w:rFonts w:ascii="Georgia 11-11.5pt equivalent" w:hAnsi="Georgia 11-11.5pt equivalent"/>
          <w:color w:val="272B28"/>
          <w:sz w:val="22"/>
        </w:rPr>
        <w:t>This book is a work of original authorship and is protected under applicable copyright laws.</w:t>
      </w:r>
    </w:p>
    <w:p>
      <w:pPr>
        <w:pStyle w:val="GreyveilBody"/>
      </w:pPr>
      <w:r>
        <w:rPr>
          <w:rFonts w:ascii="Georgia 11-11.5pt equivalent" w:hAnsi="Georgia 11-11.5pt equivalent"/>
          <w:color w:val="272B28"/>
          <w:sz w:val="22"/>
        </w:rPr>
        <w:t>Unauthorized reproduction or distribution of any portion of this work may result in legal action.</w:t>
      </w:r>
    </w:p>
    <w:p>
      <w:pPr>
        <w:pStyle w:val="GreyveilBody"/>
      </w:pPr>
      <w:r>
        <w:rPr>
          <w:rFonts w:ascii="Georgia 11-11.5pt equivalent" w:hAnsi="Georgia 11-11.5pt equivalent"/>
          <w:color w:val="272B28"/>
          <w:sz w:val="22"/>
        </w:rPr>
        <w:t>First Edition</w:t>
      </w:r>
    </w:p>
    <w:p>
      <w:pPr>
        <w:pStyle w:val="GreyveilBody"/>
      </w:pPr>
      <w:r>
        <w:rPr>
          <w:rFonts w:ascii="Georgia 11-11.5pt equivalent" w:hAnsi="Georgia 11-11.5pt equivalent"/>
          <w:color w:val="272B28"/>
          <w:sz w:val="22"/>
        </w:rPr>
        <w:t>Written by: Lalit R. Mishra</w:t>
      </w:r>
    </w:p>
    <w:p>
      <w:pPr>
        <w:pStyle w:val="GreyveilBody"/>
      </w:pPr>
      <w:r>
        <w:rPr>
          <w:rFonts w:ascii="Georgia 11-11.5pt equivalent" w:hAnsi="Georgia 11-11.5pt equivalent"/>
          <w:color w:val="272B28"/>
          <w:sz w:val="22"/>
        </w:rPr>
        <w:t>All rights reserved.</w:t>
      </w:r>
    </w:p>
    <w:p>
      <w:r>
        <w:br w:type="page"/>
      </w:r>
    </w:p>
    <w:p>
      <w:pPr>
        <w:spacing w:after="72" w:line="240" w:lineRule="auto"/>
      </w:pPr>
    </w:p>
    <w:p>
      <w:pPr>
        <w:spacing w:before="0" w:after="0" w:line="20" w:lineRule="exact"/>
        <w:ind w:left="0" w:right="5098"/>
        <w:pBdr>
          <w:top w:val="single" w:sz="4" w:space="1" w:color="69735A"/>
        </w:pBdr>
      </w:pPr>
    </w:p>
    <w:p>
      <w:pPr>
        <w:spacing w:before="0" w:after="160" w:line="20" w:lineRule="exact"/>
        <w:ind w:left="173" w:right="5155"/>
        <w:pBdr>
          <w:top w:val="single" w:sz="4" w:space="1" w:color="69735A"/>
        </w:pBdr>
      </w:pPr>
    </w:p>
    <w:p>
      <w:pPr>
        <w:pStyle w:val="GreyveilKicker"/>
      </w:pPr>
      <w:r>
        <w:rPr>
          <w:rFonts w:ascii="Inter" w:hAnsi="Inter"/>
          <w:b/>
          <w:i w:val="0"/>
          <w:color w:val="69735A"/>
          <w:sz w:val="20"/>
        </w:rPr>
        <w:t>INTRODUCTION</w:t>
      </w:r>
    </w:p>
    <w:p>
      <w:pPr>
        <w:pStyle w:val="GreyveilUnitTitle"/>
      </w:pPr>
      <w:r>
        <w:rPr>
          <w:rFonts w:ascii="Cormorant Garamond" w:hAnsi="Cormorant Garamond"/>
          <w:b/>
          <w:i w:val="0"/>
          <w:color w:val="181D1A"/>
          <w:sz w:val="58"/>
        </w:rPr>
        <w:t>DISCLAIMER</w:t>
      </w:r>
    </w:p>
    <w:p>
      <w:pPr>
        <w:pStyle w:val="GreyveilBody"/>
        <w:ind w:firstLine="0"/>
      </w:pPr>
      <w:r>
        <w:rPr>
          <w:rFonts w:ascii="Georgia 11-11.5pt equivalent" w:hAnsi="Georgia 11-11.5pt equivalent"/>
          <w:color w:val="272B28"/>
          <w:sz w:val="22"/>
        </w:rPr>
        <w:t>This book is intended for educational, philosophical, literary, and reflective purposes only.</w:t>
      </w:r>
    </w:p>
    <w:p>
      <w:pPr>
        <w:pStyle w:val="GreyveilBody"/>
      </w:pPr>
      <w:r>
        <w:rPr>
          <w:rFonts w:ascii="Georgia 11-11.5pt equivalent" w:hAnsi="Georgia 11-11.5pt equivalent"/>
          <w:color w:val="272B28"/>
          <w:sz w:val="22"/>
        </w:rPr>
        <w:t>The ideas, observations, and perspectives presented throughout this work are intended to encourage inquiry, self-reflection, and exploration. They should not be considered professional psychological, psychiatric, medical, legal, or therapeutic advice.</w:t>
      </w:r>
    </w:p>
    <w:p>
      <w:pPr>
        <w:pStyle w:val="GreyveilBody"/>
      </w:pPr>
      <w:r>
        <w:rPr>
          <w:rFonts w:ascii="Georgia 11-11.5pt equivalent" w:hAnsi="Georgia 11-11.5pt equivalent"/>
          <w:color w:val="272B28"/>
          <w:sz w:val="22"/>
        </w:rPr>
        <w:t>The author does not claim to provide definitive answers regarding human consciousness, identity, meaning, or existence. Readers are encouraged to approach the content with an open and critical mind, forming their own conclusions and interpretations.</w:t>
      </w:r>
    </w:p>
    <w:p>
      <w:pPr>
        <w:pStyle w:val="GreyveilBody"/>
      </w:pPr>
      <w:r>
        <w:rPr>
          <w:rFonts w:ascii="Georgia 11-11.5pt equivalent" w:hAnsi="Georgia 11-11.5pt equivalent"/>
          <w:color w:val="272B28"/>
          <w:sz w:val="22"/>
        </w:rPr>
        <w:t>Any resemblance to actual persons, events, or experiences is coincidental unless explicitly stated otherwise.</w:t>
      </w:r>
    </w:p>
    <w:p>
      <w:pPr>
        <w:pStyle w:val="GreyveilBody"/>
      </w:pPr>
      <w:r>
        <w:rPr>
          <w:rFonts w:ascii="Georgia 11-11.5pt equivalent" w:hAnsi="Georgia 11-11.5pt equivalent"/>
          <w:color w:val="272B28"/>
          <w:sz w:val="22"/>
        </w:rPr>
        <w:t>This work is an exploration of ideas, not a declaration of absolute truth.</w:t>
      </w:r>
    </w:p>
    <w:p>
      <w:pPr>
        <w:pStyle w:val="GreyveilBody"/>
      </w:pPr>
      <w:r>
        <w:rPr>
          <w:rFonts w:ascii="Georgia 11-11.5pt equivalent" w:hAnsi="Georgia 11-11.5pt equivalent"/>
          <w:color w:val="272B28"/>
          <w:sz w:val="22"/>
        </w:rPr>
        <w:t>The purpose of this book is not to tell readers what to believe.</w:t>
      </w:r>
    </w:p>
    <w:p>
      <w:pPr>
        <w:pStyle w:val="GreyveilBody"/>
      </w:pPr>
      <w:r>
        <w:rPr>
          <w:rFonts w:ascii="Georgia 11-11.5pt equivalent" w:hAnsi="Georgia 11-11.5pt equivalent"/>
          <w:color w:val="272B28"/>
          <w:sz w:val="22"/>
        </w:rPr>
        <w:t>Its purpose is to invite them to observe.</w:t>
      </w:r>
    </w:p>
    <w:p>
      <w:r>
        <w:br w:type="page"/>
      </w:r>
    </w:p>
    <w:p>
      <w:pPr>
        <w:spacing w:after="1800" w:line="240" w:lineRule="auto"/>
      </w:pPr>
    </w:p>
    <w:p>
      <w:pPr>
        <w:spacing w:before="0" w:after="0" w:line="20" w:lineRule="exact"/>
        <w:ind w:left="2520" w:right="2520"/>
        <w:pBdr>
          <w:top w:val="single" w:sz="4" w:space="1" w:color="69735A"/>
        </w:pBdr>
      </w:pPr>
    </w:p>
    <w:p>
      <w:pPr>
        <w:spacing w:before="0" w:after="200" w:line="20" w:lineRule="exact"/>
        <w:ind w:left="2693" w:right="2664"/>
        <w:pBdr>
          <w:top w:val="single" w:sz="4" w:space="1" w:color="69735A"/>
        </w:pBdr>
      </w:pPr>
    </w:p>
    <w:p>
      <w:pPr>
        <w:pStyle w:val="GreyveilDedication"/>
      </w:pPr>
      <w:r>
        <w:rPr>
          <w:rFonts w:ascii="Cormorant Garamond" w:hAnsi="Cormorant Garamond"/>
          <w:b w:val="0"/>
          <w:i/>
          <w:color w:val="69735A"/>
          <w:sz w:val="39"/>
        </w:rPr>
        <w:t>DEDICATION</w:t>
      </w:r>
    </w:p>
    <w:p>
      <w:pPr>
        <w:pStyle w:val="GreyveilDedication"/>
        <w:ind w:firstLine="0"/>
      </w:pPr>
      <w:r>
        <w:rPr>
          <w:rFonts w:ascii="Cormorant Garamond" w:hAnsi="Cormorant Garamond"/>
          <w:color w:val="69735A"/>
          <w:sz w:val="39"/>
        </w:rPr>
        <w:t>To every person who has ever felt lost inside their own mind.</w:t>
      </w:r>
    </w:p>
    <w:p>
      <w:pPr>
        <w:pStyle w:val="GreyveilDedication"/>
        <w:ind w:firstLine="0"/>
      </w:pPr>
      <w:r>
        <w:rPr>
          <w:rFonts w:ascii="Cormorant Garamond" w:hAnsi="Cormorant Garamond"/>
          <w:color w:val="69735A"/>
          <w:sz w:val="39"/>
        </w:rPr>
        <w:t>To those who searched for answers in silence.</w:t>
      </w:r>
    </w:p>
    <w:p>
      <w:pPr>
        <w:pStyle w:val="GreyveilDedication"/>
        <w:ind w:firstLine="0"/>
      </w:pPr>
      <w:r>
        <w:rPr>
          <w:rFonts w:ascii="Cormorant Garamond" w:hAnsi="Cormorant Garamond"/>
          <w:color w:val="69735A"/>
          <w:sz w:val="39"/>
        </w:rPr>
        <w:t>To those who carried questions no one else could hear.</w:t>
      </w:r>
    </w:p>
    <w:p>
      <w:pPr>
        <w:pStyle w:val="GreyveilDedication"/>
        <w:ind w:firstLine="0"/>
      </w:pPr>
      <w:r>
        <w:rPr>
          <w:rFonts w:ascii="Cormorant Garamond" w:hAnsi="Cormorant Garamond"/>
          <w:color w:val="69735A"/>
          <w:sz w:val="39"/>
        </w:rPr>
        <w:t>To those who spent nights overthinking, remembering, wondering, and trying to understand themselves.</w:t>
      </w:r>
    </w:p>
    <w:p>
      <w:pPr>
        <w:pStyle w:val="GreyveilDedication"/>
        <w:ind w:firstLine="0"/>
      </w:pPr>
      <w:r>
        <w:rPr>
          <w:rFonts w:ascii="Cormorant Garamond" w:hAnsi="Cormorant Garamond"/>
          <w:color w:val="69735A"/>
          <w:sz w:val="39"/>
        </w:rPr>
        <w:t>To those who felt broken.</w:t>
      </w:r>
    </w:p>
    <w:p>
      <w:pPr>
        <w:pStyle w:val="GreyveilDedication"/>
        <w:ind w:firstLine="0"/>
      </w:pPr>
      <w:r>
        <w:rPr>
          <w:rFonts w:ascii="Cormorant Garamond" w:hAnsi="Cormorant Garamond"/>
          <w:color w:val="69735A"/>
          <w:sz w:val="39"/>
        </w:rPr>
        <w:t>To those who felt incomplete.</w:t>
      </w:r>
    </w:p>
    <w:p>
      <w:pPr>
        <w:pStyle w:val="GreyveilDedication"/>
        <w:ind w:firstLine="0"/>
      </w:pPr>
      <w:r>
        <w:rPr>
          <w:rFonts w:ascii="Cormorant Garamond" w:hAnsi="Cormorant Garamond"/>
          <w:color w:val="69735A"/>
          <w:sz w:val="39"/>
        </w:rPr>
        <w:t>To those who felt alone.</w:t>
      </w:r>
    </w:p>
    <w:p>
      <w:pPr>
        <w:pStyle w:val="GreyveilDedication"/>
        <w:ind w:firstLine="0"/>
      </w:pPr>
      <w:r>
        <w:rPr>
          <w:rFonts w:ascii="Cormorant Garamond" w:hAnsi="Cormorant Garamond"/>
          <w:color w:val="69735A"/>
          <w:sz w:val="39"/>
        </w:rPr>
        <w:t>May you discover that you were never as lost as you believed.</w:t>
      </w:r>
    </w:p>
    <w:p>
      <w:pPr>
        <w:pStyle w:val="GreyveilDedication"/>
        <w:ind w:firstLine="0"/>
      </w:pPr>
      <w:r>
        <w:rPr>
          <w:rFonts w:ascii="Cormorant Garamond" w:hAnsi="Cormorant Garamond"/>
          <w:color w:val="69735A"/>
          <w:sz w:val="39"/>
        </w:rPr>
        <w:t>May you find moments of clarity in confusion.</w:t>
      </w:r>
    </w:p>
    <w:p>
      <w:pPr>
        <w:pStyle w:val="GreyveilDedication"/>
        <w:ind w:firstLine="0"/>
      </w:pPr>
      <w:r>
        <w:rPr>
          <w:rFonts w:ascii="Cormorant Garamond" w:hAnsi="Cormorant Garamond"/>
          <w:color w:val="69735A"/>
          <w:sz w:val="39"/>
        </w:rPr>
        <w:t>Peace in uncertainty.</w:t>
      </w:r>
    </w:p>
    <w:p>
      <w:pPr>
        <w:pStyle w:val="GreyveilDedication"/>
        <w:ind w:firstLine="0"/>
      </w:pPr>
      <w:r>
        <w:rPr>
          <w:rFonts w:ascii="Cormorant Garamond" w:hAnsi="Cormorant Garamond"/>
          <w:color w:val="69735A"/>
          <w:sz w:val="39"/>
        </w:rPr>
        <w:t>And meaning beyond the stories you have been told.</w:t>
      </w:r>
    </w:p>
    <w:p>
      <w:pPr>
        <w:pStyle w:val="GreyveilDedication"/>
        <w:ind w:firstLine="0"/>
      </w:pPr>
      <w:r>
        <w:rPr>
          <w:rFonts w:ascii="Cormorant Garamond" w:hAnsi="Cormorant Garamond"/>
          <w:color w:val="69735A"/>
          <w:sz w:val="39"/>
        </w:rPr>
        <w:t>Most of all...</w:t>
      </w:r>
    </w:p>
    <w:p>
      <w:pPr>
        <w:pStyle w:val="GreyveilDedication"/>
        <w:ind w:firstLine="0"/>
      </w:pPr>
      <w:r>
        <w:rPr>
          <w:rFonts w:ascii="Cormorant Garamond" w:hAnsi="Cormorant Garamond"/>
          <w:color w:val="69735A"/>
          <w:sz w:val="39"/>
        </w:rPr>
        <w:t>May you remember that being human was never something you needed to earn.</w:t>
      </w:r>
    </w:p>
    <w:p>
      <w:pPr>
        <w:pStyle w:val="GreyveilDedication"/>
        <w:ind w:firstLine="0"/>
      </w:pPr>
      <w:r>
        <w:rPr>
          <w:rFonts w:ascii="Cormorant Garamond" w:hAnsi="Cormorant Garamond"/>
          <w:color w:val="69735A"/>
          <w:sz w:val="39"/>
        </w:rPr>
        <w:t>It was always something you already were.</w:t>
      </w:r>
    </w:p>
    <w:p>
      <w:r>
        <w:br w:type="page"/>
      </w:r>
    </w:p>
    <w:p>
      <w:pPr>
        <w:spacing w:after="72" w:line="240" w:lineRule="auto"/>
      </w:pPr>
    </w:p>
    <w:p>
      <w:pPr>
        <w:spacing w:before="0" w:after="0" w:line="20" w:lineRule="exact"/>
        <w:ind w:left="0" w:right="5098"/>
        <w:pBdr>
          <w:top w:val="single" w:sz="4" w:space="1" w:color="69735A"/>
        </w:pBdr>
      </w:pPr>
    </w:p>
    <w:p>
      <w:pPr>
        <w:spacing w:before="0" w:after="160" w:line="20" w:lineRule="exact"/>
        <w:ind w:left="173" w:right="5155"/>
        <w:pBdr>
          <w:top w:val="single" w:sz="4" w:space="1" w:color="69735A"/>
        </w:pBdr>
      </w:pPr>
    </w:p>
    <w:p>
      <w:pPr>
        <w:pStyle w:val="GreyveilKicker"/>
      </w:pPr>
      <w:r>
        <w:rPr>
          <w:rFonts w:ascii="Inter" w:hAnsi="Inter"/>
          <w:b/>
          <w:i w:val="0"/>
          <w:color w:val="69735A"/>
          <w:sz w:val="20"/>
        </w:rPr>
        <w:t>INTRODUCTION</w:t>
      </w:r>
    </w:p>
    <w:p>
      <w:pPr>
        <w:pStyle w:val="GreyveilUnitTitle"/>
      </w:pPr>
      <w:r>
        <w:rPr>
          <w:rFonts w:ascii="Cormorant Garamond" w:hAnsi="Cormorant Garamond"/>
          <w:b/>
          <w:i w:val="0"/>
          <w:color w:val="181D1A"/>
          <w:sz w:val="58"/>
        </w:rPr>
        <w:t>NOTE FROM THE AUTHOR</w:t>
      </w:r>
    </w:p>
    <w:p>
      <w:pPr>
        <w:pStyle w:val="GreyveilBody"/>
        <w:ind w:firstLine="0"/>
      </w:pPr>
      <w:r>
        <w:rPr>
          <w:rFonts w:ascii="Georgia 11-11.5pt equivalent" w:hAnsi="Georgia 11-11.5pt equivalent"/>
          <w:color w:val="272B28"/>
          <w:sz w:val="22"/>
        </w:rPr>
        <w:t>If you are reading this...</w:t>
      </w:r>
    </w:p>
    <w:p>
      <w:pPr>
        <w:pStyle w:val="GreyveilBody"/>
      </w:pPr>
      <w:r>
        <w:rPr>
          <w:rFonts w:ascii="Georgia 11-11.5pt equivalent" w:hAnsi="Georgia 11-11.5pt equivalent"/>
          <w:color w:val="272B28"/>
          <w:sz w:val="22"/>
        </w:rPr>
        <w:t>thank you.</w:t>
      </w:r>
    </w:p>
    <w:p>
      <w:pPr>
        <w:pStyle w:val="GreyveilBody"/>
      </w:pPr>
      <w:r>
        <w:rPr>
          <w:rFonts w:ascii="Georgia 11-11.5pt equivalent" w:hAnsi="Georgia 11-11.5pt equivalent"/>
          <w:color w:val="272B28"/>
          <w:sz w:val="22"/>
        </w:rPr>
        <w:t>Not just for picking up this book.</w:t>
      </w:r>
    </w:p>
    <w:p>
      <w:pPr>
        <w:pStyle w:val="GreyveilBody"/>
      </w:pPr>
      <w:r>
        <w:rPr>
          <w:rFonts w:ascii="Georgia 11-11.5pt equivalent" w:hAnsi="Georgia 11-11.5pt equivalent"/>
          <w:color w:val="272B28"/>
          <w:sz w:val="22"/>
        </w:rPr>
        <w:t>But for being willing to pause.</w:t>
      </w:r>
    </w:p>
    <w:p>
      <w:pPr>
        <w:pStyle w:val="GreyveilBody"/>
      </w:pPr>
      <w:r>
        <w:rPr>
          <w:rFonts w:ascii="Georgia 11-11.5pt equivalent" w:hAnsi="Georgia 11-11.5pt equivalent"/>
          <w:color w:val="272B28"/>
          <w:sz w:val="22"/>
        </w:rPr>
        <w:t>In a world that constantly asks us to move faster...</w:t>
      </w:r>
    </w:p>
    <w:p>
      <w:pPr>
        <w:pStyle w:val="GreyveilBody"/>
      </w:pPr>
      <w:r>
        <w:rPr>
          <w:rFonts w:ascii="Georgia 11-11.5pt equivalent" w:hAnsi="Georgia 11-11.5pt equivalent"/>
          <w:color w:val="272B28"/>
          <w:sz w:val="22"/>
        </w:rPr>
        <w:t>achieve more...</w:t>
      </w:r>
    </w:p>
    <w:p>
      <w:pPr>
        <w:pStyle w:val="GreyveilBody"/>
      </w:pPr>
      <w:r>
        <w:rPr>
          <w:rFonts w:ascii="Georgia 11-11.5pt equivalent" w:hAnsi="Georgia 11-11.5pt equivalent"/>
          <w:color w:val="272B28"/>
          <w:sz w:val="22"/>
        </w:rPr>
        <w:t>become more...</w:t>
      </w:r>
    </w:p>
    <w:p>
      <w:pPr>
        <w:pStyle w:val="GreyveilBody"/>
      </w:pPr>
      <w:r>
        <w:rPr>
          <w:rFonts w:ascii="Georgia 11-11.5pt equivalent" w:hAnsi="Georgia 11-11.5pt equivalent"/>
          <w:color w:val="272B28"/>
          <w:sz w:val="22"/>
        </w:rPr>
        <w:t>and chase the next thing...</w:t>
      </w:r>
    </w:p>
    <w:p>
      <w:pPr>
        <w:pStyle w:val="GreyveilBody"/>
      </w:pPr>
      <w:r>
        <w:rPr>
          <w:rFonts w:ascii="Georgia 11-11.5pt equivalent" w:hAnsi="Georgia 11-11.5pt equivalent"/>
          <w:color w:val="272B28"/>
          <w:sz w:val="22"/>
        </w:rPr>
        <w:t>the simple act of stopping and looking is becoming increasingly rare.</w:t>
      </w:r>
    </w:p>
    <w:p>
      <w:pPr>
        <w:pStyle w:val="GreyveilBody"/>
      </w:pPr>
      <w:r>
        <w:rPr>
          <w:rFonts w:ascii="Georgia 11-11.5pt equivalent" w:hAnsi="Georgia 11-11.5pt equivalent"/>
          <w:color w:val="272B28"/>
          <w:sz w:val="22"/>
        </w:rPr>
        <w:t>This series was born from that act.</w:t>
      </w:r>
    </w:p>
    <w:p>
      <w:pPr>
        <w:pStyle w:val="GreyveilBody"/>
      </w:pPr>
      <w:r>
        <w:rPr>
          <w:rFonts w:ascii="Georgia 11-11.5pt equivalent" w:hAnsi="Georgia 11-11.5pt equivalent"/>
          <w:color w:val="272B28"/>
          <w:sz w:val="22"/>
        </w:rPr>
        <w:t>Not from certainty.</w:t>
      </w:r>
    </w:p>
    <w:p>
      <w:pPr>
        <w:pStyle w:val="GreyveilBody"/>
      </w:pPr>
      <w:r>
        <w:rPr>
          <w:rFonts w:ascii="Georgia 11-11.5pt equivalent" w:hAnsi="Georgia 11-11.5pt equivalent"/>
          <w:color w:val="272B28"/>
          <w:sz w:val="22"/>
        </w:rPr>
        <w:t>Not from expertise.</w:t>
      </w:r>
    </w:p>
    <w:p>
      <w:pPr>
        <w:pStyle w:val="GreyveilBody"/>
      </w:pPr>
      <w:r>
        <w:rPr>
          <w:rFonts w:ascii="Georgia 11-11.5pt equivalent" w:hAnsi="Georgia 11-11.5pt equivalent"/>
          <w:color w:val="272B28"/>
          <w:sz w:val="22"/>
        </w:rPr>
        <w:t>And not from the belief that I had answers.</w:t>
      </w:r>
    </w:p>
    <w:p>
      <w:pPr>
        <w:pStyle w:val="GreyveilBody"/>
      </w:pPr>
      <w:r>
        <w:rPr>
          <w:rFonts w:ascii="Georgia 11-11.5pt equivalent" w:hAnsi="Georgia 11-11.5pt equivalent"/>
          <w:color w:val="272B28"/>
          <w:sz w:val="22"/>
        </w:rPr>
        <w:t>It was born from questions.</w:t>
      </w:r>
    </w:p>
    <w:p>
      <w:pPr>
        <w:pStyle w:val="GreyveilBody"/>
      </w:pPr>
      <w:r>
        <w:rPr>
          <w:rFonts w:ascii="Georgia 11-11.5pt equivalent" w:hAnsi="Georgia 11-11.5pt equivalent"/>
          <w:color w:val="272B28"/>
          <w:sz w:val="22"/>
        </w:rPr>
        <w:t>Questions that refused to leave.</w:t>
      </w:r>
    </w:p>
    <w:p>
      <w:pPr>
        <w:pStyle w:val="GreyveilBody"/>
      </w:pPr>
      <w:r>
        <w:rPr>
          <w:rFonts w:ascii="Georgia 11-11.5pt equivalent" w:hAnsi="Georgia 11-11.5pt equivalent"/>
          <w:color w:val="272B28"/>
          <w:sz w:val="22"/>
        </w:rPr>
        <w:t>Questions about thought.</w:t>
      </w:r>
    </w:p>
    <w:p>
      <w:pPr>
        <w:pStyle w:val="GreyveilBody"/>
      </w:pPr>
      <w:r>
        <w:rPr>
          <w:rFonts w:ascii="Georgia 11-11.5pt equivalent" w:hAnsi="Georgia 11-11.5pt equivalent"/>
          <w:color w:val="272B28"/>
          <w:sz w:val="22"/>
        </w:rPr>
        <w:t>Questions about identity.</w:t>
      </w:r>
    </w:p>
    <w:p>
      <w:pPr>
        <w:pStyle w:val="GreyveilBody"/>
      </w:pPr>
      <w:r>
        <w:rPr>
          <w:rFonts w:ascii="Georgia 11-11.5pt equivalent" w:hAnsi="Georgia 11-11.5pt equivalent"/>
          <w:color w:val="272B28"/>
          <w:sz w:val="22"/>
        </w:rPr>
        <w:t>Questions about suffering.</w:t>
      </w:r>
    </w:p>
    <w:p>
      <w:pPr>
        <w:pStyle w:val="GreyveilBody"/>
      </w:pPr>
      <w:r>
        <w:rPr>
          <w:rFonts w:ascii="Georgia 11-11.5pt equivalent" w:hAnsi="Georgia 11-11.5pt equivalent"/>
          <w:color w:val="272B28"/>
          <w:sz w:val="22"/>
        </w:rPr>
        <w:t>Questions about meaning.</w:t>
      </w:r>
    </w:p>
    <w:p>
      <w:pPr>
        <w:pStyle w:val="GreyveilBody"/>
      </w:pPr>
      <w:r>
        <w:rPr>
          <w:rFonts w:ascii="Georgia 11-11.5pt equivalent" w:hAnsi="Georgia 11-11.5pt equivalent"/>
          <w:color w:val="272B28"/>
          <w:sz w:val="22"/>
        </w:rPr>
        <w:t>Questions about what it truly means to be human.</w:t>
      </w:r>
    </w:p>
    <w:p>
      <w:pPr>
        <w:pStyle w:val="GreyveilBody"/>
      </w:pPr>
      <w:r>
        <w:rPr>
          <w:rFonts w:ascii="Georgia 11-11.5pt equivalent" w:hAnsi="Georgia 11-11.5pt equivalent"/>
          <w:color w:val="272B28"/>
          <w:sz w:val="22"/>
        </w:rPr>
        <w:t>Over time, those questions became pages.</w:t>
      </w:r>
    </w:p>
    <w:p>
      <w:pPr>
        <w:pStyle w:val="GreyveilBody"/>
      </w:pPr>
      <w:r>
        <w:rPr>
          <w:rFonts w:ascii="Georgia 11-11.5pt equivalent" w:hAnsi="Georgia 11-11.5pt equivalent"/>
          <w:color w:val="272B28"/>
          <w:sz w:val="22"/>
        </w:rPr>
        <w:t>Those pages became books.</w:t>
      </w:r>
    </w:p>
    <w:p>
      <w:pPr>
        <w:pStyle w:val="GreyveilBody"/>
      </w:pPr>
      <w:r>
        <w:rPr>
          <w:rFonts w:ascii="Georgia 11-11.5pt equivalent" w:hAnsi="Georgia 11-11.5pt equivalent"/>
          <w:color w:val="272B28"/>
          <w:sz w:val="22"/>
        </w:rPr>
        <w:t>And those books became a journey.</w:t>
      </w:r>
    </w:p>
    <w:p>
      <w:pPr>
        <w:pStyle w:val="GreyveilBody"/>
      </w:pPr>
      <w:r>
        <w:rPr>
          <w:rFonts w:ascii="Georgia 11-11.5pt equivalent" w:hAnsi="Georgia 11-11.5pt equivalent"/>
          <w:color w:val="272B28"/>
          <w:sz w:val="22"/>
        </w:rPr>
        <w:t>A journey through the human mind.</w:t>
      </w:r>
    </w:p>
    <w:p>
      <w:pPr>
        <w:pStyle w:val="GreyveilBody"/>
      </w:pPr>
      <w:r>
        <w:rPr>
          <w:rFonts w:ascii="Georgia 11-11.5pt equivalent" w:hAnsi="Georgia 11-11.5pt equivalent"/>
          <w:color w:val="272B28"/>
          <w:sz w:val="22"/>
        </w:rPr>
        <w:t>A journey through paradoxes.</w:t>
      </w:r>
    </w:p>
    <w:p>
      <w:pPr>
        <w:pStyle w:val="GreyveilBody"/>
      </w:pPr>
      <w:r>
        <w:rPr>
          <w:rFonts w:ascii="Georgia 11-11.5pt equivalent" w:hAnsi="Georgia 11-11.5pt equivalent"/>
          <w:color w:val="272B28"/>
          <w:sz w:val="22"/>
        </w:rPr>
        <w:t>A journey through stories.</w:t>
      </w:r>
    </w:p>
    <w:p>
      <w:pPr>
        <w:pStyle w:val="GreyveilBody"/>
      </w:pPr>
      <w:r>
        <w:rPr>
          <w:rFonts w:ascii="Georgia 11-11.5pt equivalent" w:hAnsi="Georgia 11-11.5pt equivalent"/>
          <w:color w:val="272B28"/>
          <w:sz w:val="22"/>
        </w:rPr>
        <w:t>And finally...</w:t>
      </w:r>
    </w:p>
    <w:p>
      <w:pPr>
        <w:pStyle w:val="GreyveilBody"/>
      </w:pPr>
      <w:r>
        <w:rPr>
          <w:rFonts w:ascii="Georgia 11-11.5pt equivalent" w:hAnsi="Georgia 11-11.5pt equivalent"/>
          <w:color w:val="272B28"/>
          <w:sz w:val="22"/>
        </w:rPr>
        <w:t>a journey into the structure of the human experience itself.</w:t>
      </w:r>
    </w:p>
    <w:p>
      <w:pPr>
        <w:pStyle w:val="GreyveilBody"/>
      </w:pPr>
      <w:r>
        <w:rPr>
          <w:rFonts w:ascii="Georgia 11-11.5pt equivalent" w:hAnsi="Georgia 11-11.5pt equivalent"/>
          <w:color w:val="272B28"/>
          <w:sz w:val="22"/>
        </w:rPr>
        <w:t>While writing these books, I discovered something unexpected.</w:t>
      </w:r>
    </w:p>
    <w:p>
      <w:pPr>
        <w:pStyle w:val="GreyveilBody"/>
      </w:pPr>
      <w:r>
        <w:rPr>
          <w:rFonts w:ascii="Georgia 11-11.5pt equivalent" w:hAnsi="Georgia 11-11.5pt equivalent"/>
          <w:color w:val="272B28"/>
          <w:sz w:val="22"/>
        </w:rPr>
        <w:t>The deeper I went searching for answers...</w:t>
      </w:r>
    </w:p>
    <w:p>
      <w:pPr>
        <w:pStyle w:val="GreyveilBody"/>
      </w:pPr>
      <w:r>
        <w:rPr>
          <w:rFonts w:ascii="Georgia 11-11.5pt equivalent" w:hAnsi="Georgia 11-11.5pt equivalent"/>
          <w:color w:val="272B28"/>
          <w:sz w:val="22"/>
        </w:rPr>
        <w:t>the more I found myself returning to observation.</w:t>
      </w:r>
    </w:p>
    <w:p>
      <w:pPr>
        <w:pStyle w:val="GreyveilBody"/>
      </w:pPr>
      <w:r>
        <w:rPr>
          <w:rFonts w:ascii="Georgia 11-11.5pt equivalent" w:hAnsi="Georgia 11-11.5pt equivalent"/>
          <w:color w:val="272B28"/>
          <w:sz w:val="22"/>
        </w:rPr>
        <w:t>Not conclusions.</w:t>
      </w:r>
    </w:p>
    <w:p>
      <w:pPr>
        <w:pStyle w:val="GreyveilBody"/>
      </w:pPr>
      <w:r>
        <w:rPr>
          <w:rFonts w:ascii="Georgia 11-11.5pt equivalent" w:hAnsi="Georgia 11-11.5pt equivalent"/>
          <w:color w:val="272B28"/>
          <w:sz w:val="22"/>
        </w:rPr>
        <w:t>Not beliefs.</w:t>
      </w:r>
    </w:p>
    <w:p>
      <w:pPr>
        <w:pStyle w:val="GreyveilBody"/>
      </w:pPr>
      <w:r>
        <w:rPr>
          <w:rFonts w:ascii="Georgia 11-11.5pt equivalent" w:hAnsi="Georgia 11-11.5pt equivalent"/>
          <w:color w:val="272B28"/>
          <w:sz w:val="22"/>
        </w:rPr>
        <w:t>Observation.</w:t>
      </w:r>
    </w:p>
    <w:p>
      <w:pPr>
        <w:pStyle w:val="GreyveilBody"/>
      </w:pPr>
      <w:r>
        <w:rPr>
          <w:rFonts w:ascii="Georgia 11-11.5pt equivalent" w:hAnsi="Georgia 11-11.5pt equivalent"/>
          <w:color w:val="272B28"/>
          <w:sz w:val="22"/>
        </w:rPr>
        <w:t>Because sometimes the most important things in life are not hidden.</w:t>
      </w:r>
    </w:p>
    <w:p>
      <w:pPr>
        <w:pStyle w:val="GreyveilBody"/>
      </w:pPr>
      <w:r>
        <w:rPr>
          <w:rFonts w:ascii="Georgia 11-11.5pt equivalent" w:hAnsi="Georgia 11-11.5pt equivalent"/>
          <w:color w:val="272B28"/>
          <w:sz w:val="22"/>
        </w:rPr>
        <w:t>They are simply overlooked.</w:t>
      </w:r>
    </w:p>
    <w:p>
      <w:pPr>
        <w:pStyle w:val="GreyveilBody"/>
      </w:pPr>
      <w:r>
        <w:rPr>
          <w:rFonts w:ascii="Georgia 11-11.5pt equivalent" w:hAnsi="Georgia 11-11.5pt equivalent"/>
          <w:color w:val="272B28"/>
          <w:sz w:val="22"/>
        </w:rPr>
        <w:t>This series is not an attempt to tell you what is true.</w:t>
      </w:r>
    </w:p>
    <w:p>
      <w:pPr>
        <w:pStyle w:val="GreyveilBody"/>
      </w:pPr>
      <w:r>
        <w:rPr>
          <w:rFonts w:ascii="Georgia 11-11.5pt equivalent" w:hAnsi="Georgia 11-11.5pt equivalent"/>
          <w:color w:val="272B28"/>
          <w:sz w:val="22"/>
        </w:rPr>
        <w:t>It is an invitation.</w:t>
      </w:r>
    </w:p>
    <w:p>
      <w:pPr>
        <w:pStyle w:val="GreyveilBody"/>
      </w:pPr>
      <w:r>
        <w:rPr>
          <w:rFonts w:ascii="Georgia 11-11.5pt equivalent" w:hAnsi="Georgia 11-11.5pt equivalent"/>
          <w:color w:val="272B28"/>
          <w:sz w:val="22"/>
        </w:rPr>
        <w:t>An invitation to look.</w:t>
      </w:r>
    </w:p>
    <w:p>
      <w:pPr>
        <w:pStyle w:val="GreyveilBody"/>
      </w:pPr>
      <w:r>
        <w:rPr>
          <w:rFonts w:ascii="Georgia 11-11.5pt equivalent" w:hAnsi="Georgia 11-11.5pt equivalent"/>
          <w:color w:val="272B28"/>
          <w:sz w:val="22"/>
        </w:rPr>
        <w:t>To question.</w:t>
      </w:r>
    </w:p>
    <w:p>
      <w:pPr>
        <w:pStyle w:val="GreyveilBody"/>
      </w:pPr>
      <w:r>
        <w:rPr>
          <w:rFonts w:ascii="Georgia 11-11.5pt equivalent" w:hAnsi="Georgia 11-11.5pt equivalent"/>
          <w:color w:val="272B28"/>
          <w:sz w:val="22"/>
        </w:rPr>
        <w:t>To observe.</w:t>
      </w:r>
    </w:p>
    <w:p>
      <w:pPr>
        <w:pStyle w:val="GreyveilBody"/>
      </w:pPr>
      <w:r>
        <w:rPr>
          <w:rFonts w:ascii="Georgia 11-11.5pt equivalent" w:hAnsi="Georgia 11-11.5pt equivalent"/>
          <w:color w:val="272B28"/>
          <w:sz w:val="22"/>
        </w:rPr>
        <w:t>And perhaps...</w:t>
      </w:r>
    </w:p>
    <w:p>
      <w:pPr>
        <w:pStyle w:val="GreyveilBody"/>
      </w:pPr>
      <w:r>
        <w:rPr>
          <w:rFonts w:ascii="Georgia 11-11.5pt equivalent" w:hAnsi="Georgia 11-11.5pt equivalent"/>
          <w:color w:val="272B28"/>
          <w:sz w:val="22"/>
        </w:rPr>
        <w:t>to see something familiar with fresh eyes.</w:t>
      </w:r>
    </w:p>
    <w:p>
      <w:pPr>
        <w:pStyle w:val="GreyveilBody"/>
      </w:pPr>
      <w:r>
        <w:rPr>
          <w:rFonts w:ascii="Georgia 11-11.5pt equivalent" w:hAnsi="Georgia 11-11.5pt equivalent"/>
          <w:color w:val="272B28"/>
          <w:sz w:val="22"/>
        </w:rPr>
        <w:t>If these pages have given you comfort during difficult moments...</w:t>
      </w:r>
    </w:p>
    <w:p>
      <w:pPr>
        <w:pStyle w:val="GreyveilBody"/>
      </w:pPr>
      <w:r>
        <w:rPr>
          <w:rFonts w:ascii="Georgia 11-11.5pt equivalent" w:hAnsi="Georgia 11-11.5pt equivalent"/>
          <w:color w:val="272B28"/>
          <w:sz w:val="22"/>
        </w:rPr>
        <w:t>clarity during confusing moments...</w:t>
      </w:r>
    </w:p>
    <w:p>
      <w:pPr>
        <w:pStyle w:val="GreyveilBody"/>
      </w:pPr>
      <w:r>
        <w:rPr>
          <w:rFonts w:ascii="Georgia 11-11.5pt equivalent" w:hAnsi="Georgia 11-11.5pt equivalent"/>
          <w:color w:val="272B28"/>
          <w:sz w:val="22"/>
        </w:rPr>
        <w:t>or simply a moment of honest reflection...</w:t>
      </w:r>
    </w:p>
    <w:p>
      <w:pPr>
        <w:pStyle w:val="GreyveilBody"/>
      </w:pPr>
      <w:r>
        <w:rPr>
          <w:rFonts w:ascii="Georgia 11-11.5pt equivalent" w:hAnsi="Georgia 11-11.5pt equivalent"/>
          <w:color w:val="272B28"/>
          <w:sz w:val="22"/>
        </w:rPr>
        <w:t>then they have already done more than I could have hoped for.</w:t>
      </w:r>
    </w:p>
    <w:p>
      <w:pPr>
        <w:pStyle w:val="GreyveilBody"/>
      </w:pPr>
      <w:r>
        <w:rPr>
          <w:rFonts w:ascii="Georgia 11-11.5pt equivalent" w:hAnsi="Georgia 11-11.5pt equivalent"/>
          <w:color w:val="272B28"/>
          <w:sz w:val="22"/>
        </w:rPr>
        <w:t>And if they have left you with more questions than answers...</w:t>
      </w:r>
    </w:p>
    <w:p>
      <w:pPr>
        <w:pStyle w:val="GreyveilBody"/>
      </w:pPr>
      <w:r>
        <w:rPr>
          <w:rFonts w:ascii="Georgia 11-11.5pt equivalent" w:hAnsi="Georgia 11-11.5pt equivalent"/>
          <w:color w:val="272B28"/>
          <w:sz w:val="22"/>
        </w:rPr>
        <w:t>that may not be a failure.</w:t>
      </w:r>
    </w:p>
    <w:p>
      <w:pPr>
        <w:pStyle w:val="GreyveilBody"/>
      </w:pPr>
      <w:r>
        <w:rPr>
          <w:rFonts w:ascii="Georgia 11-11.5pt equivalent" w:hAnsi="Georgia 11-11.5pt equivalent"/>
          <w:color w:val="272B28"/>
          <w:sz w:val="22"/>
        </w:rPr>
        <w:t>It may be the beginning of a deeper conversation.</w:t>
      </w:r>
    </w:p>
    <w:p>
      <w:pPr>
        <w:pStyle w:val="GreyveilBody"/>
      </w:pPr>
      <w:r>
        <w:rPr>
          <w:rFonts w:ascii="Georgia 11-11.5pt equivalent" w:hAnsi="Georgia 11-11.5pt equivalent"/>
          <w:color w:val="272B28"/>
          <w:sz w:val="22"/>
        </w:rPr>
        <w:t>A conversation not with this book.</w:t>
      </w:r>
    </w:p>
    <w:p>
      <w:pPr>
        <w:pStyle w:val="GreyveilBody"/>
      </w:pPr>
      <w:r>
        <w:rPr>
          <w:rFonts w:ascii="Georgia 11-11.5pt equivalent" w:hAnsi="Georgia 11-11.5pt equivalent"/>
          <w:color w:val="272B28"/>
          <w:sz w:val="22"/>
        </w:rPr>
        <w:t>But with yourself.</w:t>
      </w:r>
    </w:p>
    <w:p>
      <w:pPr>
        <w:pStyle w:val="GreyveilBody"/>
      </w:pPr>
      <w:r>
        <w:rPr>
          <w:rFonts w:ascii="Georgia 11-11.5pt equivalent" w:hAnsi="Georgia 11-11.5pt equivalent"/>
          <w:color w:val="272B28"/>
          <w:sz w:val="22"/>
        </w:rPr>
        <w:t>Wherever you are in your journey...</w:t>
      </w:r>
    </w:p>
    <w:p>
      <w:pPr>
        <w:pStyle w:val="GreyveilBody"/>
      </w:pPr>
      <w:r>
        <w:rPr>
          <w:rFonts w:ascii="Georgia 11-11.5pt equivalent" w:hAnsi="Georgia 11-11.5pt equivalent"/>
          <w:color w:val="272B28"/>
          <w:sz w:val="22"/>
        </w:rPr>
        <w:t>whether you are searching...</w:t>
      </w:r>
    </w:p>
    <w:p>
      <w:pPr>
        <w:pStyle w:val="GreyveilBody"/>
      </w:pPr>
      <w:r>
        <w:rPr>
          <w:rFonts w:ascii="Georgia 11-11.5pt equivalent" w:hAnsi="Georgia 11-11.5pt equivalent"/>
          <w:color w:val="272B28"/>
          <w:sz w:val="22"/>
        </w:rPr>
        <w:t>healing...</w:t>
      </w:r>
    </w:p>
    <w:p>
      <w:pPr>
        <w:pStyle w:val="GreyveilBody"/>
      </w:pPr>
      <w:r>
        <w:rPr>
          <w:rFonts w:ascii="Georgia 11-11.5pt equivalent" w:hAnsi="Georgia 11-11.5pt equivalent"/>
          <w:color w:val="272B28"/>
          <w:sz w:val="22"/>
        </w:rPr>
        <w:t>questioning...</w:t>
      </w:r>
    </w:p>
    <w:p>
      <w:pPr>
        <w:pStyle w:val="GreyveilBody"/>
      </w:pPr>
      <w:r>
        <w:rPr>
          <w:rFonts w:ascii="Georgia 11-11.5pt equivalent" w:hAnsi="Georgia 11-11.5pt equivalent"/>
          <w:color w:val="272B28"/>
          <w:sz w:val="22"/>
        </w:rPr>
        <w:t>growing...</w:t>
      </w:r>
    </w:p>
    <w:p>
      <w:pPr>
        <w:pStyle w:val="GreyveilBody"/>
      </w:pPr>
      <w:r>
        <w:rPr>
          <w:rFonts w:ascii="Georgia 11-11.5pt equivalent" w:hAnsi="Georgia 11-11.5pt equivalent"/>
          <w:color w:val="272B28"/>
          <w:sz w:val="22"/>
        </w:rPr>
        <w:t>or simply trying to understand your place in the world...</w:t>
      </w:r>
    </w:p>
    <w:p>
      <w:pPr>
        <w:pStyle w:val="GreyveilBody"/>
      </w:pPr>
      <w:r>
        <w:rPr>
          <w:rFonts w:ascii="Georgia 11-11.5pt equivalent" w:hAnsi="Georgia 11-11.5pt equivalent"/>
          <w:color w:val="272B28"/>
          <w:sz w:val="22"/>
        </w:rPr>
        <w:t>I hope you remember one thing.</w:t>
      </w:r>
    </w:p>
    <w:p>
      <w:pPr>
        <w:pStyle w:val="GreyveilBody"/>
      </w:pPr>
      <w:r>
        <w:rPr>
          <w:rFonts w:ascii="Georgia 11-11.5pt equivalent" w:hAnsi="Georgia 11-11.5pt equivalent"/>
          <w:color w:val="272B28"/>
          <w:sz w:val="22"/>
        </w:rPr>
        <w:t>You do not need to have everything figured out.</w:t>
      </w:r>
    </w:p>
    <w:p>
      <w:pPr>
        <w:pStyle w:val="GreyveilBody"/>
      </w:pPr>
      <w:r>
        <w:rPr>
          <w:rFonts w:ascii="Georgia 11-11.5pt equivalent" w:hAnsi="Georgia 11-11.5pt equivalent"/>
          <w:color w:val="272B28"/>
          <w:sz w:val="22"/>
        </w:rPr>
        <w:t>You do not need to become a perfect version of yourself.</w:t>
      </w:r>
    </w:p>
    <w:p>
      <w:pPr>
        <w:pStyle w:val="GreyveilBody"/>
      </w:pPr>
      <w:r>
        <w:rPr>
          <w:rFonts w:ascii="Georgia 11-11.5pt equivalent" w:hAnsi="Georgia 11-11.5pt equivalent"/>
          <w:color w:val="272B28"/>
          <w:sz w:val="22"/>
        </w:rPr>
        <w:t>And you do not need to carry every story forever.</w:t>
      </w:r>
    </w:p>
    <w:p>
      <w:pPr>
        <w:pStyle w:val="GreyveilBody"/>
      </w:pPr>
      <w:r>
        <w:rPr>
          <w:rFonts w:ascii="Georgia 11-11.5pt equivalent" w:hAnsi="Georgia 11-11.5pt equivalent"/>
          <w:color w:val="272B28"/>
          <w:sz w:val="22"/>
        </w:rPr>
        <w:t>Sometimes...</w:t>
      </w:r>
    </w:p>
    <w:p>
      <w:pPr>
        <w:pStyle w:val="GreyveilBody"/>
      </w:pPr>
      <w:r>
        <w:rPr>
          <w:rFonts w:ascii="Georgia 11-11.5pt equivalent" w:hAnsi="Georgia 11-11.5pt equivalent"/>
          <w:color w:val="272B28"/>
          <w:sz w:val="22"/>
        </w:rPr>
        <w:t>it is enough to be here.</w:t>
      </w:r>
    </w:p>
    <w:p>
      <w:pPr>
        <w:pStyle w:val="GreyveilBody"/>
      </w:pPr>
      <w:r>
        <w:rPr>
          <w:rFonts w:ascii="Georgia 11-11.5pt equivalent" w:hAnsi="Georgia 11-11.5pt equivalent"/>
          <w:color w:val="272B28"/>
          <w:sz w:val="22"/>
        </w:rPr>
        <w:t>To breathe.</w:t>
      </w:r>
    </w:p>
    <w:p>
      <w:pPr>
        <w:pStyle w:val="GreyveilBody"/>
      </w:pPr>
      <w:r>
        <w:rPr>
          <w:rFonts w:ascii="Georgia 11-11.5pt equivalent" w:hAnsi="Georgia 11-11.5pt equivalent"/>
          <w:color w:val="272B28"/>
          <w:sz w:val="22"/>
        </w:rPr>
        <w:t>To observe.</w:t>
      </w:r>
    </w:p>
    <w:p>
      <w:pPr>
        <w:pStyle w:val="GreyveilBody"/>
      </w:pPr>
      <w:r>
        <w:rPr>
          <w:rFonts w:ascii="Georgia 11-11.5pt equivalent" w:hAnsi="Georgia 11-11.5pt equivalent"/>
          <w:color w:val="272B28"/>
          <w:sz w:val="22"/>
        </w:rPr>
        <w:t>And to allow life to unfold.</w:t>
      </w:r>
    </w:p>
    <w:p>
      <w:pPr>
        <w:pStyle w:val="GreyveilBody"/>
      </w:pPr>
      <w:r>
        <w:rPr>
          <w:rFonts w:ascii="Georgia 11-11.5pt equivalent" w:hAnsi="Georgia 11-11.5pt equivalent"/>
          <w:color w:val="272B28"/>
          <w:sz w:val="22"/>
        </w:rPr>
        <w:t>Thank you for sharing this journey with me.</w:t>
      </w:r>
    </w:p>
    <w:p>
      <w:pPr>
        <w:pStyle w:val="GreyveilBody"/>
      </w:pPr>
      <w:r>
        <w:rPr>
          <w:rFonts w:ascii="Georgia 11-11.5pt equivalent" w:hAnsi="Georgia 11-11.5pt equivalent"/>
          <w:color w:val="272B28"/>
          <w:sz w:val="22"/>
        </w:rPr>
        <w:t>Lalit R. Mishra</w:t>
      </w:r>
    </w:p>
    <w:p>
      <w:r>
        <w:br w:type="page"/>
      </w:r>
    </w:p>
    <w:p>
      <w:pPr>
        <w:spacing w:after="72" w:line="240" w:lineRule="auto"/>
      </w:pPr>
    </w:p>
    <w:p>
      <w:pPr>
        <w:spacing w:before="0" w:after="0" w:line="20" w:lineRule="exact"/>
        <w:ind w:left="0" w:right="5098"/>
        <w:pBdr>
          <w:top w:val="single" w:sz="4" w:space="1" w:color="69735A"/>
        </w:pBdr>
      </w:pPr>
    </w:p>
    <w:p>
      <w:pPr>
        <w:spacing w:before="0" w:after="160" w:line="20" w:lineRule="exact"/>
        <w:ind w:left="173" w:right="5155"/>
        <w:pBdr>
          <w:top w:val="single" w:sz="4" w:space="1" w:color="69735A"/>
        </w:pBdr>
      </w:pPr>
    </w:p>
    <w:p>
      <w:pPr>
        <w:pStyle w:val="GreyveilKicker"/>
      </w:pPr>
      <w:r>
        <w:rPr>
          <w:rFonts w:ascii="Inter" w:hAnsi="Inter"/>
          <w:b/>
          <w:i w:val="0"/>
          <w:color w:val="69735A"/>
          <w:sz w:val="20"/>
        </w:rPr>
        <w:t>PROLOGUE</w:t>
      </w:r>
    </w:p>
    <w:p>
      <w:pPr>
        <w:pStyle w:val="GreyveilUnitTitle"/>
      </w:pPr>
      <w:r>
        <w:rPr>
          <w:rFonts w:ascii="Cormorant Garamond" w:hAnsi="Cormorant Garamond"/>
          <w:b/>
          <w:i w:val="0"/>
          <w:color w:val="181D1A"/>
          <w:sz w:val="58"/>
        </w:rPr>
        <w:t>Before the Story</w:t>
      </w:r>
    </w:p>
    <w:p>
      <w:pPr>
        <w:pStyle w:val="GreyveilBody"/>
        <w:ind w:firstLine="0"/>
      </w:pPr>
      <w:r>
        <w:rPr>
          <w:rFonts w:ascii="Georgia 11-11.5pt equivalent" w:hAnsi="Georgia 11-11.5pt equivalent"/>
          <w:color w:val="272B28"/>
          <w:sz w:val="22"/>
        </w:rPr>
        <w:t>Is kitab ko shuru karne se pehle...</w:t>
      </w:r>
    </w:p>
    <w:p>
      <w:pPr>
        <w:pStyle w:val="GreyveilBody"/>
      </w:pPr>
      <w:r>
        <w:rPr>
          <w:rFonts w:ascii="Georgia 11-11.5pt equivalent" w:hAnsi="Georgia 11-11.5pt equivalent"/>
          <w:color w:val="272B28"/>
          <w:sz w:val="22"/>
        </w:rPr>
        <w:t>ek strange possibility par gaur karo.</w:t>
      </w:r>
    </w:p>
    <w:p>
      <w:pPr>
        <w:pStyle w:val="GreyveilBody"/>
      </w:pPr>
      <w:r>
        <w:rPr>
          <w:rFonts w:ascii="Georgia 11-11.5pt equivalent" w:hAnsi="Georgia 11-11.5pt equivalent"/>
          <w:color w:val="272B28"/>
          <w:sz w:val="22"/>
        </w:rPr>
        <w:t>Ho sakta hai tumhari poori zindagi mein sabse familiar cheez...</w:t>
      </w:r>
    </w:p>
    <w:p>
      <w:pPr>
        <w:pStyle w:val="GreyveilBody"/>
      </w:pPr>
      <w:r>
        <w:rPr>
          <w:rFonts w:ascii="Georgia 11-11.5pt equivalent" w:hAnsi="Georgia 11-11.5pt equivalent"/>
          <w:color w:val="272B28"/>
          <w:sz w:val="22"/>
        </w:rPr>
        <w:t>sabse mysterious cheez bhi ho.</w:t>
      </w:r>
    </w:p>
    <w:p>
      <w:pPr>
        <w:pStyle w:val="GreyveilBody"/>
      </w:pPr>
      <w:r>
        <w:rPr>
          <w:rFonts w:ascii="Georgia 11-11.5pt equivalent" w:hAnsi="Georgia 11-11.5pt equivalent"/>
          <w:color w:val="272B28"/>
          <w:sz w:val="22"/>
        </w:rPr>
        <w:t>Tum.</w:t>
      </w:r>
    </w:p>
    <w:p>
      <w:pPr>
        <w:pStyle w:val="GreyveilBody"/>
      </w:pPr>
      <w:r>
        <w:rPr>
          <w:rFonts w:ascii="Georgia 11-11.5pt equivalent" w:hAnsi="Georgia 11-11.5pt equivalent"/>
          <w:color w:val="272B28"/>
          <w:sz w:val="22"/>
        </w:rPr>
        <w:t>Na tumhara naam.</w:t>
      </w:r>
    </w:p>
    <w:p>
      <w:pPr>
        <w:pStyle w:val="GreyveilBody"/>
      </w:pPr>
      <w:r>
        <w:rPr>
          <w:rFonts w:ascii="Georgia 11-11.5pt equivalent" w:hAnsi="Georgia 11-11.5pt equivalent"/>
          <w:color w:val="272B28"/>
          <w:sz w:val="22"/>
        </w:rPr>
        <w:t>Na tumhari personality.</w:t>
      </w:r>
    </w:p>
    <w:p>
      <w:pPr>
        <w:pStyle w:val="GreyveilBody"/>
      </w:pPr>
      <w:r>
        <w:rPr>
          <w:rFonts w:ascii="Georgia 11-11.5pt equivalent" w:hAnsi="Georgia 11-11.5pt equivalent"/>
          <w:color w:val="272B28"/>
          <w:sz w:val="22"/>
        </w:rPr>
        <w:t>Na tumhari history.</w:t>
      </w:r>
    </w:p>
    <w:p>
      <w:pPr>
        <w:pStyle w:val="GreyveilBody"/>
      </w:pPr>
      <w:r>
        <w:rPr>
          <w:rFonts w:ascii="Georgia 11-11.5pt equivalent" w:hAnsi="Georgia 11-11.5pt equivalent"/>
          <w:color w:val="272B28"/>
          <w:sz w:val="22"/>
        </w:rPr>
        <w:t>Bas...</w:t>
      </w:r>
    </w:p>
    <w:p>
      <w:pPr>
        <w:pStyle w:val="GreyveilBody"/>
      </w:pPr>
      <w:r>
        <w:rPr>
          <w:rFonts w:ascii="Georgia 11-11.5pt equivalent" w:hAnsi="Georgia 11-11.5pt equivalent"/>
          <w:color w:val="272B28"/>
          <w:sz w:val="22"/>
        </w:rPr>
        <w:t>tum.</w:t>
      </w:r>
    </w:p>
    <w:p>
      <w:pPr>
        <w:pStyle w:val="GreyveilBody"/>
      </w:pPr>
      <w:r>
        <w:rPr>
          <w:rFonts w:ascii="Georgia 11-11.5pt equivalent" w:hAnsi="Georgia 11-11.5pt equivalent"/>
          <w:color w:val="272B28"/>
          <w:sz w:val="22"/>
        </w:rPr>
        <w:t>Kyuki agar koi tumse pooche:</w:t>
      </w:r>
    </w:p>
    <w:p>
      <w:pPr>
        <w:pStyle w:val="GreyveilBody"/>
      </w:pPr>
      <w:r>
        <w:rPr>
          <w:rFonts w:ascii="Georgia 11-11.5pt equivalent" w:hAnsi="Georgia 11-11.5pt equivalent"/>
          <w:color w:val="272B28"/>
          <w:sz w:val="22"/>
        </w:rPr>
        <w:t>Tum kaun ho?</w:t>
      </w:r>
    </w:p>
    <w:p>
      <w:pPr>
        <w:pStyle w:val="GreyveilBody"/>
      </w:pPr>
      <w:r>
        <w:rPr>
          <w:rFonts w:ascii="Georgia 11-11.5pt equivalent" w:hAnsi="Georgia 11-11.5pt equivalent"/>
          <w:color w:val="272B28"/>
          <w:sz w:val="22"/>
        </w:rPr>
        <w:t>Toh shayad tum answers de sakte ho.</w:t>
      </w:r>
    </w:p>
    <w:p>
      <w:pPr>
        <w:pStyle w:val="GreyveilBody"/>
      </w:pPr>
      <w:r>
        <w:rPr>
          <w:rFonts w:ascii="Georgia 11-11.5pt equivalent" w:hAnsi="Georgia 11-11.5pt equivalent"/>
          <w:color w:val="272B28"/>
          <w:sz w:val="22"/>
        </w:rPr>
        <w:t>Ek naam.</w:t>
      </w:r>
    </w:p>
    <w:p>
      <w:pPr>
        <w:pStyle w:val="GreyveilBody"/>
      </w:pPr>
      <w:r>
        <w:rPr>
          <w:rFonts w:ascii="Georgia 11-11.5pt equivalent" w:hAnsi="Georgia 11-11.5pt equivalent"/>
          <w:color w:val="272B28"/>
          <w:sz w:val="22"/>
        </w:rPr>
        <w:t>Ek profession.</w:t>
      </w:r>
    </w:p>
    <w:p>
      <w:pPr>
        <w:pStyle w:val="GreyveilBody"/>
      </w:pPr>
      <w:r>
        <w:rPr>
          <w:rFonts w:ascii="Georgia 11-11.5pt equivalent" w:hAnsi="Georgia 11-11.5pt equivalent"/>
          <w:color w:val="272B28"/>
          <w:sz w:val="22"/>
        </w:rPr>
        <w:t>Ek age.</w:t>
      </w:r>
    </w:p>
    <w:p>
      <w:pPr>
        <w:pStyle w:val="GreyveilBody"/>
      </w:pPr>
      <w:r>
        <w:rPr>
          <w:rFonts w:ascii="Georgia 11-11.5pt equivalent" w:hAnsi="Georgia 11-11.5pt equivalent"/>
          <w:color w:val="272B28"/>
          <w:sz w:val="22"/>
        </w:rPr>
        <w:t>Ek past.</w:t>
      </w:r>
    </w:p>
    <w:p>
      <w:pPr>
        <w:pStyle w:val="GreyveilBody"/>
      </w:pPr>
      <w:r>
        <w:rPr>
          <w:rFonts w:ascii="Georgia 11-11.5pt equivalent" w:hAnsi="Georgia 11-11.5pt equivalent"/>
          <w:color w:val="272B28"/>
          <w:sz w:val="22"/>
        </w:rPr>
        <w:t>Ek dream.</w:t>
      </w:r>
    </w:p>
    <w:p>
      <w:pPr>
        <w:pStyle w:val="GreyveilBody"/>
      </w:pPr>
      <w:r>
        <w:rPr>
          <w:rFonts w:ascii="Georgia 11-11.5pt equivalent" w:hAnsi="Georgia 11-11.5pt equivalent"/>
          <w:color w:val="272B28"/>
          <w:sz w:val="22"/>
        </w:rPr>
        <w:t>Lekin kya unmein se koi bhi tum ho?</w:t>
      </w:r>
    </w:p>
    <w:p>
      <w:pPr>
        <w:pStyle w:val="GreyveilBody"/>
      </w:pPr>
      <w:r>
        <w:rPr>
          <w:rFonts w:ascii="Georgia 11-11.5pt equivalent" w:hAnsi="Georgia 11-11.5pt equivalent"/>
          <w:color w:val="272B28"/>
          <w:sz w:val="22"/>
        </w:rPr>
        <w:t>Ya wo sirf descriptions hain?</w:t>
      </w:r>
    </w:p>
    <w:p>
      <w:pPr>
        <w:pStyle w:val="GreyveilBody"/>
      </w:pPr>
      <w:r>
        <w:rPr>
          <w:rFonts w:ascii="Georgia 11-11.5pt equivalent" w:hAnsi="Georgia 11-11.5pt equivalent"/>
          <w:color w:val="272B28"/>
          <w:sz w:val="22"/>
        </w:rPr>
        <w:t>Poori human history mein...</w:t>
      </w:r>
    </w:p>
    <w:p>
      <w:pPr>
        <w:pStyle w:val="GreyveilBody"/>
      </w:pPr>
      <w:r>
        <w:rPr>
          <w:rFonts w:ascii="Georgia 11-11.5pt equivalent" w:hAnsi="Georgia 11-11.5pt equivalent"/>
          <w:color w:val="272B28"/>
          <w:sz w:val="22"/>
        </w:rPr>
        <w:t>insaan ne almost har cheez ko samajhne ki koshish ki hai.</w:t>
      </w:r>
    </w:p>
    <w:p>
      <w:pPr>
        <w:pStyle w:val="GreyveilBody"/>
      </w:pPr>
      <w:r>
        <w:rPr>
          <w:rFonts w:ascii="Georgia 11-11.5pt equivalent" w:hAnsi="Georgia 11-11.5pt equivalent"/>
          <w:color w:val="272B28"/>
          <w:sz w:val="22"/>
        </w:rPr>
        <w:t>Stars ko.</w:t>
      </w:r>
    </w:p>
    <w:p>
      <w:pPr>
        <w:pStyle w:val="GreyveilBody"/>
      </w:pPr>
      <w:r>
        <w:rPr>
          <w:rFonts w:ascii="Georgia 11-11.5pt equivalent" w:hAnsi="Georgia 11-11.5pt equivalent"/>
          <w:color w:val="272B28"/>
          <w:sz w:val="22"/>
        </w:rPr>
        <w:t>Atoms ko.</w:t>
      </w:r>
    </w:p>
    <w:p>
      <w:pPr>
        <w:pStyle w:val="GreyveilBody"/>
      </w:pPr>
      <w:r>
        <w:rPr>
          <w:rFonts w:ascii="Georgia 11-11.5pt equivalent" w:hAnsi="Georgia 11-11.5pt equivalent"/>
          <w:color w:val="272B28"/>
          <w:sz w:val="22"/>
        </w:rPr>
        <w:t>Nature ko.</w:t>
      </w:r>
    </w:p>
    <w:p>
      <w:pPr>
        <w:pStyle w:val="GreyveilBody"/>
      </w:pPr>
      <w:r>
        <w:rPr>
          <w:rFonts w:ascii="Georgia 11-11.5pt equivalent" w:hAnsi="Georgia 11-11.5pt equivalent"/>
          <w:color w:val="272B28"/>
          <w:sz w:val="22"/>
        </w:rPr>
        <w:t>Time ko.</w:t>
      </w:r>
    </w:p>
    <w:p>
      <w:pPr>
        <w:pStyle w:val="GreyveilBody"/>
      </w:pPr>
      <w:r>
        <w:rPr>
          <w:rFonts w:ascii="Georgia 11-11.5pt equivalent" w:hAnsi="Georgia 11-11.5pt equivalent"/>
          <w:color w:val="272B28"/>
          <w:sz w:val="22"/>
        </w:rPr>
        <w:t>God ko.</w:t>
      </w:r>
    </w:p>
    <w:p>
      <w:pPr>
        <w:pStyle w:val="GreyveilBody"/>
      </w:pPr>
      <w:r>
        <w:rPr>
          <w:rFonts w:ascii="Georgia 11-11.5pt equivalent" w:hAnsi="Georgia 11-11.5pt equivalent"/>
          <w:color w:val="272B28"/>
          <w:sz w:val="22"/>
        </w:rPr>
        <w:t>Universe ko.</w:t>
      </w:r>
    </w:p>
    <w:p>
      <w:pPr>
        <w:pStyle w:val="GreyveilBody"/>
      </w:pPr>
      <w:r>
        <w:rPr>
          <w:rFonts w:ascii="Georgia 11-11.5pt equivalent" w:hAnsi="Georgia 11-11.5pt equivalent"/>
          <w:color w:val="272B28"/>
          <w:sz w:val="22"/>
        </w:rPr>
        <w:t>Lekin ek cheez hamesha centre mein rahi.</w:t>
      </w:r>
    </w:p>
    <w:p>
      <w:pPr>
        <w:pStyle w:val="GreyveilBody"/>
      </w:pPr>
      <w:r>
        <w:rPr>
          <w:rFonts w:ascii="Georgia 11-11.5pt equivalent" w:hAnsi="Georgia 11-11.5pt equivalent"/>
          <w:color w:val="272B28"/>
          <w:sz w:val="22"/>
        </w:rPr>
        <w:t>Human.</w:t>
      </w:r>
    </w:p>
    <w:p>
      <w:pPr>
        <w:pStyle w:val="GreyveilBody"/>
      </w:pPr>
      <w:r>
        <w:rPr>
          <w:rFonts w:ascii="Georgia 11-11.5pt equivalent" w:hAnsi="Georgia 11-11.5pt equivalent"/>
          <w:color w:val="272B28"/>
          <w:sz w:val="22"/>
        </w:rPr>
        <w:t>Wahi being jo dekh rahi thi.</w:t>
      </w:r>
    </w:p>
    <w:p>
      <w:pPr>
        <w:pStyle w:val="GreyveilBody"/>
      </w:pPr>
      <w:r>
        <w:rPr>
          <w:rFonts w:ascii="Georgia 11-11.5pt equivalent" w:hAnsi="Georgia 11-11.5pt equivalent"/>
          <w:color w:val="272B28"/>
          <w:sz w:val="22"/>
        </w:rPr>
        <w:t>Wahi being jo samajh rahi thi.</w:t>
      </w:r>
    </w:p>
    <w:p>
      <w:pPr>
        <w:pStyle w:val="GreyveilBody"/>
      </w:pPr>
      <w:r>
        <w:rPr>
          <w:rFonts w:ascii="Georgia 11-11.5pt equivalent" w:hAnsi="Georgia 11-11.5pt equivalent"/>
          <w:color w:val="272B28"/>
          <w:sz w:val="22"/>
        </w:rPr>
        <w:t>Wahi being jo questions pooch rahi thi.</w:t>
      </w:r>
    </w:p>
    <w:p>
      <w:pPr>
        <w:pStyle w:val="GreyveilBody"/>
      </w:pPr>
      <w:r>
        <w:rPr>
          <w:rFonts w:ascii="Georgia 11-11.5pt equivalent" w:hAnsi="Georgia 11-11.5pt equivalent"/>
          <w:color w:val="272B28"/>
          <w:sz w:val="22"/>
        </w:rPr>
        <w:t>Aur shayad isi wajah se...</w:t>
      </w:r>
    </w:p>
    <w:p>
      <w:pPr>
        <w:pStyle w:val="GreyveilBody"/>
      </w:pPr>
      <w:r>
        <w:rPr>
          <w:rFonts w:ascii="Georgia 11-11.5pt equivalent" w:hAnsi="Georgia 11-11.5pt equivalent"/>
          <w:color w:val="272B28"/>
          <w:sz w:val="22"/>
        </w:rPr>
        <w:t>sabse difficult investigation bhi wahi thi.</w:t>
      </w:r>
    </w:p>
    <w:p>
      <w:pPr>
        <w:pStyle w:val="GreyveilBody"/>
      </w:pPr>
      <w:r>
        <w:rPr>
          <w:rFonts w:ascii="Georgia 11-11.5pt equivalent" w:hAnsi="Georgia 11-11.5pt equivalent"/>
          <w:color w:val="272B28"/>
          <w:sz w:val="22"/>
        </w:rPr>
        <w:t>Investigator ko investigate karna.</w:t>
      </w:r>
    </w:p>
    <w:p>
      <w:pPr>
        <w:pStyle w:val="GreyveilBody"/>
      </w:pPr>
      <w:r>
        <w:rPr>
          <w:rFonts w:ascii="Georgia 11-11.5pt equivalent" w:hAnsi="Georgia 11-11.5pt equivalent"/>
          <w:color w:val="272B28"/>
          <w:sz w:val="22"/>
        </w:rPr>
        <w:t>Poore life hum ek assumption ke saath jeete hain.</w:t>
      </w:r>
    </w:p>
    <w:p>
      <w:pPr>
        <w:pStyle w:val="GreyveilBody"/>
      </w:pPr>
      <w:r>
        <w:rPr>
          <w:rFonts w:ascii="Georgia 11-11.5pt equivalent" w:hAnsi="Georgia 11-11.5pt equivalent"/>
          <w:color w:val="272B28"/>
          <w:sz w:val="22"/>
        </w:rPr>
        <w:t>Ek assumption itna basic...</w:t>
      </w:r>
    </w:p>
    <w:p>
      <w:pPr>
        <w:pStyle w:val="GreyveilBody"/>
      </w:pPr>
      <w:r>
        <w:rPr>
          <w:rFonts w:ascii="Georgia 11-11.5pt equivalent" w:hAnsi="Georgia 11-11.5pt equivalent"/>
          <w:color w:val="272B28"/>
          <w:sz w:val="22"/>
        </w:rPr>
        <w:t>ki wo almost invisible ho jata hai.</w:t>
      </w:r>
    </w:p>
    <w:p>
      <w:pPr>
        <w:pStyle w:val="GreyveilBody"/>
      </w:pPr>
      <w:r>
        <w:rPr>
          <w:rFonts w:ascii="Georgia 11-11.5pt equivalent" w:hAnsi="Georgia 11-11.5pt equivalent"/>
          <w:color w:val="272B28"/>
          <w:sz w:val="22"/>
        </w:rPr>
        <w:t>Wo assumption hai:</w:t>
      </w:r>
    </w:p>
    <w:p>
      <w:pPr>
        <w:pStyle w:val="GreyveilQuote"/>
        <w:ind w:firstLine="0"/>
      </w:pPr>
      <w:r>
        <w:rPr>
          <w:rFonts w:ascii="Cormorant Garamond" w:hAnsi="Cormorant Garamond"/>
          <w:color w:val="69735A"/>
          <w:sz w:val="26"/>
        </w:rPr>
        <w:t>"Mujhe pata hai main kaun hoon."</w:t>
      </w:r>
    </w:p>
    <w:p>
      <w:pPr>
        <w:pStyle w:val="GreyveilBody"/>
        <w:ind w:firstLine="0"/>
      </w:pPr>
      <w:r>
        <w:rPr>
          <w:rFonts w:ascii="Georgia 11-11.5pt equivalent" w:hAnsi="Georgia 11-11.5pt equivalent"/>
          <w:color w:val="272B28"/>
          <w:sz w:val="22"/>
        </w:rPr>
        <w:t>Aur isi assumption ke upar...</w:t>
      </w:r>
    </w:p>
    <w:p>
      <w:pPr>
        <w:pStyle w:val="GreyveilBody"/>
      </w:pPr>
      <w:r>
        <w:rPr>
          <w:rFonts w:ascii="Georgia 11-11.5pt equivalent" w:hAnsi="Georgia 11-11.5pt equivalent"/>
          <w:color w:val="272B28"/>
          <w:sz w:val="22"/>
        </w:rPr>
        <w:t>identity build hoti hai.</w:t>
      </w:r>
    </w:p>
    <w:p>
      <w:pPr>
        <w:pStyle w:val="GreyveilBody"/>
      </w:pPr>
      <w:r>
        <w:rPr>
          <w:rFonts w:ascii="Georgia 11-11.5pt equivalent" w:hAnsi="Georgia 11-11.5pt equivalent"/>
          <w:color w:val="272B28"/>
          <w:sz w:val="22"/>
        </w:rPr>
        <w:t>Meaning build hota hai.</w:t>
      </w:r>
    </w:p>
    <w:p>
      <w:pPr>
        <w:pStyle w:val="GreyveilBody"/>
      </w:pPr>
      <w:r>
        <w:rPr>
          <w:rFonts w:ascii="Georgia 11-11.5pt equivalent" w:hAnsi="Georgia 11-11.5pt equivalent"/>
          <w:color w:val="272B28"/>
          <w:sz w:val="22"/>
        </w:rPr>
        <w:t>Goals build hote hain.</w:t>
      </w:r>
    </w:p>
    <w:p>
      <w:pPr>
        <w:pStyle w:val="GreyveilBody"/>
      </w:pPr>
      <w:r>
        <w:rPr>
          <w:rFonts w:ascii="Georgia 11-11.5pt equivalent" w:hAnsi="Georgia 11-11.5pt equivalent"/>
          <w:color w:val="272B28"/>
          <w:sz w:val="22"/>
        </w:rPr>
        <w:t>Relationships build hote hain.</w:t>
      </w:r>
    </w:p>
    <w:p>
      <w:pPr>
        <w:pStyle w:val="GreyveilBody"/>
      </w:pPr>
      <w:r>
        <w:rPr>
          <w:rFonts w:ascii="Georgia 11-11.5pt equivalent" w:hAnsi="Georgia 11-11.5pt equivalent"/>
          <w:color w:val="272B28"/>
          <w:sz w:val="22"/>
        </w:rPr>
        <w:t>Poora psychological world build hota hai.</w:t>
      </w:r>
    </w:p>
    <w:p>
      <w:pPr>
        <w:pStyle w:val="GreyveilBody"/>
      </w:pPr>
      <w:r>
        <w:rPr>
          <w:rFonts w:ascii="Georgia 11-11.5pt equivalent" w:hAnsi="Georgia 11-11.5pt equivalent"/>
          <w:color w:val="272B28"/>
          <w:sz w:val="22"/>
        </w:rPr>
        <w:t>Lekin agar foundation ko hi kabhi properly examine na kiya gaya ho...</w:t>
      </w:r>
    </w:p>
    <w:p>
      <w:pPr>
        <w:pStyle w:val="GreyveilBody"/>
      </w:pPr>
      <w:r>
        <w:rPr>
          <w:rFonts w:ascii="Georgia 11-11.5pt equivalent" w:hAnsi="Georgia 11-11.5pt equivalent"/>
          <w:color w:val="272B28"/>
          <w:sz w:val="22"/>
        </w:rPr>
        <w:t>toh?</w:t>
      </w:r>
    </w:p>
    <w:p>
      <w:pPr>
        <w:pStyle w:val="GreyveilBody"/>
      </w:pPr>
      <w:r>
        <w:rPr>
          <w:rFonts w:ascii="Georgia 11-11.5pt equivalent" w:hAnsi="Georgia 11-11.5pt equivalent"/>
          <w:color w:val="272B28"/>
          <w:sz w:val="22"/>
        </w:rPr>
        <w:t>Human sirf survive nahi karta.</w:t>
      </w:r>
    </w:p>
    <w:p>
      <w:pPr>
        <w:pStyle w:val="GreyveilBody"/>
      </w:pPr>
      <w:r>
        <w:rPr>
          <w:rFonts w:ascii="Georgia 11-11.5pt equivalent" w:hAnsi="Georgia 11-11.5pt equivalent"/>
          <w:color w:val="272B28"/>
          <w:sz w:val="22"/>
        </w:rPr>
        <w:t>Human imagine karta hai.</w:t>
      </w:r>
    </w:p>
    <w:p>
      <w:pPr>
        <w:pStyle w:val="GreyveilBody"/>
      </w:pPr>
      <w:r>
        <w:rPr>
          <w:rFonts w:ascii="Georgia 11-11.5pt equivalent" w:hAnsi="Georgia 11-11.5pt equivalent"/>
          <w:color w:val="272B28"/>
          <w:sz w:val="22"/>
        </w:rPr>
        <w:t>Remember karta hai.</w:t>
      </w:r>
    </w:p>
    <w:p>
      <w:pPr>
        <w:pStyle w:val="GreyveilBody"/>
      </w:pPr>
      <w:r>
        <w:rPr>
          <w:rFonts w:ascii="Georgia 11-11.5pt equivalent" w:hAnsi="Georgia 11-11.5pt equivalent"/>
          <w:color w:val="272B28"/>
          <w:sz w:val="22"/>
        </w:rPr>
        <w:t>Narrate karta hai.</w:t>
      </w:r>
    </w:p>
    <w:p>
      <w:pPr>
        <w:pStyle w:val="GreyveilBody"/>
      </w:pPr>
      <w:r>
        <w:rPr>
          <w:rFonts w:ascii="Georgia 11-11.5pt equivalent" w:hAnsi="Georgia 11-11.5pt equivalent"/>
          <w:color w:val="272B28"/>
          <w:sz w:val="22"/>
        </w:rPr>
        <w:t>Compare karta hai.</w:t>
      </w:r>
    </w:p>
    <w:p>
      <w:pPr>
        <w:pStyle w:val="GreyveilBody"/>
      </w:pPr>
      <w:r>
        <w:rPr>
          <w:rFonts w:ascii="Georgia 11-11.5pt equivalent" w:hAnsi="Georgia 11-11.5pt equivalent"/>
          <w:color w:val="272B28"/>
          <w:sz w:val="22"/>
        </w:rPr>
        <w:t>Dream karta hai.</w:t>
      </w:r>
    </w:p>
    <w:p>
      <w:pPr>
        <w:pStyle w:val="GreyveilBody"/>
      </w:pPr>
      <w:r>
        <w:rPr>
          <w:rFonts w:ascii="Georgia 11-11.5pt equivalent" w:hAnsi="Georgia 11-11.5pt equivalent"/>
          <w:color w:val="272B28"/>
          <w:sz w:val="22"/>
        </w:rPr>
        <w:t>Regret karta hai.</w:t>
      </w:r>
    </w:p>
    <w:p>
      <w:pPr>
        <w:pStyle w:val="GreyveilBody"/>
      </w:pPr>
      <w:r>
        <w:rPr>
          <w:rFonts w:ascii="Georgia 11-11.5pt equivalent" w:hAnsi="Georgia 11-11.5pt equivalent"/>
          <w:color w:val="272B28"/>
          <w:sz w:val="22"/>
        </w:rPr>
        <w:t>Aur sabse important...</w:t>
      </w:r>
    </w:p>
    <w:p>
      <w:pPr>
        <w:pStyle w:val="GreyveilBody"/>
      </w:pPr>
      <w:r>
        <w:rPr>
          <w:rFonts w:ascii="Georgia 11-11.5pt equivalent" w:hAnsi="Georgia 11-11.5pt equivalent"/>
          <w:color w:val="272B28"/>
          <w:sz w:val="22"/>
        </w:rPr>
        <w:t>khud ko continuously define karta rehta hai.</w:t>
      </w:r>
    </w:p>
    <w:p>
      <w:pPr>
        <w:pStyle w:val="GreyveilBody"/>
      </w:pPr>
      <w:r>
        <w:rPr>
          <w:rFonts w:ascii="Georgia 11-11.5pt equivalent" w:hAnsi="Georgia 11-11.5pt equivalent"/>
          <w:color w:val="272B28"/>
          <w:sz w:val="22"/>
        </w:rPr>
        <w:t>Jaise ek story writer...</w:t>
      </w:r>
    </w:p>
    <w:p>
      <w:pPr>
        <w:pStyle w:val="GreyveilBody"/>
      </w:pPr>
      <w:r>
        <w:rPr>
          <w:rFonts w:ascii="Georgia 11-11.5pt equivalent" w:hAnsi="Georgia 11-11.5pt equivalent"/>
          <w:color w:val="272B28"/>
          <w:sz w:val="22"/>
        </w:rPr>
        <w:t>jo kabhi likhna band nahi karta.</w:t>
      </w:r>
    </w:p>
    <w:p>
      <w:pPr>
        <w:pStyle w:val="GreyveilBody"/>
      </w:pPr>
      <w:r>
        <w:rPr>
          <w:rFonts w:ascii="Georgia 11-11.5pt equivalent" w:hAnsi="Georgia 11-11.5pt equivalent"/>
          <w:color w:val="272B28"/>
          <w:sz w:val="22"/>
        </w:rPr>
        <w:t>Aur dheere dheere...</w:t>
      </w:r>
    </w:p>
    <w:p>
      <w:pPr>
        <w:pStyle w:val="GreyveilBody"/>
      </w:pPr>
      <w:r>
        <w:rPr>
          <w:rFonts w:ascii="Georgia 11-11.5pt equivalent" w:hAnsi="Georgia 11-11.5pt equivalent"/>
          <w:color w:val="272B28"/>
          <w:sz w:val="22"/>
        </w:rPr>
        <w:t>story aur storyteller ek hi cheez lagne lagte hain.</w:t>
      </w:r>
    </w:p>
    <w:p>
      <w:pPr>
        <w:pStyle w:val="GreyveilBody"/>
      </w:pPr>
      <w:r>
        <w:rPr>
          <w:rFonts w:ascii="Georgia 11-11.5pt equivalent" w:hAnsi="Georgia 11-11.5pt equivalent"/>
          <w:color w:val="272B28"/>
          <w:sz w:val="22"/>
        </w:rPr>
        <w:t>Ye kitab history ke human ke baare mein nahi hai.</w:t>
      </w:r>
    </w:p>
    <w:p>
      <w:pPr>
        <w:pStyle w:val="GreyveilBody"/>
      </w:pPr>
      <w:r>
        <w:rPr>
          <w:rFonts w:ascii="Georgia 11-11.5pt equivalent" w:hAnsi="Georgia 11-11.5pt equivalent"/>
          <w:color w:val="272B28"/>
          <w:sz w:val="22"/>
        </w:rPr>
        <w:t>Na biology ke human ke baare mein.</w:t>
      </w:r>
    </w:p>
    <w:p>
      <w:pPr>
        <w:pStyle w:val="GreyveilBody"/>
      </w:pPr>
      <w:r>
        <w:rPr>
          <w:rFonts w:ascii="Georgia 11-11.5pt equivalent" w:hAnsi="Georgia 11-11.5pt equivalent"/>
          <w:color w:val="272B28"/>
          <w:sz w:val="22"/>
        </w:rPr>
        <w:t>Na society ke human ke baare mein.</w:t>
      </w:r>
    </w:p>
    <w:p>
      <w:pPr>
        <w:pStyle w:val="GreyveilBody"/>
      </w:pPr>
      <w:r>
        <w:rPr>
          <w:rFonts w:ascii="Georgia 11-11.5pt equivalent" w:hAnsi="Georgia 11-11.5pt equivalent"/>
          <w:color w:val="272B28"/>
          <w:sz w:val="22"/>
        </w:rPr>
        <w:t>Ye kitab us psychological human ke baare mein hai...</w:t>
      </w:r>
    </w:p>
    <w:p>
      <w:pPr>
        <w:pStyle w:val="GreyveilBody"/>
      </w:pPr>
      <w:r>
        <w:rPr>
          <w:rFonts w:ascii="Georgia 11-11.5pt equivalent" w:hAnsi="Georgia 11-11.5pt equivalent"/>
          <w:color w:val="272B28"/>
          <w:sz w:val="22"/>
        </w:rPr>
        <w:t>jo har reader ke andar rehta hai.</w:t>
      </w:r>
    </w:p>
    <w:p>
      <w:pPr>
        <w:pStyle w:val="GreyveilBody"/>
      </w:pPr>
      <w:r>
        <w:rPr>
          <w:rFonts w:ascii="Georgia 11-11.5pt equivalent" w:hAnsi="Georgia 11-11.5pt equivalent"/>
          <w:color w:val="272B28"/>
          <w:sz w:val="22"/>
        </w:rPr>
        <w:t>Wo jo kehta hai:</w:t>
      </w:r>
    </w:p>
    <w:p>
      <w:pPr>
        <w:pStyle w:val="GreyveilBody"/>
      </w:pPr>
      <w:r>
        <w:rPr>
          <w:rFonts w:ascii="Georgia 11-11.5pt equivalent" w:hAnsi="Georgia 11-11.5pt equivalent"/>
          <w:color w:val="272B28"/>
          <w:sz w:val="22"/>
        </w:rPr>
        <w:t>meri life</w:t>
      </w:r>
    </w:p>
    <w:p>
      <w:pPr>
        <w:pStyle w:val="GreyveilBody"/>
      </w:pPr>
      <w:r>
        <w:rPr>
          <w:rFonts w:ascii="Georgia 11-11.5pt equivalent" w:hAnsi="Georgia 11-11.5pt equivalent"/>
          <w:color w:val="272B28"/>
          <w:sz w:val="22"/>
        </w:rPr>
        <w:t>mera future</w:t>
      </w:r>
    </w:p>
    <w:p>
      <w:pPr>
        <w:pStyle w:val="GreyveilBody"/>
      </w:pPr>
      <w:r>
        <w:rPr>
          <w:rFonts w:ascii="Georgia 11-11.5pt equivalent" w:hAnsi="Georgia 11-11.5pt equivalent"/>
          <w:color w:val="272B28"/>
          <w:sz w:val="22"/>
        </w:rPr>
        <w:t>mera pain</w:t>
      </w:r>
    </w:p>
    <w:p>
      <w:pPr>
        <w:pStyle w:val="GreyveilBody"/>
      </w:pPr>
      <w:r>
        <w:rPr>
          <w:rFonts w:ascii="Georgia 11-11.5pt equivalent" w:hAnsi="Georgia 11-11.5pt equivalent"/>
          <w:color w:val="272B28"/>
          <w:sz w:val="22"/>
        </w:rPr>
        <w:t>meri journey</w:t>
      </w:r>
    </w:p>
    <w:p>
      <w:pPr>
        <w:pStyle w:val="GreyveilBody"/>
      </w:pPr>
      <w:r>
        <w:rPr>
          <w:rFonts w:ascii="Georgia 11-11.5pt equivalent" w:hAnsi="Georgia 11-11.5pt equivalent"/>
          <w:color w:val="272B28"/>
          <w:sz w:val="22"/>
        </w:rPr>
        <w:t>Aur jo shayad...</w:t>
      </w:r>
    </w:p>
    <w:p>
      <w:pPr>
        <w:pStyle w:val="GreyveilBody"/>
      </w:pPr>
      <w:r>
        <w:rPr>
          <w:rFonts w:ascii="Georgia 11-11.5pt equivalent" w:hAnsi="Georgia 11-11.5pt equivalent"/>
          <w:color w:val="272B28"/>
          <w:sz w:val="22"/>
        </w:rPr>
        <w:t>khud bhi ek story ho.</w:t>
      </w:r>
    </w:p>
    <w:p>
      <w:pPr>
        <w:pStyle w:val="GreyveilBody"/>
      </w:pPr>
      <w:r>
        <w:rPr>
          <w:rFonts w:ascii="Georgia 11-11.5pt equivalent" w:hAnsi="Georgia 11-11.5pt equivalent"/>
          <w:color w:val="272B28"/>
          <w:sz w:val="22"/>
        </w:rPr>
        <w:t>Ye kitab answers dene ki koshish nahi karegi.</w:t>
      </w:r>
    </w:p>
    <w:p>
      <w:pPr>
        <w:pStyle w:val="GreyveilBody"/>
      </w:pPr>
      <w:r>
        <w:rPr>
          <w:rFonts w:ascii="Georgia 11-11.5pt equivalent" w:hAnsi="Georgia 11-11.5pt equivalent"/>
          <w:color w:val="272B28"/>
          <w:sz w:val="22"/>
        </w:rPr>
        <w:t>Ye tumhe koi new belief bhi nahi degi.</w:t>
      </w:r>
    </w:p>
    <w:p>
      <w:pPr>
        <w:pStyle w:val="GreyveilBody"/>
      </w:pPr>
      <w:r>
        <w:rPr>
          <w:rFonts w:ascii="Georgia 11-11.5pt equivalent" w:hAnsi="Georgia 11-11.5pt equivalent"/>
          <w:color w:val="272B28"/>
          <w:sz w:val="22"/>
        </w:rPr>
        <w:t>Ye tumse kuch maanne ko bhi nahi kahegi.</w:t>
      </w:r>
    </w:p>
    <w:p>
      <w:pPr>
        <w:pStyle w:val="GreyveilBody"/>
      </w:pPr>
      <w:r>
        <w:rPr>
          <w:rFonts w:ascii="Georgia 11-11.5pt equivalent" w:hAnsi="Georgia 11-11.5pt equivalent"/>
          <w:color w:val="272B28"/>
          <w:sz w:val="22"/>
        </w:rPr>
        <w:t>Ye sirf observe karegi.</w:t>
      </w:r>
    </w:p>
    <w:p>
      <w:pPr>
        <w:pStyle w:val="GreyveilBody"/>
      </w:pPr>
      <w:r>
        <w:rPr>
          <w:rFonts w:ascii="Georgia 11-11.5pt equivalent" w:hAnsi="Georgia 11-11.5pt equivalent"/>
          <w:color w:val="272B28"/>
          <w:sz w:val="22"/>
        </w:rPr>
        <w:t>Carefully.</w:t>
      </w:r>
    </w:p>
    <w:p>
      <w:pPr>
        <w:pStyle w:val="GreyveilBody"/>
      </w:pPr>
      <w:r>
        <w:rPr>
          <w:rFonts w:ascii="Georgia 11-11.5pt equivalent" w:hAnsi="Georgia 11-11.5pt equivalent"/>
          <w:color w:val="272B28"/>
          <w:sz w:val="22"/>
        </w:rPr>
        <w:t>Quietly.</w:t>
      </w:r>
    </w:p>
    <w:p>
      <w:pPr>
        <w:pStyle w:val="GreyveilBody"/>
      </w:pPr>
      <w:r>
        <w:rPr>
          <w:rFonts w:ascii="Georgia 11-11.5pt equivalent" w:hAnsi="Georgia 11-11.5pt equivalent"/>
          <w:color w:val="272B28"/>
          <w:sz w:val="22"/>
        </w:rPr>
        <w:t>Honestly.</w:t>
      </w:r>
    </w:p>
    <w:p>
      <w:pPr>
        <w:pStyle w:val="GreyveilBody"/>
      </w:pPr>
      <w:r>
        <w:rPr>
          <w:rFonts w:ascii="Georgia 11-11.5pt equivalent" w:hAnsi="Georgia 11-11.5pt equivalent"/>
          <w:color w:val="272B28"/>
          <w:sz w:val="22"/>
        </w:rPr>
        <w:t>Aur shayad observation ke dauraan...</w:t>
      </w:r>
    </w:p>
    <w:p>
      <w:pPr>
        <w:pStyle w:val="GreyveilBody"/>
      </w:pPr>
      <w:r>
        <w:rPr>
          <w:rFonts w:ascii="Georgia 11-11.5pt equivalent" w:hAnsi="Georgia 11-11.5pt equivalent"/>
          <w:color w:val="272B28"/>
          <w:sz w:val="22"/>
        </w:rPr>
        <w:t>kuch aisa nazar aa jaye...</w:t>
      </w:r>
    </w:p>
    <w:p>
      <w:pPr>
        <w:pStyle w:val="GreyveilBody"/>
      </w:pPr>
      <w:r>
        <w:rPr>
          <w:rFonts w:ascii="Georgia 11-11.5pt equivalent" w:hAnsi="Georgia 11-11.5pt equivalent"/>
          <w:color w:val="272B28"/>
          <w:sz w:val="22"/>
        </w:rPr>
        <w:t>jo pehle hamesha se saamne tha...</w:t>
      </w:r>
    </w:p>
    <w:p>
      <w:pPr>
        <w:pStyle w:val="GreyveilBody"/>
      </w:pPr>
      <w:r>
        <w:rPr>
          <w:rFonts w:ascii="Georgia 11-11.5pt equivalent" w:hAnsi="Georgia 11-11.5pt equivalent"/>
          <w:color w:val="272B28"/>
          <w:sz w:val="22"/>
        </w:rPr>
        <w:t>lekin kabhi dekha nahi gaya.</w:t>
      </w:r>
    </w:p>
    <w:p>
      <w:pPr>
        <w:pStyle w:val="GreyveilBody"/>
      </w:pPr>
      <w:r>
        <w:rPr>
          <w:rFonts w:ascii="Georgia 11-11.5pt equivalent" w:hAnsi="Georgia 11-11.5pt equivalent"/>
          <w:color w:val="272B28"/>
          <w:sz w:val="22"/>
        </w:rPr>
        <w:t>Agar tum certainty dhoond rahe ho...</w:t>
      </w:r>
    </w:p>
    <w:p>
      <w:pPr>
        <w:pStyle w:val="GreyveilBody"/>
      </w:pPr>
      <w:r>
        <w:rPr>
          <w:rFonts w:ascii="Georgia 11-11.5pt equivalent" w:hAnsi="Georgia 11-11.5pt equivalent"/>
          <w:color w:val="272B28"/>
          <w:sz w:val="22"/>
        </w:rPr>
        <w:t>toh shayad ye kitab tumhe disappoint kare.</w:t>
      </w:r>
    </w:p>
    <w:p>
      <w:pPr>
        <w:pStyle w:val="GreyveilBody"/>
      </w:pPr>
      <w:r>
        <w:rPr>
          <w:rFonts w:ascii="Georgia 11-11.5pt equivalent" w:hAnsi="Georgia 11-11.5pt equivalent"/>
          <w:color w:val="272B28"/>
          <w:sz w:val="22"/>
        </w:rPr>
        <w:t>Agar tum final conclusions dhoond rahe ho...</w:t>
      </w:r>
    </w:p>
    <w:p>
      <w:pPr>
        <w:pStyle w:val="GreyveilBody"/>
      </w:pPr>
      <w:r>
        <w:rPr>
          <w:rFonts w:ascii="Georgia 11-11.5pt equivalent" w:hAnsi="Georgia 11-11.5pt equivalent"/>
          <w:color w:val="272B28"/>
          <w:sz w:val="22"/>
        </w:rPr>
        <w:t>toh bhi.</w:t>
      </w:r>
    </w:p>
    <w:p>
      <w:pPr>
        <w:pStyle w:val="GreyveilBody"/>
      </w:pPr>
      <w:r>
        <w:rPr>
          <w:rFonts w:ascii="Georgia 11-11.5pt equivalent" w:hAnsi="Georgia 11-11.5pt equivalent"/>
          <w:color w:val="272B28"/>
          <w:sz w:val="22"/>
        </w:rPr>
        <w:t>Lekin agar tum genuinely dekhna chahte ho...</w:t>
      </w:r>
    </w:p>
    <w:p>
      <w:pPr>
        <w:pStyle w:val="GreyveilBody"/>
      </w:pPr>
      <w:r>
        <w:rPr>
          <w:rFonts w:ascii="Georgia 11-11.5pt equivalent" w:hAnsi="Georgia 11-11.5pt equivalent"/>
          <w:color w:val="272B28"/>
          <w:sz w:val="22"/>
        </w:rPr>
        <w:t>ki human experience ki deepest layers mein kya chhupa hai...</w:t>
      </w:r>
    </w:p>
    <w:p>
      <w:pPr>
        <w:pStyle w:val="GreyveilBody"/>
      </w:pPr>
      <w:r>
        <w:rPr>
          <w:rFonts w:ascii="Georgia 11-11.5pt equivalent" w:hAnsi="Georgia 11-11.5pt equivalent"/>
          <w:color w:val="272B28"/>
          <w:sz w:val="22"/>
        </w:rPr>
        <w:t>Toh shayad ye journey worth hogi.</w:t>
      </w:r>
    </w:p>
    <w:p>
      <w:pPr>
        <w:pStyle w:val="GreyveilBody"/>
      </w:pPr>
      <w:r>
        <w:rPr>
          <w:rFonts w:ascii="Georgia 11-11.5pt equivalent" w:hAnsi="Georgia 11-11.5pt equivalent"/>
          <w:color w:val="272B28"/>
          <w:sz w:val="22"/>
        </w:rPr>
        <w:t>Kyuki kabhi kabhi...</w:t>
      </w:r>
    </w:p>
    <w:p>
      <w:pPr>
        <w:pStyle w:val="GreyveilBody"/>
      </w:pPr>
      <w:r>
        <w:rPr>
          <w:rFonts w:ascii="Georgia 11-11.5pt equivalent" w:hAnsi="Georgia 11-11.5pt equivalent"/>
          <w:color w:val="272B28"/>
          <w:sz w:val="22"/>
        </w:rPr>
        <w:t>sabse extraordinary discovery koi nayi cheez nahi hoti.</w:t>
      </w:r>
    </w:p>
    <w:p>
      <w:pPr>
        <w:pStyle w:val="GreyveilBody"/>
      </w:pPr>
      <w:r>
        <w:rPr>
          <w:rFonts w:ascii="Georgia 11-11.5pt equivalent" w:hAnsi="Georgia 11-11.5pt equivalent"/>
          <w:color w:val="272B28"/>
          <w:sz w:val="22"/>
        </w:rPr>
        <w:t>Kabhi kabhi...</w:t>
      </w:r>
    </w:p>
    <w:p>
      <w:pPr>
        <w:pStyle w:val="GreyveilBody"/>
      </w:pPr>
      <w:r>
        <w:rPr>
          <w:rFonts w:ascii="Georgia 11-11.5pt equivalent" w:hAnsi="Georgia 11-11.5pt equivalent"/>
          <w:color w:val="272B28"/>
          <w:sz w:val="22"/>
        </w:rPr>
        <w:t>extraordinary discovery wahi hoti hai...</w:t>
      </w:r>
    </w:p>
    <w:p>
      <w:pPr>
        <w:pStyle w:val="GreyveilBody"/>
      </w:pPr>
      <w:r>
        <w:rPr>
          <w:rFonts w:ascii="Georgia 11-11.5pt equivalent" w:hAnsi="Georgia 11-11.5pt equivalent"/>
          <w:color w:val="272B28"/>
          <w:sz w:val="22"/>
        </w:rPr>
        <w:t>jo hamesha se yahin thi.</w:t>
      </w:r>
    </w:p>
    <w:p>
      <w:pPr>
        <w:pStyle w:val="GreyveilBody"/>
      </w:pPr>
      <w:r>
        <w:rPr>
          <w:rFonts w:ascii="Georgia 11-11.5pt equivalent" w:hAnsi="Georgia 11-11.5pt equivalent"/>
          <w:color w:val="272B28"/>
          <w:sz w:val="22"/>
        </w:rPr>
        <w:t>Bas story itni loud thi...</w:t>
      </w:r>
    </w:p>
    <w:p>
      <w:pPr>
        <w:pStyle w:val="GreyveilBody"/>
      </w:pPr>
      <w:r>
        <w:rPr>
          <w:rFonts w:ascii="Georgia 11-11.5pt equivalent" w:hAnsi="Georgia 11-11.5pt equivalent"/>
          <w:color w:val="272B28"/>
          <w:sz w:val="22"/>
        </w:rPr>
        <w:t>ki usse sunna mushkil tha.</w:t>
      </w:r>
    </w:p>
    <w:p>
      <w:pPr>
        <w:pStyle w:val="GreyveilBody"/>
      </w:pPr>
      <w:r>
        <w:rPr>
          <w:rFonts w:ascii="Georgia 11-11.5pt equivalent" w:hAnsi="Georgia 11-11.5pt equivalent"/>
          <w:color w:val="272B28"/>
          <w:sz w:val="22"/>
        </w:rPr>
        <w:t>Aur isi liye...</w:t>
      </w:r>
    </w:p>
    <w:p>
      <w:pPr>
        <w:pStyle w:val="GreyveilBody"/>
      </w:pPr>
      <w:r>
        <w:rPr>
          <w:rFonts w:ascii="Georgia 11-11.5pt equivalent" w:hAnsi="Georgia 11-11.5pt equivalent"/>
          <w:color w:val="272B28"/>
          <w:sz w:val="22"/>
        </w:rPr>
        <w:t>before we investigate the human...</w:t>
      </w:r>
    </w:p>
    <w:p>
      <w:pPr>
        <w:pStyle w:val="GreyveilBody"/>
      </w:pPr>
      <w:r>
        <w:rPr>
          <w:rFonts w:ascii="Georgia 11-11.5pt equivalent" w:hAnsi="Georgia 11-11.5pt equivalent"/>
          <w:color w:val="272B28"/>
          <w:sz w:val="22"/>
        </w:rPr>
        <w:t>ek moment ke liye rukte hain.</w:t>
      </w:r>
    </w:p>
    <w:p>
      <w:pPr>
        <w:pStyle w:val="GreyveilBody"/>
      </w:pPr>
      <w:r>
        <w:rPr>
          <w:rFonts w:ascii="Georgia 11-11.5pt equivalent" w:hAnsi="Georgia 11-11.5pt equivalent"/>
          <w:color w:val="272B28"/>
          <w:sz w:val="22"/>
        </w:rPr>
        <w:t>Aur sirf observe karte hain.</w:t>
      </w:r>
    </w:p>
    <w:p>
      <w:pPr>
        <w:pStyle w:val="GreyveilBody"/>
      </w:pPr>
      <w:r>
        <w:rPr>
          <w:rFonts w:ascii="Georgia 11-11.5pt equivalent" w:hAnsi="Georgia 11-11.5pt equivalent"/>
          <w:color w:val="272B28"/>
          <w:sz w:val="22"/>
        </w:rPr>
        <w:t>Kahin aisa toh nahi...</w:t>
      </w:r>
    </w:p>
    <w:p>
      <w:pPr>
        <w:pStyle w:val="GreyveilBody"/>
      </w:pPr>
      <w:r>
        <w:rPr>
          <w:rFonts w:ascii="Georgia 11-11.5pt equivalent" w:hAnsi="Georgia 11-11.5pt equivalent"/>
          <w:color w:val="272B28"/>
          <w:sz w:val="22"/>
        </w:rPr>
        <w:t>ki jis human ko hum samajhne nikle hain...</w:t>
      </w:r>
    </w:p>
    <w:p>
      <w:pPr>
        <w:pStyle w:val="GreyveilBody"/>
      </w:pPr>
      <w:r>
        <w:rPr>
          <w:rFonts w:ascii="Georgia 11-11.5pt equivalent" w:hAnsi="Georgia 11-11.5pt equivalent"/>
          <w:color w:val="272B28"/>
          <w:sz w:val="22"/>
        </w:rPr>
        <w:t>wo samajhne wale se alag hi nahi?</w:t>
      </w:r>
    </w:p>
    <w:p>
      <w:r>
        <w:br w:type="page"/>
      </w:r>
    </w:p>
    <w:p>
      <w:pPr>
        <w:spacing w:after="72" w:line="240" w:lineRule="auto"/>
      </w:pPr>
    </w:p>
    <w:p>
      <w:pPr>
        <w:spacing w:before="0" w:after="0" w:line="20" w:lineRule="exact"/>
        <w:ind w:left="0" w:right="5098"/>
        <w:pBdr>
          <w:top w:val="single" w:sz="4" w:space="1" w:color="69735A"/>
        </w:pBdr>
      </w:pPr>
    </w:p>
    <w:p>
      <w:pPr>
        <w:spacing w:before="0" w:after="160" w:line="20" w:lineRule="exact"/>
        <w:ind w:left="173" w:right="5155"/>
        <w:pBdr>
          <w:top w:val="single" w:sz="4" w:space="1" w:color="69735A"/>
        </w:pBdr>
      </w:pPr>
    </w:p>
    <w:p>
      <w:pPr>
        <w:pStyle w:val="GreyveilKicker"/>
      </w:pPr>
      <w:r>
        <w:rPr>
          <w:rFonts w:ascii="Inter" w:hAnsi="Inter"/>
          <w:b/>
          <w:i w:val="0"/>
          <w:color w:val="69735A"/>
          <w:sz w:val="20"/>
        </w:rPr>
        <w:t>INTRODUCTION</w:t>
      </w:r>
    </w:p>
    <w:p>
      <w:pPr>
        <w:pStyle w:val="GreyveilUnitTitle"/>
      </w:pPr>
      <w:r>
        <w:rPr>
          <w:rFonts w:ascii="Cormorant Garamond" w:hAnsi="Cormorant Garamond"/>
          <w:b/>
          <w:i w:val="0"/>
          <w:color w:val="181D1A"/>
          <w:sz w:val="58"/>
        </w:rPr>
        <w:t>The Final Investigation</w:t>
      </w:r>
    </w:p>
    <w:p>
      <w:pPr>
        <w:pStyle w:val="GreyveilBody"/>
        <w:ind w:firstLine="0"/>
      </w:pPr>
      <w:r>
        <w:rPr>
          <w:rFonts w:ascii="Georgia 11-11.5pt equivalent" w:hAnsi="Georgia 11-11.5pt equivalent"/>
          <w:color w:val="272B28"/>
          <w:sz w:val="22"/>
        </w:rPr>
        <w:t>Ho sakta hai tumne poori zindagi ek aisi cheez ko protect kiya ho...</w:t>
      </w:r>
    </w:p>
    <w:p>
      <w:pPr>
        <w:pStyle w:val="GreyveilBody"/>
      </w:pPr>
      <w:r>
        <w:rPr>
          <w:rFonts w:ascii="Georgia 11-11.5pt equivalent" w:hAnsi="Georgia 11-11.5pt equivalent"/>
          <w:color w:val="272B28"/>
          <w:sz w:val="22"/>
        </w:rPr>
        <w:t>jise tumne kabhi directly dekha hi nahi.</w:t>
      </w:r>
    </w:p>
    <w:p>
      <w:pPr>
        <w:pStyle w:val="GreyveilBody"/>
      </w:pPr>
      <w:r>
        <w:rPr>
          <w:rFonts w:ascii="Georgia 11-11.5pt equivalent" w:hAnsi="Georgia 11-11.5pt equivalent"/>
          <w:color w:val="272B28"/>
          <w:sz w:val="22"/>
        </w:rPr>
        <w:t>Ho sakta hai tumne uske liye struggle kiya ho.</w:t>
      </w:r>
    </w:p>
    <w:p>
      <w:pPr>
        <w:pStyle w:val="GreyveilBody"/>
      </w:pPr>
      <w:r>
        <w:rPr>
          <w:rFonts w:ascii="Georgia 11-11.5pt equivalent" w:hAnsi="Georgia 11-11.5pt equivalent"/>
          <w:color w:val="272B28"/>
          <w:sz w:val="22"/>
        </w:rPr>
        <w:t>Uske liye suffer kiya ho.</w:t>
      </w:r>
    </w:p>
    <w:p>
      <w:pPr>
        <w:pStyle w:val="GreyveilBody"/>
      </w:pPr>
      <w:r>
        <w:rPr>
          <w:rFonts w:ascii="Georgia 11-11.5pt equivalent" w:hAnsi="Georgia 11-11.5pt equivalent"/>
          <w:color w:val="272B28"/>
          <w:sz w:val="22"/>
        </w:rPr>
        <w:t>Uske liye compare kiya ho.</w:t>
      </w:r>
    </w:p>
    <w:p>
      <w:pPr>
        <w:pStyle w:val="GreyveilBody"/>
      </w:pPr>
      <w:r>
        <w:rPr>
          <w:rFonts w:ascii="Georgia 11-11.5pt equivalent" w:hAnsi="Georgia 11-11.5pt equivalent"/>
          <w:color w:val="272B28"/>
          <w:sz w:val="22"/>
        </w:rPr>
        <w:t>Uske liye future banaya ho.</w:t>
      </w:r>
    </w:p>
    <w:p>
      <w:pPr>
        <w:pStyle w:val="GreyveilBody"/>
      </w:pPr>
      <w:r>
        <w:rPr>
          <w:rFonts w:ascii="Georgia 11-11.5pt equivalent" w:hAnsi="Georgia 11-11.5pt equivalent"/>
          <w:color w:val="272B28"/>
          <w:sz w:val="22"/>
        </w:rPr>
        <w:t>Uske liye past carry kiya ho.</w:t>
      </w:r>
    </w:p>
    <w:p>
      <w:pPr>
        <w:pStyle w:val="GreyveilBody"/>
      </w:pPr>
      <w:r>
        <w:rPr>
          <w:rFonts w:ascii="Georgia 11-11.5pt equivalent" w:hAnsi="Georgia 11-11.5pt equivalent"/>
          <w:color w:val="272B28"/>
          <w:sz w:val="22"/>
        </w:rPr>
        <w:t>Aur phir bhi...</w:t>
      </w:r>
    </w:p>
    <w:p>
      <w:pPr>
        <w:pStyle w:val="GreyveilBody"/>
      </w:pPr>
      <w:r>
        <w:rPr>
          <w:rFonts w:ascii="Georgia 11-11.5pt equivalent" w:hAnsi="Georgia 11-11.5pt equivalent"/>
          <w:color w:val="272B28"/>
          <w:sz w:val="22"/>
        </w:rPr>
        <w:t>kabhi ruk kar genuinely ye na poocha ho:</w:t>
      </w:r>
    </w:p>
    <w:p>
      <w:pPr>
        <w:pStyle w:val="GreyveilBody"/>
      </w:pPr>
      <w:r>
        <w:rPr>
          <w:rFonts w:ascii="Georgia 11-11.5pt equivalent" w:hAnsi="Georgia 11-11.5pt equivalent"/>
          <w:color w:val="272B28"/>
          <w:sz w:val="22"/>
        </w:rPr>
        <w:t>Main jis cheez ko "main" kehta hoon...</w:t>
      </w:r>
    </w:p>
    <w:p>
      <w:pPr>
        <w:pStyle w:val="GreyveilBody"/>
      </w:pPr>
      <w:r>
        <w:rPr>
          <w:rFonts w:ascii="Georgia 11-11.5pt equivalent" w:hAnsi="Georgia 11-11.5pt equivalent"/>
          <w:color w:val="272B28"/>
          <w:sz w:val="22"/>
        </w:rPr>
        <w:t>wo hai kya?</w:t>
      </w:r>
    </w:p>
    <w:p>
      <w:pPr>
        <w:pStyle w:val="GreyveilBody"/>
      </w:pPr>
      <w:r>
        <w:rPr>
          <w:rFonts w:ascii="Georgia 11-11.5pt equivalent" w:hAnsi="Georgia 11-11.5pt equivalent"/>
          <w:color w:val="272B28"/>
          <w:sz w:val="22"/>
        </w:rPr>
        <w:t>Ye kitab usi question se shuru hoti hai.</w:t>
      </w:r>
    </w:p>
    <w:p>
      <w:pPr>
        <w:pStyle w:val="GreyveilBody"/>
      </w:pPr>
      <w:r>
        <w:rPr>
          <w:rFonts w:ascii="Georgia 11-11.5pt equivalent" w:hAnsi="Georgia 11-11.5pt equivalent"/>
          <w:color w:val="272B28"/>
          <w:sz w:val="22"/>
        </w:rPr>
        <w:t>Na self-help ke question se.</w:t>
      </w:r>
    </w:p>
    <w:p>
      <w:pPr>
        <w:pStyle w:val="GreyveilBody"/>
      </w:pPr>
      <w:r>
        <w:rPr>
          <w:rFonts w:ascii="Georgia 11-11.5pt equivalent" w:hAnsi="Georgia 11-11.5pt equivalent"/>
          <w:color w:val="272B28"/>
          <w:sz w:val="22"/>
        </w:rPr>
        <w:t>Na success ke question se.</w:t>
      </w:r>
    </w:p>
    <w:p>
      <w:pPr>
        <w:pStyle w:val="GreyveilBody"/>
      </w:pPr>
      <w:r>
        <w:rPr>
          <w:rFonts w:ascii="Georgia 11-11.5pt equivalent" w:hAnsi="Georgia 11-11.5pt equivalent"/>
          <w:color w:val="272B28"/>
          <w:sz w:val="22"/>
        </w:rPr>
        <w:t>Na happiness ke question se.</w:t>
      </w:r>
    </w:p>
    <w:p>
      <w:pPr>
        <w:pStyle w:val="GreyveilBody"/>
      </w:pPr>
      <w:r>
        <w:rPr>
          <w:rFonts w:ascii="Georgia 11-11.5pt equivalent" w:hAnsi="Georgia 11-11.5pt equivalent"/>
          <w:color w:val="272B28"/>
          <w:sz w:val="22"/>
        </w:rPr>
        <w:t>Balki us question se...</w:t>
      </w:r>
    </w:p>
    <w:p>
      <w:pPr>
        <w:pStyle w:val="GreyveilBody"/>
      </w:pPr>
      <w:r>
        <w:rPr>
          <w:rFonts w:ascii="Georgia 11-11.5pt equivalent" w:hAnsi="Georgia 11-11.5pt equivalent"/>
          <w:color w:val="272B28"/>
          <w:sz w:val="22"/>
        </w:rPr>
        <w:t>jo shayad har question ke peeche chhupa hua hai.</w:t>
      </w:r>
    </w:p>
    <w:p>
      <w:pPr>
        <w:pStyle w:val="GreyveilBody"/>
      </w:pPr>
      <w:r>
        <w:rPr>
          <w:rFonts w:ascii="Georgia 11-11.5pt equivalent" w:hAnsi="Georgia 11-11.5pt equivalent"/>
          <w:color w:val="272B28"/>
          <w:sz w:val="22"/>
        </w:rPr>
        <w:t>Is series ki shuruaat human mind se hui thi.</w:t>
      </w:r>
    </w:p>
    <w:p>
      <w:pPr>
        <w:pStyle w:val="GreyveilBody"/>
      </w:pPr>
      <w:r>
        <w:rPr>
          <w:rFonts w:ascii="Georgia 11-11.5pt equivalent" w:hAnsi="Georgia 11-11.5pt equivalent"/>
          <w:color w:val="272B28"/>
          <w:sz w:val="22"/>
        </w:rPr>
        <w:t>Humne dekha thoughts kaise kaam karte hain.</w:t>
      </w:r>
    </w:p>
    <w:p>
      <w:pPr>
        <w:pStyle w:val="GreyveilBody"/>
      </w:pPr>
      <w:r>
        <w:rPr>
          <w:rFonts w:ascii="Georgia 11-11.5pt equivalent" w:hAnsi="Georgia 11-11.5pt equivalent"/>
          <w:color w:val="272B28"/>
          <w:sz w:val="22"/>
        </w:rPr>
        <w:t>Memory kaise reality ko influence karti hai.</w:t>
      </w:r>
    </w:p>
    <w:p>
      <w:pPr>
        <w:pStyle w:val="GreyveilBody"/>
      </w:pPr>
      <w:r>
        <w:rPr>
          <w:rFonts w:ascii="Georgia 11-11.5pt equivalent" w:hAnsi="Georgia 11-11.5pt equivalent"/>
          <w:color w:val="272B28"/>
          <w:sz w:val="22"/>
        </w:rPr>
        <w:t>Perception kaise experience ko shape karti hai.</w:t>
      </w:r>
    </w:p>
    <w:p>
      <w:pPr>
        <w:pStyle w:val="GreyveilBody"/>
      </w:pPr>
      <w:r>
        <w:rPr>
          <w:rFonts w:ascii="Georgia 11-11.5pt equivalent" w:hAnsi="Georgia 11-11.5pt equivalent"/>
          <w:color w:val="272B28"/>
          <w:sz w:val="22"/>
        </w:rPr>
        <w:t>Phir hum paradoxes tak gaye.</w:t>
      </w:r>
    </w:p>
    <w:p>
      <w:pPr>
        <w:pStyle w:val="GreyveilBody"/>
      </w:pPr>
      <w:r>
        <w:rPr>
          <w:rFonts w:ascii="Georgia 11-11.5pt equivalent" w:hAnsi="Georgia 11-11.5pt equivalent"/>
          <w:color w:val="272B28"/>
          <w:sz w:val="22"/>
        </w:rPr>
        <w:t>Jahan understanding aur confusion ek saath exist karte nazar aaye.</w:t>
      </w:r>
    </w:p>
    <w:p>
      <w:pPr>
        <w:pStyle w:val="GreyveilBody"/>
      </w:pPr>
      <w:r>
        <w:rPr>
          <w:rFonts w:ascii="Georgia 11-11.5pt equivalent" w:hAnsi="Georgia 11-11.5pt equivalent"/>
          <w:color w:val="272B28"/>
          <w:sz w:val="22"/>
        </w:rPr>
        <w:t>Jahan certainty aur doubt ek hi coin ke do sides lagne lage.</w:t>
      </w:r>
    </w:p>
    <w:p>
      <w:pPr>
        <w:pStyle w:val="GreyveilBody"/>
      </w:pPr>
      <w:r>
        <w:rPr>
          <w:rFonts w:ascii="Georgia 11-11.5pt equivalent" w:hAnsi="Georgia 11-11.5pt equivalent"/>
          <w:color w:val="272B28"/>
          <w:sz w:val="22"/>
        </w:rPr>
        <w:t>Phir hum fictions tak aaye.</w:t>
      </w:r>
    </w:p>
    <w:p>
      <w:pPr>
        <w:pStyle w:val="GreyveilBody"/>
      </w:pPr>
      <w:r>
        <w:rPr>
          <w:rFonts w:ascii="Georgia 11-11.5pt equivalent" w:hAnsi="Georgia 11-11.5pt equivalent"/>
          <w:color w:val="272B28"/>
          <w:sz w:val="22"/>
        </w:rPr>
        <w:t>Self.</w:t>
      </w:r>
    </w:p>
    <w:p>
      <w:pPr>
        <w:pStyle w:val="GreyveilBody"/>
      </w:pPr>
      <w:r>
        <w:rPr>
          <w:rFonts w:ascii="Georgia 11-11.5pt equivalent" w:hAnsi="Georgia 11-11.5pt equivalent"/>
          <w:color w:val="272B28"/>
          <w:sz w:val="22"/>
        </w:rPr>
        <w:t>Meaning.</w:t>
      </w:r>
    </w:p>
    <w:p>
      <w:pPr>
        <w:pStyle w:val="GreyveilBody"/>
      </w:pPr>
      <w:r>
        <w:rPr>
          <w:rFonts w:ascii="Georgia 11-11.5pt equivalent" w:hAnsi="Georgia 11-11.5pt equivalent"/>
          <w:color w:val="272B28"/>
          <w:sz w:val="22"/>
        </w:rPr>
        <w:t>Becoming.</w:t>
      </w:r>
    </w:p>
    <w:p>
      <w:pPr>
        <w:pStyle w:val="GreyveilBody"/>
      </w:pPr>
      <w:r>
        <w:rPr>
          <w:rFonts w:ascii="Georgia 11-11.5pt equivalent" w:hAnsi="Georgia 11-11.5pt equivalent"/>
          <w:color w:val="272B28"/>
          <w:sz w:val="22"/>
        </w:rPr>
        <w:t>Aur dheere dheere ek uncomfortable possibility saamne aayi.</w:t>
      </w:r>
    </w:p>
    <w:p>
      <w:pPr>
        <w:pStyle w:val="GreyveilBody"/>
      </w:pPr>
      <w:r>
        <w:rPr>
          <w:rFonts w:ascii="Georgia 11-11.5pt equivalent" w:hAnsi="Georgia 11-11.5pt equivalent"/>
          <w:color w:val="272B28"/>
          <w:sz w:val="22"/>
        </w:rPr>
        <w:t>Ho sakta hai bahut si cheezein jise hum reality samajh kar jeete hain...</w:t>
      </w:r>
    </w:p>
    <w:p>
      <w:pPr>
        <w:pStyle w:val="GreyveilBody"/>
      </w:pPr>
      <w:r>
        <w:rPr>
          <w:rFonts w:ascii="Georgia 11-11.5pt equivalent" w:hAnsi="Georgia 11-11.5pt equivalent"/>
          <w:color w:val="272B28"/>
          <w:sz w:val="22"/>
        </w:rPr>
        <w:t>stories hon.</w:t>
      </w:r>
    </w:p>
    <w:p>
      <w:pPr>
        <w:pStyle w:val="GreyveilBody"/>
      </w:pPr>
      <w:r>
        <w:rPr>
          <w:rFonts w:ascii="Georgia 11-11.5pt equivalent" w:hAnsi="Georgia 11-11.5pt equivalent"/>
          <w:color w:val="272B28"/>
          <w:sz w:val="22"/>
        </w:rPr>
        <w:t>Useful stories.</w:t>
      </w:r>
    </w:p>
    <w:p>
      <w:pPr>
        <w:pStyle w:val="GreyveilBody"/>
      </w:pPr>
      <w:r>
        <w:rPr>
          <w:rFonts w:ascii="Georgia 11-11.5pt equivalent" w:hAnsi="Georgia 11-11.5pt equivalent"/>
          <w:color w:val="272B28"/>
          <w:sz w:val="22"/>
        </w:rPr>
        <w:t>Powerful stories.</w:t>
      </w:r>
    </w:p>
    <w:p>
      <w:pPr>
        <w:pStyle w:val="GreyveilBody"/>
      </w:pPr>
      <w:r>
        <w:rPr>
          <w:rFonts w:ascii="Georgia 11-11.5pt equivalent" w:hAnsi="Georgia 11-11.5pt equivalent"/>
          <w:color w:val="272B28"/>
          <w:sz w:val="22"/>
        </w:rPr>
        <w:t>Lekin stories.</w:t>
      </w:r>
    </w:p>
    <w:p>
      <w:pPr>
        <w:pStyle w:val="GreyveilBody"/>
      </w:pPr>
      <w:r>
        <w:rPr>
          <w:rFonts w:ascii="Georgia 11-11.5pt equivalent" w:hAnsi="Georgia 11-11.5pt equivalent"/>
          <w:color w:val="272B28"/>
          <w:sz w:val="22"/>
        </w:rPr>
        <w:t>Aur phir ek final question bacha</w:t>
      </w:r>
    </w:p>
    <w:p>
      <w:pPr>
        <w:pStyle w:val="GreyveilBody"/>
      </w:pPr>
      <w:r>
        <w:rPr>
          <w:rFonts w:ascii="Georgia 11-11.5pt equivalent" w:hAnsi="Georgia 11-11.5pt equivalent"/>
          <w:color w:val="272B28"/>
          <w:sz w:val="22"/>
        </w:rPr>
        <w:t>Agar self ek story ho sakta hai...</w:t>
      </w:r>
    </w:p>
    <w:p>
      <w:pPr>
        <w:pStyle w:val="GreyveilBody"/>
      </w:pPr>
      <w:r>
        <w:rPr>
          <w:rFonts w:ascii="Georgia 11-11.5pt equivalent" w:hAnsi="Georgia 11-11.5pt equivalent"/>
          <w:color w:val="272B28"/>
          <w:sz w:val="22"/>
        </w:rPr>
        <w:t>Agar meaning ek story ho sakta hai...</w:t>
      </w:r>
    </w:p>
    <w:p>
      <w:pPr>
        <w:pStyle w:val="GreyveilBody"/>
      </w:pPr>
      <w:r>
        <w:rPr>
          <w:rFonts w:ascii="Georgia 11-11.5pt equivalent" w:hAnsi="Georgia 11-11.5pt equivalent"/>
          <w:color w:val="272B28"/>
          <w:sz w:val="22"/>
        </w:rPr>
        <w:t>Agar becoming ek story ho sakta hai...</w:t>
      </w:r>
    </w:p>
    <w:p>
      <w:pPr>
        <w:pStyle w:val="GreyveilBody"/>
      </w:pPr>
      <w:r>
        <w:rPr>
          <w:rFonts w:ascii="Georgia 11-11.5pt equivalent" w:hAnsi="Georgia 11-11.5pt equivalent"/>
          <w:color w:val="272B28"/>
          <w:sz w:val="22"/>
        </w:rPr>
        <w:t>Toh phir wo kaun hai...</w:t>
      </w:r>
    </w:p>
    <w:p>
      <w:pPr>
        <w:pStyle w:val="GreyveilBody"/>
      </w:pPr>
      <w:r>
        <w:rPr>
          <w:rFonts w:ascii="Georgia 11-11.5pt equivalent" w:hAnsi="Georgia 11-11.5pt equivalent"/>
          <w:color w:val="272B28"/>
          <w:sz w:val="22"/>
        </w:rPr>
        <w:t>jo in sab stories ko apna maanta hai?</w:t>
      </w:r>
    </w:p>
    <w:p>
      <w:pPr>
        <w:pStyle w:val="GreyveilBody"/>
      </w:pPr>
      <w:r>
        <w:rPr>
          <w:rFonts w:ascii="Georgia 11-11.5pt equivalent" w:hAnsi="Georgia 11-11.5pt equivalent"/>
          <w:color w:val="272B28"/>
          <w:sz w:val="22"/>
        </w:rPr>
        <w:t>Wo kaun hai...</w:t>
      </w:r>
    </w:p>
    <w:p>
      <w:pPr>
        <w:pStyle w:val="GreyveilBody"/>
      </w:pPr>
      <w:r>
        <w:rPr>
          <w:rFonts w:ascii="Georgia 11-11.5pt equivalent" w:hAnsi="Georgia 11-11.5pt equivalent"/>
          <w:color w:val="272B28"/>
          <w:sz w:val="22"/>
        </w:rPr>
        <w:t>jo kehta hai:</w:t>
      </w:r>
    </w:p>
    <w:p>
      <w:pPr>
        <w:pStyle w:val="GreyveilBody"/>
      </w:pPr>
      <w:r>
        <w:rPr>
          <w:rFonts w:ascii="Georgia 11-11.5pt equivalent" w:hAnsi="Georgia 11-11.5pt equivalent"/>
          <w:color w:val="272B28"/>
          <w:sz w:val="22"/>
        </w:rPr>
        <w:t>meri life</w:t>
      </w:r>
    </w:p>
    <w:p>
      <w:pPr>
        <w:pStyle w:val="GreyveilBody"/>
      </w:pPr>
      <w:r>
        <w:rPr>
          <w:rFonts w:ascii="Georgia 11-11.5pt equivalent" w:hAnsi="Georgia 11-11.5pt equivalent"/>
          <w:color w:val="272B28"/>
          <w:sz w:val="22"/>
        </w:rPr>
        <w:t>mera future</w:t>
      </w:r>
    </w:p>
    <w:p>
      <w:pPr>
        <w:pStyle w:val="GreyveilBody"/>
      </w:pPr>
      <w:r>
        <w:rPr>
          <w:rFonts w:ascii="Georgia 11-11.5pt equivalent" w:hAnsi="Georgia 11-11.5pt equivalent"/>
          <w:color w:val="272B28"/>
          <w:sz w:val="22"/>
        </w:rPr>
        <w:t>mera pain</w:t>
      </w:r>
    </w:p>
    <w:p>
      <w:pPr>
        <w:pStyle w:val="GreyveilBody"/>
      </w:pPr>
      <w:r>
        <w:rPr>
          <w:rFonts w:ascii="Georgia 11-11.5pt equivalent" w:hAnsi="Georgia 11-11.5pt equivalent"/>
          <w:color w:val="272B28"/>
          <w:sz w:val="22"/>
        </w:rPr>
        <w:t>meri journey</w:t>
      </w:r>
    </w:p>
    <w:p>
      <w:pPr>
        <w:pStyle w:val="GreyveilBody"/>
      </w:pPr>
      <w:r>
        <w:rPr>
          <w:rFonts w:ascii="Georgia 11-11.5pt equivalent" w:hAnsi="Georgia 11-11.5pt equivalent"/>
          <w:color w:val="272B28"/>
          <w:sz w:val="22"/>
        </w:rPr>
        <w:t>Aur sabse important...</w:t>
      </w:r>
    </w:p>
    <w:p>
      <w:pPr>
        <w:pStyle w:val="GreyveilBody"/>
      </w:pPr>
      <w:r>
        <w:rPr>
          <w:rFonts w:ascii="Georgia 11-11.5pt equivalent" w:hAnsi="Georgia 11-11.5pt equivalent"/>
          <w:color w:val="272B28"/>
          <w:sz w:val="22"/>
        </w:rPr>
        <w:t>kya humne kabhi usse directly dekha bhi hai?</w:t>
      </w:r>
    </w:p>
    <w:p>
      <w:pPr>
        <w:pStyle w:val="GreyveilBody"/>
      </w:pPr>
      <w:r>
        <w:rPr>
          <w:rFonts w:ascii="Georgia 11-11.5pt equivalent" w:hAnsi="Georgia 11-11.5pt equivalent"/>
          <w:color w:val="272B28"/>
          <w:sz w:val="22"/>
        </w:rPr>
        <w:t>Ya hum sirf uske baare mein bani hui descriptions ko jaante hain?</w:t>
      </w:r>
    </w:p>
    <w:p>
      <w:pPr>
        <w:pStyle w:val="GreyveilBody"/>
      </w:pPr>
      <w:r>
        <w:rPr>
          <w:rFonts w:ascii="Georgia 11-11.5pt equivalent" w:hAnsi="Georgia 11-11.5pt equivalent"/>
          <w:color w:val="272B28"/>
          <w:sz w:val="22"/>
        </w:rPr>
        <w:t>Ye kitab answers dene ki koshish nahi karegi.</w:t>
      </w:r>
    </w:p>
    <w:p>
      <w:pPr>
        <w:pStyle w:val="GreyveilBody"/>
      </w:pPr>
      <w:r>
        <w:rPr>
          <w:rFonts w:ascii="Georgia 11-11.5pt equivalent" w:hAnsi="Georgia 11-11.5pt equivalent"/>
          <w:color w:val="272B28"/>
          <w:sz w:val="22"/>
        </w:rPr>
        <w:t>Ye tumhe koi naya belief bhi nahi degi.</w:t>
      </w:r>
    </w:p>
    <w:p>
      <w:pPr>
        <w:pStyle w:val="GreyveilBody"/>
      </w:pPr>
      <w:r>
        <w:rPr>
          <w:rFonts w:ascii="Georgia 11-11.5pt equivalent" w:hAnsi="Georgia 11-11.5pt equivalent"/>
          <w:color w:val="272B28"/>
          <w:sz w:val="22"/>
        </w:rPr>
        <w:t>Ye tumhe koi nayi identity bhi nahi degi.</w:t>
      </w:r>
    </w:p>
    <w:p>
      <w:pPr>
        <w:pStyle w:val="GreyveilBody"/>
      </w:pPr>
      <w:r>
        <w:rPr>
          <w:rFonts w:ascii="Georgia 11-11.5pt equivalent" w:hAnsi="Georgia 11-11.5pt equivalent"/>
          <w:color w:val="272B28"/>
          <w:sz w:val="22"/>
        </w:rPr>
        <w:t>Kyuki shayad problem identities ki kami nahi hai.</w:t>
      </w:r>
    </w:p>
    <w:p>
      <w:pPr>
        <w:pStyle w:val="GreyveilBody"/>
      </w:pPr>
      <w:r>
        <w:rPr>
          <w:rFonts w:ascii="Georgia 11-11.5pt equivalent" w:hAnsi="Georgia 11-11.5pt equivalent"/>
          <w:color w:val="272B28"/>
          <w:sz w:val="22"/>
        </w:rPr>
        <w:t>Shayad problem identities ki excess hai.</w:t>
      </w:r>
    </w:p>
    <w:p>
      <w:pPr>
        <w:pStyle w:val="GreyveilBody"/>
      </w:pPr>
      <w:r>
        <w:rPr>
          <w:rFonts w:ascii="Georgia 11-11.5pt equivalent" w:hAnsi="Georgia 11-11.5pt equivalent"/>
          <w:color w:val="272B28"/>
          <w:sz w:val="22"/>
        </w:rPr>
        <w:t>Ye kitab sirf observe karegi.</w:t>
      </w:r>
    </w:p>
    <w:p>
      <w:pPr>
        <w:pStyle w:val="GreyveilBody"/>
      </w:pPr>
      <w:r>
        <w:rPr>
          <w:rFonts w:ascii="Georgia 11-11.5pt equivalent" w:hAnsi="Georgia 11-11.5pt equivalent"/>
          <w:color w:val="272B28"/>
          <w:sz w:val="22"/>
        </w:rPr>
        <w:t>Carefully.</w:t>
      </w:r>
    </w:p>
    <w:p>
      <w:pPr>
        <w:pStyle w:val="GreyveilBody"/>
      </w:pPr>
      <w:r>
        <w:rPr>
          <w:rFonts w:ascii="Georgia 11-11.5pt equivalent" w:hAnsi="Georgia 11-11.5pt equivalent"/>
          <w:color w:val="272B28"/>
          <w:sz w:val="22"/>
        </w:rPr>
        <w:t>Patiently.</w:t>
      </w:r>
    </w:p>
    <w:p>
      <w:pPr>
        <w:pStyle w:val="GreyveilBody"/>
      </w:pPr>
      <w:r>
        <w:rPr>
          <w:rFonts w:ascii="Georgia 11-11.5pt equivalent" w:hAnsi="Georgia 11-11.5pt equivalent"/>
          <w:color w:val="272B28"/>
          <w:sz w:val="22"/>
        </w:rPr>
        <w:t>Without rushing toward conclusions.</w:t>
      </w:r>
    </w:p>
    <w:p>
      <w:pPr>
        <w:pStyle w:val="GreyveilBody"/>
      </w:pPr>
      <w:r>
        <w:rPr>
          <w:rFonts w:ascii="Georgia 11-11.5pt equivalent" w:hAnsi="Georgia 11-11.5pt equivalent"/>
          <w:color w:val="272B28"/>
          <w:sz w:val="22"/>
        </w:rPr>
        <w:t>Hum identity ko dekhenge.</w:t>
      </w:r>
    </w:p>
    <w:p>
      <w:pPr>
        <w:pStyle w:val="GreyveilBody"/>
      </w:pPr>
      <w:r>
        <w:rPr>
          <w:rFonts w:ascii="Georgia 11-11.5pt equivalent" w:hAnsi="Georgia 11-11.5pt equivalent"/>
          <w:color w:val="272B28"/>
          <w:sz w:val="22"/>
        </w:rPr>
        <w:t>Narratives ko.</w:t>
      </w:r>
    </w:p>
    <w:p>
      <w:pPr>
        <w:pStyle w:val="GreyveilBody"/>
      </w:pPr>
      <w:r>
        <w:rPr>
          <w:rFonts w:ascii="Georgia 11-11.5pt equivalent" w:hAnsi="Georgia 11-11.5pt equivalent"/>
          <w:color w:val="272B28"/>
          <w:sz w:val="22"/>
        </w:rPr>
        <w:t>Perception ko.</w:t>
      </w:r>
    </w:p>
    <w:p>
      <w:pPr>
        <w:pStyle w:val="GreyveilBody"/>
      </w:pPr>
      <w:r>
        <w:rPr>
          <w:rFonts w:ascii="Georgia 11-11.5pt equivalent" w:hAnsi="Georgia 11-11.5pt equivalent"/>
          <w:color w:val="272B28"/>
          <w:sz w:val="22"/>
        </w:rPr>
        <w:t>Separation ko.</w:t>
      </w:r>
    </w:p>
    <w:p>
      <w:pPr>
        <w:pStyle w:val="GreyveilBody"/>
      </w:pPr>
      <w:r>
        <w:rPr>
          <w:rFonts w:ascii="Georgia 11-11.5pt equivalent" w:hAnsi="Georgia 11-11.5pt equivalent"/>
          <w:color w:val="272B28"/>
          <w:sz w:val="22"/>
        </w:rPr>
        <w:t>Aur us psychological structure ko...</w:t>
      </w:r>
    </w:p>
    <w:p>
      <w:pPr>
        <w:pStyle w:val="GreyveilBody"/>
      </w:pPr>
      <w:r>
        <w:rPr>
          <w:rFonts w:ascii="Georgia 11-11.5pt equivalent" w:hAnsi="Georgia 11-11.5pt equivalent"/>
          <w:color w:val="272B28"/>
          <w:sz w:val="22"/>
        </w:rPr>
        <w:t>jise hum "human" kehte aaye hain.</w:t>
      </w:r>
    </w:p>
    <w:p>
      <w:pPr>
        <w:pStyle w:val="GreyveilBody"/>
      </w:pPr>
      <w:r>
        <w:rPr>
          <w:rFonts w:ascii="Georgia 11-11.5pt equivalent" w:hAnsi="Georgia 11-11.5pt equivalent"/>
          <w:color w:val="272B28"/>
          <w:sz w:val="22"/>
        </w:rPr>
        <w:t>Ho sakta hai is journey ke end par tumhe koi final answer na mile.</w:t>
      </w:r>
    </w:p>
    <w:p>
      <w:pPr>
        <w:pStyle w:val="GreyveilBody"/>
      </w:pPr>
      <w:r>
        <w:rPr>
          <w:rFonts w:ascii="Georgia 11-11.5pt equivalent" w:hAnsi="Georgia 11-11.5pt equivalent"/>
          <w:color w:val="272B28"/>
          <w:sz w:val="22"/>
        </w:rPr>
        <w:t>Ho sakta hai koi ultimate conclusion bhi na mile.</w:t>
      </w:r>
    </w:p>
    <w:p>
      <w:pPr>
        <w:pStyle w:val="GreyveilBody"/>
      </w:pPr>
      <w:r>
        <w:rPr>
          <w:rFonts w:ascii="Georgia 11-11.5pt equivalent" w:hAnsi="Georgia 11-11.5pt equivalent"/>
          <w:color w:val="272B28"/>
          <w:sz w:val="22"/>
        </w:rPr>
        <w:t>Lekin shayad kuch aur mile.</w:t>
      </w:r>
    </w:p>
    <w:p>
      <w:pPr>
        <w:pStyle w:val="GreyveilBody"/>
      </w:pPr>
      <w:r>
        <w:rPr>
          <w:rFonts w:ascii="Georgia 11-11.5pt equivalent" w:hAnsi="Georgia 11-11.5pt equivalent"/>
          <w:color w:val="272B28"/>
          <w:sz w:val="22"/>
        </w:rPr>
        <w:t>Ek crack.</w:t>
      </w:r>
    </w:p>
    <w:p>
      <w:pPr>
        <w:pStyle w:val="GreyveilBody"/>
      </w:pPr>
      <w:r>
        <w:rPr>
          <w:rFonts w:ascii="Georgia 11-11.5pt equivalent" w:hAnsi="Georgia 11-11.5pt equivalent"/>
          <w:color w:val="272B28"/>
          <w:sz w:val="22"/>
        </w:rPr>
        <w:t>Ek opening.</w:t>
      </w:r>
    </w:p>
    <w:p>
      <w:pPr>
        <w:pStyle w:val="GreyveilBody"/>
      </w:pPr>
      <w:r>
        <w:rPr>
          <w:rFonts w:ascii="Georgia 11-11.5pt equivalent" w:hAnsi="Georgia 11-11.5pt equivalent"/>
          <w:color w:val="272B28"/>
          <w:sz w:val="22"/>
        </w:rPr>
        <w:t>Ek different way of seeing.</w:t>
      </w:r>
    </w:p>
    <w:p>
      <w:pPr>
        <w:pStyle w:val="GreyveilBody"/>
      </w:pPr>
      <w:r>
        <w:rPr>
          <w:rFonts w:ascii="Georgia 11-11.5pt equivalent" w:hAnsi="Georgia 11-11.5pt equivalent"/>
          <w:color w:val="272B28"/>
          <w:sz w:val="22"/>
        </w:rPr>
        <w:t>Kyuki kabhi kabhi transformation new beliefs se nahi aati.</w:t>
      </w:r>
    </w:p>
    <w:p>
      <w:pPr>
        <w:pStyle w:val="GreyveilBody"/>
      </w:pPr>
      <w:r>
        <w:rPr>
          <w:rFonts w:ascii="Georgia 11-11.5pt equivalent" w:hAnsi="Georgia 11-11.5pt equivalent"/>
          <w:color w:val="272B28"/>
          <w:sz w:val="22"/>
        </w:rPr>
        <w:t>Transformation us moment se aati hai...</w:t>
      </w:r>
    </w:p>
    <w:p>
      <w:pPr>
        <w:pStyle w:val="GreyveilBody"/>
      </w:pPr>
      <w:r>
        <w:rPr>
          <w:rFonts w:ascii="Georgia 11-11.5pt equivalent" w:hAnsi="Georgia 11-11.5pt equivalent"/>
          <w:color w:val="272B28"/>
          <w:sz w:val="22"/>
        </w:rPr>
        <w:t>jab pehli baar kuch aisa visible ho jata hai...</w:t>
      </w:r>
    </w:p>
    <w:p>
      <w:pPr>
        <w:pStyle w:val="GreyveilBody"/>
      </w:pPr>
      <w:r>
        <w:rPr>
          <w:rFonts w:ascii="Georgia 11-11.5pt equivalent" w:hAnsi="Georgia 11-11.5pt equivalent"/>
          <w:color w:val="272B28"/>
          <w:sz w:val="22"/>
        </w:rPr>
        <w:t>jo hamesha se saamne tha.</w:t>
      </w:r>
    </w:p>
    <w:p>
      <w:pPr>
        <w:pStyle w:val="GreyveilBody"/>
      </w:pPr>
      <w:r>
        <w:rPr>
          <w:rFonts w:ascii="Georgia 11-11.5pt equivalent" w:hAnsi="Georgia 11-11.5pt equivalent"/>
          <w:color w:val="272B28"/>
          <w:sz w:val="22"/>
        </w:rPr>
        <w:t>Is kitab ko certainty ke saath mat padhna.</w:t>
      </w:r>
    </w:p>
    <w:p>
      <w:pPr>
        <w:pStyle w:val="GreyveilBody"/>
      </w:pPr>
      <w:r>
        <w:rPr>
          <w:rFonts w:ascii="Georgia 11-11.5pt equivalent" w:hAnsi="Georgia 11-11.5pt equivalent"/>
          <w:color w:val="272B28"/>
          <w:sz w:val="22"/>
        </w:rPr>
        <w:t>Isse curiosity ke saath padhna.</w:t>
      </w:r>
    </w:p>
    <w:p>
      <w:pPr>
        <w:pStyle w:val="GreyveilBody"/>
      </w:pPr>
      <w:r>
        <w:rPr>
          <w:rFonts w:ascii="Georgia 11-11.5pt equivalent" w:hAnsi="Georgia 11-11.5pt equivalent"/>
          <w:color w:val="272B28"/>
          <w:sz w:val="22"/>
        </w:rPr>
        <w:t>Isse agreement ke saath mat padhna.</w:t>
      </w:r>
    </w:p>
    <w:p>
      <w:pPr>
        <w:pStyle w:val="GreyveilBody"/>
      </w:pPr>
      <w:r>
        <w:rPr>
          <w:rFonts w:ascii="Georgia 11-11.5pt equivalent" w:hAnsi="Georgia 11-11.5pt equivalent"/>
          <w:color w:val="272B28"/>
          <w:sz w:val="22"/>
        </w:rPr>
        <w:t>Isse observation ke saath padhna.</w:t>
      </w:r>
    </w:p>
    <w:p>
      <w:pPr>
        <w:pStyle w:val="GreyveilBody"/>
      </w:pPr>
      <w:r>
        <w:rPr>
          <w:rFonts w:ascii="Georgia 11-11.5pt equivalent" w:hAnsi="Georgia 11-11.5pt equivalent"/>
          <w:color w:val="272B28"/>
          <w:sz w:val="22"/>
        </w:rPr>
        <w:t>Kyuki ho sakta hai jo human tum samajhne nikle ho...</w:t>
      </w:r>
    </w:p>
    <w:p>
      <w:pPr>
        <w:pStyle w:val="GreyveilBody"/>
      </w:pPr>
      <w:r>
        <w:rPr>
          <w:rFonts w:ascii="Georgia 11-11.5pt equivalent" w:hAnsi="Georgia 11-11.5pt equivalent"/>
          <w:color w:val="272B28"/>
          <w:sz w:val="22"/>
        </w:rPr>
        <w:t>wo kisi theory ke andar na mile.</w:t>
      </w:r>
    </w:p>
    <w:p>
      <w:pPr>
        <w:pStyle w:val="GreyveilBody"/>
      </w:pPr>
      <w:r>
        <w:rPr>
          <w:rFonts w:ascii="Georgia 11-11.5pt equivalent" w:hAnsi="Georgia 11-11.5pt equivalent"/>
          <w:color w:val="272B28"/>
          <w:sz w:val="22"/>
        </w:rPr>
        <w:t>Ho sakta hai wo kisi definition ke andar bhi na mile.</w:t>
      </w:r>
    </w:p>
    <w:p>
      <w:pPr>
        <w:pStyle w:val="GreyveilBody"/>
      </w:pPr>
      <w:r>
        <w:rPr>
          <w:rFonts w:ascii="Georgia 11-11.5pt equivalent" w:hAnsi="Georgia 11-11.5pt equivalent"/>
          <w:color w:val="272B28"/>
          <w:sz w:val="22"/>
        </w:rPr>
        <w:t>Aur ho sakta hai...</w:t>
      </w:r>
    </w:p>
    <w:p>
      <w:pPr>
        <w:pStyle w:val="GreyveilBody"/>
      </w:pPr>
      <w:r>
        <w:rPr>
          <w:rFonts w:ascii="Georgia 11-11.5pt equivalent" w:hAnsi="Georgia 11-11.5pt equivalent"/>
          <w:color w:val="272B28"/>
          <w:sz w:val="22"/>
        </w:rPr>
        <w:t>ki is poori investigation ki sabse surprising discovery ye ho:</w:t>
      </w:r>
    </w:p>
    <w:p>
      <w:pPr>
        <w:pStyle w:val="GreyveilBody"/>
      </w:pPr>
      <w:r>
        <w:rPr>
          <w:rFonts w:ascii="Georgia 11-11.5pt equivalent" w:hAnsi="Georgia 11-11.5pt equivalent"/>
          <w:color w:val="272B28"/>
          <w:sz w:val="22"/>
        </w:rPr>
        <w:t>Ki jis human ko tum poori zindagi samajhne ki koshish karte rahe...</w:t>
      </w:r>
    </w:p>
    <w:p>
      <w:pPr>
        <w:pStyle w:val="GreyveilBody"/>
      </w:pPr>
      <w:r>
        <w:rPr>
          <w:rFonts w:ascii="Georgia 11-11.5pt equivalent" w:hAnsi="Georgia 11-11.5pt equivalent"/>
          <w:color w:val="272B28"/>
          <w:sz w:val="22"/>
        </w:rPr>
        <w:t>Tumne usse kabhi directly dekha hi nahi.</w:t>
      </w:r>
    </w:p>
    <w:p>
      <w:r>
        <w:br w:type="page"/>
      </w:r>
    </w:p>
    <w:p>
      <w:pPr>
        <w:spacing w:after="72" w:line="240" w:lineRule="auto"/>
      </w:pPr>
    </w:p>
    <w:p>
      <w:pPr>
        <w:spacing w:before="0" w:after="0" w:line="20" w:lineRule="exact"/>
        <w:ind w:left="0" w:right="5098"/>
        <w:pBdr>
          <w:top w:val="single" w:sz="4" w:space="1" w:color="69735A"/>
        </w:pBdr>
      </w:pPr>
    </w:p>
    <w:p>
      <w:pPr>
        <w:spacing w:before="0" w:after="160" w:line="20" w:lineRule="exact"/>
        <w:ind w:left="173" w:right="5155"/>
        <w:pBdr>
          <w:top w:val="single" w:sz="4" w:space="1" w:color="69735A"/>
        </w:pBdr>
      </w:pPr>
    </w:p>
    <w:p>
      <w:pPr>
        <w:pStyle w:val="GreyveilKicker"/>
      </w:pPr>
      <w:r>
        <w:rPr>
          <w:rFonts w:ascii="Inter" w:hAnsi="Inter"/>
          <w:b/>
          <w:i w:val="0"/>
          <w:color w:val="69735A"/>
          <w:sz w:val="20"/>
        </w:rPr>
        <w:t>PART</w:t>
      </w:r>
    </w:p>
    <w:p>
      <w:pPr>
        <w:pStyle w:val="GreyveilUnitTitle"/>
      </w:pPr>
      <w:r>
        <w:rPr>
          <w:rFonts w:ascii="Cormorant Garamond" w:hAnsi="Cormorant Garamond"/>
          <w:b/>
          <w:i w:val="0"/>
          <w:color w:val="181D1A"/>
          <w:sz w:val="58"/>
        </w:rPr>
        <w:t>THE INVENTION OF THE HUMAN</w:t>
      </w:r>
    </w:p>
    <w:p>
      <w:r>
        <w:br w:type="page"/>
      </w:r>
    </w:p>
    <w:p>
      <w:pPr>
        <w:spacing w:after="173" w:line="240" w:lineRule="auto"/>
      </w:pPr>
    </w:p>
    <w:p>
      <w:pPr>
        <w:spacing w:before="0" w:after="0" w:line="20" w:lineRule="exact"/>
        <w:ind w:left="0" w:right="4954"/>
        <w:pBdr>
          <w:top w:val="single" w:sz="4" w:space="1" w:color="69735A"/>
        </w:pBdr>
      </w:pPr>
    </w:p>
    <w:p>
      <w:pPr>
        <w:spacing w:before="0" w:after="160" w:line="20" w:lineRule="exact"/>
        <w:ind w:left="173" w:right="5155"/>
        <w:pBdr>
          <w:top w:val="single" w:sz="4" w:space="1" w:color="69735A"/>
        </w:pBdr>
      </w:pPr>
    </w:p>
    <w:p>
      <w:pPr>
        <w:pStyle w:val="GreyveilKicker"/>
      </w:pPr>
      <w:r>
        <w:rPr>
          <w:rFonts w:ascii="Inter" w:hAnsi="Inter"/>
          <w:b/>
          <w:i w:val="0"/>
          <w:color w:val="69735A"/>
          <w:sz w:val="20"/>
        </w:rPr>
        <w:t>CHAPTER 1</w:t>
      </w:r>
    </w:p>
    <w:p>
      <w:pPr>
        <w:pStyle w:val="GreyveilUnitTitle"/>
      </w:pPr>
      <w:r>
        <w:rPr>
          <w:rFonts w:ascii="Cormorant Garamond" w:hAnsi="Cormorant Garamond"/>
          <w:b/>
          <w:i w:val="0"/>
          <w:color w:val="181D1A"/>
          <w:sz w:val="58"/>
        </w:rPr>
        <w:t>The Story Called Human</w:t>
      </w:r>
    </w:p>
    <w:p>
      <w:pPr>
        <w:pStyle w:val="GreyveilBody"/>
        <w:ind w:firstLine="0"/>
      </w:pPr>
      <w:r>
        <w:rPr>
          <w:rFonts w:ascii="Georgia 11-11.5pt equivalent" w:hAnsi="Georgia 11-11.5pt equivalent"/>
          <w:color w:val="272B28"/>
          <w:sz w:val="22"/>
        </w:rPr>
        <w:t>Poori zindagi hum ek question ke saath jeete hain.</w:t>
      </w:r>
    </w:p>
    <w:p>
      <w:pPr>
        <w:pStyle w:val="GreyveilBody"/>
      </w:pPr>
      <w:r>
        <w:rPr>
          <w:rFonts w:ascii="Georgia 11-11.5pt equivalent" w:hAnsi="Georgia 11-11.5pt equivalent"/>
          <w:color w:val="272B28"/>
          <w:sz w:val="22"/>
        </w:rPr>
        <w:t>Kabhi loudly.</w:t>
      </w:r>
    </w:p>
    <w:p>
      <w:pPr>
        <w:pStyle w:val="GreyveilBody"/>
      </w:pPr>
      <w:r>
        <w:rPr>
          <w:rFonts w:ascii="Georgia 11-11.5pt equivalent" w:hAnsi="Georgia 11-11.5pt equivalent"/>
          <w:color w:val="272B28"/>
          <w:sz w:val="22"/>
        </w:rPr>
        <w:t>Kabhi silently.</w:t>
      </w:r>
    </w:p>
    <w:p>
      <w:pPr>
        <w:pStyle w:val="GreyveilBody"/>
      </w:pPr>
      <w:r>
        <w:rPr>
          <w:rFonts w:ascii="Georgia 11-11.5pt equivalent" w:hAnsi="Georgia 11-11.5pt equivalent"/>
          <w:color w:val="272B28"/>
          <w:sz w:val="22"/>
        </w:rPr>
        <w:t>Kabhi words mein.</w:t>
      </w:r>
    </w:p>
    <w:p>
      <w:pPr>
        <w:pStyle w:val="GreyveilBody"/>
      </w:pPr>
      <w:r>
        <w:rPr>
          <w:rFonts w:ascii="Georgia 11-11.5pt equivalent" w:hAnsi="Georgia 11-11.5pt equivalent"/>
          <w:color w:val="272B28"/>
          <w:sz w:val="22"/>
        </w:rPr>
        <w:t>Kabhi bas ek feeling ki tarah.</w:t>
      </w:r>
    </w:p>
    <w:p>
      <w:pPr>
        <w:pStyle w:val="GreyveilBody"/>
      </w:pPr>
      <w:r>
        <w:rPr>
          <w:rFonts w:ascii="Georgia 11-11.5pt equivalent" w:hAnsi="Georgia 11-11.5pt equivalent"/>
          <w:color w:val="272B28"/>
          <w:sz w:val="22"/>
        </w:rPr>
        <w:t>Aur wo question hai:</w:t>
      </w:r>
    </w:p>
    <w:p>
      <w:pPr>
        <w:pStyle w:val="GreyveilQuote"/>
        <w:ind w:firstLine="0"/>
      </w:pPr>
      <w:r>
        <w:rPr>
          <w:rFonts w:ascii="Cormorant Garamond" w:hAnsi="Cormorant Garamond"/>
          <w:color w:val="69735A"/>
          <w:sz w:val="26"/>
        </w:rPr>
        <w:t>"Main kaun hoon?"</w:t>
      </w:r>
    </w:p>
    <w:p>
      <w:pPr>
        <w:pStyle w:val="GreyveilBody"/>
        <w:ind w:firstLine="0"/>
      </w:pPr>
      <w:r>
        <w:rPr>
          <w:rFonts w:ascii="Georgia 11-11.5pt equivalent" w:hAnsi="Georgia 11-11.5pt equivalent"/>
          <w:color w:val="272B28"/>
          <w:sz w:val="22"/>
        </w:rPr>
        <w:t>Lekin bahut kam log ek aur question poochte hain.</w:t>
      </w:r>
    </w:p>
    <w:p>
      <w:pPr>
        <w:pStyle w:val="GreyveilBody"/>
      </w:pPr>
      <w:r>
        <w:rPr>
          <w:rFonts w:ascii="Georgia 11-11.5pt equivalent" w:hAnsi="Georgia 11-11.5pt equivalent"/>
          <w:color w:val="272B28"/>
          <w:sz w:val="22"/>
        </w:rPr>
        <w:t>Ek aisa question jo shayad pehle question se bhi zyada dangerous hai.</w:t>
      </w:r>
    </w:p>
    <w:p>
      <w:pPr>
        <w:pStyle w:val="GreyveilBody"/>
      </w:pPr>
      <w:r>
        <w:rPr>
          <w:rFonts w:ascii="Georgia 11-11.5pt equivalent" w:hAnsi="Georgia 11-11.5pt equivalent"/>
          <w:color w:val="272B28"/>
          <w:sz w:val="22"/>
        </w:rPr>
        <w:t>Jo ye pooch raha hai...</w:t>
      </w:r>
    </w:p>
    <w:p>
      <w:pPr>
        <w:pStyle w:val="GreyveilBody"/>
      </w:pPr>
      <w:r>
        <w:rPr>
          <w:rFonts w:ascii="Georgia 11-11.5pt equivalent" w:hAnsi="Georgia 11-11.5pt equivalent"/>
          <w:color w:val="272B28"/>
          <w:sz w:val="22"/>
        </w:rPr>
        <w:t>wo kaun hai?</w:t>
      </w:r>
    </w:p>
    <w:p>
      <w:pPr>
        <w:pStyle w:val="GreyveilBody"/>
      </w:pPr>
      <w:r>
        <w:rPr>
          <w:rFonts w:ascii="Georgia 11-11.5pt equivalent" w:hAnsi="Georgia 11-11.5pt equivalent"/>
          <w:color w:val="272B28"/>
          <w:sz w:val="22"/>
        </w:rPr>
        <w:t>Kyuki ho sakta hai poori search ek assumption par khadi ho.</w:t>
      </w:r>
    </w:p>
    <w:p>
      <w:pPr>
        <w:pStyle w:val="GreyveilBody"/>
      </w:pPr>
      <w:r>
        <w:rPr>
          <w:rFonts w:ascii="Georgia 11-11.5pt equivalent" w:hAnsi="Georgia 11-11.5pt equivalent"/>
          <w:color w:val="272B28"/>
          <w:sz w:val="22"/>
        </w:rPr>
        <w:t>Ek aisa assumption jo itna purana hai...</w:t>
      </w:r>
    </w:p>
    <w:p>
      <w:pPr>
        <w:pStyle w:val="GreyveilBody"/>
      </w:pPr>
      <w:r>
        <w:rPr>
          <w:rFonts w:ascii="Georgia 11-11.5pt equivalent" w:hAnsi="Georgia 11-11.5pt equivalent"/>
          <w:color w:val="272B28"/>
          <w:sz w:val="22"/>
        </w:rPr>
        <w:t>ki ab wo assumption lagta hi nahi.</w:t>
      </w:r>
    </w:p>
    <w:p>
      <w:pPr>
        <w:pStyle w:val="GreyveilBody"/>
      </w:pPr>
      <w:r>
        <w:rPr>
          <w:rFonts w:ascii="Georgia 11-11.5pt equivalent" w:hAnsi="Georgia 11-11.5pt equivalent"/>
          <w:color w:val="272B28"/>
          <w:sz w:val="22"/>
        </w:rPr>
        <w:t>Wo reality lagta hai.</w:t>
      </w:r>
    </w:p>
    <w:p>
      <w:pPr>
        <w:pStyle w:val="GreyveilBody"/>
      </w:pPr>
      <w:r>
        <w:rPr>
          <w:rFonts w:ascii="Georgia 11-11.5pt equivalent" w:hAnsi="Georgia 11-11.5pt equivalent"/>
          <w:color w:val="272B28"/>
          <w:sz w:val="22"/>
        </w:rPr>
        <w:t>Tumhara naam tumse pehle aa gaya.</w:t>
      </w:r>
    </w:p>
    <w:p>
      <w:pPr>
        <w:pStyle w:val="GreyveilBody"/>
      </w:pPr>
      <w:r>
        <w:rPr>
          <w:rFonts w:ascii="Georgia 11-11.5pt equivalent" w:hAnsi="Georgia 11-11.5pt equivalent"/>
          <w:color w:val="272B28"/>
          <w:sz w:val="22"/>
        </w:rPr>
        <w:t>Tumhari identity tumhari understanding se pehle aa gayi.</w:t>
      </w:r>
    </w:p>
    <w:p>
      <w:pPr>
        <w:pStyle w:val="GreyveilBody"/>
      </w:pPr>
      <w:r>
        <w:rPr>
          <w:rFonts w:ascii="Georgia 11-11.5pt equivalent" w:hAnsi="Georgia 11-11.5pt equivalent"/>
          <w:color w:val="272B28"/>
          <w:sz w:val="22"/>
        </w:rPr>
        <w:t>Tumhe bataya gaya tum kaun ho.</w:t>
      </w:r>
    </w:p>
    <w:p>
      <w:pPr>
        <w:pStyle w:val="GreyveilBody"/>
      </w:pPr>
      <w:r>
        <w:rPr>
          <w:rFonts w:ascii="Georgia 11-11.5pt equivalent" w:hAnsi="Georgia 11-11.5pt equivalent"/>
          <w:color w:val="272B28"/>
          <w:sz w:val="22"/>
        </w:rPr>
        <w:t>Tumhe bataya gaya tum kya ho.</w:t>
      </w:r>
    </w:p>
    <w:p>
      <w:pPr>
        <w:pStyle w:val="GreyveilBody"/>
      </w:pPr>
      <w:r>
        <w:rPr>
          <w:rFonts w:ascii="Georgia 11-11.5pt equivalent" w:hAnsi="Georgia 11-11.5pt equivalent"/>
          <w:color w:val="272B28"/>
          <w:sz w:val="22"/>
        </w:rPr>
        <w:t>Tumhe bataya gaya tum kya ban sakte ho.</w:t>
      </w:r>
    </w:p>
    <w:p>
      <w:pPr>
        <w:pStyle w:val="GreyveilBody"/>
      </w:pPr>
      <w:r>
        <w:rPr>
          <w:rFonts w:ascii="Georgia 11-11.5pt equivalent" w:hAnsi="Georgia 11-11.5pt equivalent"/>
          <w:color w:val="272B28"/>
          <w:sz w:val="22"/>
        </w:rPr>
        <w:t>Aur dheere dheere...</w:t>
      </w:r>
    </w:p>
    <w:p>
      <w:pPr>
        <w:pStyle w:val="GreyveilBody"/>
      </w:pPr>
      <w:r>
        <w:rPr>
          <w:rFonts w:ascii="Georgia 11-11.5pt equivalent" w:hAnsi="Georgia 11-11.5pt equivalent"/>
          <w:color w:val="272B28"/>
          <w:sz w:val="22"/>
        </w:rPr>
        <w:t>tumne sunna shuru kiya.</w:t>
      </w:r>
    </w:p>
    <w:p>
      <w:pPr>
        <w:pStyle w:val="GreyveilBody"/>
      </w:pPr>
      <w:r>
        <w:rPr>
          <w:rFonts w:ascii="Georgia 11-11.5pt equivalent" w:hAnsi="Georgia 11-11.5pt equivalent"/>
          <w:color w:val="272B28"/>
          <w:sz w:val="22"/>
        </w:rPr>
        <w:t>Phir maanna shuru kiya.</w:t>
      </w:r>
    </w:p>
    <w:p>
      <w:pPr>
        <w:pStyle w:val="GreyveilBody"/>
      </w:pPr>
      <w:r>
        <w:rPr>
          <w:rFonts w:ascii="Georgia 11-11.5pt equivalent" w:hAnsi="Georgia 11-11.5pt equivalent"/>
          <w:color w:val="272B28"/>
          <w:sz w:val="22"/>
        </w:rPr>
        <w:t>Phir repeat karna shuru kiya.</w:t>
      </w:r>
    </w:p>
    <w:p>
      <w:pPr>
        <w:pStyle w:val="GreyveilBody"/>
      </w:pPr>
      <w:r>
        <w:rPr>
          <w:rFonts w:ascii="Georgia 11-11.5pt equivalent" w:hAnsi="Georgia 11-11.5pt equivalent"/>
          <w:color w:val="272B28"/>
          <w:sz w:val="22"/>
        </w:rPr>
        <w:t>Aur ek din...</w:t>
      </w:r>
    </w:p>
    <w:p>
      <w:pPr>
        <w:pStyle w:val="GreyveilBody"/>
      </w:pPr>
      <w:r>
        <w:rPr>
          <w:rFonts w:ascii="Georgia 11-11.5pt equivalent" w:hAnsi="Georgia 11-11.5pt equivalent"/>
          <w:color w:val="272B28"/>
          <w:sz w:val="22"/>
        </w:rPr>
        <w:t>bina kisi specific moment ke...</w:t>
      </w:r>
    </w:p>
    <w:p>
      <w:pPr>
        <w:pStyle w:val="GreyveilBody"/>
      </w:pPr>
      <w:r>
        <w:rPr>
          <w:rFonts w:ascii="Georgia 11-11.5pt equivalent" w:hAnsi="Georgia 11-11.5pt equivalent"/>
          <w:color w:val="272B28"/>
          <w:sz w:val="22"/>
        </w:rPr>
        <w:t>ek story reality ban gayi.</w:t>
      </w:r>
    </w:p>
    <w:p>
      <w:pPr>
        <w:pStyle w:val="GreyveilBody"/>
      </w:pPr>
      <w:r>
        <w:rPr>
          <w:rFonts w:ascii="Georgia 11-11.5pt equivalent" w:hAnsi="Georgia 11-11.5pt equivalent"/>
          <w:color w:val="272B28"/>
          <w:sz w:val="22"/>
        </w:rPr>
        <w:t>Story simple thi:</w:t>
      </w:r>
    </w:p>
    <w:p>
      <w:pPr>
        <w:pStyle w:val="GreyveilQuote"/>
        <w:ind w:firstLine="0"/>
      </w:pPr>
      <w:r>
        <w:rPr>
          <w:rFonts w:ascii="Cormorant Garamond" w:hAnsi="Cormorant Garamond"/>
          <w:color w:val="69735A"/>
          <w:sz w:val="26"/>
        </w:rPr>
        <w:t>"Ye main hoon."</w:t>
      </w:r>
    </w:p>
    <w:p>
      <w:pPr>
        <w:pStyle w:val="GreyveilBody"/>
        <w:ind w:firstLine="0"/>
      </w:pPr>
      <w:r>
        <w:rPr>
          <w:rFonts w:ascii="Georgia 11-11.5pt equivalent" w:hAnsi="Georgia 11-11.5pt equivalent"/>
          <w:color w:val="272B28"/>
          <w:sz w:val="22"/>
        </w:rPr>
        <w:t xml:space="preserve">Aur uske baad poori duniya badal gayi. </w:t>
      </w:r>
    </w:p>
    <w:p>
      <w:pPr>
        <w:pStyle w:val="GreyveilBody"/>
      </w:pPr>
      <w:r>
        <w:rPr>
          <w:rFonts w:ascii="Georgia 11-11.5pt equivalent" w:hAnsi="Georgia 11-11.5pt equivalent"/>
          <w:color w:val="272B28"/>
          <w:sz w:val="22"/>
        </w:rPr>
        <w:t>Jab tak character nahi tha...</w:t>
      </w:r>
    </w:p>
    <w:p>
      <w:pPr>
        <w:pStyle w:val="GreyveilBody"/>
      </w:pPr>
      <w:r>
        <w:rPr>
          <w:rFonts w:ascii="Georgia 11-11.5pt equivalent" w:hAnsi="Georgia 11-11.5pt equivalent"/>
          <w:color w:val="272B28"/>
          <w:sz w:val="22"/>
        </w:rPr>
        <w:t>experience bas experience tha.</w:t>
      </w:r>
    </w:p>
    <w:p>
      <w:pPr>
        <w:pStyle w:val="GreyveilBody"/>
      </w:pPr>
      <w:r>
        <w:rPr>
          <w:rFonts w:ascii="Georgia 11-11.5pt equivalent" w:hAnsi="Georgia 11-11.5pt equivalent"/>
          <w:color w:val="272B28"/>
          <w:sz w:val="22"/>
        </w:rPr>
        <w:t>Phir character aaya.</w:t>
      </w:r>
    </w:p>
    <w:p>
      <w:pPr>
        <w:pStyle w:val="GreyveilBody"/>
      </w:pPr>
      <w:r>
        <w:rPr>
          <w:rFonts w:ascii="Georgia 11-11.5pt equivalent" w:hAnsi="Georgia 11-11.5pt equivalent"/>
          <w:color w:val="272B28"/>
          <w:sz w:val="22"/>
        </w:rPr>
        <w:t>Aur suddenly sab kuch personal ho gaya.</w:t>
      </w:r>
    </w:p>
    <w:p>
      <w:pPr>
        <w:pStyle w:val="GreyveilBody"/>
      </w:pPr>
      <w:r>
        <w:rPr>
          <w:rFonts w:ascii="Georgia 11-11.5pt equivalent" w:hAnsi="Georgia 11-11.5pt equivalent"/>
          <w:color w:val="272B28"/>
          <w:sz w:val="22"/>
        </w:rPr>
        <w:t>Ab pain sirf pain nahi tha.</w:t>
      </w:r>
    </w:p>
    <w:p>
      <w:pPr>
        <w:pStyle w:val="GreyveilBody"/>
      </w:pPr>
      <w:r>
        <w:rPr>
          <w:rFonts w:ascii="Georgia 11-11.5pt equivalent" w:hAnsi="Georgia 11-11.5pt equivalent"/>
          <w:color w:val="272B28"/>
          <w:sz w:val="22"/>
        </w:rPr>
        <w:t>Wo mera pain tha.</w:t>
      </w:r>
    </w:p>
    <w:p>
      <w:pPr>
        <w:pStyle w:val="GreyveilBody"/>
      </w:pPr>
      <w:r>
        <w:rPr>
          <w:rFonts w:ascii="Georgia 11-11.5pt equivalent" w:hAnsi="Georgia 11-11.5pt equivalent"/>
          <w:color w:val="272B28"/>
          <w:sz w:val="22"/>
        </w:rPr>
        <w:t>Fear sirf fear nahi tha.</w:t>
      </w:r>
    </w:p>
    <w:p>
      <w:pPr>
        <w:pStyle w:val="GreyveilBody"/>
      </w:pPr>
      <w:r>
        <w:rPr>
          <w:rFonts w:ascii="Georgia 11-11.5pt equivalent" w:hAnsi="Georgia 11-11.5pt equivalent"/>
          <w:color w:val="272B28"/>
          <w:sz w:val="22"/>
        </w:rPr>
        <w:t>Wo mera fear tha.</w:t>
      </w:r>
    </w:p>
    <w:p>
      <w:pPr>
        <w:pStyle w:val="GreyveilBody"/>
      </w:pPr>
      <w:r>
        <w:rPr>
          <w:rFonts w:ascii="Georgia 11-11.5pt equivalent" w:hAnsi="Georgia 11-11.5pt equivalent"/>
          <w:color w:val="272B28"/>
          <w:sz w:val="22"/>
        </w:rPr>
        <w:t>Loss sirf loss nahi tha.</w:t>
      </w:r>
    </w:p>
    <w:p>
      <w:pPr>
        <w:pStyle w:val="GreyveilBody"/>
      </w:pPr>
      <w:r>
        <w:rPr>
          <w:rFonts w:ascii="Georgia 11-11.5pt equivalent" w:hAnsi="Georgia 11-11.5pt equivalent"/>
          <w:color w:val="272B28"/>
          <w:sz w:val="22"/>
        </w:rPr>
        <w:t>Wo mera loss tha.</w:t>
      </w:r>
    </w:p>
    <w:p>
      <w:pPr>
        <w:pStyle w:val="GreyveilBody"/>
      </w:pPr>
      <w:r>
        <w:rPr>
          <w:rFonts w:ascii="Georgia 11-11.5pt equivalent" w:hAnsi="Georgia 11-11.5pt equivalent"/>
          <w:color w:val="272B28"/>
          <w:sz w:val="22"/>
        </w:rPr>
        <w:t>Aur ussi moment...</w:t>
      </w:r>
    </w:p>
    <w:p>
      <w:pPr>
        <w:pStyle w:val="GreyveilBody"/>
      </w:pPr>
      <w:r>
        <w:rPr>
          <w:rFonts w:ascii="Georgia 11-11.5pt equivalent" w:hAnsi="Georgia 11-11.5pt equivalent"/>
          <w:color w:val="272B28"/>
          <w:sz w:val="22"/>
        </w:rPr>
        <w:t>ek psychological universe paida hua.</w:t>
      </w:r>
    </w:p>
    <w:p>
      <w:pPr>
        <w:pStyle w:val="GreyveilBody"/>
      </w:pPr>
      <w:r>
        <w:rPr>
          <w:rFonts w:ascii="Georgia 11-11.5pt equivalent" w:hAnsi="Georgia 11-11.5pt equivalent"/>
          <w:color w:val="272B28"/>
          <w:sz w:val="22"/>
        </w:rPr>
        <w:t>Ek centre ke around.</w:t>
      </w:r>
    </w:p>
    <w:p>
      <w:pPr>
        <w:pStyle w:val="GreyveilBody"/>
      </w:pPr>
      <w:r>
        <w:rPr>
          <w:rFonts w:ascii="Georgia 11-11.5pt equivalent" w:hAnsi="Georgia 11-11.5pt equivalent"/>
          <w:color w:val="272B28"/>
          <w:sz w:val="22"/>
        </w:rPr>
        <w:t>Ek invisible centre.</w:t>
      </w:r>
    </w:p>
    <w:p>
      <w:pPr>
        <w:pStyle w:val="GreyveilBody"/>
      </w:pPr>
      <w:r>
        <w:rPr>
          <w:rFonts w:ascii="Georgia 11-11.5pt equivalent" w:hAnsi="Georgia 11-11.5pt equivalent"/>
          <w:color w:val="272B28"/>
          <w:sz w:val="22"/>
        </w:rPr>
        <w:t>Ek "main".</w:t>
      </w:r>
    </w:p>
    <w:p>
      <w:pPr>
        <w:pStyle w:val="GreyveilBody"/>
      </w:pPr>
      <w:r>
        <w:rPr>
          <w:rFonts w:ascii="Georgia 11-11.5pt equivalent" w:hAnsi="Georgia 11-11.5pt equivalent"/>
          <w:color w:val="272B28"/>
          <w:sz w:val="22"/>
        </w:rPr>
        <w:t>Strange baat ye hai...</w:t>
      </w:r>
    </w:p>
    <w:p>
      <w:pPr>
        <w:pStyle w:val="GreyveilBody"/>
      </w:pPr>
      <w:r>
        <w:rPr>
          <w:rFonts w:ascii="Georgia 11-11.5pt equivalent" w:hAnsi="Georgia 11-11.5pt equivalent"/>
          <w:color w:val="272B28"/>
          <w:sz w:val="22"/>
        </w:rPr>
        <w:t>ki zyada tar log life ka weight nahi uthate.</w:t>
      </w:r>
    </w:p>
    <w:p>
      <w:pPr>
        <w:pStyle w:val="GreyveilBody"/>
      </w:pPr>
      <w:r>
        <w:rPr>
          <w:rFonts w:ascii="Georgia 11-11.5pt equivalent" w:hAnsi="Georgia 11-11.5pt equivalent"/>
          <w:color w:val="272B28"/>
          <w:sz w:val="22"/>
        </w:rPr>
        <w:t>Wo apni story ka weight uthate hain.</w:t>
      </w:r>
    </w:p>
    <w:p>
      <w:pPr>
        <w:pStyle w:val="GreyveilBody"/>
      </w:pPr>
      <w:r>
        <w:rPr>
          <w:rFonts w:ascii="Georgia 11-11.5pt equivalent" w:hAnsi="Georgia 11-11.5pt equivalent"/>
          <w:color w:val="272B28"/>
          <w:sz w:val="22"/>
        </w:rPr>
        <w:t>Past ka weight.</w:t>
      </w:r>
    </w:p>
    <w:p>
      <w:pPr>
        <w:pStyle w:val="GreyveilBody"/>
      </w:pPr>
      <w:r>
        <w:rPr>
          <w:rFonts w:ascii="Georgia 11-11.5pt equivalent" w:hAnsi="Georgia 11-11.5pt equivalent"/>
          <w:color w:val="272B28"/>
          <w:sz w:val="22"/>
        </w:rPr>
        <w:t>Identity ka weight.</w:t>
      </w:r>
    </w:p>
    <w:p>
      <w:pPr>
        <w:pStyle w:val="GreyveilBody"/>
      </w:pPr>
      <w:r>
        <w:rPr>
          <w:rFonts w:ascii="Georgia 11-11.5pt equivalent" w:hAnsi="Georgia 11-11.5pt equivalent"/>
          <w:color w:val="272B28"/>
          <w:sz w:val="22"/>
        </w:rPr>
        <w:t>Image ka weight.</w:t>
      </w:r>
    </w:p>
    <w:p>
      <w:pPr>
        <w:pStyle w:val="GreyveilBody"/>
      </w:pPr>
      <w:r>
        <w:rPr>
          <w:rFonts w:ascii="Georgia 11-11.5pt equivalent" w:hAnsi="Georgia 11-11.5pt equivalent"/>
          <w:color w:val="272B28"/>
          <w:sz w:val="22"/>
        </w:rPr>
        <w:t>Expectation ka weight.</w:t>
      </w:r>
    </w:p>
    <w:p>
      <w:pPr>
        <w:pStyle w:val="GreyveilBody"/>
      </w:pPr>
      <w:r>
        <w:rPr>
          <w:rFonts w:ascii="Georgia 11-11.5pt equivalent" w:hAnsi="Georgia 11-11.5pt equivalent"/>
          <w:color w:val="272B28"/>
          <w:sz w:val="22"/>
        </w:rPr>
        <w:t>Aur phir dheere dheere...</w:t>
      </w:r>
    </w:p>
    <w:p>
      <w:pPr>
        <w:pStyle w:val="GreyveilBody"/>
      </w:pPr>
      <w:r>
        <w:rPr>
          <w:rFonts w:ascii="Georgia 11-11.5pt equivalent" w:hAnsi="Georgia 11-11.5pt equivalent"/>
          <w:color w:val="272B28"/>
          <w:sz w:val="22"/>
        </w:rPr>
        <w:t>story itni heavy ho jati hai...</w:t>
      </w:r>
    </w:p>
    <w:p>
      <w:pPr>
        <w:pStyle w:val="GreyveilBody"/>
      </w:pPr>
      <w:r>
        <w:rPr>
          <w:rFonts w:ascii="Georgia 11-11.5pt equivalent" w:hAnsi="Georgia 11-11.5pt equivalent"/>
          <w:color w:val="272B28"/>
          <w:sz w:val="22"/>
        </w:rPr>
        <w:t>ki banda usse khud samajhne lagta hai.</w:t>
      </w:r>
    </w:p>
    <w:p>
      <w:pPr>
        <w:pStyle w:val="GreyveilBody"/>
      </w:pPr>
      <w:r>
        <w:rPr>
          <w:rFonts w:ascii="Georgia 11-11.5pt equivalent" w:hAnsi="Georgia 11-11.5pt equivalent"/>
          <w:color w:val="272B28"/>
          <w:sz w:val="22"/>
        </w:rPr>
        <w:t>Kabhi notice kiya?</w:t>
      </w:r>
    </w:p>
    <w:p>
      <w:pPr>
        <w:pStyle w:val="GreyveilBody"/>
      </w:pPr>
      <w:r>
        <w:rPr>
          <w:rFonts w:ascii="Georgia 11-11.5pt equivalent" w:hAnsi="Georgia 11-11.5pt equivalent"/>
          <w:color w:val="272B28"/>
          <w:sz w:val="22"/>
        </w:rPr>
        <w:t>Tumhare baare mein jo kuch bhi tum jaante ho...</w:t>
      </w:r>
    </w:p>
    <w:p>
      <w:pPr>
        <w:pStyle w:val="GreyveilBody"/>
      </w:pPr>
      <w:r>
        <w:rPr>
          <w:rFonts w:ascii="Georgia 11-11.5pt equivalent" w:hAnsi="Georgia 11-11.5pt equivalent"/>
          <w:color w:val="272B28"/>
          <w:sz w:val="22"/>
        </w:rPr>
        <w:t>wo memory se aata hai.</w:t>
      </w:r>
    </w:p>
    <w:p>
      <w:pPr>
        <w:pStyle w:val="GreyveilBody"/>
      </w:pPr>
      <w:r>
        <w:rPr>
          <w:rFonts w:ascii="Georgia 11-11.5pt equivalent" w:hAnsi="Georgia 11-11.5pt equivalent"/>
          <w:color w:val="272B28"/>
          <w:sz w:val="22"/>
        </w:rPr>
        <w:t>Naam?</w:t>
      </w:r>
    </w:p>
    <w:p>
      <w:pPr>
        <w:pStyle w:val="GreyveilBody"/>
      </w:pPr>
      <w:r>
        <w:rPr>
          <w:rFonts w:ascii="Georgia 11-11.5pt equivalent" w:hAnsi="Georgia 11-11.5pt equivalent"/>
          <w:color w:val="272B28"/>
          <w:sz w:val="22"/>
        </w:rPr>
        <w:t>Memory.</w:t>
      </w:r>
    </w:p>
    <w:p>
      <w:pPr>
        <w:pStyle w:val="GreyveilBody"/>
      </w:pPr>
      <w:r>
        <w:rPr>
          <w:rFonts w:ascii="Georgia 11-11.5pt equivalent" w:hAnsi="Georgia 11-11.5pt equivalent"/>
          <w:color w:val="272B28"/>
          <w:sz w:val="22"/>
        </w:rPr>
        <w:t>Personality?</w:t>
      </w:r>
    </w:p>
    <w:p>
      <w:pPr>
        <w:pStyle w:val="GreyveilBody"/>
      </w:pPr>
      <w:r>
        <w:rPr>
          <w:rFonts w:ascii="Georgia 11-11.5pt equivalent" w:hAnsi="Georgia 11-11.5pt equivalent"/>
          <w:color w:val="272B28"/>
          <w:sz w:val="22"/>
        </w:rPr>
        <w:t>Memory.</w:t>
      </w:r>
    </w:p>
    <w:p>
      <w:pPr>
        <w:pStyle w:val="GreyveilBody"/>
      </w:pPr>
      <w:r>
        <w:rPr>
          <w:rFonts w:ascii="Georgia 11-11.5pt equivalent" w:hAnsi="Georgia 11-11.5pt equivalent"/>
          <w:color w:val="272B28"/>
          <w:sz w:val="22"/>
        </w:rPr>
        <w:t>History?</w:t>
      </w:r>
    </w:p>
    <w:p>
      <w:pPr>
        <w:pStyle w:val="GreyveilBody"/>
      </w:pPr>
      <w:r>
        <w:rPr>
          <w:rFonts w:ascii="Georgia 11-11.5pt equivalent" w:hAnsi="Georgia 11-11.5pt equivalent"/>
          <w:color w:val="272B28"/>
          <w:sz w:val="22"/>
        </w:rPr>
        <w:t>Memory.</w:t>
      </w:r>
    </w:p>
    <w:p>
      <w:pPr>
        <w:pStyle w:val="GreyveilBody"/>
      </w:pPr>
      <w:r>
        <w:rPr>
          <w:rFonts w:ascii="Georgia 11-11.5pt equivalent" w:hAnsi="Georgia 11-11.5pt equivalent"/>
          <w:color w:val="272B28"/>
          <w:sz w:val="22"/>
        </w:rPr>
        <w:t>Success?</w:t>
      </w:r>
    </w:p>
    <w:p>
      <w:pPr>
        <w:pStyle w:val="GreyveilBody"/>
      </w:pPr>
      <w:r>
        <w:rPr>
          <w:rFonts w:ascii="Georgia 11-11.5pt equivalent" w:hAnsi="Georgia 11-11.5pt equivalent"/>
          <w:color w:val="272B28"/>
          <w:sz w:val="22"/>
        </w:rPr>
        <w:t>Memory.</w:t>
      </w:r>
    </w:p>
    <w:p>
      <w:pPr>
        <w:pStyle w:val="GreyveilBody"/>
      </w:pPr>
      <w:r>
        <w:rPr>
          <w:rFonts w:ascii="Georgia 11-11.5pt equivalent" w:hAnsi="Georgia 11-11.5pt equivalent"/>
          <w:color w:val="272B28"/>
          <w:sz w:val="22"/>
        </w:rPr>
        <w:t>Failure?</w:t>
      </w:r>
    </w:p>
    <w:p>
      <w:pPr>
        <w:pStyle w:val="GreyveilBody"/>
      </w:pPr>
      <w:r>
        <w:rPr>
          <w:rFonts w:ascii="Georgia 11-11.5pt equivalent" w:hAnsi="Georgia 11-11.5pt equivalent"/>
          <w:color w:val="272B28"/>
          <w:sz w:val="22"/>
        </w:rPr>
        <w:t>Memory.</w:t>
      </w:r>
    </w:p>
    <w:p>
      <w:pPr>
        <w:pStyle w:val="GreyveilBody"/>
      </w:pPr>
      <w:r>
        <w:rPr>
          <w:rFonts w:ascii="Georgia 11-11.5pt equivalent" w:hAnsi="Georgia 11-11.5pt equivalent"/>
          <w:color w:val="272B28"/>
          <w:sz w:val="22"/>
        </w:rPr>
        <w:t>Toh phir ek strange possibility khadi hoti hai.</w:t>
      </w:r>
    </w:p>
    <w:p>
      <w:pPr>
        <w:pStyle w:val="GreyveilBody"/>
      </w:pPr>
      <w:r>
        <w:rPr>
          <w:rFonts w:ascii="Georgia 11-11.5pt equivalent" w:hAnsi="Georgia 11-11.5pt equivalent"/>
          <w:color w:val="272B28"/>
          <w:sz w:val="22"/>
        </w:rPr>
        <w:t>Agar memory kuch der ke liye silent ho jaye...</w:t>
      </w:r>
    </w:p>
    <w:p>
      <w:pPr>
        <w:pStyle w:val="GreyveilBody"/>
      </w:pPr>
      <w:r>
        <w:rPr>
          <w:rFonts w:ascii="Georgia 11-11.5pt equivalent" w:hAnsi="Georgia 11-11.5pt equivalent"/>
          <w:color w:val="272B28"/>
          <w:sz w:val="22"/>
        </w:rPr>
        <w:t>toh jo bachega...</w:t>
      </w:r>
    </w:p>
    <w:p>
      <w:pPr>
        <w:pStyle w:val="GreyveilBody"/>
      </w:pPr>
      <w:r>
        <w:rPr>
          <w:rFonts w:ascii="Georgia 11-11.5pt equivalent" w:hAnsi="Georgia 11-11.5pt equivalent"/>
          <w:color w:val="272B28"/>
          <w:sz w:val="22"/>
        </w:rPr>
        <w:t>wo kaun hoga?</w:t>
      </w:r>
    </w:p>
    <w:p>
      <w:pPr>
        <w:pStyle w:val="GreyveilBody"/>
      </w:pPr>
      <w:r>
        <w:rPr>
          <w:rFonts w:ascii="Georgia 11-11.5pt equivalent" w:hAnsi="Georgia 11-11.5pt equivalent"/>
          <w:color w:val="272B28"/>
          <w:sz w:val="22"/>
        </w:rPr>
        <w:t>Hum usually human ko biological term samajhte hain.</w:t>
      </w:r>
    </w:p>
    <w:p>
      <w:pPr>
        <w:pStyle w:val="GreyveilBody"/>
      </w:pPr>
      <w:r>
        <w:rPr>
          <w:rFonts w:ascii="Georgia 11-11.5pt equivalent" w:hAnsi="Georgia 11-11.5pt equivalent"/>
          <w:color w:val="272B28"/>
          <w:sz w:val="22"/>
        </w:rPr>
        <w:t>Lekin is book mein human ka matlab body nahi hai.</w:t>
      </w:r>
    </w:p>
    <w:p>
      <w:pPr>
        <w:pStyle w:val="GreyveilBody"/>
      </w:pPr>
      <w:r>
        <w:rPr>
          <w:rFonts w:ascii="Georgia 11-11.5pt equivalent" w:hAnsi="Georgia 11-11.5pt equivalent"/>
          <w:color w:val="272B28"/>
          <w:sz w:val="22"/>
        </w:rPr>
        <w:t>Human ka matlab hai:</w:t>
      </w:r>
    </w:p>
    <w:p>
      <w:pPr>
        <w:pStyle w:val="GreyveilBody"/>
      </w:pPr>
      <w:r>
        <w:rPr>
          <w:rFonts w:ascii="Georgia 11-11.5pt equivalent" w:hAnsi="Georgia 11-11.5pt equivalent"/>
          <w:color w:val="272B28"/>
          <w:sz w:val="22"/>
        </w:rPr>
        <w:t>wo psychological character...</w:t>
      </w:r>
    </w:p>
    <w:p>
      <w:pPr>
        <w:pStyle w:val="GreyveilBody"/>
      </w:pPr>
      <w:r>
        <w:rPr>
          <w:rFonts w:ascii="Georgia 11-11.5pt equivalent" w:hAnsi="Georgia 11-11.5pt equivalent"/>
          <w:color w:val="272B28"/>
          <w:sz w:val="22"/>
        </w:rPr>
        <w:t>jo apne aap ko continuously narrate karta rehta hai.</w:t>
      </w:r>
    </w:p>
    <w:p>
      <w:pPr>
        <w:pStyle w:val="GreyveilBody"/>
      </w:pPr>
      <w:r>
        <w:rPr>
          <w:rFonts w:ascii="Georgia 11-11.5pt equivalent" w:hAnsi="Georgia 11-11.5pt equivalent"/>
          <w:color w:val="272B28"/>
          <w:sz w:val="22"/>
        </w:rPr>
        <w:t>Ek character jo kehta hai:</w:t>
      </w:r>
    </w:p>
    <w:p>
      <w:pPr>
        <w:pStyle w:val="GreyveilBody"/>
      </w:pPr>
      <w:r>
        <w:rPr>
          <w:rFonts w:ascii="Georgia 11-11.5pt equivalent" w:hAnsi="Georgia 11-11.5pt equivalent"/>
          <w:color w:val="272B28"/>
          <w:sz w:val="22"/>
        </w:rPr>
        <w:t>meri life</w:t>
      </w:r>
    </w:p>
    <w:p>
      <w:pPr>
        <w:pStyle w:val="GreyveilBody"/>
      </w:pPr>
      <w:r>
        <w:rPr>
          <w:rFonts w:ascii="Georgia 11-11.5pt equivalent" w:hAnsi="Georgia 11-11.5pt equivalent"/>
          <w:color w:val="272B28"/>
          <w:sz w:val="22"/>
        </w:rPr>
        <w:t>mera future</w:t>
      </w:r>
    </w:p>
    <w:p>
      <w:pPr>
        <w:pStyle w:val="GreyveilBody"/>
      </w:pPr>
      <w:r>
        <w:rPr>
          <w:rFonts w:ascii="Georgia 11-11.5pt equivalent" w:hAnsi="Georgia 11-11.5pt equivalent"/>
          <w:color w:val="272B28"/>
          <w:sz w:val="22"/>
        </w:rPr>
        <w:t>mera pain</w:t>
      </w:r>
    </w:p>
    <w:p>
      <w:pPr>
        <w:pStyle w:val="GreyveilBody"/>
      </w:pPr>
      <w:r>
        <w:rPr>
          <w:rFonts w:ascii="Georgia 11-11.5pt equivalent" w:hAnsi="Georgia 11-11.5pt equivalent"/>
          <w:color w:val="272B28"/>
          <w:sz w:val="22"/>
        </w:rPr>
        <w:t>meri journey</w:t>
      </w:r>
    </w:p>
    <w:p>
      <w:pPr>
        <w:pStyle w:val="GreyveilBody"/>
      </w:pPr>
      <w:r>
        <w:rPr>
          <w:rFonts w:ascii="Georgia 11-11.5pt equivalent" w:hAnsi="Georgia 11-11.5pt equivalent"/>
          <w:color w:val="272B28"/>
          <w:sz w:val="22"/>
        </w:rPr>
        <w:t>Aur shayad isi narration ki wajah se...</w:t>
      </w:r>
    </w:p>
    <w:p>
      <w:pPr>
        <w:pStyle w:val="GreyveilBody"/>
      </w:pPr>
      <w:r>
        <w:rPr>
          <w:rFonts w:ascii="Georgia 11-11.5pt equivalent" w:hAnsi="Georgia 11-11.5pt equivalent"/>
          <w:color w:val="272B28"/>
          <w:sz w:val="22"/>
        </w:rPr>
        <w:t>ek sense of continuity paida hota hai.</w:t>
      </w:r>
    </w:p>
    <w:p>
      <w:pPr>
        <w:pStyle w:val="GreyveilBody"/>
      </w:pPr>
      <w:r>
        <w:rPr>
          <w:rFonts w:ascii="Georgia 11-11.5pt equivalent" w:hAnsi="Georgia 11-11.5pt equivalent"/>
          <w:color w:val="272B28"/>
          <w:sz w:val="22"/>
        </w:rPr>
        <w:t>Ek feeling ki:</w:t>
      </w:r>
    </w:p>
    <w:p>
      <w:pPr>
        <w:pStyle w:val="GreyveilBody"/>
      </w:pPr>
      <w:r>
        <w:rPr>
          <w:rFonts w:ascii="Georgia 11-11.5pt equivalent" w:hAnsi="Georgia 11-11.5pt equivalent"/>
          <w:color w:val="272B28"/>
          <w:sz w:val="22"/>
        </w:rPr>
        <w:t>main kal bhi tha.</w:t>
      </w:r>
    </w:p>
    <w:p>
      <w:pPr>
        <w:pStyle w:val="GreyveilBody"/>
      </w:pPr>
      <w:r>
        <w:rPr>
          <w:rFonts w:ascii="Georgia 11-11.5pt equivalent" w:hAnsi="Georgia 11-11.5pt equivalent"/>
          <w:color w:val="272B28"/>
          <w:sz w:val="22"/>
        </w:rPr>
        <w:t>main aaj bhi hoon.</w:t>
      </w:r>
    </w:p>
    <w:p>
      <w:pPr>
        <w:pStyle w:val="GreyveilBody"/>
      </w:pPr>
      <w:r>
        <w:rPr>
          <w:rFonts w:ascii="Georgia 11-11.5pt equivalent" w:hAnsi="Georgia 11-11.5pt equivalent"/>
          <w:color w:val="272B28"/>
          <w:sz w:val="22"/>
        </w:rPr>
        <w:t>main kal bhi rahunga.</w:t>
      </w:r>
    </w:p>
    <w:p>
      <w:pPr>
        <w:pStyle w:val="GreyveilBody"/>
      </w:pPr>
      <w:r>
        <w:rPr>
          <w:rFonts w:ascii="Georgia 11-11.5pt equivalent" w:hAnsi="Georgia 11-11.5pt equivalent"/>
          <w:color w:val="272B28"/>
          <w:sz w:val="22"/>
        </w:rPr>
        <w:t>Lekin kya ye continuity reality hai...</w:t>
      </w:r>
    </w:p>
    <w:p>
      <w:pPr>
        <w:pStyle w:val="GreyveilBody"/>
      </w:pPr>
      <w:r>
        <w:rPr>
          <w:rFonts w:ascii="Georgia 11-11.5pt equivalent" w:hAnsi="Georgia 11-11.5pt equivalent"/>
          <w:color w:val="272B28"/>
          <w:sz w:val="22"/>
        </w:rPr>
        <w:t>ya narration ka effect?</w:t>
      </w:r>
    </w:p>
    <w:p>
      <w:pPr>
        <w:pStyle w:val="GreyveilBody"/>
      </w:pPr>
      <w:r>
        <w:rPr>
          <w:rFonts w:ascii="Georgia 11-11.5pt equivalent" w:hAnsi="Georgia 11-11.5pt equivalent"/>
          <w:color w:val="272B28"/>
          <w:sz w:val="22"/>
        </w:rPr>
        <w:t>Har story ki power ek cheez par depend karti hai.</w:t>
      </w:r>
    </w:p>
    <w:p>
      <w:pPr>
        <w:pStyle w:val="GreyveilBody"/>
      </w:pPr>
      <w:r>
        <w:rPr>
          <w:rFonts w:ascii="Georgia 11-11.5pt equivalent" w:hAnsi="Georgia 11-11.5pt equivalent"/>
          <w:color w:val="272B28"/>
          <w:sz w:val="22"/>
        </w:rPr>
        <w:t>Ki usse story na dekha jaye.</w:t>
      </w:r>
    </w:p>
    <w:p>
      <w:pPr>
        <w:pStyle w:val="GreyveilBody"/>
      </w:pPr>
      <w:r>
        <w:rPr>
          <w:rFonts w:ascii="Georgia 11-11.5pt equivalent" w:hAnsi="Georgia 11-11.5pt equivalent"/>
          <w:color w:val="272B28"/>
          <w:sz w:val="22"/>
        </w:rPr>
        <w:t>Jis din story...</w:t>
      </w:r>
    </w:p>
    <w:p>
      <w:pPr>
        <w:pStyle w:val="GreyveilBody"/>
      </w:pPr>
      <w:r>
        <w:rPr>
          <w:rFonts w:ascii="Georgia 11-11.5pt equivalent" w:hAnsi="Georgia 11-11.5pt equivalent"/>
          <w:color w:val="272B28"/>
          <w:sz w:val="22"/>
        </w:rPr>
        <w:t>story ki tarah dikhne lagti hai...</w:t>
      </w:r>
    </w:p>
    <w:p>
      <w:pPr>
        <w:pStyle w:val="GreyveilBody"/>
      </w:pPr>
      <w:r>
        <w:rPr>
          <w:rFonts w:ascii="Georgia 11-11.5pt equivalent" w:hAnsi="Georgia 11-11.5pt equivalent"/>
          <w:color w:val="272B28"/>
          <w:sz w:val="22"/>
        </w:rPr>
        <w:t>us din kuch change ho jata hai.</w:t>
      </w:r>
    </w:p>
    <w:p>
      <w:pPr>
        <w:pStyle w:val="GreyveilBody"/>
      </w:pPr>
      <w:r>
        <w:rPr>
          <w:rFonts w:ascii="Georgia 11-11.5pt equivalent" w:hAnsi="Georgia 11-11.5pt equivalent"/>
          <w:color w:val="272B28"/>
          <w:sz w:val="22"/>
        </w:rPr>
        <w:t>Wo disappear nahi hoti.</w:t>
      </w:r>
    </w:p>
    <w:p>
      <w:pPr>
        <w:pStyle w:val="GreyveilBody"/>
      </w:pPr>
      <w:r>
        <w:rPr>
          <w:rFonts w:ascii="Georgia 11-11.5pt equivalent" w:hAnsi="Georgia 11-11.5pt equivalent"/>
          <w:color w:val="272B28"/>
          <w:sz w:val="22"/>
        </w:rPr>
        <w:t>Lekin uska spell tootne lagta hai.</w:t>
      </w:r>
    </w:p>
    <w:p>
      <w:pPr>
        <w:pStyle w:val="GreyveilBody"/>
      </w:pPr>
      <w:r>
        <w:rPr>
          <w:rFonts w:ascii="Georgia 11-11.5pt equivalent" w:hAnsi="Georgia 11-11.5pt equivalent"/>
          <w:color w:val="272B28"/>
          <w:sz w:val="22"/>
        </w:rPr>
        <w:t>Aur shayad sabse pehla crack wahi hota hai...</w:t>
      </w:r>
    </w:p>
    <w:p>
      <w:pPr>
        <w:pStyle w:val="GreyveilBody"/>
      </w:pPr>
      <w:r>
        <w:rPr>
          <w:rFonts w:ascii="Georgia 11-11.5pt equivalent" w:hAnsi="Georgia 11-11.5pt equivalent"/>
          <w:color w:val="272B28"/>
          <w:sz w:val="22"/>
        </w:rPr>
        <w:t>jab insaan pehli baar genuinely poochta hai:</w:t>
      </w:r>
    </w:p>
    <w:p>
      <w:pPr>
        <w:pStyle w:val="GreyveilBody"/>
      </w:pPr>
      <w:r>
        <w:rPr>
          <w:rFonts w:ascii="Georgia 11-11.5pt equivalent" w:hAnsi="Georgia 11-11.5pt equivalent"/>
          <w:color w:val="272B28"/>
          <w:sz w:val="22"/>
        </w:rPr>
        <w:t>Kya main story ke andar hoon?</w:t>
      </w:r>
    </w:p>
    <w:p>
      <w:pPr>
        <w:pStyle w:val="GreyveilBody"/>
      </w:pPr>
      <w:r>
        <w:rPr>
          <w:rFonts w:ascii="Georgia 11-11.5pt equivalent" w:hAnsi="Georgia 11-11.5pt equivalent"/>
          <w:color w:val="272B28"/>
          <w:sz w:val="22"/>
        </w:rPr>
        <w:t>Ya story mere andar hai?</w:t>
      </w:r>
    </w:p>
    <w:p>
      <w:pPr>
        <w:pStyle w:val="GreyveilBody"/>
      </w:pPr>
      <w:r>
        <w:rPr>
          <w:rFonts w:ascii="Georgia 11-11.5pt equivalent" w:hAnsi="Georgia 11-11.5pt equivalent"/>
          <w:color w:val="272B28"/>
          <w:sz w:val="22"/>
        </w:rPr>
        <w:t>Aur agar dono nahi...</w:t>
      </w:r>
    </w:p>
    <w:p>
      <w:pPr>
        <w:pStyle w:val="GreyveilBody"/>
      </w:pPr>
      <w:r>
        <w:rPr>
          <w:rFonts w:ascii="Georgia 11-11.5pt equivalent" w:hAnsi="Georgia 11-11.5pt equivalent"/>
          <w:color w:val="272B28"/>
          <w:sz w:val="22"/>
        </w:rPr>
        <w:t>toh phir ye "main" hai kya?</w:t>
      </w:r>
    </w:p>
    <w:p>
      <w:pPr>
        <w:pStyle w:val="GreyveilBody"/>
      </w:pPr>
      <w:r>
        <w:rPr>
          <w:rFonts w:ascii="Georgia 11-11.5pt equivalent" w:hAnsi="Georgia 11-11.5pt equivalent"/>
          <w:color w:val="272B28"/>
          <w:sz w:val="22"/>
        </w:rPr>
        <w:t>Isi question se sab kuch shuru hota hai.</w:t>
      </w:r>
    </w:p>
    <w:p>
      <w:r>
        <w:br w:type="page"/>
      </w:r>
    </w:p>
    <w:p>
      <w:pPr>
        <w:spacing w:after="173" w:line="240" w:lineRule="auto"/>
      </w:pPr>
    </w:p>
    <w:p>
      <w:pPr>
        <w:spacing w:before="0" w:after="0" w:line="20" w:lineRule="exact"/>
        <w:ind w:left="0" w:right="4954"/>
        <w:pBdr>
          <w:top w:val="single" w:sz="4" w:space="1" w:color="69735A"/>
        </w:pBdr>
      </w:pPr>
    </w:p>
    <w:p>
      <w:pPr>
        <w:spacing w:before="0" w:after="160" w:line="20" w:lineRule="exact"/>
        <w:ind w:left="173" w:right="5155"/>
        <w:pBdr>
          <w:top w:val="single" w:sz="4" w:space="1" w:color="69735A"/>
        </w:pBdr>
      </w:pPr>
    </w:p>
    <w:p>
      <w:pPr>
        <w:pStyle w:val="GreyveilKicker"/>
      </w:pPr>
      <w:r>
        <w:rPr>
          <w:rFonts w:ascii="Inter" w:hAnsi="Inter"/>
          <w:b/>
          <w:i w:val="0"/>
          <w:color w:val="69735A"/>
          <w:sz w:val="20"/>
        </w:rPr>
        <w:t>CHAPTER 2</w:t>
      </w:r>
    </w:p>
    <w:p>
      <w:pPr>
        <w:pStyle w:val="GreyveilUnitTitle"/>
      </w:pPr>
      <w:r>
        <w:rPr>
          <w:rFonts w:ascii="Cormorant Garamond" w:hAnsi="Cormorant Garamond"/>
          <w:b/>
          <w:i w:val="0"/>
          <w:color w:val="181D1A"/>
          <w:sz w:val="58"/>
        </w:rPr>
        <w:t>The Construction of Identity</w:t>
      </w:r>
    </w:p>
    <w:p>
      <w:pPr>
        <w:pStyle w:val="GreyveilBody"/>
        <w:ind w:firstLine="0"/>
      </w:pPr>
      <w:r>
        <w:rPr>
          <w:rFonts w:ascii="Georgia 11-11.5pt equivalent" w:hAnsi="Georgia 11-11.5pt equivalent"/>
          <w:color w:val="272B28"/>
          <w:sz w:val="22"/>
        </w:rPr>
        <w:t>Tumhara naam tum nahi tha.</w:t>
      </w:r>
    </w:p>
    <w:p>
      <w:pPr>
        <w:pStyle w:val="GreyveilBody"/>
      </w:pPr>
      <w:r>
        <w:rPr>
          <w:rFonts w:ascii="Georgia 11-11.5pt equivalent" w:hAnsi="Georgia 11-11.5pt equivalent"/>
          <w:color w:val="272B28"/>
          <w:sz w:val="22"/>
        </w:rPr>
        <w:t>Tumhari personality bhi tum nahi thi.</w:t>
      </w:r>
    </w:p>
    <w:p>
      <w:pPr>
        <w:pStyle w:val="GreyveilBody"/>
      </w:pPr>
      <w:r>
        <w:rPr>
          <w:rFonts w:ascii="Georgia 11-11.5pt equivalent" w:hAnsi="Georgia 11-11.5pt equivalent"/>
          <w:color w:val="272B28"/>
          <w:sz w:val="22"/>
        </w:rPr>
        <w:t>Tumhari history bhi tum nahi thi.</w:t>
      </w:r>
    </w:p>
    <w:p>
      <w:pPr>
        <w:pStyle w:val="GreyveilBody"/>
      </w:pPr>
      <w:r>
        <w:rPr>
          <w:rFonts w:ascii="Georgia 11-11.5pt equivalent" w:hAnsi="Georgia 11-11.5pt equivalent"/>
          <w:color w:val="272B28"/>
          <w:sz w:val="22"/>
        </w:rPr>
        <w:t>Lekin ek waqt aisa aaya...</w:t>
      </w:r>
    </w:p>
    <w:p>
      <w:pPr>
        <w:pStyle w:val="GreyveilBody"/>
      </w:pPr>
      <w:r>
        <w:rPr>
          <w:rFonts w:ascii="Georgia 11-11.5pt equivalent" w:hAnsi="Georgia 11-11.5pt equivalent"/>
          <w:color w:val="272B28"/>
          <w:sz w:val="22"/>
        </w:rPr>
        <w:t>jab ye sab cheezein milkar ek feeling create karne lagi:</w:t>
      </w:r>
    </w:p>
    <w:p>
      <w:pPr>
        <w:pStyle w:val="GreyveilQuote"/>
        <w:ind w:firstLine="0"/>
      </w:pPr>
      <w:r>
        <w:rPr>
          <w:rFonts w:ascii="Cormorant Garamond" w:hAnsi="Cormorant Garamond"/>
          <w:color w:val="69735A"/>
          <w:sz w:val="26"/>
        </w:rPr>
        <w:t>"Ye main hoon."</w:t>
      </w:r>
    </w:p>
    <w:p>
      <w:pPr>
        <w:pStyle w:val="GreyveilBody"/>
        <w:ind w:firstLine="0"/>
      </w:pPr>
      <w:r>
        <w:rPr>
          <w:rFonts w:ascii="Georgia 11-11.5pt equivalent" w:hAnsi="Georgia 11-11.5pt equivalent"/>
          <w:color w:val="272B28"/>
          <w:sz w:val="22"/>
        </w:rPr>
        <w:t>Aur shayad wahi moment tha...</w:t>
      </w:r>
    </w:p>
    <w:p>
      <w:pPr>
        <w:pStyle w:val="GreyveilBody"/>
      </w:pPr>
      <w:r>
        <w:rPr>
          <w:rFonts w:ascii="Georgia 11-11.5pt equivalent" w:hAnsi="Georgia 11-11.5pt equivalent"/>
          <w:color w:val="272B28"/>
          <w:sz w:val="22"/>
        </w:rPr>
        <w:t>jahan identity ka construction shuru hua.</w:t>
      </w:r>
    </w:p>
    <w:p>
      <w:pPr>
        <w:pStyle w:val="GreyveilBody"/>
      </w:pPr>
      <w:r>
        <w:rPr>
          <w:rFonts w:ascii="Georgia 11-11.5pt equivalent" w:hAnsi="Georgia 11-11.5pt equivalent"/>
          <w:color w:val="272B28"/>
          <w:sz w:val="22"/>
        </w:rPr>
        <w:t>Jab ek bachcha paida hota hai...</w:t>
      </w:r>
    </w:p>
    <w:p>
      <w:pPr>
        <w:pStyle w:val="GreyveilBody"/>
      </w:pPr>
      <w:r>
        <w:rPr>
          <w:rFonts w:ascii="Georgia 11-11.5pt equivalent" w:hAnsi="Georgia 11-11.5pt equivalent"/>
          <w:color w:val="272B28"/>
          <w:sz w:val="22"/>
        </w:rPr>
        <w:t>uske paas body hoti hai.</w:t>
      </w:r>
    </w:p>
    <w:p>
      <w:pPr>
        <w:pStyle w:val="GreyveilBody"/>
      </w:pPr>
      <w:r>
        <w:rPr>
          <w:rFonts w:ascii="Georgia 11-11.5pt equivalent" w:hAnsi="Georgia 11-11.5pt equivalent"/>
          <w:color w:val="272B28"/>
          <w:sz w:val="22"/>
        </w:rPr>
        <w:t>Sensations hoti hain.</w:t>
      </w:r>
    </w:p>
    <w:p>
      <w:pPr>
        <w:pStyle w:val="GreyveilBody"/>
      </w:pPr>
      <w:r>
        <w:rPr>
          <w:rFonts w:ascii="Georgia 11-11.5pt equivalent" w:hAnsi="Georgia 11-11.5pt equivalent"/>
          <w:color w:val="272B28"/>
          <w:sz w:val="22"/>
        </w:rPr>
        <w:t>Experience hota hai.</w:t>
      </w:r>
    </w:p>
    <w:p>
      <w:pPr>
        <w:pStyle w:val="GreyveilBody"/>
      </w:pPr>
      <w:r>
        <w:rPr>
          <w:rFonts w:ascii="Georgia 11-11.5pt equivalent" w:hAnsi="Georgia 11-11.5pt equivalent"/>
          <w:color w:val="272B28"/>
          <w:sz w:val="22"/>
        </w:rPr>
        <w:t>Lekin identity nahi hoti.</w:t>
      </w:r>
    </w:p>
    <w:p>
      <w:pPr>
        <w:pStyle w:val="GreyveilBody"/>
      </w:pPr>
      <w:r>
        <w:rPr>
          <w:rFonts w:ascii="Georgia 11-11.5pt equivalent" w:hAnsi="Georgia 11-11.5pt equivalent"/>
          <w:color w:val="272B28"/>
          <w:sz w:val="22"/>
        </w:rPr>
        <w:t>Identity dheere dheere build hoti hai.</w:t>
      </w:r>
    </w:p>
    <w:p>
      <w:pPr>
        <w:pStyle w:val="GreyveilBody"/>
      </w:pPr>
      <w:r>
        <w:rPr>
          <w:rFonts w:ascii="Georgia 11-11.5pt equivalent" w:hAnsi="Georgia 11-11.5pt equivalent"/>
          <w:color w:val="272B28"/>
          <w:sz w:val="22"/>
        </w:rPr>
        <w:t>Ek naam diya jata hai.</w:t>
      </w:r>
    </w:p>
    <w:p>
      <w:pPr>
        <w:pStyle w:val="GreyveilBody"/>
      </w:pPr>
      <w:r>
        <w:rPr>
          <w:rFonts w:ascii="Georgia 11-11.5pt equivalent" w:hAnsi="Georgia 11-11.5pt equivalent"/>
          <w:color w:val="272B28"/>
          <w:sz w:val="22"/>
        </w:rPr>
        <w:t>Phir us naam ko baar baar repeat kiya jata hai.</w:t>
      </w:r>
    </w:p>
    <w:p>
      <w:pPr>
        <w:pStyle w:val="GreyveilBody"/>
      </w:pPr>
      <w:r>
        <w:rPr>
          <w:rFonts w:ascii="Georgia 11-11.5pt equivalent" w:hAnsi="Georgia 11-11.5pt equivalent"/>
          <w:color w:val="272B28"/>
          <w:sz w:val="22"/>
        </w:rPr>
        <w:t>Aur kuch saalon baad...</w:t>
      </w:r>
    </w:p>
    <w:p>
      <w:pPr>
        <w:pStyle w:val="GreyveilBody"/>
      </w:pPr>
      <w:r>
        <w:rPr>
          <w:rFonts w:ascii="Georgia 11-11.5pt equivalent" w:hAnsi="Georgia 11-11.5pt equivalent"/>
          <w:color w:val="272B28"/>
          <w:sz w:val="22"/>
        </w:rPr>
        <w:t>wo naam sirf ek label nahi rehta.</w:t>
      </w:r>
    </w:p>
    <w:p>
      <w:pPr>
        <w:pStyle w:val="GreyveilBody"/>
      </w:pPr>
      <w:r>
        <w:rPr>
          <w:rFonts w:ascii="Georgia 11-11.5pt equivalent" w:hAnsi="Georgia 11-11.5pt equivalent"/>
          <w:color w:val="272B28"/>
          <w:sz w:val="22"/>
        </w:rPr>
        <w:t>Wo self banne lagta hai.</w:t>
      </w:r>
    </w:p>
    <w:p>
      <w:pPr>
        <w:pStyle w:val="GreyveilBody"/>
      </w:pPr>
      <w:r>
        <w:rPr>
          <w:rFonts w:ascii="Georgia 11-11.5pt equivalent" w:hAnsi="Georgia 11-11.5pt equivalent"/>
          <w:color w:val="272B28"/>
          <w:sz w:val="22"/>
        </w:rPr>
        <w:t>Human mind ki ek strange tendency hai.</w:t>
      </w:r>
    </w:p>
    <w:p>
      <w:pPr>
        <w:pStyle w:val="GreyveilBody"/>
      </w:pPr>
      <w:r>
        <w:rPr>
          <w:rFonts w:ascii="Georgia 11-11.5pt equivalent" w:hAnsi="Georgia 11-11.5pt equivalent"/>
          <w:color w:val="272B28"/>
          <w:sz w:val="22"/>
        </w:rPr>
        <w:t>Jo cheez baar baar repeat hoti hai...</w:t>
      </w:r>
    </w:p>
    <w:p>
      <w:pPr>
        <w:pStyle w:val="GreyveilBody"/>
      </w:pPr>
      <w:r>
        <w:rPr>
          <w:rFonts w:ascii="Georgia 11-11.5pt equivalent" w:hAnsi="Georgia 11-11.5pt equivalent"/>
          <w:color w:val="272B28"/>
          <w:sz w:val="22"/>
        </w:rPr>
        <w:t>wo familiar lagne lagti hai.</w:t>
      </w:r>
    </w:p>
    <w:p>
      <w:pPr>
        <w:pStyle w:val="GreyveilBody"/>
      </w:pPr>
      <w:r>
        <w:rPr>
          <w:rFonts w:ascii="Georgia 11-11.5pt equivalent" w:hAnsi="Georgia 11-11.5pt equivalent"/>
          <w:color w:val="272B28"/>
          <w:sz w:val="22"/>
        </w:rPr>
        <w:t>Aur jo familiar lagti hai...</w:t>
      </w:r>
    </w:p>
    <w:p>
      <w:pPr>
        <w:pStyle w:val="GreyveilBody"/>
      </w:pPr>
      <w:r>
        <w:rPr>
          <w:rFonts w:ascii="Georgia 11-11.5pt equivalent" w:hAnsi="Georgia 11-11.5pt equivalent"/>
          <w:color w:val="272B28"/>
          <w:sz w:val="22"/>
        </w:rPr>
        <w:t>wo true lagne lagti hai.</w:t>
      </w:r>
    </w:p>
    <w:p>
      <w:pPr>
        <w:pStyle w:val="GreyveilBody"/>
      </w:pPr>
      <w:r>
        <w:rPr>
          <w:rFonts w:ascii="Georgia 11-11.5pt equivalent" w:hAnsi="Georgia 11-11.5pt equivalent"/>
          <w:color w:val="272B28"/>
          <w:sz w:val="22"/>
        </w:rPr>
        <w:t>Isi tarah identity build hoti hai.</w:t>
      </w:r>
    </w:p>
    <w:p>
      <w:pPr>
        <w:pStyle w:val="GreyveilBody"/>
      </w:pPr>
      <w:r>
        <w:rPr>
          <w:rFonts w:ascii="Georgia 11-11.5pt equivalent" w:hAnsi="Georgia 11-11.5pt equivalent"/>
          <w:color w:val="272B28"/>
          <w:sz w:val="22"/>
        </w:rPr>
        <w:t>Not through discovery.</w:t>
      </w:r>
    </w:p>
    <w:p>
      <w:pPr>
        <w:pStyle w:val="GreyveilBody"/>
      </w:pPr>
      <w:r>
        <w:rPr>
          <w:rFonts w:ascii="Georgia 11-11.5pt equivalent" w:hAnsi="Georgia 11-11.5pt equivalent"/>
          <w:color w:val="272B28"/>
          <w:sz w:val="22"/>
        </w:rPr>
        <w:t>Through repetition.</w:t>
      </w:r>
    </w:p>
    <w:p>
      <w:pPr>
        <w:pStyle w:val="GreyveilBody"/>
      </w:pPr>
      <w:r>
        <w:rPr>
          <w:rFonts w:ascii="Georgia 11-11.5pt equivalent" w:hAnsi="Georgia 11-11.5pt equivalent"/>
          <w:color w:val="272B28"/>
          <w:sz w:val="22"/>
        </w:rPr>
        <w:t>THE COLLECTION PROCESS</w:t>
      </w:r>
    </w:p>
    <w:p>
      <w:pPr>
        <w:pStyle w:val="GreyveilBody"/>
      </w:pPr>
      <w:r>
        <w:rPr>
          <w:rFonts w:ascii="Georgia 11-11.5pt equivalent" w:hAnsi="Georgia 11-11.5pt equivalent"/>
          <w:color w:val="272B28"/>
          <w:sz w:val="22"/>
        </w:rPr>
        <w:t>Identity ek single thing nahi hoti.</w:t>
      </w:r>
    </w:p>
    <w:p>
      <w:pPr>
        <w:pStyle w:val="GreyveilBody"/>
      </w:pPr>
      <w:r>
        <w:rPr>
          <w:rFonts w:ascii="Georgia 11-11.5pt equivalent" w:hAnsi="Georgia 11-11.5pt equivalent"/>
          <w:color w:val="272B28"/>
          <w:sz w:val="22"/>
        </w:rPr>
        <w:t>Ye collection hoti hai:</w:t>
      </w:r>
    </w:p>
    <w:p>
      <w:pPr>
        <w:pStyle w:val="GreyveilBody"/>
      </w:pPr>
      <w:r>
        <w:rPr>
          <w:rFonts w:ascii="Georgia 11-11.5pt equivalent" w:hAnsi="Georgia 11-11.5pt equivalent"/>
          <w:color w:val="272B28"/>
          <w:sz w:val="22"/>
        </w:rPr>
        <w:t>memories</w:t>
      </w:r>
    </w:p>
    <w:p>
      <w:pPr>
        <w:pStyle w:val="GreyveilBody"/>
      </w:pPr>
      <w:r>
        <w:rPr>
          <w:rFonts w:ascii="Georgia 11-11.5pt equivalent" w:hAnsi="Georgia 11-11.5pt equivalent"/>
          <w:color w:val="272B28"/>
          <w:sz w:val="22"/>
        </w:rPr>
        <w:t>labels</w:t>
      </w:r>
    </w:p>
    <w:p>
      <w:pPr>
        <w:pStyle w:val="GreyveilBody"/>
      </w:pPr>
      <w:r>
        <w:rPr>
          <w:rFonts w:ascii="Georgia 11-11.5pt equivalent" w:hAnsi="Georgia 11-11.5pt equivalent"/>
          <w:color w:val="272B28"/>
          <w:sz w:val="22"/>
        </w:rPr>
        <w:t>achievements</w:t>
      </w:r>
    </w:p>
    <w:p>
      <w:pPr>
        <w:pStyle w:val="GreyveilBody"/>
      </w:pPr>
      <w:r>
        <w:rPr>
          <w:rFonts w:ascii="Georgia 11-11.5pt equivalent" w:hAnsi="Georgia 11-11.5pt equivalent"/>
          <w:color w:val="272B28"/>
          <w:sz w:val="22"/>
        </w:rPr>
        <w:t>failures</w:t>
      </w:r>
    </w:p>
    <w:p>
      <w:pPr>
        <w:pStyle w:val="GreyveilBody"/>
      </w:pPr>
      <w:r>
        <w:rPr>
          <w:rFonts w:ascii="Georgia 11-11.5pt equivalent" w:hAnsi="Georgia 11-11.5pt equivalent"/>
          <w:color w:val="272B28"/>
          <w:sz w:val="22"/>
        </w:rPr>
        <w:t>opinions</w:t>
      </w:r>
    </w:p>
    <w:p>
      <w:pPr>
        <w:pStyle w:val="GreyveilBody"/>
      </w:pPr>
      <w:r>
        <w:rPr>
          <w:rFonts w:ascii="Georgia 11-11.5pt equivalent" w:hAnsi="Georgia 11-11.5pt equivalent"/>
          <w:color w:val="272B28"/>
          <w:sz w:val="22"/>
        </w:rPr>
        <w:t>fears</w:t>
      </w:r>
    </w:p>
    <w:p>
      <w:pPr>
        <w:pStyle w:val="GreyveilBody"/>
      </w:pPr>
      <w:r>
        <w:rPr>
          <w:rFonts w:ascii="Georgia 11-11.5pt equivalent" w:hAnsi="Georgia 11-11.5pt equivalent"/>
          <w:color w:val="272B28"/>
          <w:sz w:val="22"/>
        </w:rPr>
        <w:t>desires</w:t>
      </w:r>
    </w:p>
    <w:p>
      <w:pPr>
        <w:pStyle w:val="GreyveilBody"/>
      </w:pPr>
      <w:r>
        <w:rPr>
          <w:rFonts w:ascii="Georgia 11-11.5pt equivalent" w:hAnsi="Georgia 11-11.5pt equivalent"/>
          <w:color w:val="272B28"/>
          <w:sz w:val="22"/>
        </w:rPr>
        <w:t>Aur phir ek invisible process un sab ko ek centre ke around organise kar deta hai.</w:t>
      </w:r>
    </w:p>
    <w:p>
      <w:pPr>
        <w:pStyle w:val="GreyveilBody"/>
      </w:pPr>
      <w:r>
        <w:rPr>
          <w:rFonts w:ascii="Georgia 11-11.5pt equivalent" w:hAnsi="Georgia 11-11.5pt equivalent"/>
          <w:color w:val="272B28"/>
          <w:sz w:val="22"/>
        </w:rPr>
        <w:t>Us centre ka naam hota hai:</w:t>
      </w:r>
    </w:p>
    <w:p>
      <w:pPr>
        <w:pStyle w:val="GreyveilQuote"/>
        <w:ind w:firstLine="0"/>
      </w:pPr>
      <w:r>
        <w:rPr>
          <w:rFonts w:ascii="Cormorant Garamond" w:hAnsi="Cormorant Garamond"/>
          <w:color w:val="69735A"/>
          <w:sz w:val="26"/>
        </w:rPr>
        <w:t>"Me"</w:t>
      </w:r>
    </w:p>
    <w:p>
      <w:pPr>
        <w:pStyle w:val="GreyveilBody"/>
        <w:ind w:firstLine="0"/>
      </w:pPr>
      <w:r>
        <w:rPr>
          <w:rFonts w:ascii="Georgia 11-11.5pt equivalent" w:hAnsi="Georgia 11-11.5pt equivalent"/>
          <w:color w:val="272B28"/>
          <w:sz w:val="22"/>
        </w:rPr>
        <w:t>Identity ka sabse interesting part ye hai...</w:t>
      </w:r>
    </w:p>
    <w:p>
      <w:pPr>
        <w:pStyle w:val="GreyveilBody"/>
      </w:pPr>
      <w:r>
        <w:rPr>
          <w:rFonts w:ascii="Georgia 11-11.5pt equivalent" w:hAnsi="Georgia 11-11.5pt equivalent"/>
          <w:color w:val="272B28"/>
          <w:sz w:val="22"/>
        </w:rPr>
        <w:t>ki wo kabhi directly experience nahi hoti.</w:t>
      </w:r>
    </w:p>
    <w:p>
      <w:pPr>
        <w:pStyle w:val="GreyveilBody"/>
      </w:pPr>
      <w:r>
        <w:rPr>
          <w:rFonts w:ascii="Georgia 11-11.5pt equivalent" w:hAnsi="Georgia 11-11.5pt equivalent"/>
          <w:color w:val="272B28"/>
          <w:sz w:val="22"/>
        </w:rPr>
        <w:t>Tum sadness experience kar sakte ho.</w:t>
      </w:r>
    </w:p>
    <w:p>
      <w:pPr>
        <w:pStyle w:val="GreyveilBody"/>
      </w:pPr>
      <w:r>
        <w:rPr>
          <w:rFonts w:ascii="Georgia 11-11.5pt equivalent" w:hAnsi="Georgia 11-11.5pt equivalent"/>
          <w:color w:val="272B28"/>
          <w:sz w:val="22"/>
        </w:rPr>
        <w:t>Fear experience kar sakte ho.</w:t>
      </w:r>
    </w:p>
    <w:p>
      <w:pPr>
        <w:pStyle w:val="GreyveilBody"/>
      </w:pPr>
      <w:r>
        <w:rPr>
          <w:rFonts w:ascii="Georgia 11-11.5pt equivalent" w:hAnsi="Georgia 11-11.5pt equivalent"/>
          <w:color w:val="272B28"/>
          <w:sz w:val="22"/>
        </w:rPr>
        <w:t>Thoughts experience kar sakte ho.</w:t>
      </w:r>
    </w:p>
    <w:p>
      <w:pPr>
        <w:pStyle w:val="GreyveilBody"/>
      </w:pPr>
      <w:r>
        <w:rPr>
          <w:rFonts w:ascii="Georgia 11-11.5pt equivalent" w:hAnsi="Georgia 11-11.5pt equivalent"/>
          <w:color w:val="272B28"/>
          <w:sz w:val="22"/>
        </w:rPr>
        <w:t>Lekin "identity" ko directly touch nahi kar sakte.</w:t>
      </w:r>
    </w:p>
    <w:p>
      <w:pPr>
        <w:pStyle w:val="GreyveilBody"/>
      </w:pPr>
      <w:r>
        <w:rPr>
          <w:rFonts w:ascii="Georgia 11-11.5pt equivalent" w:hAnsi="Georgia 11-11.5pt equivalent"/>
          <w:color w:val="272B28"/>
          <w:sz w:val="22"/>
        </w:rPr>
        <w:t>Kyuki identity experience nahi hai.</w:t>
      </w:r>
    </w:p>
    <w:p>
      <w:pPr>
        <w:pStyle w:val="GreyveilBody"/>
      </w:pPr>
      <w:r>
        <w:rPr>
          <w:rFonts w:ascii="Georgia 11-11.5pt equivalent" w:hAnsi="Georgia 11-11.5pt equivalent"/>
          <w:color w:val="272B28"/>
          <w:sz w:val="22"/>
        </w:rPr>
        <w:t>Identity experience ke baare mein bani hui story hai.</w:t>
      </w:r>
    </w:p>
    <w:p>
      <w:pPr>
        <w:pStyle w:val="GreyveilBody"/>
      </w:pPr>
      <w:r>
        <w:rPr>
          <w:rFonts w:ascii="Georgia 11-11.5pt equivalent" w:hAnsi="Georgia 11-11.5pt equivalent"/>
          <w:color w:val="272B28"/>
          <w:sz w:val="22"/>
        </w:rPr>
        <w:t>Ek baar identity ban jaye...</w:t>
      </w:r>
    </w:p>
    <w:p>
      <w:pPr>
        <w:pStyle w:val="GreyveilBody"/>
      </w:pPr>
      <w:r>
        <w:rPr>
          <w:rFonts w:ascii="Georgia 11-11.5pt equivalent" w:hAnsi="Georgia 11-11.5pt equivalent"/>
          <w:color w:val="272B28"/>
          <w:sz w:val="22"/>
        </w:rPr>
        <w:t>toh usse maintain bhi karna padta hai.</w:t>
      </w:r>
    </w:p>
    <w:p>
      <w:pPr>
        <w:pStyle w:val="GreyveilBody"/>
      </w:pPr>
      <w:r>
        <w:rPr>
          <w:rFonts w:ascii="Georgia 11-11.5pt equivalent" w:hAnsi="Georgia 11-11.5pt equivalent"/>
          <w:color w:val="272B28"/>
          <w:sz w:val="22"/>
        </w:rPr>
        <w:t>Defend karna padta hai.</w:t>
      </w:r>
    </w:p>
    <w:p>
      <w:pPr>
        <w:pStyle w:val="GreyveilBody"/>
      </w:pPr>
      <w:r>
        <w:rPr>
          <w:rFonts w:ascii="Georgia 11-11.5pt equivalent" w:hAnsi="Georgia 11-11.5pt equivalent"/>
          <w:color w:val="272B28"/>
          <w:sz w:val="22"/>
        </w:rPr>
        <w:t>Improve karna padta hai.</w:t>
      </w:r>
    </w:p>
    <w:p>
      <w:pPr>
        <w:pStyle w:val="GreyveilBody"/>
      </w:pPr>
      <w:r>
        <w:rPr>
          <w:rFonts w:ascii="Georgia 11-11.5pt equivalent" w:hAnsi="Georgia 11-11.5pt equivalent"/>
          <w:color w:val="272B28"/>
          <w:sz w:val="22"/>
        </w:rPr>
        <w:t>Protect karna padta hai.</w:t>
      </w:r>
    </w:p>
    <w:p>
      <w:pPr>
        <w:pStyle w:val="GreyveilBody"/>
      </w:pPr>
      <w:r>
        <w:rPr>
          <w:rFonts w:ascii="Georgia 11-11.5pt equivalent" w:hAnsi="Georgia 11-11.5pt equivalent"/>
          <w:color w:val="272B28"/>
          <w:sz w:val="22"/>
        </w:rPr>
        <w:t>Aur shayad isi wajah se human life mein itni energy consume hoti hai.</w:t>
      </w:r>
    </w:p>
    <w:p>
      <w:pPr>
        <w:pStyle w:val="GreyveilBody"/>
      </w:pPr>
      <w:r>
        <w:rPr>
          <w:rFonts w:ascii="Georgia 11-11.5pt equivalent" w:hAnsi="Georgia 11-11.5pt equivalent"/>
          <w:color w:val="272B28"/>
          <w:sz w:val="22"/>
        </w:rPr>
        <w:t>Hum life jeene se zyada...</w:t>
      </w:r>
    </w:p>
    <w:p>
      <w:pPr>
        <w:pStyle w:val="GreyveilBody"/>
      </w:pPr>
      <w:r>
        <w:rPr>
          <w:rFonts w:ascii="Georgia 11-11.5pt equivalent" w:hAnsi="Georgia 11-11.5pt equivalent"/>
          <w:color w:val="272B28"/>
          <w:sz w:val="22"/>
        </w:rPr>
        <w:t>identity manage karne mein busy rehte hain.</w:t>
      </w:r>
    </w:p>
    <w:p>
      <w:pPr>
        <w:pStyle w:val="GreyveilBody"/>
      </w:pPr>
      <w:r>
        <w:rPr>
          <w:rFonts w:ascii="Georgia 11-11.5pt equivalent" w:hAnsi="Georgia 11-11.5pt equivalent"/>
          <w:color w:val="272B28"/>
          <w:sz w:val="22"/>
        </w:rPr>
        <w:t>Agar tumhari saari memories kuch der ke liye disappear ho jaye...</w:t>
      </w:r>
    </w:p>
    <w:p>
      <w:pPr>
        <w:pStyle w:val="GreyveilBody"/>
      </w:pPr>
      <w:r>
        <w:rPr>
          <w:rFonts w:ascii="Georgia 11-11.5pt equivalent" w:hAnsi="Georgia 11-11.5pt equivalent"/>
          <w:color w:val="272B28"/>
          <w:sz w:val="22"/>
        </w:rPr>
        <w:t>Toh kya tum wahi rahoge?</w:t>
      </w:r>
    </w:p>
    <w:p>
      <w:pPr>
        <w:pStyle w:val="GreyveilBody"/>
      </w:pPr>
      <w:r>
        <w:rPr>
          <w:rFonts w:ascii="Georgia 11-11.5pt equivalent" w:hAnsi="Georgia 11-11.5pt equivalent"/>
          <w:color w:val="272B28"/>
          <w:sz w:val="22"/>
        </w:rPr>
        <w:t>Ya jo "tum" lagte ho...</w:t>
      </w:r>
    </w:p>
    <w:p>
      <w:pPr>
        <w:pStyle w:val="GreyveilBody"/>
      </w:pPr>
      <w:r>
        <w:rPr>
          <w:rFonts w:ascii="Georgia 11-11.5pt equivalent" w:hAnsi="Georgia 11-11.5pt equivalent"/>
          <w:color w:val="272B28"/>
          <w:sz w:val="22"/>
        </w:rPr>
        <w:t>wo un memories ka arrangement hai?</w:t>
      </w:r>
    </w:p>
    <w:p>
      <w:pPr>
        <w:pStyle w:val="GreyveilBody"/>
      </w:pPr>
      <w:r>
        <w:rPr>
          <w:rFonts w:ascii="Georgia 11-11.5pt equivalent" w:hAnsi="Georgia 11-11.5pt equivalent"/>
          <w:color w:val="272B28"/>
          <w:sz w:val="22"/>
        </w:rPr>
        <w:t>Aur agar identity memories ke arrangement se bani hai...</w:t>
      </w:r>
    </w:p>
    <w:p>
      <w:pPr>
        <w:pStyle w:val="GreyveilBody"/>
      </w:pPr>
      <w:r>
        <w:rPr>
          <w:rFonts w:ascii="Georgia 11-11.5pt equivalent" w:hAnsi="Georgia 11-11.5pt equivalent"/>
          <w:color w:val="272B28"/>
          <w:sz w:val="22"/>
        </w:rPr>
        <w:t>toh kya wo reality hai?</w:t>
      </w:r>
    </w:p>
    <w:p>
      <w:pPr>
        <w:pStyle w:val="GreyveilBody"/>
      </w:pPr>
      <w:r>
        <w:rPr>
          <w:rFonts w:ascii="Georgia 11-11.5pt equivalent" w:hAnsi="Georgia 11-11.5pt equivalent"/>
          <w:color w:val="272B28"/>
          <w:sz w:val="22"/>
        </w:rPr>
        <w:t>Ya ek construction?</w:t>
      </w:r>
    </w:p>
    <w:p>
      <w:pPr>
        <w:pStyle w:val="GreyveilBody"/>
      </w:pPr>
      <w:r>
        <w:rPr>
          <w:rFonts w:ascii="Georgia 11-11.5pt equivalent" w:hAnsi="Georgia 11-11.5pt equivalent"/>
          <w:color w:val="272B28"/>
          <w:sz w:val="22"/>
        </w:rPr>
        <w:t>Shayad identity fake nahi hai.</w:t>
      </w:r>
    </w:p>
    <w:p>
      <w:pPr>
        <w:pStyle w:val="GreyveilBody"/>
      </w:pPr>
      <w:r>
        <w:rPr>
          <w:rFonts w:ascii="Georgia 11-11.5pt equivalent" w:hAnsi="Georgia 11-11.5pt equivalent"/>
          <w:color w:val="272B28"/>
          <w:sz w:val="22"/>
        </w:rPr>
        <w:t>Lekin shayad wo final bhi nahi hai.</w:t>
      </w:r>
    </w:p>
    <w:p>
      <w:pPr>
        <w:pStyle w:val="GreyveilBody"/>
      </w:pPr>
      <w:r>
        <w:rPr>
          <w:rFonts w:ascii="Georgia 11-11.5pt equivalent" w:hAnsi="Georgia 11-11.5pt equivalent"/>
          <w:color w:val="272B28"/>
          <w:sz w:val="22"/>
        </w:rPr>
        <w:t>Shayad wo ek useful story hai.</w:t>
      </w:r>
    </w:p>
    <w:p>
      <w:pPr>
        <w:pStyle w:val="GreyveilBody"/>
      </w:pPr>
      <w:r>
        <w:rPr>
          <w:rFonts w:ascii="Georgia 11-11.5pt equivalent" w:hAnsi="Georgia 11-11.5pt equivalent"/>
          <w:color w:val="272B28"/>
          <w:sz w:val="22"/>
        </w:rPr>
        <w:t>Ek functional structure.</w:t>
      </w:r>
    </w:p>
    <w:p>
      <w:pPr>
        <w:pStyle w:val="GreyveilBody"/>
      </w:pPr>
      <w:r>
        <w:rPr>
          <w:rFonts w:ascii="Georgia 11-11.5pt equivalent" w:hAnsi="Georgia 11-11.5pt equivalent"/>
          <w:color w:val="272B28"/>
          <w:sz w:val="22"/>
        </w:rPr>
        <w:t>Lekin jab functional structure ko absolute reality samajh liya jata hai...</w:t>
      </w:r>
    </w:p>
    <w:p>
      <w:pPr>
        <w:pStyle w:val="GreyveilBody"/>
      </w:pPr>
      <w:r>
        <w:rPr>
          <w:rFonts w:ascii="Georgia 11-11.5pt equivalent" w:hAnsi="Georgia 11-11.5pt equivalent"/>
          <w:color w:val="272B28"/>
          <w:sz w:val="22"/>
        </w:rPr>
        <w:t>tab suffering quietly enter karti hai.</w:t>
      </w:r>
    </w:p>
    <w:p>
      <w:pPr>
        <w:pStyle w:val="GreyveilBody"/>
      </w:pPr>
      <w:r>
        <w:rPr>
          <w:rFonts w:ascii="Georgia 11-11.5pt equivalent" w:hAnsi="Georgia 11-11.5pt equivalent"/>
          <w:color w:val="272B28"/>
          <w:sz w:val="22"/>
        </w:rPr>
        <w:t>Kyuki ab har challenge identity ko challenge lagta hai.</w:t>
      </w:r>
    </w:p>
    <w:p>
      <w:pPr>
        <w:pStyle w:val="GreyveilBody"/>
      </w:pPr>
      <w:r>
        <w:rPr>
          <w:rFonts w:ascii="Georgia 11-11.5pt equivalent" w:hAnsi="Georgia 11-11.5pt equivalent"/>
          <w:color w:val="272B28"/>
          <w:sz w:val="22"/>
        </w:rPr>
        <w:t>Har criticism self par attack lagta hai.</w:t>
      </w:r>
    </w:p>
    <w:p>
      <w:pPr>
        <w:pStyle w:val="GreyveilBody"/>
      </w:pPr>
      <w:r>
        <w:rPr>
          <w:rFonts w:ascii="Georgia 11-11.5pt equivalent" w:hAnsi="Georgia 11-11.5pt equivalent"/>
          <w:color w:val="272B28"/>
          <w:sz w:val="22"/>
        </w:rPr>
        <w:t>Har failure existence par question lagta hai.</w:t>
      </w:r>
    </w:p>
    <w:p>
      <w:pPr>
        <w:pStyle w:val="GreyveilBody"/>
      </w:pPr>
      <w:r>
        <w:rPr>
          <w:rFonts w:ascii="Georgia 11-11.5pt equivalent" w:hAnsi="Georgia 11-11.5pt equivalent"/>
          <w:color w:val="272B28"/>
          <w:sz w:val="22"/>
        </w:rPr>
        <w:t>Aur isi tarah...</w:t>
      </w:r>
    </w:p>
    <w:p>
      <w:pPr>
        <w:pStyle w:val="GreyveilBody"/>
      </w:pPr>
      <w:r>
        <w:rPr>
          <w:rFonts w:ascii="Georgia 11-11.5pt equivalent" w:hAnsi="Georgia 11-11.5pt equivalent"/>
          <w:color w:val="272B28"/>
          <w:sz w:val="22"/>
        </w:rPr>
        <w:t>ek story reality ka weight uthane lagti hai.</w:t>
      </w:r>
    </w:p>
    <w:p>
      <w:pPr>
        <w:pStyle w:val="GreyveilBody"/>
      </w:pPr>
      <w:r>
        <w:rPr>
          <w:rFonts w:ascii="Georgia 11-11.5pt equivalent" w:hAnsi="Georgia 11-11.5pt equivalent"/>
          <w:color w:val="272B28"/>
          <w:sz w:val="22"/>
        </w:rPr>
        <w:t>Tumhari identity shayad tumhari sabse familiar possession hai.</w:t>
      </w:r>
    </w:p>
    <w:p>
      <w:pPr>
        <w:pStyle w:val="GreyveilBody"/>
      </w:pPr>
      <w:r>
        <w:rPr>
          <w:rFonts w:ascii="Georgia 11-11.5pt equivalent" w:hAnsi="Georgia 11-11.5pt equivalent"/>
          <w:color w:val="272B28"/>
          <w:sz w:val="22"/>
        </w:rPr>
        <w:t>Lekin familiarity aur truth ek hi cheez nahi hote.</w:t>
      </w:r>
    </w:p>
    <w:p>
      <w:pPr>
        <w:pStyle w:val="GreyveilBody"/>
      </w:pPr>
      <w:r>
        <w:rPr>
          <w:rFonts w:ascii="Georgia 11-11.5pt equivalent" w:hAnsi="Georgia 11-11.5pt equivalent"/>
          <w:color w:val="272B28"/>
          <w:sz w:val="22"/>
        </w:rPr>
        <w:t>Aur kabhi kabhi...</w:t>
      </w:r>
    </w:p>
    <w:p>
      <w:pPr>
        <w:pStyle w:val="GreyveilBody"/>
      </w:pPr>
      <w:r>
        <w:rPr>
          <w:rFonts w:ascii="Georgia 11-11.5pt equivalent" w:hAnsi="Georgia 11-11.5pt equivalent"/>
          <w:color w:val="272B28"/>
          <w:sz w:val="22"/>
        </w:rPr>
        <w:t>sabse purani story hi sabse invisible story hoti hai.</w:t>
      </w:r>
    </w:p>
    <w:p>
      <w:pPr>
        <w:pStyle w:val="GreyveilBody"/>
      </w:pPr>
      <w:r>
        <w:rPr>
          <w:rFonts w:ascii="Georgia 11-11.5pt equivalent" w:hAnsi="Georgia 11-11.5pt equivalent"/>
          <w:color w:val="272B28"/>
          <w:sz w:val="22"/>
        </w:rPr>
        <w:t>Aur jo invisible hota hai...</w:t>
      </w:r>
    </w:p>
    <w:p>
      <w:pPr>
        <w:pStyle w:val="GreyveilBody"/>
      </w:pPr>
      <w:r>
        <w:rPr>
          <w:rFonts w:ascii="Georgia 11-11.5pt equivalent" w:hAnsi="Georgia 11-11.5pt equivalent"/>
          <w:color w:val="272B28"/>
          <w:sz w:val="22"/>
        </w:rPr>
        <w:t>wahi sabse zyada powerful hota ha</w:t>
      </w:r>
    </w:p>
    <w:p>
      <w:r>
        <w:br w:type="page"/>
      </w:r>
    </w:p>
    <w:p>
      <w:pPr>
        <w:spacing w:after="173" w:line="240" w:lineRule="auto"/>
      </w:pPr>
    </w:p>
    <w:p>
      <w:pPr>
        <w:spacing w:before="0" w:after="0" w:line="20" w:lineRule="exact"/>
        <w:ind w:left="0" w:right="4954"/>
        <w:pBdr>
          <w:top w:val="single" w:sz="4" w:space="1" w:color="69735A"/>
        </w:pBdr>
      </w:pPr>
    </w:p>
    <w:p>
      <w:pPr>
        <w:spacing w:before="0" w:after="160" w:line="20" w:lineRule="exact"/>
        <w:ind w:left="173" w:right="5155"/>
        <w:pBdr>
          <w:top w:val="single" w:sz="4" w:space="1" w:color="69735A"/>
        </w:pBdr>
      </w:pPr>
    </w:p>
    <w:p>
      <w:pPr>
        <w:pStyle w:val="GreyveilKicker"/>
      </w:pPr>
      <w:r>
        <w:rPr>
          <w:rFonts w:ascii="Inter" w:hAnsi="Inter"/>
          <w:b/>
          <w:i w:val="0"/>
          <w:color w:val="69735A"/>
          <w:sz w:val="20"/>
        </w:rPr>
        <w:t>CHAPTER 3</w:t>
      </w:r>
    </w:p>
    <w:p>
      <w:pPr>
        <w:pStyle w:val="GreyveilUnitTitle"/>
      </w:pPr>
      <w:r>
        <w:rPr>
          <w:rFonts w:ascii="Cormorant Garamond" w:hAnsi="Cormorant Garamond"/>
          <w:b/>
          <w:i w:val="0"/>
          <w:color w:val="181D1A"/>
          <w:sz w:val="58"/>
        </w:rPr>
        <w:t>The Narrative Animal</w:t>
      </w:r>
    </w:p>
    <w:p>
      <w:pPr>
        <w:pStyle w:val="GreyveilBody"/>
        <w:ind w:firstLine="0"/>
      </w:pPr>
      <w:r>
        <w:rPr>
          <w:rFonts w:ascii="Georgia 11-11.5pt equivalent" w:hAnsi="Georgia 11-11.5pt equivalent"/>
          <w:color w:val="272B28"/>
          <w:sz w:val="22"/>
        </w:rPr>
        <w:t>Kabhi socha hai...</w:t>
      </w:r>
    </w:p>
    <w:p>
      <w:pPr>
        <w:pStyle w:val="GreyveilBody"/>
      </w:pPr>
      <w:r>
        <w:rPr>
          <w:rFonts w:ascii="Georgia 11-11.5pt equivalent" w:hAnsi="Georgia 11-11.5pt equivalent"/>
          <w:color w:val="272B28"/>
          <w:sz w:val="22"/>
        </w:rPr>
        <w:t>ki insaan sirf duniya mein nahi rehta.</w:t>
      </w:r>
    </w:p>
    <w:p>
      <w:pPr>
        <w:pStyle w:val="GreyveilBody"/>
      </w:pPr>
      <w:r>
        <w:rPr>
          <w:rFonts w:ascii="Georgia 11-11.5pt equivalent" w:hAnsi="Georgia 11-11.5pt equivalent"/>
          <w:color w:val="272B28"/>
          <w:sz w:val="22"/>
        </w:rPr>
        <w:t>Insaan kahaniyon mein rehta hai.</w:t>
      </w:r>
    </w:p>
    <w:p>
      <w:pPr>
        <w:pStyle w:val="GreyveilBody"/>
      </w:pPr>
      <w:r>
        <w:rPr>
          <w:rFonts w:ascii="Georgia 11-11.5pt equivalent" w:hAnsi="Georgia 11-11.5pt equivalent"/>
          <w:color w:val="272B28"/>
          <w:sz w:val="22"/>
        </w:rPr>
        <w:t>Ek ped ko ped hone ke liye kahani ki zarurat nahi.</w:t>
      </w:r>
    </w:p>
    <w:p>
      <w:pPr>
        <w:pStyle w:val="GreyveilBody"/>
      </w:pPr>
      <w:r>
        <w:rPr>
          <w:rFonts w:ascii="Georgia 11-11.5pt equivalent" w:hAnsi="Georgia 11-11.5pt equivalent"/>
          <w:color w:val="272B28"/>
          <w:sz w:val="22"/>
        </w:rPr>
        <w:t>Ek nadi ko behne ke liye meaning ki zarurat nahi.</w:t>
      </w:r>
    </w:p>
    <w:p>
      <w:pPr>
        <w:pStyle w:val="GreyveilBody"/>
      </w:pPr>
      <w:r>
        <w:rPr>
          <w:rFonts w:ascii="Georgia 11-11.5pt equivalent" w:hAnsi="Georgia 11-11.5pt equivalent"/>
          <w:color w:val="272B28"/>
          <w:sz w:val="22"/>
        </w:rPr>
        <w:t>Ek aasman ko exist karne ke liye explanation ki zarurat nahi.</w:t>
      </w:r>
    </w:p>
    <w:p>
      <w:pPr>
        <w:pStyle w:val="GreyveilBody"/>
      </w:pPr>
      <w:r>
        <w:rPr>
          <w:rFonts w:ascii="Georgia 11-11.5pt equivalent" w:hAnsi="Georgia 11-11.5pt equivalent"/>
          <w:color w:val="272B28"/>
          <w:sz w:val="22"/>
        </w:rPr>
        <w:t>Lekin insaan...</w:t>
      </w:r>
    </w:p>
    <w:p>
      <w:pPr>
        <w:pStyle w:val="GreyveilBody"/>
      </w:pPr>
      <w:r>
        <w:rPr>
          <w:rFonts w:ascii="Georgia 11-11.5pt equivalent" w:hAnsi="Georgia 11-11.5pt equivalent"/>
          <w:color w:val="272B28"/>
          <w:sz w:val="22"/>
        </w:rPr>
        <w:t>almost har cheez ko story mein convert kar deta hai.</w:t>
      </w:r>
    </w:p>
    <w:p>
      <w:pPr>
        <w:pStyle w:val="GreyveilBody"/>
      </w:pPr>
      <w:r>
        <w:rPr>
          <w:rFonts w:ascii="Georgia 11-11.5pt equivalent" w:hAnsi="Georgia 11-11.5pt equivalent"/>
          <w:color w:val="272B28"/>
          <w:sz w:val="22"/>
        </w:rPr>
        <w:t>Ek event hota hai.</w:t>
      </w:r>
    </w:p>
    <w:p>
      <w:pPr>
        <w:pStyle w:val="GreyveilBody"/>
      </w:pPr>
      <w:r>
        <w:rPr>
          <w:rFonts w:ascii="Georgia 11-11.5pt equivalent" w:hAnsi="Georgia 11-11.5pt equivalent"/>
          <w:color w:val="272B28"/>
          <w:sz w:val="22"/>
        </w:rPr>
        <w:t>Hum uski kahani bana dete hain.</w:t>
      </w:r>
    </w:p>
    <w:p>
      <w:pPr>
        <w:pStyle w:val="GreyveilBody"/>
      </w:pPr>
      <w:r>
        <w:rPr>
          <w:rFonts w:ascii="Georgia 11-11.5pt equivalent" w:hAnsi="Georgia 11-11.5pt equivalent"/>
          <w:color w:val="272B28"/>
          <w:sz w:val="22"/>
        </w:rPr>
        <w:t>Ek emotion aata hai.</w:t>
      </w:r>
    </w:p>
    <w:p>
      <w:pPr>
        <w:pStyle w:val="GreyveilBody"/>
      </w:pPr>
      <w:r>
        <w:rPr>
          <w:rFonts w:ascii="Georgia 11-11.5pt equivalent" w:hAnsi="Georgia 11-11.5pt equivalent"/>
          <w:color w:val="272B28"/>
          <w:sz w:val="22"/>
        </w:rPr>
        <w:t>Hum uski kahani bana dete hain.</w:t>
      </w:r>
    </w:p>
    <w:p>
      <w:pPr>
        <w:pStyle w:val="GreyveilBody"/>
      </w:pPr>
      <w:r>
        <w:rPr>
          <w:rFonts w:ascii="Georgia 11-11.5pt equivalent" w:hAnsi="Georgia 11-11.5pt equivalent"/>
          <w:color w:val="272B28"/>
          <w:sz w:val="22"/>
        </w:rPr>
        <w:t>Ek relationship khatam hota hai.</w:t>
      </w:r>
    </w:p>
    <w:p>
      <w:pPr>
        <w:pStyle w:val="GreyveilBody"/>
      </w:pPr>
      <w:r>
        <w:rPr>
          <w:rFonts w:ascii="Georgia 11-11.5pt equivalent" w:hAnsi="Georgia 11-11.5pt equivalent"/>
          <w:color w:val="272B28"/>
          <w:sz w:val="22"/>
        </w:rPr>
        <w:t>Hum uski kahani bana dete hain.</w:t>
      </w:r>
    </w:p>
    <w:p>
      <w:pPr>
        <w:pStyle w:val="GreyveilBody"/>
      </w:pPr>
      <w:r>
        <w:rPr>
          <w:rFonts w:ascii="Georgia 11-11.5pt equivalent" w:hAnsi="Georgia 11-11.5pt equivalent"/>
          <w:color w:val="272B28"/>
          <w:sz w:val="22"/>
        </w:rPr>
        <w:t>Ek sapna toot jata hai.</w:t>
      </w:r>
    </w:p>
    <w:p>
      <w:pPr>
        <w:pStyle w:val="GreyveilBody"/>
      </w:pPr>
      <w:r>
        <w:rPr>
          <w:rFonts w:ascii="Georgia 11-11.5pt equivalent" w:hAnsi="Georgia 11-11.5pt equivalent"/>
          <w:color w:val="272B28"/>
          <w:sz w:val="22"/>
        </w:rPr>
        <w:t>Hum uski kahani bana dete hain.</w:t>
      </w:r>
    </w:p>
    <w:p>
      <w:pPr>
        <w:pStyle w:val="GreyveilBody"/>
      </w:pPr>
      <w:r>
        <w:rPr>
          <w:rFonts w:ascii="Georgia 11-11.5pt equivalent" w:hAnsi="Georgia 11-11.5pt equivalent"/>
          <w:color w:val="272B28"/>
          <w:sz w:val="22"/>
        </w:rPr>
        <w:t>Aur dheere dheere...</w:t>
      </w:r>
    </w:p>
    <w:p>
      <w:pPr>
        <w:pStyle w:val="GreyveilBody"/>
      </w:pPr>
      <w:r>
        <w:rPr>
          <w:rFonts w:ascii="Georgia 11-11.5pt equivalent" w:hAnsi="Georgia 11-11.5pt equivalent"/>
          <w:color w:val="272B28"/>
          <w:sz w:val="22"/>
        </w:rPr>
        <w:t>hum events se zyada unki narrations ke saath jeene lagte hain.</w:t>
      </w:r>
    </w:p>
    <w:p>
      <w:pPr>
        <w:pStyle w:val="GreyveilBody"/>
      </w:pPr>
      <w:r>
        <w:rPr>
          <w:rFonts w:ascii="Georgia 11-11.5pt equivalent" w:hAnsi="Georgia 11-11.5pt equivalent"/>
          <w:color w:val="272B28"/>
          <w:sz w:val="22"/>
        </w:rPr>
        <w:t>Human mind uncertainty ko pasand nahi karta.</w:t>
      </w:r>
    </w:p>
    <w:p>
      <w:pPr>
        <w:pStyle w:val="GreyveilBody"/>
      </w:pPr>
      <w:r>
        <w:rPr>
          <w:rFonts w:ascii="Georgia 11-11.5pt equivalent" w:hAnsi="Georgia 11-11.5pt equivalent"/>
          <w:color w:val="272B28"/>
          <w:sz w:val="22"/>
        </w:rPr>
        <w:t>Usse gaps pasand nahi.</w:t>
      </w:r>
    </w:p>
    <w:p>
      <w:pPr>
        <w:pStyle w:val="GreyveilBody"/>
      </w:pPr>
      <w:r>
        <w:rPr>
          <w:rFonts w:ascii="Georgia 11-11.5pt equivalent" w:hAnsi="Georgia 11-11.5pt equivalent"/>
          <w:color w:val="272B28"/>
          <w:sz w:val="22"/>
        </w:rPr>
        <w:t>Usse unanswered cheezein pasand nahi.</w:t>
      </w:r>
    </w:p>
    <w:p>
      <w:pPr>
        <w:pStyle w:val="GreyveilBody"/>
      </w:pPr>
      <w:r>
        <w:rPr>
          <w:rFonts w:ascii="Georgia 11-11.5pt equivalent" w:hAnsi="Georgia 11-11.5pt equivalent"/>
          <w:color w:val="272B28"/>
          <w:sz w:val="22"/>
        </w:rPr>
        <w:t>Usse randomness pasand nahi.</w:t>
      </w:r>
    </w:p>
    <w:p>
      <w:pPr>
        <w:pStyle w:val="GreyveilBody"/>
      </w:pPr>
      <w:r>
        <w:rPr>
          <w:rFonts w:ascii="Georgia 11-11.5pt equivalent" w:hAnsi="Georgia 11-11.5pt equivalent"/>
          <w:color w:val="272B28"/>
          <w:sz w:val="22"/>
        </w:rPr>
        <w:t>Isliye jab bhi kuch samajh nahi aata...</w:t>
      </w:r>
    </w:p>
    <w:p>
      <w:pPr>
        <w:pStyle w:val="GreyveilBody"/>
      </w:pPr>
      <w:r>
        <w:rPr>
          <w:rFonts w:ascii="Georgia 11-11.5pt equivalent" w:hAnsi="Georgia 11-11.5pt equivalent"/>
          <w:color w:val="272B28"/>
          <w:sz w:val="22"/>
        </w:rPr>
        <w:t>mind ek narrative create kar deta hai.</w:t>
      </w:r>
    </w:p>
    <w:p>
      <w:pPr>
        <w:pStyle w:val="GreyveilBody"/>
      </w:pPr>
      <w:r>
        <w:rPr>
          <w:rFonts w:ascii="Georgia 11-11.5pt equivalent" w:hAnsi="Georgia 11-11.5pt equivalent"/>
          <w:color w:val="272B28"/>
          <w:sz w:val="22"/>
        </w:rPr>
        <w:t>Narrative reality ko explain nahi karta.</w:t>
      </w:r>
    </w:p>
    <w:p>
      <w:pPr>
        <w:pStyle w:val="GreyveilBody"/>
      </w:pPr>
      <w:r>
        <w:rPr>
          <w:rFonts w:ascii="Georgia 11-11.5pt equivalent" w:hAnsi="Georgia 11-11.5pt equivalent"/>
          <w:color w:val="272B28"/>
          <w:sz w:val="22"/>
        </w:rPr>
        <w:t>Narrative reality ko manageable banata hai.</w:t>
      </w:r>
    </w:p>
    <w:p>
      <w:pPr>
        <w:pStyle w:val="GreyveilBody"/>
      </w:pPr>
      <w:r>
        <w:rPr>
          <w:rFonts w:ascii="Georgia 11-11.5pt equivalent" w:hAnsi="Georgia 11-11.5pt equivalent"/>
          <w:color w:val="272B28"/>
          <w:sz w:val="22"/>
        </w:rPr>
        <w:t>Aur ye dono cheezein alag hain.</w:t>
      </w:r>
    </w:p>
    <w:p>
      <w:pPr>
        <w:pStyle w:val="GreyveilBody"/>
      </w:pPr>
      <w:r>
        <w:rPr>
          <w:rFonts w:ascii="Georgia 11-11.5pt equivalent" w:hAnsi="Georgia 11-11.5pt equivalent"/>
          <w:color w:val="272B28"/>
          <w:sz w:val="22"/>
        </w:rPr>
        <w:t>Socho...</w:t>
      </w:r>
    </w:p>
    <w:p>
      <w:pPr>
        <w:pStyle w:val="GreyveilBody"/>
      </w:pPr>
      <w:r>
        <w:rPr>
          <w:rFonts w:ascii="Georgia 11-11.5pt equivalent" w:hAnsi="Georgia 11-11.5pt equivalent"/>
          <w:color w:val="272B28"/>
          <w:sz w:val="22"/>
        </w:rPr>
        <w:t>agar tumhari life mein jo bhi hua...</w:t>
      </w:r>
    </w:p>
    <w:p>
      <w:pPr>
        <w:pStyle w:val="GreyveilBody"/>
      </w:pPr>
      <w:r>
        <w:rPr>
          <w:rFonts w:ascii="Georgia 11-11.5pt equivalent" w:hAnsi="Georgia 11-11.5pt equivalent"/>
          <w:color w:val="272B28"/>
          <w:sz w:val="22"/>
        </w:rPr>
        <w:t>uska koi meaning hi na ho.</w:t>
      </w:r>
    </w:p>
    <w:p>
      <w:pPr>
        <w:pStyle w:val="GreyveilBody"/>
      </w:pPr>
      <w:r>
        <w:rPr>
          <w:rFonts w:ascii="Georgia 11-11.5pt equivalent" w:hAnsi="Georgia 11-11.5pt equivalent"/>
          <w:color w:val="272B28"/>
          <w:sz w:val="22"/>
        </w:rPr>
        <w:t>Koi hidden lesson nahi.</w:t>
      </w:r>
    </w:p>
    <w:p>
      <w:pPr>
        <w:pStyle w:val="GreyveilBody"/>
      </w:pPr>
      <w:r>
        <w:rPr>
          <w:rFonts w:ascii="Georgia 11-11.5pt equivalent" w:hAnsi="Georgia 11-11.5pt equivalent"/>
          <w:color w:val="272B28"/>
          <w:sz w:val="22"/>
        </w:rPr>
        <w:t>Koi cosmic reason nahi.</w:t>
      </w:r>
    </w:p>
    <w:p>
      <w:pPr>
        <w:pStyle w:val="GreyveilBody"/>
      </w:pPr>
      <w:r>
        <w:rPr>
          <w:rFonts w:ascii="Georgia 11-11.5pt equivalent" w:hAnsi="Georgia 11-11.5pt equivalent"/>
          <w:color w:val="272B28"/>
          <w:sz w:val="22"/>
        </w:rPr>
        <w:t>Koi grand purpose nahi.</w:t>
      </w:r>
    </w:p>
    <w:p>
      <w:pPr>
        <w:pStyle w:val="GreyveilBody"/>
      </w:pPr>
      <w:r>
        <w:rPr>
          <w:rFonts w:ascii="Georgia 11-11.5pt equivalent" w:hAnsi="Georgia 11-11.5pt equivalent"/>
          <w:color w:val="272B28"/>
          <w:sz w:val="22"/>
        </w:rPr>
        <w:t>Mind immediately uncomfortable feel karta hai.</w:t>
      </w:r>
    </w:p>
    <w:p>
      <w:pPr>
        <w:pStyle w:val="GreyveilBody"/>
      </w:pPr>
      <w:r>
        <w:rPr>
          <w:rFonts w:ascii="Georgia 11-11.5pt equivalent" w:hAnsi="Georgia 11-11.5pt equivalent"/>
          <w:color w:val="272B28"/>
          <w:sz w:val="22"/>
        </w:rPr>
        <w:t>Kyuki story certainty deti hai.</w:t>
      </w:r>
    </w:p>
    <w:p>
      <w:pPr>
        <w:pStyle w:val="GreyveilBody"/>
      </w:pPr>
      <w:r>
        <w:rPr>
          <w:rFonts w:ascii="Georgia 11-11.5pt equivalent" w:hAnsi="Georgia 11-11.5pt equivalent"/>
          <w:color w:val="272B28"/>
          <w:sz w:val="22"/>
        </w:rPr>
        <w:t>Aur certainty safety ka illusion deti hai.</w:t>
      </w:r>
    </w:p>
    <w:p>
      <w:pPr>
        <w:pStyle w:val="GreyveilBody"/>
      </w:pPr>
      <w:r>
        <w:rPr>
          <w:rFonts w:ascii="Georgia 11-11.5pt equivalent" w:hAnsi="Georgia 11-11.5pt equivalent"/>
          <w:color w:val="272B28"/>
          <w:sz w:val="22"/>
        </w:rPr>
        <w:t>Isi liye insaan sirf answers nahi dhoondta.</w:t>
      </w:r>
    </w:p>
    <w:p>
      <w:pPr>
        <w:pStyle w:val="GreyveilBody"/>
      </w:pPr>
      <w:r>
        <w:rPr>
          <w:rFonts w:ascii="Georgia 11-11.5pt equivalent" w:hAnsi="Georgia 11-11.5pt equivalent"/>
          <w:color w:val="272B28"/>
          <w:sz w:val="22"/>
        </w:rPr>
        <w:t>Wo narratives dhoondta hai.</w:t>
      </w:r>
    </w:p>
    <w:p>
      <w:pPr>
        <w:pStyle w:val="GreyveilBody"/>
      </w:pPr>
      <w:r>
        <w:rPr>
          <w:rFonts w:ascii="Georgia 11-11.5pt equivalent" w:hAnsi="Georgia 11-11.5pt equivalent"/>
          <w:color w:val="272B28"/>
          <w:sz w:val="22"/>
        </w:rPr>
        <w:t>Har story ko character chahiye.</w:t>
      </w:r>
    </w:p>
    <w:p>
      <w:pPr>
        <w:pStyle w:val="GreyveilBody"/>
      </w:pPr>
      <w:r>
        <w:rPr>
          <w:rFonts w:ascii="Georgia 11-11.5pt equivalent" w:hAnsi="Georgia 11-11.5pt equivalent"/>
          <w:color w:val="272B28"/>
          <w:sz w:val="22"/>
        </w:rPr>
        <w:t>Aur har character ko plot.</w:t>
      </w:r>
    </w:p>
    <w:p>
      <w:pPr>
        <w:pStyle w:val="GreyveilBody"/>
      </w:pPr>
      <w:r>
        <w:rPr>
          <w:rFonts w:ascii="Georgia 11-11.5pt equivalent" w:hAnsi="Georgia 11-11.5pt equivalent"/>
          <w:color w:val="272B28"/>
          <w:sz w:val="22"/>
        </w:rPr>
        <w:t>Identity character ban gayi.</w:t>
      </w:r>
    </w:p>
    <w:p>
      <w:pPr>
        <w:pStyle w:val="GreyveilBody"/>
      </w:pPr>
      <w:r>
        <w:rPr>
          <w:rFonts w:ascii="Georgia 11-11.5pt equivalent" w:hAnsi="Georgia 11-11.5pt equivalent"/>
          <w:color w:val="272B28"/>
          <w:sz w:val="22"/>
        </w:rPr>
        <w:t>Ab life plot ban gayi.</w:t>
      </w:r>
    </w:p>
    <w:p>
      <w:pPr>
        <w:pStyle w:val="GreyveilBody"/>
      </w:pPr>
      <w:r>
        <w:rPr>
          <w:rFonts w:ascii="Georgia 11-11.5pt equivalent" w:hAnsi="Georgia 11-11.5pt equivalent"/>
          <w:color w:val="272B28"/>
          <w:sz w:val="22"/>
        </w:rPr>
        <w:t>Ab har event ko kisi direction mein fit hona hai.</w:t>
      </w:r>
    </w:p>
    <w:p>
      <w:pPr>
        <w:pStyle w:val="GreyveilBody"/>
      </w:pPr>
      <w:r>
        <w:rPr>
          <w:rFonts w:ascii="Georgia 11-11.5pt equivalent" w:hAnsi="Georgia 11-11.5pt equivalent"/>
          <w:color w:val="272B28"/>
          <w:sz w:val="22"/>
        </w:rPr>
        <w:t>Har struggle ka meaning hona chahiye.</w:t>
      </w:r>
    </w:p>
    <w:p>
      <w:pPr>
        <w:pStyle w:val="GreyveilBody"/>
      </w:pPr>
      <w:r>
        <w:rPr>
          <w:rFonts w:ascii="Georgia 11-11.5pt equivalent" w:hAnsi="Georgia 11-11.5pt equivalent"/>
          <w:color w:val="272B28"/>
          <w:sz w:val="22"/>
        </w:rPr>
        <w:t>Har pain ka purpose hona chahiye.</w:t>
      </w:r>
    </w:p>
    <w:p>
      <w:pPr>
        <w:pStyle w:val="GreyveilBody"/>
      </w:pPr>
      <w:r>
        <w:rPr>
          <w:rFonts w:ascii="Georgia 11-11.5pt equivalent" w:hAnsi="Georgia 11-11.5pt equivalent"/>
          <w:color w:val="272B28"/>
          <w:sz w:val="22"/>
        </w:rPr>
        <w:t>Har loss se lesson nikalna chahiye.</w:t>
      </w:r>
    </w:p>
    <w:p>
      <w:pPr>
        <w:pStyle w:val="GreyveilBody"/>
      </w:pPr>
      <w:r>
        <w:rPr>
          <w:rFonts w:ascii="Georgia 11-11.5pt equivalent" w:hAnsi="Georgia 11-11.5pt equivalent"/>
          <w:color w:val="272B28"/>
          <w:sz w:val="22"/>
        </w:rPr>
        <w:t>Kyuki agar plot toot gaya...</w:t>
      </w:r>
    </w:p>
    <w:p>
      <w:pPr>
        <w:pStyle w:val="GreyveilBody"/>
      </w:pPr>
      <w:r>
        <w:rPr>
          <w:rFonts w:ascii="Georgia 11-11.5pt equivalent" w:hAnsi="Georgia 11-11.5pt equivalent"/>
          <w:color w:val="272B28"/>
          <w:sz w:val="22"/>
        </w:rPr>
        <w:t>toh character confuse ho jata hai.</w:t>
      </w:r>
    </w:p>
    <w:p>
      <w:pPr>
        <w:pStyle w:val="GreyveilBody"/>
      </w:pPr>
      <w:r>
        <w:rPr>
          <w:rFonts w:ascii="Georgia 11-11.5pt equivalent" w:hAnsi="Georgia 11-11.5pt equivalent"/>
          <w:color w:val="272B28"/>
          <w:sz w:val="22"/>
        </w:rPr>
        <w:t>Story comfort deti hai.</w:t>
      </w:r>
    </w:p>
    <w:p>
      <w:pPr>
        <w:pStyle w:val="GreyveilBody"/>
      </w:pPr>
      <w:r>
        <w:rPr>
          <w:rFonts w:ascii="Georgia 11-11.5pt equivalent" w:hAnsi="Georgia 11-11.5pt equivalent"/>
          <w:color w:val="272B28"/>
          <w:sz w:val="22"/>
        </w:rPr>
        <w:t>Lekin wahi story prison bhi ban sakti hai.</w:t>
      </w:r>
    </w:p>
    <w:p>
      <w:pPr>
        <w:pStyle w:val="GreyveilBody"/>
      </w:pPr>
      <w:r>
        <w:rPr>
          <w:rFonts w:ascii="Georgia 11-11.5pt equivalent" w:hAnsi="Georgia 11-11.5pt equivalent"/>
          <w:color w:val="272B28"/>
          <w:sz w:val="22"/>
        </w:rPr>
        <w:t>Kyuki ek point ke baad...</w:t>
      </w:r>
    </w:p>
    <w:p>
      <w:pPr>
        <w:pStyle w:val="GreyveilBody"/>
      </w:pPr>
      <w:r>
        <w:rPr>
          <w:rFonts w:ascii="Georgia 11-11.5pt equivalent" w:hAnsi="Georgia 11-11.5pt equivalent"/>
          <w:color w:val="272B28"/>
          <w:sz w:val="22"/>
        </w:rPr>
        <w:t>tum reality ko nahi dekhte.</w:t>
      </w:r>
    </w:p>
    <w:p>
      <w:pPr>
        <w:pStyle w:val="GreyveilBody"/>
      </w:pPr>
      <w:r>
        <w:rPr>
          <w:rFonts w:ascii="Georgia 11-11.5pt equivalent" w:hAnsi="Georgia 11-11.5pt equivalent"/>
          <w:color w:val="272B28"/>
          <w:sz w:val="22"/>
        </w:rPr>
        <w:t>Tum reality ke baare mein apni narration ko dekhte ho.</w:t>
      </w:r>
    </w:p>
    <w:p>
      <w:pPr>
        <w:pStyle w:val="GreyveilBody"/>
      </w:pPr>
      <w:r>
        <w:rPr>
          <w:rFonts w:ascii="Georgia 11-11.5pt equivalent" w:hAnsi="Georgia 11-11.5pt equivalent"/>
          <w:color w:val="272B28"/>
          <w:sz w:val="22"/>
        </w:rPr>
        <w:t>Aur dono mein bahut difference hai.</w:t>
      </w:r>
    </w:p>
    <w:p>
      <w:pPr>
        <w:pStyle w:val="GreyveilBody"/>
      </w:pPr>
      <w:r>
        <w:rPr>
          <w:rFonts w:ascii="Georgia 11-11.5pt equivalent" w:hAnsi="Georgia 11-11.5pt equivalent"/>
          <w:color w:val="272B28"/>
          <w:sz w:val="22"/>
        </w:rPr>
        <w:t>Ek direct hai.</w:t>
      </w:r>
    </w:p>
    <w:p>
      <w:pPr>
        <w:pStyle w:val="GreyveilBody"/>
      </w:pPr>
      <w:r>
        <w:rPr>
          <w:rFonts w:ascii="Georgia 11-11.5pt equivalent" w:hAnsi="Georgia 11-11.5pt equivalent"/>
          <w:color w:val="272B28"/>
          <w:sz w:val="22"/>
        </w:rPr>
        <w:t>Ek interpreted.</w:t>
      </w:r>
    </w:p>
    <w:p>
      <w:pPr>
        <w:pStyle w:val="GreyveilBody"/>
      </w:pPr>
      <w:r>
        <w:rPr>
          <w:rFonts w:ascii="Georgia 11-11.5pt equivalent" w:hAnsi="Georgia 11-11.5pt equivalent"/>
          <w:color w:val="272B28"/>
          <w:sz w:val="22"/>
        </w:rPr>
        <w:t>Ek alive hai.</w:t>
      </w:r>
    </w:p>
    <w:p>
      <w:pPr>
        <w:pStyle w:val="GreyveilBody"/>
      </w:pPr>
      <w:r>
        <w:rPr>
          <w:rFonts w:ascii="Georgia 11-11.5pt equivalent" w:hAnsi="Georgia 11-11.5pt equivalent"/>
          <w:color w:val="272B28"/>
          <w:sz w:val="22"/>
        </w:rPr>
        <w:t>Ek remembered.</w:t>
      </w:r>
    </w:p>
    <w:p>
      <w:pPr>
        <w:pStyle w:val="GreyveilBody"/>
      </w:pPr>
      <w:r>
        <w:rPr>
          <w:rFonts w:ascii="Georgia 11-11.5pt equivalent" w:hAnsi="Georgia 11-11.5pt equivalent"/>
          <w:color w:val="272B28"/>
          <w:sz w:val="22"/>
        </w:rPr>
        <w:t>Kabhi kabhi hum life se hurt nahi hote.</w:t>
      </w:r>
    </w:p>
    <w:p>
      <w:pPr>
        <w:pStyle w:val="GreyveilBody"/>
      </w:pPr>
      <w:r>
        <w:rPr>
          <w:rFonts w:ascii="Georgia 11-11.5pt equivalent" w:hAnsi="Georgia 11-11.5pt equivalent"/>
          <w:color w:val="272B28"/>
          <w:sz w:val="22"/>
        </w:rPr>
        <w:t>Hum us story se hurt hote hain...</w:t>
      </w:r>
    </w:p>
    <w:p>
      <w:pPr>
        <w:pStyle w:val="GreyveilBody"/>
      </w:pPr>
      <w:r>
        <w:rPr>
          <w:rFonts w:ascii="Georgia 11-11.5pt equivalent" w:hAnsi="Georgia 11-11.5pt equivalent"/>
          <w:color w:val="272B28"/>
          <w:sz w:val="22"/>
        </w:rPr>
        <w:t>jo humne life ke baare mein bana rakhi hoti hai.</w:t>
      </w:r>
    </w:p>
    <w:p>
      <w:pPr>
        <w:pStyle w:val="GreyveilBody"/>
      </w:pPr>
      <w:r>
        <w:rPr>
          <w:rFonts w:ascii="Georgia 11-11.5pt equivalent" w:hAnsi="Georgia 11-11.5pt equivalent"/>
          <w:color w:val="272B28"/>
          <w:sz w:val="22"/>
        </w:rPr>
        <w:t>Event khatam ho chuka hota hai.</w:t>
      </w:r>
    </w:p>
    <w:p>
      <w:pPr>
        <w:pStyle w:val="GreyveilBody"/>
      </w:pPr>
      <w:r>
        <w:rPr>
          <w:rFonts w:ascii="Georgia 11-11.5pt equivalent" w:hAnsi="Georgia 11-11.5pt equivalent"/>
          <w:color w:val="272B28"/>
          <w:sz w:val="22"/>
        </w:rPr>
        <w:t>Lekin narration chalti rehti hai.</w:t>
      </w:r>
    </w:p>
    <w:p>
      <w:pPr>
        <w:pStyle w:val="GreyveilBody"/>
      </w:pPr>
      <w:r>
        <w:rPr>
          <w:rFonts w:ascii="Georgia 11-11.5pt equivalent" w:hAnsi="Georgia 11-11.5pt equivalent"/>
          <w:color w:val="272B28"/>
          <w:sz w:val="22"/>
        </w:rPr>
        <w:t>Aur narration hi suffering ko alive rakhti hai.</w:t>
      </w:r>
    </w:p>
    <w:p>
      <w:pPr>
        <w:pStyle w:val="GreyveilBody"/>
      </w:pPr>
      <w:r>
        <w:rPr>
          <w:rFonts w:ascii="Georgia 11-11.5pt equivalent" w:hAnsi="Georgia 11-11.5pt equivalent"/>
          <w:color w:val="272B28"/>
          <w:sz w:val="22"/>
        </w:rPr>
        <w:t>Stories powerful isliye nahi hoti kyuki wo true hoti hain.</w:t>
      </w:r>
    </w:p>
    <w:p>
      <w:pPr>
        <w:pStyle w:val="GreyveilBody"/>
      </w:pPr>
      <w:r>
        <w:rPr>
          <w:rFonts w:ascii="Georgia 11-11.5pt equivalent" w:hAnsi="Georgia 11-11.5pt equivalent"/>
          <w:color w:val="272B28"/>
          <w:sz w:val="22"/>
        </w:rPr>
        <w:t>Stories powerful isliye hoti hain...</w:t>
      </w:r>
    </w:p>
    <w:p>
      <w:pPr>
        <w:pStyle w:val="GreyveilBody"/>
      </w:pPr>
      <w:r>
        <w:rPr>
          <w:rFonts w:ascii="Georgia 11-11.5pt equivalent" w:hAnsi="Georgia 11-11.5pt equivalent"/>
          <w:color w:val="272B28"/>
          <w:sz w:val="22"/>
        </w:rPr>
        <w:t>kyuki unhe repeat kiya jata hai.</w:t>
      </w:r>
    </w:p>
    <w:p>
      <w:pPr>
        <w:pStyle w:val="GreyveilBody"/>
      </w:pPr>
      <w:r>
        <w:rPr>
          <w:rFonts w:ascii="Georgia 11-11.5pt equivalent" w:hAnsi="Georgia 11-11.5pt equivalent"/>
          <w:color w:val="272B28"/>
          <w:sz w:val="22"/>
        </w:rPr>
        <w:t>Repeat.</w:t>
      </w:r>
    </w:p>
    <w:p>
      <w:pPr>
        <w:pStyle w:val="GreyveilBody"/>
      </w:pPr>
      <w:r>
        <w:rPr>
          <w:rFonts w:ascii="Georgia 11-11.5pt equivalent" w:hAnsi="Georgia 11-11.5pt equivalent"/>
          <w:color w:val="272B28"/>
          <w:sz w:val="22"/>
        </w:rPr>
        <w:t>Remember.</w:t>
      </w:r>
    </w:p>
    <w:p>
      <w:pPr>
        <w:pStyle w:val="GreyveilBody"/>
      </w:pPr>
      <w:r>
        <w:rPr>
          <w:rFonts w:ascii="Georgia 11-11.5pt equivalent" w:hAnsi="Georgia 11-11.5pt equivalent"/>
          <w:color w:val="272B28"/>
          <w:sz w:val="22"/>
        </w:rPr>
        <w:t>Reinforce.</w:t>
      </w:r>
    </w:p>
    <w:p>
      <w:pPr>
        <w:pStyle w:val="GreyveilBody"/>
      </w:pPr>
      <w:r>
        <w:rPr>
          <w:rFonts w:ascii="Georgia 11-11.5pt equivalent" w:hAnsi="Georgia 11-11.5pt equivalent"/>
          <w:color w:val="272B28"/>
          <w:sz w:val="22"/>
        </w:rPr>
        <w:t>Repeat again.</w:t>
      </w:r>
    </w:p>
    <w:p>
      <w:pPr>
        <w:pStyle w:val="GreyveilBody"/>
      </w:pPr>
      <w:r>
        <w:rPr>
          <w:rFonts w:ascii="Georgia 11-11.5pt equivalent" w:hAnsi="Georgia 11-11.5pt equivalent"/>
          <w:color w:val="272B28"/>
          <w:sz w:val="22"/>
        </w:rPr>
        <w:t>Aur ek din...</w:t>
      </w:r>
    </w:p>
    <w:p>
      <w:pPr>
        <w:pStyle w:val="GreyveilBody"/>
      </w:pPr>
      <w:r>
        <w:rPr>
          <w:rFonts w:ascii="Georgia 11-11.5pt equivalent" w:hAnsi="Georgia 11-11.5pt equivalent"/>
          <w:color w:val="272B28"/>
          <w:sz w:val="22"/>
        </w:rPr>
        <w:t>story reality jaisi feel hone lagti hai.</w:t>
      </w:r>
    </w:p>
    <w:p>
      <w:pPr>
        <w:pStyle w:val="GreyveilBody"/>
      </w:pPr>
      <w:r>
        <w:rPr>
          <w:rFonts w:ascii="Georgia 11-11.5pt equivalent" w:hAnsi="Georgia 11-11.5pt equivalent"/>
          <w:color w:val="272B28"/>
          <w:sz w:val="22"/>
        </w:rPr>
        <w:t>Shayad isi liye human being ko sirf rational animal kehna enough nahi.</w:t>
      </w:r>
    </w:p>
    <w:p>
      <w:pPr>
        <w:pStyle w:val="GreyveilBody"/>
      </w:pPr>
      <w:r>
        <w:rPr>
          <w:rFonts w:ascii="Georgia 11-11.5pt equivalent" w:hAnsi="Georgia 11-11.5pt equivalent"/>
          <w:color w:val="272B28"/>
          <w:sz w:val="22"/>
        </w:rPr>
        <w:t>Human being ek narrative animal hai.</w:t>
      </w:r>
    </w:p>
    <w:p>
      <w:pPr>
        <w:pStyle w:val="GreyveilBody"/>
      </w:pPr>
      <w:r>
        <w:rPr>
          <w:rFonts w:ascii="Georgia 11-11.5pt equivalent" w:hAnsi="Georgia 11-11.5pt equivalent"/>
          <w:color w:val="272B28"/>
          <w:sz w:val="22"/>
        </w:rPr>
        <w:t>Ek aisa creature jo reality se kam...</w:t>
      </w:r>
    </w:p>
    <w:p>
      <w:pPr>
        <w:pStyle w:val="GreyveilBody"/>
      </w:pPr>
      <w:r>
        <w:rPr>
          <w:rFonts w:ascii="Georgia 11-11.5pt equivalent" w:hAnsi="Georgia 11-11.5pt equivalent"/>
          <w:color w:val="272B28"/>
          <w:sz w:val="22"/>
        </w:rPr>
        <w:t>aur reality ke baare mein bani hui stories se zyada relate karta hai.</w:t>
      </w:r>
    </w:p>
    <w:p>
      <w:pPr>
        <w:pStyle w:val="GreyveilBody"/>
      </w:pPr>
      <w:r>
        <w:rPr>
          <w:rFonts w:ascii="Georgia 11-11.5pt equivalent" w:hAnsi="Georgia 11-11.5pt equivalent"/>
          <w:color w:val="272B28"/>
          <w:sz w:val="22"/>
        </w:rPr>
        <w:t>Aur shayad isi wajah se...</w:t>
      </w:r>
    </w:p>
    <w:p>
      <w:pPr>
        <w:pStyle w:val="GreyveilBody"/>
      </w:pPr>
      <w:r>
        <w:rPr>
          <w:rFonts w:ascii="Georgia 11-11.5pt equivalent" w:hAnsi="Georgia 11-11.5pt equivalent"/>
          <w:color w:val="272B28"/>
          <w:sz w:val="22"/>
        </w:rPr>
        <w:t>ek hi event do logon ki zindagi mein completely different meaning le leta hai.</w:t>
      </w:r>
    </w:p>
    <w:p>
      <w:pPr>
        <w:pStyle w:val="GreyveilBody"/>
      </w:pPr>
      <w:r>
        <w:rPr>
          <w:rFonts w:ascii="Georgia 11-11.5pt equivalent" w:hAnsi="Georgia 11-11.5pt equivalent"/>
          <w:color w:val="272B28"/>
          <w:sz w:val="22"/>
        </w:rPr>
        <w:t>Event same.</w:t>
      </w:r>
    </w:p>
    <w:p>
      <w:pPr>
        <w:pStyle w:val="GreyveilBody"/>
      </w:pPr>
      <w:r>
        <w:rPr>
          <w:rFonts w:ascii="Georgia 11-11.5pt equivalent" w:hAnsi="Georgia 11-11.5pt equivalent"/>
          <w:color w:val="272B28"/>
          <w:sz w:val="22"/>
        </w:rPr>
        <w:t>Story different.</w:t>
      </w:r>
    </w:p>
    <w:p>
      <w:pPr>
        <w:pStyle w:val="GreyveilBody"/>
      </w:pPr>
      <w:r>
        <w:rPr>
          <w:rFonts w:ascii="Georgia 11-11.5pt equivalent" w:hAnsi="Georgia 11-11.5pt equivalent"/>
          <w:color w:val="272B28"/>
          <w:sz w:val="22"/>
        </w:rPr>
        <w:t>Experience different.</w:t>
      </w:r>
    </w:p>
    <w:p>
      <w:pPr>
        <w:pStyle w:val="GreyveilBody"/>
      </w:pPr>
      <w:r>
        <w:rPr>
          <w:rFonts w:ascii="Georgia 11-11.5pt equivalent" w:hAnsi="Georgia 11-11.5pt equivalent"/>
          <w:color w:val="272B28"/>
          <w:sz w:val="22"/>
        </w:rPr>
        <w:t>Agar saari stories kuch der ke liye silent ho jaye...</w:t>
      </w:r>
    </w:p>
    <w:p>
      <w:pPr>
        <w:pStyle w:val="GreyveilBody"/>
      </w:pPr>
      <w:r>
        <w:rPr>
          <w:rFonts w:ascii="Georgia 11-11.5pt equivalent" w:hAnsi="Georgia 11-11.5pt equivalent"/>
          <w:color w:val="272B28"/>
          <w:sz w:val="22"/>
        </w:rPr>
        <w:t>Toh kya bachega?</w:t>
      </w:r>
    </w:p>
    <w:p>
      <w:pPr>
        <w:pStyle w:val="GreyveilBody"/>
      </w:pPr>
      <w:r>
        <w:rPr>
          <w:rFonts w:ascii="Georgia 11-11.5pt equivalent" w:hAnsi="Georgia 11-11.5pt equivalent"/>
          <w:color w:val="272B28"/>
          <w:sz w:val="22"/>
        </w:rPr>
        <w:t>Kya reality disappear ho jayegi?</w:t>
      </w:r>
    </w:p>
    <w:p>
      <w:pPr>
        <w:pStyle w:val="GreyveilBody"/>
      </w:pPr>
      <w:r>
        <w:rPr>
          <w:rFonts w:ascii="Georgia 11-11.5pt equivalent" w:hAnsi="Georgia 11-11.5pt equivalent"/>
          <w:color w:val="272B28"/>
          <w:sz w:val="22"/>
        </w:rPr>
        <w:t>Ya pehli baar direct dikhne lagegi?</w:t>
      </w:r>
    </w:p>
    <w:p>
      <w:pPr>
        <w:pStyle w:val="GreyveilBody"/>
      </w:pPr>
      <w:r>
        <w:rPr>
          <w:rFonts w:ascii="Georgia 11-11.5pt equivalent" w:hAnsi="Georgia 11-11.5pt equivalent"/>
          <w:color w:val="272B28"/>
          <w:sz w:val="22"/>
        </w:rPr>
        <w:t>Aur agar reality ko survive karne ke liye story ki zarurat nahi...</w:t>
      </w:r>
    </w:p>
    <w:p>
      <w:pPr>
        <w:pStyle w:val="GreyveilBody"/>
      </w:pPr>
      <w:r>
        <w:rPr>
          <w:rFonts w:ascii="Georgia 11-11.5pt equivalent" w:hAnsi="Georgia 11-11.5pt equivalent"/>
          <w:color w:val="272B28"/>
          <w:sz w:val="22"/>
        </w:rPr>
        <w:t>toh phir story kis cheez ko survive kara rahi hai?</w:t>
      </w:r>
    </w:p>
    <w:p>
      <w:pPr>
        <w:pStyle w:val="GreyveilBody"/>
      </w:pPr>
      <w:r>
        <w:rPr>
          <w:rFonts w:ascii="Georgia 11-11.5pt equivalent" w:hAnsi="Georgia 11-11.5pt equivalent"/>
          <w:color w:val="272B28"/>
          <w:sz w:val="22"/>
        </w:rPr>
        <w:t>Shayad...</w:t>
      </w:r>
    </w:p>
    <w:p>
      <w:pPr>
        <w:pStyle w:val="GreyveilBody"/>
      </w:pPr>
      <w:r>
        <w:rPr>
          <w:rFonts w:ascii="Georgia 11-11.5pt equivalent" w:hAnsi="Georgia 11-11.5pt equivalent"/>
          <w:color w:val="272B28"/>
          <w:sz w:val="22"/>
        </w:rPr>
        <w:t>character ko.</w:t>
      </w:r>
    </w:p>
    <w:p>
      <w:r>
        <w:br w:type="page"/>
      </w:r>
    </w:p>
    <w:p>
      <w:pPr>
        <w:spacing w:after="72" w:line="240" w:lineRule="auto"/>
      </w:pPr>
    </w:p>
    <w:p>
      <w:pPr>
        <w:spacing w:before="0" w:after="0" w:line="20" w:lineRule="exact"/>
        <w:ind w:left="0" w:right="5098"/>
        <w:pBdr>
          <w:top w:val="single" w:sz="4" w:space="1" w:color="69735A"/>
        </w:pBdr>
      </w:pPr>
    </w:p>
    <w:p>
      <w:pPr>
        <w:spacing w:before="0" w:after="160" w:line="20" w:lineRule="exact"/>
        <w:ind w:left="173" w:right="5155"/>
        <w:pBdr>
          <w:top w:val="single" w:sz="4" w:space="1" w:color="69735A"/>
        </w:pBdr>
      </w:pPr>
    </w:p>
    <w:p>
      <w:pPr>
        <w:pStyle w:val="GreyveilKicker"/>
      </w:pPr>
      <w:r>
        <w:rPr>
          <w:rFonts w:ascii="Inter" w:hAnsi="Inter"/>
          <w:b/>
          <w:i w:val="0"/>
          <w:color w:val="69735A"/>
          <w:sz w:val="20"/>
        </w:rPr>
        <w:t>PART</w:t>
      </w:r>
    </w:p>
    <w:p>
      <w:pPr>
        <w:pStyle w:val="GreyveilUnitTitle"/>
      </w:pPr>
      <w:r>
        <w:rPr>
          <w:rFonts w:ascii="Cormorant Garamond" w:hAnsi="Cormorant Garamond"/>
          <w:b/>
          <w:i w:val="0"/>
          <w:color w:val="181D1A"/>
          <w:sz w:val="58"/>
        </w:rPr>
        <w:t>THE MACHINE OF REALITY</w:t>
      </w:r>
    </w:p>
    <w:p>
      <w:r>
        <w:br w:type="page"/>
      </w:r>
    </w:p>
    <w:p>
      <w:pPr>
        <w:spacing w:after="173" w:line="240" w:lineRule="auto"/>
      </w:pPr>
    </w:p>
    <w:p>
      <w:pPr>
        <w:spacing w:before="0" w:after="0" w:line="20" w:lineRule="exact"/>
        <w:ind w:left="0" w:right="4954"/>
        <w:pBdr>
          <w:top w:val="single" w:sz="4" w:space="1" w:color="69735A"/>
        </w:pBdr>
      </w:pPr>
    </w:p>
    <w:p>
      <w:pPr>
        <w:spacing w:before="0" w:after="160" w:line="20" w:lineRule="exact"/>
        <w:ind w:left="173" w:right="5155"/>
        <w:pBdr>
          <w:top w:val="single" w:sz="4" w:space="1" w:color="69735A"/>
        </w:pBdr>
      </w:pPr>
    </w:p>
    <w:p>
      <w:pPr>
        <w:pStyle w:val="GreyveilKicker"/>
      </w:pPr>
      <w:r>
        <w:rPr>
          <w:rFonts w:ascii="Inter" w:hAnsi="Inter"/>
          <w:b/>
          <w:i w:val="0"/>
          <w:color w:val="69735A"/>
          <w:sz w:val="20"/>
        </w:rPr>
        <w:t>CHAPTER 4</w:t>
      </w:r>
    </w:p>
    <w:p>
      <w:pPr>
        <w:pStyle w:val="GreyveilUnitTitle"/>
      </w:pPr>
      <w:r>
        <w:rPr>
          <w:rFonts w:ascii="Cormorant Garamond" w:hAnsi="Cormorant Garamond"/>
          <w:b/>
          <w:i w:val="0"/>
          <w:color w:val="181D1A"/>
          <w:sz w:val="58"/>
        </w:rPr>
        <w:t>The Reality-Making Machine</w:t>
      </w:r>
    </w:p>
    <w:p>
      <w:pPr>
        <w:pStyle w:val="GreyveilBody"/>
        <w:ind w:firstLine="0"/>
      </w:pPr>
      <w:r>
        <w:rPr>
          <w:rFonts w:ascii="Georgia 11-11.5pt equivalent" w:hAnsi="Georgia 11-11.5pt equivalent"/>
          <w:color w:val="272B28"/>
          <w:sz w:val="22"/>
        </w:rPr>
        <w:t>Hum usually sochte hain ki reality pehle aati hai...</w:t>
      </w:r>
    </w:p>
    <w:p>
      <w:pPr>
        <w:pStyle w:val="GreyveilBody"/>
      </w:pPr>
      <w:r>
        <w:rPr>
          <w:rFonts w:ascii="Georgia 11-11.5pt equivalent" w:hAnsi="Georgia 11-11.5pt equivalent"/>
          <w:color w:val="272B28"/>
          <w:sz w:val="22"/>
        </w:rPr>
        <w:t>aur interpretation baad mein.</w:t>
      </w:r>
    </w:p>
    <w:p>
      <w:pPr>
        <w:pStyle w:val="GreyveilBody"/>
      </w:pPr>
      <w:r>
        <w:rPr>
          <w:rFonts w:ascii="Georgia 11-11.5pt equivalent" w:hAnsi="Georgia 11-11.5pt equivalent"/>
          <w:color w:val="272B28"/>
          <w:sz w:val="22"/>
        </w:rPr>
        <w:t>Pehle duniya.</w:t>
      </w:r>
    </w:p>
    <w:p>
      <w:pPr>
        <w:pStyle w:val="GreyveilBody"/>
      </w:pPr>
      <w:r>
        <w:rPr>
          <w:rFonts w:ascii="Georgia 11-11.5pt equivalent" w:hAnsi="Georgia 11-11.5pt equivalent"/>
          <w:color w:val="272B28"/>
          <w:sz w:val="22"/>
        </w:rPr>
        <w:t>Phir uski understanding.</w:t>
      </w:r>
    </w:p>
    <w:p>
      <w:pPr>
        <w:pStyle w:val="GreyveilBody"/>
      </w:pPr>
      <w:r>
        <w:rPr>
          <w:rFonts w:ascii="Georgia 11-11.5pt equivalent" w:hAnsi="Georgia 11-11.5pt equivalent"/>
          <w:color w:val="272B28"/>
          <w:sz w:val="22"/>
        </w:rPr>
        <w:t>Pehle event.</w:t>
      </w:r>
    </w:p>
    <w:p>
      <w:pPr>
        <w:pStyle w:val="GreyveilBody"/>
      </w:pPr>
      <w:r>
        <w:rPr>
          <w:rFonts w:ascii="Georgia 11-11.5pt equivalent" w:hAnsi="Georgia 11-11.5pt equivalent"/>
          <w:color w:val="272B28"/>
          <w:sz w:val="22"/>
        </w:rPr>
        <w:t>Phir uska meaning.</w:t>
      </w:r>
    </w:p>
    <w:p>
      <w:pPr>
        <w:pStyle w:val="GreyveilBody"/>
      </w:pPr>
      <w:r>
        <w:rPr>
          <w:rFonts w:ascii="Georgia 11-11.5pt equivalent" w:hAnsi="Georgia 11-11.5pt equivalent"/>
          <w:color w:val="272B28"/>
          <w:sz w:val="22"/>
        </w:rPr>
        <w:t>Ye assumption itna natural lagta hai...</w:t>
      </w:r>
    </w:p>
    <w:p>
      <w:pPr>
        <w:pStyle w:val="GreyveilBody"/>
      </w:pPr>
      <w:r>
        <w:rPr>
          <w:rFonts w:ascii="Georgia 11-11.5pt equivalent" w:hAnsi="Georgia 11-11.5pt equivalent"/>
          <w:color w:val="272B28"/>
          <w:sz w:val="22"/>
        </w:rPr>
        <w:t>ki hum kabhi usse question hi nahi karte.</w:t>
      </w:r>
    </w:p>
    <w:p>
      <w:pPr>
        <w:pStyle w:val="GreyveilBody"/>
      </w:pPr>
      <w:r>
        <w:rPr>
          <w:rFonts w:ascii="Georgia 11-11.5pt equivalent" w:hAnsi="Georgia 11-11.5pt equivalent"/>
          <w:color w:val="272B28"/>
          <w:sz w:val="22"/>
        </w:rPr>
        <w:t>Lekin agar thoda closely dekha jaye...</w:t>
      </w:r>
    </w:p>
    <w:p>
      <w:pPr>
        <w:pStyle w:val="GreyveilBody"/>
      </w:pPr>
      <w:r>
        <w:rPr>
          <w:rFonts w:ascii="Georgia 11-11.5pt equivalent" w:hAnsi="Georgia 11-11.5pt equivalent"/>
          <w:color w:val="272B28"/>
          <w:sz w:val="22"/>
        </w:rPr>
        <w:t>toh ek strange possibility saamne aati hai.</w:t>
      </w:r>
    </w:p>
    <w:p>
      <w:pPr>
        <w:pStyle w:val="GreyveilBody"/>
      </w:pPr>
      <w:r>
        <w:rPr>
          <w:rFonts w:ascii="Georgia 11-11.5pt equivalent" w:hAnsi="Georgia 11-11.5pt equivalent"/>
          <w:color w:val="272B28"/>
          <w:sz w:val="22"/>
        </w:rPr>
        <w:t>Shayad hum reality ko directly nahi dekhte.</w:t>
      </w:r>
    </w:p>
    <w:p>
      <w:pPr>
        <w:pStyle w:val="GreyveilBody"/>
      </w:pPr>
      <w:r>
        <w:rPr>
          <w:rFonts w:ascii="Georgia 11-11.5pt equivalent" w:hAnsi="Georgia 11-11.5pt equivalent"/>
          <w:color w:val="272B28"/>
          <w:sz w:val="22"/>
        </w:rPr>
        <w:t>Shayad hum us version ko dekhte hain...</w:t>
      </w:r>
    </w:p>
    <w:p>
      <w:pPr>
        <w:pStyle w:val="GreyveilBody"/>
      </w:pPr>
      <w:r>
        <w:rPr>
          <w:rFonts w:ascii="Georgia 11-11.5pt equivalent" w:hAnsi="Georgia 11-11.5pt equivalent"/>
          <w:color w:val="272B28"/>
          <w:sz w:val="22"/>
        </w:rPr>
        <w:t>jo mind already process kar chuka hota hai.</w:t>
      </w:r>
    </w:p>
    <w:p>
      <w:pPr>
        <w:pStyle w:val="GreyveilBody"/>
      </w:pPr>
      <w:r>
        <w:rPr>
          <w:rFonts w:ascii="Georgia 11-11.5pt equivalent" w:hAnsi="Georgia 11-11.5pt equivalent"/>
          <w:color w:val="272B28"/>
          <w:sz w:val="22"/>
        </w:rPr>
        <w:t>Har second...</w:t>
      </w:r>
    </w:p>
    <w:p>
      <w:pPr>
        <w:pStyle w:val="GreyveilBody"/>
      </w:pPr>
      <w:r>
        <w:rPr>
          <w:rFonts w:ascii="Georgia 11-11.5pt equivalent" w:hAnsi="Georgia 11-11.5pt equivalent"/>
          <w:color w:val="272B28"/>
          <w:sz w:val="22"/>
        </w:rPr>
        <w:t>hazaaron cheezein ho rahi hoti hain.</w:t>
      </w:r>
    </w:p>
    <w:p>
      <w:pPr>
        <w:pStyle w:val="GreyveilBody"/>
      </w:pPr>
      <w:r>
        <w:rPr>
          <w:rFonts w:ascii="Georgia 11-11.5pt equivalent" w:hAnsi="Georgia 11-11.5pt equivalent"/>
          <w:color w:val="272B28"/>
          <w:sz w:val="22"/>
        </w:rPr>
        <w:t>Awazein.</w:t>
      </w:r>
    </w:p>
    <w:p>
      <w:pPr>
        <w:pStyle w:val="GreyveilBody"/>
      </w:pPr>
      <w:r>
        <w:rPr>
          <w:rFonts w:ascii="Georgia 11-11.5pt equivalent" w:hAnsi="Georgia 11-11.5pt equivalent"/>
          <w:color w:val="272B28"/>
          <w:sz w:val="22"/>
        </w:rPr>
        <w:t>Sensations.</w:t>
      </w:r>
    </w:p>
    <w:p>
      <w:pPr>
        <w:pStyle w:val="GreyveilBody"/>
      </w:pPr>
      <w:r>
        <w:rPr>
          <w:rFonts w:ascii="Georgia 11-11.5pt equivalent" w:hAnsi="Georgia 11-11.5pt equivalent"/>
          <w:color w:val="272B28"/>
          <w:sz w:val="22"/>
        </w:rPr>
        <w:t>Thoughts.</w:t>
      </w:r>
    </w:p>
    <w:p>
      <w:pPr>
        <w:pStyle w:val="GreyveilBody"/>
      </w:pPr>
      <w:r>
        <w:rPr>
          <w:rFonts w:ascii="Georgia 11-11.5pt equivalent" w:hAnsi="Georgia 11-11.5pt equivalent"/>
          <w:color w:val="272B28"/>
          <w:sz w:val="22"/>
        </w:rPr>
        <w:t>Colors.</w:t>
      </w:r>
    </w:p>
    <w:p>
      <w:pPr>
        <w:pStyle w:val="GreyveilBody"/>
      </w:pPr>
      <w:r>
        <w:rPr>
          <w:rFonts w:ascii="Georgia 11-11.5pt equivalent" w:hAnsi="Georgia 11-11.5pt equivalent"/>
          <w:color w:val="272B28"/>
          <w:sz w:val="22"/>
        </w:rPr>
        <w:t>Movements.</w:t>
      </w:r>
    </w:p>
    <w:p>
      <w:pPr>
        <w:pStyle w:val="GreyveilBody"/>
      </w:pPr>
      <w:r>
        <w:rPr>
          <w:rFonts w:ascii="Georgia 11-11.5pt equivalent" w:hAnsi="Georgia 11-11.5pt equivalent"/>
          <w:color w:val="272B28"/>
          <w:sz w:val="22"/>
        </w:rPr>
        <w:t>Lekin unmein se bahut kam cheezein awareness tak pahunchti hain.</w:t>
      </w:r>
    </w:p>
    <w:p>
      <w:pPr>
        <w:pStyle w:val="GreyveilBody"/>
      </w:pPr>
      <w:r>
        <w:rPr>
          <w:rFonts w:ascii="Georgia 11-11.5pt equivalent" w:hAnsi="Georgia 11-11.5pt equivalent"/>
          <w:color w:val="272B28"/>
          <w:sz w:val="22"/>
        </w:rPr>
        <w:t>Mind select karta hai.</w:t>
      </w:r>
    </w:p>
    <w:p>
      <w:pPr>
        <w:pStyle w:val="GreyveilBody"/>
      </w:pPr>
      <w:r>
        <w:rPr>
          <w:rFonts w:ascii="Georgia 11-11.5pt equivalent" w:hAnsi="Georgia 11-11.5pt equivalent"/>
          <w:color w:val="272B28"/>
          <w:sz w:val="22"/>
        </w:rPr>
        <w:t>Filter karta hai.</w:t>
      </w:r>
    </w:p>
    <w:p>
      <w:pPr>
        <w:pStyle w:val="GreyveilBody"/>
      </w:pPr>
      <w:r>
        <w:rPr>
          <w:rFonts w:ascii="Georgia 11-11.5pt equivalent" w:hAnsi="Georgia 11-11.5pt equivalent"/>
          <w:color w:val="272B28"/>
          <w:sz w:val="22"/>
        </w:rPr>
        <w:t>Arrange karta hai.</w:t>
      </w:r>
    </w:p>
    <w:p>
      <w:pPr>
        <w:pStyle w:val="GreyveilBody"/>
      </w:pPr>
      <w:r>
        <w:rPr>
          <w:rFonts w:ascii="Georgia 11-11.5pt equivalent" w:hAnsi="Georgia 11-11.5pt equivalent"/>
          <w:color w:val="272B28"/>
          <w:sz w:val="22"/>
        </w:rPr>
        <w:t>Interpret karta hai.</w:t>
      </w:r>
    </w:p>
    <w:p>
      <w:pPr>
        <w:pStyle w:val="GreyveilBody"/>
      </w:pPr>
      <w:r>
        <w:rPr>
          <w:rFonts w:ascii="Georgia 11-11.5pt equivalent" w:hAnsi="Georgia 11-11.5pt equivalent"/>
          <w:color w:val="272B28"/>
          <w:sz w:val="22"/>
        </w:rPr>
        <w:t>Aur phir ek final version awareness ke saamne present karta hai.</w:t>
      </w:r>
    </w:p>
    <w:p>
      <w:pPr>
        <w:pStyle w:val="GreyveilBody"/>
      </w:pPr>
      <w:r>
        <w:rPr>
          <w:rFonts w:ascii="Georgia 11-11.5pt equivalent" w:hAnsi="Georgia 11-11.5pt equivalent"/>
          <w:color w:val="272B28"/>
          <w:sz w:val="22"/>
        </w:rPr>
        <w:t>Us final version ko hum kehte hain:</w:t>
      </w:r>
    </w:p>
    <w:p>
      <w:pPr>
        <w:pStyle w:val="GreyveilBody"/>
      </w:pPr>
      <w:r>
        <w:rPr>
          <w:rFonts w:ascii="Georgia 11-11.5pt equivalent" w:hAnsi="Georgia 11-11.5pt equivalent"/>
          <w:color w:val="272B28"/>
          <w:sz w:val="22"/>
        </w:rPr>
        <w:t>Reality.</w:t>
      </w:r>
    </w:p>
    <w:p>
      <w:pPr>
        <w:pStyle w:val="GreyveilBody"/>
      </w:pPr>
      <w:r>
        <w:rPr>
          <w:rFonts w:ascii="Georgia 11-11.5pt equivalent" w:hAnsi="Georgia 11-11.5pt equivalent"/>
          <w:color w:val="272B28"/>
          <w:sz w:val="22"/>
        </w:rPr>
        <w:t>Imagine karo...</w:t>
      </w:r>
    </w:p>
    <w:p>
      <w:pPr>
        <w:pStyle w:val="GreyveilBody"/>
      </w:pPr>
      <w:r>
        <w:rPr>
          <w:rFonts w:ascii="Georgia 11-11.5pt equivalent" w:hAnsi="Georgia 11-11.5pt equivalent"/>
          <w:color w:val="272B28"/>
          <w:sz w:val="22"/>
        </w:rPr>
        <w:t>tum ek movie dekh rahe ho.</w:t>
      </w:r>
    </w:p>
    <w:p>
      <w:pPr>
        <w:pStyle w:val="GreyveilBody"/>
      </w:pPr>
      <w:r>
        <w:rPr>
          <w:rFonts w:ascii="Georgia 11-11.5pt equivalent" w:hAnsi="Georgia 11-11.5pt equivalent"/>
          <w:color w:val="272B28"/>
          <w:sz w:val="22"/>
        </w:rPr>
        <w:t>Lekin tumhe pata nahi...</w:t>
      </w:r>
    </w:p>
    <w:p>
      <w:pPr>
        <w:pStyle w:val="GreyveilBody"/>
      </w:pPr>
      <w:r>
        <w:rPr>
          <w:rFonts w:ascii="Georgia 11-11.5pt equivalent" w:hAnsi="Georgia 11-11.5pt equivalent"/>
          <w:color w:val="272B28"/>
          <w:sz w:val="22"/>
        </w:rPr>
        <w:t>ki movie shuru hone se pehle hi kisi ne uske scenes edit kar diye hain.</w:t>
      </w:r>
    </w:p>
    <w:p>
      <w:pPr>
        <w:pStyle w:val="GreyveilBody"/>
      </w:pPr>
      <w:r>
        <w:rPr>
          <w:rFonts w:ascii="Georgia 11-11.5pt equivalent" w:hAnsi="Georgia 11-11.5pt equivalent"/>
          <w:color w:val="272B28"/>
          <w:sz w:val="22"/>
        </w:rPr>
        <w:t>Kuch remove kar diya.</w:t>
      </w:r>
    </w:p>
    <w:p>
      <w:pPr>
        <w:pStyle w:val="GreyveilBody"/>
      </w:pPr>
      <w:r>
        <w:rPr>
          <w:rFonts w:ascii="Georgia 11-11.5pt equivalent" w:hAnsi="Georgia 11-11.5pt equivalent"/>
          <w:color w:val="272B28"/>
          <w:sz w:val="22"/>
        </w:rPr>
        <w:t>Kuch highlight kar diya.</w:t>
      </w:r>
    </w:p>
    <w:p>
      <w:pPr>
        <w:pStyle w:val="GreyveilBody"/>
      </w:pPr>
      <w:r>
        <w:rPr>
          <w:rFonts w:ascii="Georgia 11-11.5pt equivalent" w:hAnsi="Georgia 11-11.5pt equivalent"/>
          <w:color w:val="272B28"/>
          <w:sz w:val="22"/>
        </w:rPr>
        <w:t>Kuch reorder kar diya.</w:t>
      </w:r>
    </w:p>
    <w:p>
      <w:pPr>
        <w:pStyle w:val="GreyveilBody"/>
      </w:pPr>
      <w:r>
        <w:rPr>
          <w:rFonts w:ascii="Georgia 11-11.5pt equivalent" w:hAnsi="Georgia 11-11.5pt equivalent"/>
          <w:color w:val="272B28"/>
          <w:sz w:val="22"/>
        </w:rPr>
        <w:t>Tum jo dekh rahe ho...</w:t>
      </w:r>
    </w:p>
    <w:p>
      <w:pPr>
        <w:pStyle w:val="GreyveilBody"/>
      </w:pPr>
      <w:r>
        <w:rPr>
          <w:rFonts w:ascii="Georgia 11-11.5pt equivalent" w:hAnsi="Georgia 11-11.5pt equivalent"/>
          <w:color w:val="272B28"/>
          <w:sz w:val="22"/>
        </w:rPr>
        <w:t>wo raw footage nahi hai.</w:t>
      </w:r>
    </w:p>
    <w:p>
      <w:pPr>
        <w:pStyle w:val="GreyveilBody"/>
      </w:pPr>
      <w:r>
        <w:rPr>
          <w:rFonts w:ascii="Georgia 11-11.5pt equivalent" w:hAnsi="Georgia 11-11.5pt equivalent"/>
          <w:color w:val="272B28"/>
          <w:sz w:val="22"/>
        </w:rPr>
        <w:t>Wo edited version hai.</w:t>
      </w:r>
    </w:p>
    <w:p>
      <w:pPr>
        <w:pStyle w:val="GreyveilBody"/>
      </w:pPr>
      <w:r>
        <w:rPr>
          <w:rFonts w:ascii="Georgia 11-11.5pt equivalent" w:hAnsi="Georgia 11-11.5pt equivalent"/>
          <w:color w:val="272B28"/>
          <w:sz w:val="22"/>
        </w:rPr>
        <w:t>Shayad human perception bhi kuch aisa hi hai.</w:t>
      </w:r>
    </w:p>
    <w:p>
      <w:pPr>
        <w:pStyle w:val="GreyveilBody"/>
      </w:pPr>
      <w:r>
        <w:rPr>
          <w:rFonts w:ascii="Georgia 11-11.5pt equivalent" w:hAnsi="Georgia 11-11.5pt equivalent"/>
          <w:color w:val="272B28"/>
          <w:sz w:val="22"/>
        </w:rPr>
        <w:t>Hum aksar ye maan kar jeete hain:</w:t>
      </w:r>
    </w:p>
    <w:p>
      <w:pPr>
        <w:pStyle w:val="GreyveilQuote"/>
        <w:ind w:firstLine="0"/>
      </w:pPr>
      <w:r>
        <w:rPr>
          <w:rFonts w:ascii="Cormorant Garamond" w:hAnsi="Cormorant Garamond"/>
          <w:color w:val="69735A"/>
          <w:sz w:val="26"/>
        </w:rPr>
        <w:t>"Main cheezon ko jaisa wo hain vaisa dekh raha hoon."</w:t>
      </w:r>
    </w:p>
    <w:p>
      <w:pPr>
        <w:pStyle w:val="GreyveilBody"/>
        <w:ind w:firstLine="0"/>
      </w:pPr>
      <w:r>
        <w:rPr>
          <w:rFonts w:ascii="Georgia 11-11.5pt equivalent" w:hAnsi="Georgia 11-11.5pt equivalent"/>
          <w:color w:val="272B28"/>
          <w:sz w:val="22"/>
        </w:rPr>
        <w:t>Lekin reality mein hum cheezon ko vaisa dekhte hain...</w:t>
      </w:r>
    </w:p>
    <w:p>
      <w:pPr>
        <w:pStyle w:val="GreyveilBody"/>
      </w:pPr>
      <w:r>
        <w:rPr>
          <w:rFonts w:ascii="Georgia 11-11.5pt equivalent" w:hAnsi="Georgia 11-11.5pt equivalent"/>
          <w:color w:val="272B28"/>
          <w:sz w:val="22"/>
        </w:rPr>
        <w:t>jaisa hum unhe interpret karte hain.</w:t>
      </w:r>
    </w:p>
    <w:p>
      <w:pPr>
        <w:pStyle w:val="GreyveilBody"/>
      </w:pPr>
      <w:r>
        <w:rPr>
          <w:rFonts w:ascii="Georgia 11-11.5pt equivalent" w:hAnsi="Georgia 11-11.5pt equivalent"/>
          <w:color w:val="272B28"/>
          <w:sz w:val="22"/>
        </w:rPr>
        <w:t>Ek hi sentence...</w:t>
      </w:r>
    </w:p>
    <w:p>
      <w:pPr>
        <w:pStyle w:val="GreyveilBody"/>
      </w:pPr>
      <w:r>
        <w:rPr>
          <w:rFonts w:ascii="Georgia 11-11.5pt equivalent" w:hAnsi="Georgia 11-11.5pt equivalent"/>
          <w:color w:val="272B28"/>
          <w:sz w:val="22"/>
        </w:rPr>
        <w:t>do logon ko completely alag lag sakta hai.</w:t>
      </w:r>
    </w:p>
    <w:p>
      <w:pPr>
        <w:pStyle w:val="GreyveilBody"/>
      </w:pPr>
      <w:r>
        <w:rPr>
          <w:rFonts w:ascii="Georgia 11-11.5pt equivalent" w:hAnsi="Georgia 11-11.5pt equivalent"/>
          <w:color w:val="272B28"/>
          <w:sz w:val="22"/>
        </w:rPr>
        <w:t>Ek hi event...</w:t>
      </w:r>
    </w:p>
    <w:p>
      <w:pPr>
        <w:pStyle w:val="GreyveilBody"/>
      </w:pPr>
      <w:r>
        <w:rPr>
          <w:rFonts w:ascii="Georgia 11-11.5pt equivalent" w:hAnsi="Georgia 11-11.5pt equivalent"/>
          <w:color w:val="272B28"/>
          <w:sz w:val="22"/>
        </w:rPr>
        <w:t>ek insaan ke liye tragedy ho sakta hai.</w:t>
      </w:r>
    </w:p>
    <w:p>
      <w:pPr>
        <w:pStyle w:val="GreyveilBody"/>
      </w:pPr>
      <w:r>
        <w:rPr>
          <w:rFonts w:ascii="Georgia 11-11.5pt equivalent" w:hAnsi="Georgia 11-11.5pt equivalent"/>
          <w:color w:val="272B28"/>
          <w:sz w:val="22"/>
        </w:rPr>
        <w:t>Aur doosre ke liye transformation.</w:t>
      </w:r>
    </w:p>
    <w:p>
      <w:pPr>
        <w:pStyle w:val="GreyveilBody"/>
      </w:pPr>
      <w:r>
        <w:rPr>
          <w:rFonts w:ascii="Georgia 11-11.5pt equivalent" w:hAnsi="Georgia 11-11.5pt equivalent"/>
          <w:color w:val="272B28"/>
          <w:sz w:val="22"/>
        </w:rPr>
        <w:t>Event same.</w:t>
      </w:r>
    </w:p>
    <w:p>
      <w:pPr>
        <w:pStyle w:val="GreyveilBody"/>
      </w:pPr>
      <w:r>
        <w:rPr>
          <w:rFonts w:ascii="Georgia 11-11.5pt equivalent" w:hAnsi="Georgia 11-11.5pt equivalent"/>
          <w:color w:val="272B28"/>
          <w:sz w:val="22"/>
        </w:rPr>
        <w:t>Reality experience different.</w:t>
      </w:r>
    </w:p>
    <w:p>
      <w:pPr>
        <w:pStyle w:val="GreyveilBody"/>
      </w:pPr>
      <w:r>
        <w:rPr>
          <w:rFonts w:ascii="Georgia 11-11.5pt equivalent" w:hAnsi="Georgia 11-11.5pt equivalent"/>
          <w:color w:val="272B28"/>
          <w:sz w:val="22"/>
        </w:rPr>
        <w:t>Mind sirf information receive nahi karta.</w:t>
      </w:r>
    </w:p>
    <w:p>
      <w:pPr>
        <w:pStyle w:val="GreyveilBody"/>
      </w:pPr>
      <w:r>
        <w:rPr>
          <w:rFonts w:ascii="Georgia 11-11.5pt equivalent" w:hAnsi="Georgia 11-11.5pt equivalent"/>
          <w:color w:val="272B28"/>
          <w:sz w:val="22"/>
        </w:rPr>
        <w:t>Wo reality generate karta hai.</w:t>
      </w:r>
    </w:p>
    <w:p>
      <w:pPr>
        <w:pStyle w:val="GreyveilBody"/>
      </w:pPr>
      <w:r>
        <w:rPr>
          <w:rFonts w:ascii="Georgia 11-11.5pt equivalent" w:hAnsi="Georgia 11-11.5pt equivalent"/>
          <w:color w:val="272B28"/>
          <w:sz w:val="22"/>
        </w:rPr>
        <w:t>Memory add karta hai.</w:t>
      </w:r>
    </w:p>
    <w:p>
      <w:pPr>
        <w:pStyle w:val="GreyveilBody"/>
      </w:pPr>
      <w:r>
        <w:rPr>
          <w:rFonts w:ascii="Georgia 11-11.5pt equivalent" w:hAnsi="Georgia 11-11.5pt equivalent"/>
          <w:color w:val="272B28"/>
          <w:sz w:val="22"/>
        </w:rPr>
        <w:t>Meaning add karta hai.</w:t>
      </w:r>
    </w:p>
    <w:p>
      <w:pPr>
        <w:pStyle w:val="GreyveilBody"/>
      </w:pPr>
      <w:r>
        <w:rPr>
          <w:rFonts w:ascii="Georgia 11-11.5pt equivalent" w:hAnsi="Georgia 11-11.5pt equivalent"/>
          <w:color w:val="272B28"/>
          <w:sz w:val="22"/>
        </w:rPr>
        <w:t>Identity add karta hai.</w:t>
      </w:r>
    </w:p>
    <w:p>
      <w:pPr>
        <w:pStyle w:val="GreyveilBody"/>
      </w:pPr>
      <w:r>
        <w:rPr>
          <w:rFonts w:ascii="Georgia 11-11.5pt equivalent" w:hAnsi="Georgia 11-11.5pt equivalent"/>
          <w:color w:val="272B28"/>
          <w:sz w:val="22"/>
        </w:rPr>
        <w:t>Fear add karta hai.</w:t>
      </w:r>
    </w:p>
    <w:p>
      <w:pPr>
        <w:pStyle w:val="GreyveilBody"/>
      </w:pPr>
      <w:r>
        <w:rPr>
          <w:rFonts w:ascii="Georgia 11-11.5pt equivalent" w:hAnsi="Georgia 11-11.5pt equivalent"/>
          <w:color w:val="272B28"/>
          <w:sz w:val="22"/>
        </w:rPr>
        <w:t>Hope add karta hai.</w:t>
      </w:r>
    </w:p>
    <w:p>
      <w:pPr>
        <w:pStyle w:val="GreyveilBody"/>
      </w:pPr>
      <w:r>
        <w:rPr>
          <w:rFonts w:ascii="Georgia 11-11.5pt equivalent" w:hAnsi="Georgia 11-11.5pt equivalent"/>
          <w:color w:val="272B28"/>
          <w:sz w:val="22"/>
        </w:rPr>
        <w:t>Aur phir ek complete psychological world create hota hai.</w:t>
      </w:r>
    </w:p>
    <w:p>
      <w:pPr>
        <w:pStyle w:val="GreyveilBody"/>
      </w:pPr>
      <w:r>
        <w:rPr>
          <w:rFonts w:ascii="Georgia 11-11.5pt equivalent" w:hAnsi="Georgia 11-11.5pt equivalent"/>
          <w:color w:val="272B28"/>
          <w:sz w:val="22"/>
        </w:rPr>
        <w:t>Ek world jo itna convincing lagta hai...</w:t>
      </w:r>
    </w:p>
    <w:p>
      <w:pPr>
        <w:pStyle w:val="GreyveilBody"/>
      </w:pPr>
      <w:r>
        <w:rPr>
          <w:rFonts w:ascii="Georgia 11-11.5pt equivalent" w:hAnsi="Georgia 11-11.5pt equivalent"/>
          <w:color w:val="272B28"/>
          <w:sz w:val="22"/>
        </w:rPr>
        <w:t>ki hum usse objective reality samajhne lagte hain.</w:t>
      </w:r>
    </w:p>
    <w:p>
      <w:pPr>
        <w:pStyle w:val="GreyveilBody"/>
      </w:pPr>
      <w:r>
        <w:rPr>
          <w:rFonts w:ascii="Georgia 11-11.5pt equivalent" w:hAnsi="Georgia 11-11.5pt equivalent"/>
          <w:color w:val="272B28"/>
          <w:sz w:val="22"/>
        </w:rPr>
        <w:t>Har insaan ek hi duniya mein nahi rehta.</w:t>
      </w:r>
    </w:p>
    <w:p>
      <w:pPr>
        <w:pStyle w:val="GreyveilBody"/>
      </w:pPr>
      <w:r>
        <w:rPr>
          <w:rFonts w:ascii="Georgia 11-11.5pt equivalent" w:hAnsi="Georgia 11-11.5pt equivalent"/>
          <w:color w:val="272B28"/>
          <w:sz w:val="22"/>
        </w:rPr>
        <w:t>Har insaan apni interpreted duniya mein rehta hai.</w:t>
      </w:r>
    </w:p>
    <w:p>
      <w:pPr>
        <w:pStyle w:val="GreyveilBody"/>
      </w:pPr>
      <w:r>
        <w:rPr>
          <w:rFonts w:ascii="Georgia 11-11.5pt equivalent" w:hAnsi="Georgia 11-11.5pt equivalent"/>
          <w:color w:val="272B28"/>
          <w:sz w:val="22"/>
        </w:rPr>
        <w:t>Isi liye...</w:t>
      </w:r>
    </w:p>
    <w:p>
      <w:pPr>
        <w:pStyle w:val="GreyveilBody"/>
      </w:pPr>
      <w:r>
        <w:rPr>
          <w:rFonts w:ascii="Georgia 11-11.5pt equivalent" w:hAnsi="Georgia 11-11.5pt equivalent"/>
          <w:color w:val="272B28"/>
          <w:sz w:val="22"/>
        </w:rPr>
        <w:t>do log ek hi ghar mein rehkar bhi alag realities experience kar sakte hain.</w:t>
      </w:r>
    </w:p>
    <w:p>
      <w:pPr>
        <w:pStyle w:val="GreyveilBody"/>
      </w:pPr>
      <w:r>
        <w:rPr>
          <w:rFonts w:ascii="Georgia 11-11.5pt equivalent" w:hAnsi="Georgia 11-11.5pt equivalent"/>
          <w:color w:val="272B28"/>
          <w:sz w:val="22"/>
        </w:rPr>
        <w:t>Do log ek hi relationship mein rehkar bhi alag stories jee sakte hain.</w:t>
      </w:r>
    </w:p>
    <w:p>
      <w:pPr>
        <w:pStyle w:val="GreyveilBody"/>
      </w:pPr>
      <w:r>
        <w:rPr>
          <w:rFonts w:ascii="Georgia 11-11.5pt equivalent" w:hAnsi="Georgia 11-11.5pt equivalent"/>
          <w:color w:val="272B28"/>
          <w:sz w:val="22"/>
        </w:rPr>
        <w:t>Do log ek hi life event ko completely opposite tareeke se yaad rakh sakte hain.</w:t>
      </w:r>
    </w:p>
    <w:p>
      <w:pPr>
        <w:pStyle w:val="GreyveilBody"/>
      </w:pPr>
      <w:r>
        <w:rPr>
          <w:rFonts w:ascii="Georgia 11-11.5pt equivalent" w:hAnsi="Georgia 11-11.5pt equivalent"/>
          <w:color w:val="272B28"/>
          <w:sz w:val="22"/>
        </w:rPr>
        <w:t>Reality sirf event nahi hoti.</w:t>
      </w:r>
    </w:p>
    <w:p>
      <w:pPr>
        <w:pStyle w:val="GreyveilBody"/>
      </w:pPr>
      <w:r>
        <w:rPr>
          <w:rFonts w:ascii="Georgia 11-11.5pt equivalent" w:hAnsi="Georgia 11-11.5pt equivalent"/>
          <w:color w:val="272B28"/>
          <w:sz w:val="22"/>
        </w:rPr>
        <w:t>Reality + interpretation hoti hai.</w:t>
      </w:r>
    </w:p>
    <w:p>
      <w:pPr>
        <w:pStyle w:val="GreyveilBody"/>
      </w:pPr>
      <w:r>
        <w:rPr>
          <w:rFonts w:ascii="Georgia 11-11.5pt equivalent" w:hAnsi="Georgia 11-11.5pt equivalent"/>
          <w:color w:val="272B28"/>
          <w:sz w:val="22"/>
        </w:rPr>
        <w:t>Interpretation useful hai.</w:t>
      </w:r>
    </w:p>
    <w:p>
      <w:pPr>
        <w:pStyle w:val="GreyveilBody"/>
      </w:pPr>
      <w:r>
        <w:rPr>
          <w:rFonts w:ascii="Georgia 11-11.5pt equivalent" w:hAnsi="Georgia 11-11.5pt equivalent"/>
          <w:color w:val="272B28"/>
          <w:sz w:val="22"/>
        </w:rPr>
        <w:t>Uske bina practical life impossible ho jaye.</w:t>
      </w:r>
    </w:p>
    <w:p>
      <w:pPr>
        <w:pStyle w:val="GreyveilBody"/>
      </w:pPr>
      <w:r>
        <w:rPr>
          <w:rFonts w:ascii="Georgia 11-11.5pt equivalent" w:hAnsi="Georgia 11-11.5pt equivalent"/>
          <w:color w:val="272B28"/>
          <w:sz w:val="22"/>
        </w:rPr>
        <w:t>Lekin problem tab shuru hoti hai...</w:t>
      </w:r>
    </w:p>
    <w:p>
      <w:pPr>
        <w:pStyle w:val="GreyveilBody"/>
      </w:pPr>
      <w:r>
        <w:rPr>
          <w:rFonts w:ascii="Georgia 11-11.5pt equivalent" w:hAnsi="Georgia 11-11.5pt equivalent"/>
          <w:color w:val="272B28"/>
          <w:sz w:val="22"/>
        </w:rPr>
        <w:t>jab interpretation ko reality samajh liya jata hai.</w:t>
      </w:r>
    </w:p>
    <w:p>
      <w:pPr>
        <w:pStyle w:val="GreyveilBody"/>
      </w:pPr>
      <w:r>
        <w:rPr>
          <w:rFonts w:ascii="Georgia 11-11.5pt equivalent" w:hAnsi="Georgia 11-11.5pt equivalent"/>
          <w:color w:val="272B28"/>
          <w:sz w:val="22"/>
        </w:rPr>
        <w:t>Tab thought observation ki jagah le leta hai.</w:t>
      </w:r>
    </w:p>
    <w:p>
      <w:pPr>
        <w:pStyle w:val="GreyveilBody"/>
      </w:pPr>
      <w:r>
        <w:rPr>
          <w:rFonts w:ascii="Georgia 11-11.5pt equivalent" w:hAnsi="Georgia 11-11.5pt equivalent"/>
          <w:color w:val="272B28"/>
          <w:sz w:val="22"/>
        </w:rPr>
        <w:t>Aur narration experience ki jagah.</w:t>
      </w:r>
    </w:p>
    <w:p>
      <w:pPr>
        <w:pStyle w:val="GreyveilBody"/>
      </w:pPr>
      <w:r>
        <w:rPr>
          <w:rFonts w:ascii="Georgia 11-11.5pt equivalent" w:hAnsi="Georgia 11-11.5pt equivalent"/>
          <w:color w:val="272B28"/>
          <w:sz w:val="22"/>
        </w:rPr>
        <w:t>Kabhi kabhi hum reality se argue nahi kar rahe hote.</w:t>
      </w:r>
    </w:p>
    <w:p>
      <w:pPr>
        <w:pStyle w:val="GreyveilBody"/>
      </w:pPr>
      <w:r>
        <w:rPr>
          <w:rFonts w:ascii="Georgia 11-11.5pt equivalent" w:hAnsi="Georgia 11-11.5pt equivalent"/>
          <w:color w:val="272B28"/>
          <w:sz w:val="22"/>
        </w:rPr>
        <w:t>Hum apni interpretation se argue kar rahe hote hain.</w:t>
      </w:r>
    </w:p>
    <w:p>
      <w:pPr>
        <w:pStyle w:val="GreyveilBody"/>
      </w:pPr>
      <w:r>
        <w:rPr>
          <w:rFonts w:ascii="Georgia 11-11.5pt equivalent" w:hAnsi="Georgia 11-11.5pt equivalent"/>
          <w:color w:val="272B28"/>
          <w:sz w:val="22"/>
        </w:rPr>
        <w:t>Hum life se nahi lad rahe hote.</w:t>
      </w:r>
    </w:p>
    <w:p>
      <w:pPr>
        <w:pStyle w:val="GreyveilBody"/>
      </w:pPr>
      <w:r>
        <w:rPr>
          <w:rFonts w:ascii="Georgia 11-11.5pt equivalent" w:hAnsi="Georgia 11-11.5pt equivalent"/>
          <w:color w:val="272B28"/>
          <w:sz w:val="22"/>
        </w:rPr>
        <w:t>Hum us version se lad rahe hote hain...</w:t>
      </w:r>
    </w:p>
    <w:p>
      <w:pPr>
        <w:pStyle w:val="GreyveilBody"/>
      </w:pPr>
      <w:r>
        <w:rPr>
          <w:rFonts w:ascii="Georgia 11-11.5pt equivalent" w:hAnsi="Georgia 11-11.5pt equivalent"/>
          <w:color w:val="272B28"/>
          <w:sz w:val="22"/>
        </w:rPr>
        <w:t>jo mind ne life ka bana diya hota hai.</w:t>
      </w:r>
    </w:p>
    <w:p>
      <w:pPr>
        <w:pStyle w:val="GreyveilBody"/>
      </w:pPr>
      <w:r>
        <w:rPr>
          <w:rFonts w:ascii="Georgia 11-11.5pt equivalent" w:hAnsi="Georgia 11-11.5pt equivalent"/>
          <w:color w:val="272B28"/>
          <w:sz w:val="22"/>
        </w:rPr>
        <w:t>Aur ye fight saalon tak chal sakti hai.</w:t>
      </w:r>
    </w:p>
    <w:p>
      <w:pPr>
        <w:pStyle w:val="GreyveilBody"/>
      </w:pPr>
      <w:r>
        <w:rPr>
          <w:rFonts w:ascii="Georgia 11-11.5pt equivalent" w:hAnsi="Georgia 11-11.5pt equivalent"/>
          <w:color w:val="272B28"/>
          <w:sz w:val="22"/>
        </w:rPr>
        <w:t>Agar interpretation kuch der ke liye soft ho jaye...</w:t>
      </w:r>
    </w:p>
    <w:p>
      <w:pPr>
        <w:pStyle w:val="GreyveilBody"/>
      </w:pPr>
      <w:r>
        <w:rPr>
          <w:rFonts w:ascii="Georgia 11-11.5pt equivalent" w:hAnsi="Georgia 11-11.5pt equivalent"/>
          <w:color w:val="272B28"/>
          <w:sz w:val="22"/>
        </w:rPr>
        <w:t>Agar narration thodi dheemi pad jaye...</w:t>
      </w:r>
    </w:p>
    <w:p>
      <w:pPr>
        <w:pStyle w:val="GreyveilBody"/>
      </w:pPr>
      <w:r>
        <w:rPr>
          <w:rFonts w:ascii="Georgia 11-11.5pt equivalent" w:hAnsi="Georgia 11-11.5pt equivalent"/>
          <w:color w:val="272B28"/>
          <w:sz w:val="22"/>
        </w:rPr>
        <w:t>Agar mind har cheez ko immediately define karna band kar de...</w:t>
      </w:r>
    </w:p>
    <w:p>
      <w:pPr>
        <w:pStyle w:val="GreyveilBody"/>
      </w:pPr>
      <w:r>
        <w:rPr>
          <w:rFonts w:ascii="Georgia 11-11.5pt equivalent" w:hAnsi="Georgia 11-11.5pt equivalent"/>
          <w:color w:val="272B28"/>
          <w:sz w:val="22"/>
        </w:rPr>
        <w:t>Toh kya hoga?</w:t>
      </w:r>
    </w:p>
    <w:p>
      <w:pPr>
        <w:pStyle w:val="GreyveilBody"/>
      </w:pPr>
      <w:r>
        <w:rPr>
          <w:rFonts w:ascii="Georgia 11-11.5pt equivalent" w:hAnsi="Georgia 11-11.5pt equivalent"/>
          <w:color w:val="272B28"/>
          <w:sz w:val="22"/>
        </w:rPr>
        <w:t>Kya reality disappear ho jayegi?</w:t>
      </w:r>
    </w:p>
    <w:p>
      <w:pPr>
        <w:pStyle w:val="GreyveilBody"/>
      </w:pPr>
      <w:r>
        <w:rPr>
          <w:rFonts w:ascii="Georgia 11-11.5pt equivalent" w:hAnsi="Georgia 11-11.5pt equivalent"/>
          <w:color w:val="272B28"/>
          <w:sz w:val="22"/>
        </w:rPr>
        <w:t>Ya pehli baar...</w:t>
      </w:r>
    </w:p>
    <w:p>
      <w:pPr>
        <w:pStyle w:val="GreyveilBody"/>
      </w:pPr>
      <w:r>
        <w:rPr>
          <w:rFonts w:ascii="Georgia 11-11.5pt equivalent" w:hAnsi="Georgia 11-11.5pt equivalent"/>
          <w:color w:val="272B28"/>
          <w:sz w:val="22"/>
        </w:rPr>
        <w:t>wo apne raw form mein nazar aayegi?</w:t>
      </w:r>
    </w:p>
    <w:p>
      <w:pPr>
        <w:pStyle w:val="GreyveilBody"/>
      </w:pPr>
      <w:r>
        <w:rPr>
          <w:rFonts w:ascii="Georgia 11-11.5pt equivalent" w:hAnsi="Georgia 11-11.5pt equivalent"/>
          <w:color w:val="272B28"/>
          <w:sz w:val="22"/>
        </w:rPr>
        <w:t>Aur agar reality ko continuously create karne ki zarurat nahi...</w:t>
      </w:r>
    </w:p>
    <w:p>
      <w:pPr>
        <w:pStyle w:val="GreyveilBody"/>
      </w:pPr>
      <w:r>
        <w:rPr>
          <w:rFonts w:ascii="Georgia 11-11.5pt equivalent" w:hAnsi="Georgia 11-11.5pt equivalent"/>
          <w:color w:val="272B28"/>
          <w:sz w:val="22"/>
        </w:rPr>
        <w:t>toh phir ye machine kis ke liye kaam kar rahi hai?</w:t>
      </w:r>
    </w:p>
    <w:p>
      <w:pPr>
        <w:pStyle w:val="GreyveilBody"/>
      </w:pPr>
      <w:r>
        <w:rPr>
          <w:rFonts w:ascii="Georgia 11-11.5pt equivalent" w:hAnsi="Georgia 11-11.5pt equivalent"/>
          <w:color w:val="272B28"/>
          <w:sz w:val="22"/>
        </w:rPr>
        <w:t>Shayad...</w:t>
      </w:r>
    </w:p>
    <w:p>
      <w:pPr>
        <w:pStyle w:val="GreyveilBody"/>
      </w:pPr>
      <w:r>
        <w:rPr>
          <w:rFonts w:ascii="Georgia 11-11.5pt equivalent" w:hAnsi="Georgia 11-11.5pt equivalent"/>
          <w:color w:val="272B28"/>
          <w:sz w:val="22"/>
        </w:rPr>
        <w:t>us character ke liye...</w:t>
      </w:r>
    </w:p>
    <w:p>
      <w:pPr>
        <w:pStyle w:val="GreyveilBody"/>
      </w:pPr>
      <w:r>
        <w:rPr>
          <w:rFonts w:ascii="Georgia 11-11.5pt equivalent" w:hAnsi="Georgia 11-11.5pt equivalent"/>
          <w:color w:val="272B28"/>
          <w:sz w:val="22"/>
        </w:rPr>
        <w:t>jiski story humne Chapter 1 mein dekhi thi.</w:t>
      </w:r>
    </w:p>
    <w:p>
      <w:r>
        <w:br w:type="page"/>
      </w:r>
    </w:p>
    <w:p>
      <w:pPr>
        <w:spacing w:after="173" w:line="240" w:lineRule="auto"/>
      </w:pPr>
    </w:p>
    <w:p>
      <w:pPr>
        <w:spacing w:before="0" w:after="0" w:line="20" w:lineRule="exact"/>
        <w:ind w:left="0" w:right="4954"/>
        <w:pBdr>
          <w:top w:val="single" w:sz="4" w:space="1" w:color="69735A"/>
        </w:pBdr>
      </w:pPr>
    </w:p>
    <w:p>
      <w:pPr>
        <w:spacing w:before="0" w:after="160" w:line="20" w:lineRule="exact"/>
        <w:ind w:left="173" w:right="5155"/>
        <w:pBdr>
          <w:top w:val="single" w:sz="4" w:space="1" w:color="69735A"/>
        </w:pBdr>
      </w:pPr>
    </w:p>
    <w:p>
      <w:pPr>
        <w:pStyle w:val="GreyveilKicker"/>
      </w:pPr>
      <w:r>
        <w:rPr>
          <w:rFonts w:ascii="Inter" w:hAnsi="Inter"/>
          <w:b/>
          <w:i w:val="0"/>
          <w:color w:val="69735A"/>
          <w:sz w:val="20"/>
        </w:rPr>
        <w:t>CHAPTER 5</w:t>
      </w:r>
    </w:p>
    <w:p>
      <w:pPr>
        <w:pStyle w:val="GreyveilUnitTitle"/>
      </w:pPr>
      <w:r>
        <w:rPr>
          <w:rFonts w:ascii="Cormorant Garamond" w:hAnsi="Cormorant Garamond"/>
          <w:b/>
          <w:i w:val="0"/>
          <w:color w:val="181D1A"/>
          <w:sz w:val="58"/>
        </w:rPr>
        <w:t>The World Inside the Story</w:t>
      </w:r>
    </w:p>
    <w:p>
      <w:pPr>
        <w:pStyle w:val="GreyveilBody"/>
        <w:ind w:firstLine="0"/>
      </w:pPr>
      <w:r>
        <w:rPr>
          <w:rFonts w:ascii="Georgia 11-11.5pt equivalent" w:hAnsi="Georgia 11-11.5pt equivalent"/>
          <w:color w:val="272B28"/>
          <w:sz w:val="22"/>
        </w:rPr>
        <w:t>Kabhi kabhi mujhe lagta hai...</w:t>
      </w:r>
    </w:p>
    <w:p>
      <w:pPr>
        <w:pStyle w:val="GreyveilBody"/>
      </w:pPr>
      <w:r>
        <w:rPr>
          <w:rFonts w:ascii="Georgia 11-11.5pt equivalent" w:hAnsi="Georgia 11-11.5pt equivalent"/>
          <w:color w:val="272B28"/>
          <w:sz w:val="22"/>
        </w:rPr>
        <w:t>ki hum duniya mein nahi rehte.</w:t>
      </w:r>
    </w:p>
    <w:p>
      <w:pPr>
        <w:pStyle w:val="GreyveilBody"/>
      </w:pPr>
      <w:r>
        <w:rPr>
          <w:rFonts w:ascii="Georgia 11-11.5pt equivalent" w:hAnsi="Georgia 11-11.5pt equivalent"/>
          <w:color w:val="272B28"/>
          <w:sz w:val="22"/>
        </w:rPr>
        <w:t>Hum duniya ke baare mein bani hui apni stories mein rehte hain.</w:t>
      </w:r>
    </w:p>
    <w:p>
      <w:pPr>
        <w:pStyle w:val="GreyveilBody"/>
      </w:pPr>
      <w:r>
        <w:rPr>
          <w:rFonts w:ascii="Georgia 11-11.5pt equivalent" w:hAnsi="Georgia 11-11.5pt equivalent"/>
          <w:color w:val="272B28"/>
          <w:sz w:val="22"/>
        </w:rPr>
        <w:t>Aur shayad dono ke beech ka difference hi human suffering ka ek hidden source hai.</w:t>
      </w:r>
    </w:p>
    <w:p>
      <w:pPr>
        <w:pStyle w:val="GreyveilBody"/>
      </w:pPr>
      <w:r>
        <w:rPr>
          <w:rFonts w:ascii="Georgia 11-11.5pt equivalent" w:hAnsi="Georgia 11-11.5pt equivalent"/>
          <w:color w:val="272B28"/>
          <w:sz w:val="22"/>
        </w:rPr>
        <w:t>Kyuki duniya constantly change ho rahi hoti hai.</w:t>
      </w:r>
    </w:p>
    <w:p>
      <w:pPr>
        <w:pStyle w:val="GreyveilBody"/>
      </w:pPr>
      <w:r>
        <w:rPr>
          <w:rFonts w:ascii="Georgia 11-11.5pt equivalent" w:hAnsi="Georgia 11-11.5pt equivalent"/>
          <w:color w:val="272B28"/>
          <w:sz w:val="22"/>
        </w:rPr>
        <w:t>Lekin story...</w:t>
      </w:r>
    </w:p>
    <w:p>
      <w:pPr>
        <w:pStyle w:val="GreyveilBody"/>
      </w:pPr>
      <w:r>
        <w:rPr>
          <w:rFonts w:ascii="Georgia 11-11.5pt equivalent" w:hAnsi="Georgia 11-11.5pt equivalent"/>
          <w:color w:val="272B28"/>
          <w:sz w:val="22"/>
        </w:rPr>
        <w:t>stability chahti hai.</w:t>
      </w:r>
    </w:p>
    <w:p>
      <w:pPr>
        <w:pStyle w:val="GreyveilBody"/>
      </w:pPr>
      <w:r>
        <w:rPr>
          <w:rFonts w:ascii="Georgia 11-11.5pt equivalent" w:hAnsi="Georgia 11-11.5pt equivalent"/>
          <w:color w:val="272B28"/>
          <w:sz w:val="22"/>
        </w:rPr>
        <w:t>Duniya flow hai.</w:t>
      </w:r>
    </w:p>
    <w:p>
      <w:pPr>
        <w:pStyle w:val="GreyveilBody"/>
      </w:pPr>
      <w:r>
        <w:rPr>
          <w:rFonts w:ascii="Georgia 11-11.5pt equivalent" w:hAnsi="Georgia 11-11.5pt equivalent"/>
          <w:color w:val="272B28"/>
          <w:sz w:val="22"/>
        </w:rPr>
        <w:t>Story structure hai.</w:t>
      </w:r>
    </w:p>
    <w:p>
      <w:pPr>
        <w:pStyle w:val="GreyveilBody"/>
      </w:pPr>
      <w:r>
        <w:rPr>
          <w:rFonts w:ascii="Georgia 11-11.5pt equivalent" w:hAnsi="Georgia 11-11.5pt equivalent"/>
          <w:color w:val="272B28"/>
          <w:sz w:val="22"/>
        </w:rPr>
        <w:t>Duniya alive hai.</w:t>
      </w:r>
    </w:p>
    <w:p>
      <w:pPr>
        <w:pStyle w:val="GreyveilBody"/>
      </w:pPr>
      <w:r>
        <w:rPr>
          <w:rFonts w:ascii="Georgia 11-11.5pt equivalent" w:hAnsi="Georgia 11-11.5pt equivalent"/>
          <w:color w:val="272B28"/>
          <w:sz w:val="22"/>
        </w:rPr>
        <w:t>Story remembered hai.</w:t>
      </w:r>
    </w:p>
    <w:p>
      <w:pPr>
        <w:pStyle w:val="GreyveilBody"/>
      </w:pPr>
      <w:r>
        <w:rPr>
          <w:rFonts w:ascii="Georgia 11-11.5pt equivalent" w:hAnsi="Georgia 11-11.5pt equivalent"/>
          <w:color w:val="272B28"/>
          <w:sz w:val="22"/>
        </w:rPr>
        <w:t>Aur jab remembered structure living reality par impose hota hai...</w:t>
      </w:r>
    </w:p>
    <w:p>
      <w:pPr>
        <w:pStyle w:val="GreyveilBody"/>
      </w:pPr>
      <w:r>
        <w:rPr>
          <w:rFonts w:ascii="Georgia 11-11.5pt equivalent" w:hAnsi="Georgia 11-11.5pt equivalent"/>
          <w:color w:val="272B28"/>
          <w:sz w:val="22"/>
        </w:rPr>
        <w:t>tab friction paida hota hai.</w:t>
      </w:r>
    </w:p>
    <w:p>
      <w:pPr>
        <w:pStyle w:val="GreyveilBody"/>
      </w:pPr>
      <w:r>
        <w:rPr>
          <w:rFonts w:ascii="Georgia 11-11.5pt equivalent" w:hAnsi="Georgia 11-11.5pt equivalent"/>
          <w:color w:val="272B28"/>
          <w:sz w:val="22"/>
        </w:rPr>
        <w:t>Hum sochte hain ki hum duniya ko dekh rahe hain.</w:t>
      </w:r>
    </w:p>
    <w:p>
      <w:pPr>
        <w:pStyle w:val="GreyveilBody"/>
      </w:pPr>
      <w:r>
        <w:rPr>
          <w:rFonts w:ascii="Georgia 11-11.5pt equivalent" w:hAnsi="Georgia 11-11.5pt equivalent"/>
          <w:color w:val="272B28"/>
          <w:sz w:val="22"/>
        </w:rPr>
        <w:t>Lekin kya hum waqai dekh rahe hain?</w:t>
      </w:r>
    </w:p>
    <w:p>
      <w:pPr>
        <w:pStyle w:val="GreyveilBody"/>
      </w:pPr>
      <w:r>
        <w:rPr>
          <w:rFonts w:ascii="Georgia 11-11.5pt equivalent" w:hAnsi="Georgia 11-11.5pt equivalent"/>
          <w:color w:val="272B28"/>
          <w:sz w:val="22"/>
        </w:rPr>
        <w:t>Ya hum continuously compare kar rahe hain?</w:t>
      </w:r>
    </w:p>
    <w:p>
      <w:pPr>
        <w:pStyle w:val="GreyveilBody"/>
      </w:pPr>
      <w:r>
        <w:rPr>
          <w:rFonts w:ascii="Georgia 11-11.5pt equivalent" w:hAnsi="Georgia 11-11.5pt equivalent"/>
          <w:color w:val="272B28"/>
          <w:sz w:val="22"/>
        </w:rPr>
        <w:t>Ye accha hai.</w:t>
      </w:r>
    </w:p>
    <w:p>
      <w:pPr>
        <w:pStyle w:val="GreyveilBody"/>
      </w:pPr>
      <w:r>
        <w:rPr>
          <w:rFonts w:ascii="Georgia 11-11.5pt equivalent" w:hAnsi="Georgia 11-11.5pt equivalent"/>
          <w:color w:val="272B28"/>
          <w:sz w:val="22"/>
        </w:rPr>
        <w:t>Ye bura hai.</w:t>
      </w:r>
    </w:p>
    <w:p>
      <w:pPr>
        <w:pStyle w:val="GreyveilBody"/>
      </w:pPr>
      <w:r>
        <w:rPr>
          <w:rFonts w:ascii="Georgia 11-11.5pt equivalent" w:hAnsi="Georgia 11-11.5pt equivalent"/>
          <w:color w:val="272B28"/>
          <w:sz w:val="22"/>
        </w:rPr>
        <w:t>Ye mere liye hai.</w:t>
      </w:r>
    </w:p>
    <w:p>
      <w:pPr>
        <w:pStyle w:val="GreyveilBody"/>
      </w:pPr>
      <w:r>
        <w:rPr>
          <w:rFonts w:ascii="Georgia 11-11.5pt equivalent" w:hAnsi="Georgia 11-11.5pt equivalent"/>
          <w:color w:val="272B28"/>
          <w:sz w:val="22"/>
        </w:rPr>
        <w:t>Ye mere against hai.</w:t>
      </w:r>
    </w:p>
    <w:p>
      <w:pPr>
        <w:pStyle w:val="GreyveilBody"/>
      </w:pPr>
      <w:r>
        <w:rPr>
          <w:rFonts w:ascii="Georgia 11-11.5pt equivalent" w:hAnsi="Georgia 11-11.5pt equivalent"/>
          <w:color w:val="272B28"/>
          <w:sz w:val="22"/>
        </w:rPr>
        <w:t>Ye hona chahiye tha.</w:t>
      </w:r>
    </w:p>
    <w:p>
      <w:pPr>
        <w:pStyle w:val="GreyveilBody"/>
      </w:pPr>
      <w:r>
        <w:rPr>
          <w:rFonts w:ascii="Georgia 11-11.5pt equivalent" w:hAnsi="Georgia 11-11.5pt equivalent"/>
          <w:color w:val="272B28"/>
          <w:sz w:val="22"/>
        </w:rPr>
        <w:t>Ye nahi hona chahiye tha.</w:t>
      </w:r>
    </w:p>
    <w:p>
      <w:pPr>
        <w:pStyle w:val="GreyveilBody"/>
      </w:pPr>
      <w:r>
        <w:rPr>
          <w:rFonts w:ascii="Georgia 11-11.5pt equivalent" w:hAnsi="Georgia 11-11.5pt equivalent"/>
          <w:color w:val="272B28"/>
          <w:sz w:val="22"/>
        </w:rPr>
        <w:t>Aur dheere dheere...</w:t>
      </w:r>
    </w:p>
    <w:p>
      <w:pPr>
        <w:pStyle w:val="GreyveilBody"/>
      </w:pPr>
      <w:r>
        <w:rPr>
          <w:rFonts w:ascii="Georgia 11-11.5pt equivalent" w:hAnsi="Georgia 11-11.5pt equivalent"/>
          <w:color w:val="272B28"/>
          <w:sz w:val="22"/>
        </w:rPr>
        <w:t>observation interpretation mein convert ho jata hai.</w:t>
      </w:r>
    </w:p>
    <w:p>
      <w:pPr>
        <w:pStyle w:val="GreyveilBody"/>
      </w:pPr>
      <w:r>
        <w:rPr>
          <w:rFonts w:ascii="Georgia 11-11.5pt equivalent" w:hAnsi="Georgia 11-11.5pt equivalent"/>
          <w:color w:val="272B28"/>
          <w:sz w:val="22"/>
        </w:rPr>
        <w:t>Phir interpretation reality ban jati hai.</w:t>
      </w:r>
    </w:p>
    <w:p>
      <w:pPr>
        <w:pStyle w:val="GreyveilBody"/>
      </w:pPr>
      <w:r>
        <w:rPr>
          <w:rFonts w:ascii="Georgia 11-11.5pt equivalent" w:hAnsi="Georgia 11-11.5pt equivalent"/>
          <w:color w:val="272B28"/>
          <w:sz w:val="22"/>
        </w:rPr>
        <w:t>Har insaan ke andar ek private world hota hai.</w:t>
      </w:r>
    </w:p>
    <w:p>
      <w:pPr>
        <w:pStyle w:val="GreyveilBody"/>
      </w:pPr>
      <w:r>
        <w:rPr>
          <w:rFonts w:ascii="Georgia 11-11.5pt equivalent" w:hAnsi="Georgia 11-11.5pt equivalent"/>
          <w:color w:val="272B28"/>
          <w:sz w:val="22"/>
        </w:rPr>
        <w:t>Ek invisible universe.</w:t>
      </w:r>
    </w:p>
    <w:p>
      <w:pPr>
        <w:pStyle w:val="GreyveilBody"/>
      </w:pPr>
      <w:r>
        <w:rPr>
          <w:rFonts w:ascii="Georgia 11-11.5pt equivalent" w:hAnsi="Georgia 11-11.5pt equivalent"/>
          <w:color w:val="272B28"/>
          <w:sz w:val="22"/>
        </w:rPr>
        <w:t>Us universe mein:</w:t>
      </w:r>
    </w:p>
    <w:p>
      <w:pPr>
        <w:pStyle w:val="GreyveilBody"/>
      </w:pPr>
      <w:r>
        <w:rPr>
          <w:rFonts w:ascii="Georgia 11-11.5pt equivalent" w:hAnsi="Georgia 11-11.5pt equivalent"/>
          <w:color w:val="272B28"/>
          <w:sz w:val="22"/>
        </w:rPr>
        <w:t>memories rehti hain</w:t>
      </w:r>
    </w:p>
    <w:p>
      <w:pPr>
        <w:pStyle w:val="GreyveilBody"/>
      </w:pPr>
      <w:r>
        <w:rPr>
          <w:rFonts w:ascii="Georgia 11-11.5pt equivalent" w:hAnsi="Georgia 11-11.5pt equivalent"/>
          <w:color w:val="272B28"/>
          <w:sz w:val="22"/>
        </w:rPr>
        <w:t>fears rehte hain</w:t>
      </w:r>
    </w:p>
    <w:p>
      <w:pPr>
        <w:pStyle w:val="GreyveilBody"/>
      </w:pPr>
      <w:r>
        <w:rPr>
          <w:rFonts w:ascii="Georgia 11-11.5pt equivalent" w:hAnsi="Georgia 11-11.5pt equivalent"/>
          <w:color w:val="272B28"/>
          <w:sz w:val="22"/>
        </w:rPr>
        <w:t>hopes rehte hain</w:t>
      </w:r>
    </w:p>
    <w:p>
      <w:pPr>
        <w:pStyle w:val="GreyveilBody"/>
      </w:pPr>
      <w:r>
        <w:rPr>
          <w:rFonts w:ascii="Georgia 11-11.5pt equivalent" w:hAnsi="Georgia 11-11.5pt equivalent"/>
          <w:color w:val="272B28"/>
          <w:sz w:val="22"/>
        </w:rPr>
        <w:t>regrets rehte hain</w:t>
      </w:r>
    </w:p>
    <w:p>
      <w:pPr>
        <w:pStyle w:val="GreyveilBody"/>
      </w:pPr>
      <w:r>
        <w:rPr>
          <w:rFonts w:ascii="Georgia 11-11.5pt equivalent" w:hAnsi="Georgia 11-11.5pt equivalent"/>
          <w:color w:val="272B28"/>
          <w:sz w:val="22"/>
        </w:rPr>
        <w:t>expectations rehti hain</w:t>
      </w:r>
    </w:p>
    <w:p>
      <w:pPr>
        <w:pStyle w:val="GreyveilBody"/>
      </w:pPr>
      <w:r>
        <w:rPr>
          <w:rFonts w:ascii="Georgia 11-11.5pt equivalent" w:hAnsi="Georgia 11-11.5pt equivalent"/>
          <w:color w:val="272B28"/>
          <w:sz w:val="22"/>
        </w:rPr>
        <w:t>Aur sabse interesting baat...</w:t>
      </w:r>
    </w:p>
    <w:p>
      <w:pPr>
        <w:pStyle w:val="GreyveilBody"/>
      </w:pPr>
      <w:r>
        <w:rPr>
          <w:rFonts w:ascii="Georgia 11-11.5pt equivalent" w:hAnsi="Georgia 11-11.5pt equivalent"/>
          <w:color w:val="272B28"/>
          <w:sz w:val="22"/>
        </w:rPr>
        <w:t>ye hai ki hum us private world ko reality samajhne lagte hain.</w:t>
      </w:r>
    </w:p>
    <w:p>
      <w:pPr>
        <w:pStyle w:val="GreyveilBody"/>
      </w:pPr>
      <w:r>
        <w:rPr>
          <w:rFonts w:ascii="Georgia 11-11.5pt equivalent" w:hAnsi="Georgia 11-11.5pt equivalent"/>
          <w:color w:val="272B28"/>
          <w:sz w:val="22"/>
        </w:rPr>
        <w:t>Ek world hai jo actually ho raha hai.</w:t>
      </w:r>
    </w:p>
    <w:p>
      <w:pPr>
        <w:pStyle w:val="GreyveilBody"/>
      </w:pPr>
      <w:r>
        <w:rPr>
          <w:rFonts w:ascii="Georgia 11-11.5pt equivalent" w:hAnsi="Georgia 11-11.5pt equivalent"/>
          <w:color w:val="272B28"/>
          <w:sz w:val="22"/>
        </w:rPr>
        <w:t>Aur ek world hai jo uske baare mein socha ja raha hai.</w:t>
      </w:r>
    </w:p>
    <w:p>
      <w:pPr>
        <w:pStyle w:val="GreyveilBody"/>
      </w:pPr>
      <w:r>
        <w:rPr>
          <w:rFonts w:ascii="Georgia 11-11.5pt equivalent" w:hAnsi="Georgia 11-11.5pt equivalent"/>
          <w:color w:val="272B28"/>
          <w:sz w:val="22"/>
        </w:rPr>
        <w:t>Zyada tar log doosre world mein rehte hain.</w:t>
      </w:r>
    </w:p>
    <w:p>
      <w:pPr>
        <w:pStyle w:val="GreyveilBody"/>
      </w:pPr>
      <w:r>
        <w:rPr>
          <w:rFonts w:ascii="Georgia 11-11.5pt equivalent" w:hAnsi="Georgia 11-11.5pt equivalent"/>
          <w:color w:val="272B28"/>
          <w:sz w:val="22"/>
        </w:rPr>
        <w:t>Isi liye kabhi kabhi banda room mein akela baitha hota hai...</w:t>
      </w:r>
    </w:p>
    <w:p>
      <w:pPr>
        <w:pStyle w:val="GreyveilBody"/>
      </w:pPr>
      <w:r>
        <w:rPr>
          <w:rFonts w:ascii="Georgia 11-11.5pt equivalent" w:hAnsi="Georgia 11-11.5pt equivalent"/>
          <w:color w:val="272B28"/>
          <w:sz w:val="22"/>
        </w:rPr>
        <w:t>aur phir bhi uske andar poori battle chal rahi hoti hai.</w:t>
      </w:r>
    </w:p>
    <w:p>
      <w:pPr>
        <w:pStyle w:val="GreyveilBody"/>
      </w:pPr>
      <w:r>
        <w:rPr>
          <w:rFonts w:ascii="Georgia 11-11.5pt equivalent" w:hAnsi="Georgia 11-11.5pt equivalent"/>
          <w:color w:val="272B28"/>
          <w:sz w:val="22"/>
        </w:rPr>
        <w:t>Reality silent hoti hai.</w:t>
      </w:r>
    </w:p>
    <w:p>
      <w:pPr>
        <w:pStyle w:val="GreyveilBody"/>
      </w:pPr>
      <w:r>
        <w:rPr>
          <w:rFonts w:ascii="Georgia 11-11.5pt equivalent" w:hAnsi="Georgia 11-11.5pt equivalent"/>
          <w:color w:val="272B28"/>
          <w:sz w:val="22"/>
        </w:rPr>
        <w:t>Story loud hoti hai.</w:t>
      </w:r>
    </w:p>
    <w:p>
      <w:pPr>
        <w:pStyle w:val="GreyveilBody"/>
      </w:pPr>
      <w:r>
        <w:rPr>
          <w:rFonts w:ascii="Georgia 11-11.5pt equivalent" w:hAnsi="Georgia 11-11.5pt equivalent"/>
          <w:color w:val="272B28"/>
          <w:sz w:val="22"/>
        </w:rPr>
        <w:t>Aur loud cheez usually zyada real lagti hai.</w:t>
      </w:r>
    </w:p>
    <w:p>
      <w:pPr>
        <w:pStyle w:val="GreyveilBody"/>
      </w:pPr>
      <w:r>
        <w:rPr>
          <w:rFonts w:ascii="Georgia 11-11.5pt equivalent" w:hAnsi="Georgia 11-11.5pt equivalent"/>
          <w:color w:val="272B28"/>
          <w:sz w:val="22"/>
        </w:rPr>
        <w:t>Sabse dangerous prison wo nahi jisme deewarein hoti hain.</w:t>
      </w:r>
    </w:p>
    <w:p>
      <w:pPr>
        <w:pStyle w:val="GreyveilBody"/>
      </w:pPr>
      <w:r>
        <w:rPr>
          <w:rFonts w:ascii="Georgia 11-11.5pt equivalent" w:hAnsi="Georgia 11-11.5pt equivalent"/>
          <w:color w:val="272B28"/>
          <w:sz w:val="22"/>
        </w:rPr>
        <w:t>Sabse dangerous prison wo hai...</w:t>
      </w:r>
    </w:p>
    <w:p>
      <w:pPr>
        <w:pStyle w:val="GreyveilBody"/>
      </w:pPr>
      <w:r>
        <w:rPr>
          <w:rFonts w:ascii="Georgia 11-11.5pt equivalent" w:hAnsi="Georgia 11-11.5pt equivalent"/>
          <w:color w:val="272B28"/>
          <w:sz w:val="22"/>
        </w:rPr>
        <w:t>jisme tumhe lagta hai tum free ho.</w:t>
      </w:r>
    </w:p>
    <w:p>
      <w:pPr>
        <w:pStyle w:val="GreyveilBody"/>
      </w:pPr>
      <w:r>
        <w:rPr>
          <w:rFonts w:ascii="Georgia 11-11.5pt equivalent" w:hAnsi="Georgia 11-11.5pt equivalent"/>
          <w:color w:val="272B28"/>
          <w:sz w:val="22"/>
        </w:rPr>
        <w:t>Aur psychological stories kuch aisi hi hoti hain.</w:t>
      </w:r>
    </w:p>
    <w:p>
      <w:pPr>
        <w:pStyle w:val="GreyveilBody"/>
      </w:pPr>
      <w:r>
        <w:rPr>
          <w:rFonts w:ascii="Georgia 11-11.5pt equivalent" w:hAnsi="Georgia 11-11.5pt equivalent"/>
          <w:color w:val="272B28"/>
          <w:sz w:val="22"/>
        </w:rPr>
        <w:t>Wo tumhe bandh kar deti hain...</w:t>
      </w:r>
    </w:p>
    <w:p>
      <w:pPr>
        <w:pStyle w:val="GreyveilBody"/>
      </w:pPr>
      <w:r>
        <w:rPr>
          <w:rFonts w:ascii="Georgia 11-11.5pt equivalent" w:hAnsi="Georgia 11-11.5pt equivalent"/>
          <w:color w:val="272B28"/>
          <w:sz w:val="22"/>
        </w:rPr>
        <w:t>lekin bars dikhte nahi.</w:t>
      </w:r>
    </w:p>
    <w:p>
      <w:pPr>
        <w:pStyle w:val="GreyveilBody"/>
      </w:pPr>
      <w:r>
        <w:rPr>
          <w:rFonts w:ascii="Georgia 11-11.5pt equivalent" w:hAnsi="Georgia 11-11.5pt equivalent"/>
          <w:color w:val="272B28"/>
          <w:sz w:val="22"/>
        </w:rPr>
        <w:t>Kyuki bars thoughts se bane hote hain.</w:t>
      </w:r>
    </w:p>
    <w:p>
      <w:pPr>
        <w:pStyle w:val="GreyveilBody"/>
      </w:pPr>
      <w:r>
        <w:rPr>
          <w:rFonts w:ascii="Georgia 11-11.5pt equivalent" w:hAnsi="Georgia 11-11.5pt equivalent"/>
          <w:color w:val="272B28"/>
          <w:sz w:val="22"/>
        </w:rPr>
        <w:t>Identity se.</w:t>
      </w:r>
    </w:p>
    <w:p>
      <w:pPr>
        <w:pStyle w:val="GreyveilBody"/>
      </w:pPr>
      <w:r>
        <w:rPr>
          <w:rFonts w:ascii="Georgia 11-11.5pt equivalent" w:hAnsi="Georgia 11-11.5pt equivalent"/>
          <w:color w:val="272B28"/>
          <w:sz w:val="22"/>
        </w:rPr>
        <w:t>Meaning se.</w:t>
      </w:r>
    </w:p>
    <w:p>
      <w:pPr>
        <w:pStyle w:val="GreyveilBody"/>
      </w:pPr>
      <w:r>
        <w:rPr>
          <w:rFonts w:ascii="Georgia 11-11.5pt equivalent" w:hAnsi="Georgia 11-11.5pt equivalent"/>
          <w:color w:val="272B28"/>
          <w:sz w:val="22"/>
        </w:rPr>
        <w:t>Becoming se.</w:t>
      </w:r>
    </w:p>
    <w:p>
      <w:pPr>
        <w:pStyle w:val="GreyveilBody"/>
      </w:pPr>
      <w:r>
        <w:rPr>
          <w:rFonts w:ascii="Georgia 11-11.5pt equivalent" w:hAnsi="Georgia 11-11.5pt equivalent"/>
          <w:color w:val="272B28"/>
          <w:sz w:val="22"/>
        </w:rPr>
        <w:t>Aur isi liye ye trilogy exist karti hai.</w:t>
      </w:r>
    </w:p>
    <w:p>
      <w:pPr>
        <w:pStyle w:val="GreyveilBody"/>
      </w:pPr>
      <w:r>
        <w:rPr>
          <w:rFonts w:ascii="Georgia 11-11.5pt equivalent" w:hAnsi="Georgia 11-11.5pt equivalent"/>
          <w:color w:val="272B28"/>
          <w:sz w:val="22"/>
        </w:rPr>
        <w:t>Book I ne self ko dekha.</w:t>
      </w:r>
    </w:p>
    <w:p>
      <w:pPr>
        <w:pStyle w:val="GreyveilBody"/>
      </w:pPr>
      <w:r>
        <w:rPr>
          <w:rFonts w:ascii="Georgia 11-11.5pt equivalent" w:hAnsi="Georgia 11-11.5pt equivalent"/>
          <w:color w:val="272B28"/>
          <w:sz w:val="22"/>
        </w:rPr>
        <w:t>Book II ne meaning ko dekha.</w:t>
      </w:r>
    </w:p>
    <w:p>
      <w:pPr>
        <w:pStyle w:val="GreyveilBody"/>
      </w:pPr>
      <w:r>
        <w:rPr>
          <w:rFonts w:ascii="Georgia 11-11.5pt equivalent" w:hAnsi="Georgia 11-11.5pt equivalent"/>
          <w:color w:val="272B28"/>
          <w:sz w:val="22"/>
        </w:rPr>
        <w:t>Book III ne becoming ko dekha.</w:t>
      </w:r>
    </w:p>
    <w:p>
      <w:pPr>
        <w:pStyle w:val="GreyveilBody"/>
      </w:pPr>
      <w:r>
        <w:rPr>
          <w:rFonts w:ascii="Georgia 11-11.5pt equivalent" w:hAnsi="Georgia 11-11.5pt equivalent"/>
          <w:color w:val="272B28"/>
          <w:sz w:val="22"/>
        </w:rPr>
        <w:t>Ab Book IV us poori duniya ko dekh rahi hai...</w:t>
      </w:r>
    </w:p>
    <w:p>
      <w:pPr>
        <w:pStyle w:val="GreyveilBody"/>
      </w:pPr>
      <w:r>
        <w:rPr>
          <w:rFonts w:ascii="Georgia 11-11.5pt equivalent" w:hAnsi="Georgia 11-11.5pt equivalent"/>
          <w:color w:val="272B28"/>
          <w:sz w:val="22"/>
        </w:rPr>
        <w:t>jo in teeno se milkar bani thi.</w:t>
      </w:r>
    </w:p>
    <w:p>
      <w:pPr>
        <w:pStyle w:val="GreyveilBody"/>
      </w:pPr>
      <w:r>
        <w:rPr>
          <w:rFonts w:ascii="Georgia 11-11.5pt equivalent" w:hAnsi="Georgia 11-11.5pt equivalent"/>
          <w:color w:val="272B28"/>
          <w:sz w:val="22"/>
        </w:rPr>
        <w:t>Strange baat ye hai...</w:t>
      </w:r>
    </w:p>
    <w:p>
      <w:pPr>
        <w:pStyle w:val="GreyveilBody"/>
      </w:pPr>
      <w:r>
        <w:rPr>
          <w:rFonts w:ascii="Georgia 11-11.5pt equivalent" w:hAnsi="Georgia 11-11.5pt equivalent"/>
          <w:color w:val="272B28"/>
          <w:sz w:val="22"/>
        </w:rPr>
        <w:t>ki log aksar kehte hain:</w:t>
      </w:r>
    </w:p>
    <w:p>
      <w:pPr>
        <w:pStyle w:val="GreyveilQuote"/>
        <w:ind w:firstLine="0"/>
      </w:pPr>
      <w:r>
        <w:rPr>
          <w:rFonts w:ascii="Cormorant Garamond" w:hAnsi="Cormorant Garamond"/>
          <w:color w:val="69735A"/>
          <w:sz w:val="26"/>
        </w:rPr>
        <w:t>"Life bahut heavy hai."</w:t>
      </w:r>
    </w:p>
    <w:p>
      <w:pPr>
        <w:pStyle w:val="GreyveilBody"/>
        <w:ind w:firstLine="0"/>
      </w:pPr>
      <w:r>
        <w:rPr>
          <w:rFonts w:ascii="Georgia 11-11.5pt equivalent" w:hAnsi="Georgia 11-11.5pt equivalent"/>
          <w:color w:val="272B28"/>
          <w:sz w:val="22"/>
        </w:rPr>
        <w:t>Lekin kabhi kabhi life heavy nahi hoti.</w:t>
      </w:r>
    </w:p>
    <w:p>
      <w:pPr>
        <w:pStyle w:val="GreyveilBody"/>
      </w:pPr>
      <w:r>
        <w:rPr>
          <w:rFonts w:ascii="Georgia 11-11.5pt equivalent" w:hAnsi="Georgia 11-11.5pt equivalent"/>
          <w:color w:val="272B28"/>
          <w:sz w:val="22"/>
        </w:rPr>
        <w:t>Uske baare mein bani hui story heavy hoti hai.</w:t>
      </w:r>
    </w:p>
    <w:p>
      <w:pPr>
        <w:pStyle w:val="GreyveilBody"/>
      </w:pPr>
      <w:r>
        <w:rPr>
          <w:rFonts w:ascii="Georgia 11-11.5pt equivalent" w:hAnsi="Georgia 11-11.5pt equivalent"/>
          <w:color w:val="272B28"/>
          <w:sz w:val="22"/>
        </w:rPr>
        <w:t>Ek event kuch seconds ka hota hai.</w:t>
      </w:r>
    </w:p>
    <w:p>
      <w:pPr>
        <w:pStyle w:val="GreyveilBody"/>
      </w:pPr>
      <w:r>
        <w:rPr>
          <w:rFonts w:ascii="Georgia 11-11.5pt equivalent" w:hAnsi="Georgia 11-11.5pt equivalent"/>
          <w:color w:val="272B28"/>
          <w:sz w:val="22"/>
        </w:rPr>
        <w:t>Lekin uski narration saalon tak chal sakti hai.</w:t>
      </w:r>
    </w:p>
    <w:p>
      <w:pPr>
        <w:pStyle w:val="GreyveilBody"/>
      </w:pPr>
      <w:r>
        <w:rPr>
          <w:rFonts w:ascii="Georgia 11-11.5pt equivalent" w:hAnsi="Georgia 11-11.5pt equivalent"/>
          <w:color w:val="272B28"/>
          <w:sz w:val="22"/>
        </w:rPr>
        <w:t>Ek sentence kuch moments ka hota hai.</w:t>
      </w:r>
    </w:p>
    <w:p>
      <w:pPr>
        <w:pStyle w:val="GreyveilBody"/>
      </w:pPr>
      <w:r>
        <w:rPr>
          <w:rFonts w:ascii="Georgia 11-11.5pt equivalent" w:hAnsi="Georgia 11-11.5pt equivalent"/>
          <w:color w:val="272B28"/>
          <w:sz w:val="22"/>
        </w:rPr>
        <w:t>Lekin uska interpretation poori identity ko affect kar sakta hai.</w:t>
      </w:r>
    </w:p>
    <w:p>
      <w:pPr>
        <w:pStyle w:val="GreyveilBody"/>
      </w:pPr>
      <w:r>
        <w:rPr>
          <w:rFonts w:ascii="Georgia 11-11.5pt equivalent" w:hAnsi="Georgia 11-11.5pt equivalent"/>
          <w:color w:val="272B28"/>
          <w:sz w:val="22"/>
        </w:rPr>
        <w:t>Aur phir hum sochte hain ki hume event hurt kar raha hai.</w:t>
      </w:r>
    </w:p>
    <w:p>
      <w:pPr>
        <w:pStyle w:val="GreyveilBody"/>
      </w:pPr>
      <w:r>
        <w:rPr>
          <w:rFonts w:ascii="Georgia 11-11.5pt equivalent" w:hAnsi="Georgia 11-11.5pt equivalent"/>
          <w:color w:val="272B28"/>
          <w:sz w:val="22"/>
        </w:rPr>
        <w:t>Jabki kai baar...</w:t>
      </w:r>
    </w:p>
    <w:p>
      <w:pPr>
        <w:pStyle w:val="GreyveilBody"/>
      </w:pPr>
      <w:r>
        <w:rPr>
          <w:rFonts w:ascii="Georgia 11-11.5pt equivalent" w:hAnsi="Georgia 11-11.5pt equivalent"/>
          <w:color w:val="272B28"/>
          <w:sz w:val="22"/>
        </w:rPr>
        <w:t>hume us event ki story hurt kar rahi hoti hai.</w:t>
      </w:r>
    </w:p>
    <w:p>
      <w:pPr>
        <w:pStyle w:val="GreyveilBody"/>
      </w:pPr>
      <w:r>
        <w:rPr>
          <w:rFonts w:ascii="Georgia 11-11.5pt equivalent" w:hAnsi="Georgia 11-11.5pt equivalent"/>
          <w:color w:val="272B28"/>
          <w:sz w:val="22"/>
        </w:rPr>
        <w:t>Agar tum kuch der ke liye saari explanations side rakh do...</w:t>
      </w:r>
    </w:p>
    <w:p>
      <w:pPr>
        <w:pStyle w:val="GreyveilBody"/>
      </w:pPr>
      <w:r>
        <w:rPr>
          <w:rFonts w:ascii="Georgia 11-11.5pt equivalent" w:hAnsi="Georgia 11-11.5pt equivalent"/>
          <w:color w:val="272B28"/>
          <w:sz w:val="22"/>
        </w:rPr>
        <w:t>Toh reality surprisingly simple lagne lagti hai.</w:t>
      </w:r>
    </w:p>
    <w:p>
      <w:pPr>
        <w:pStyle w:val="GreyveilBody"/>
      </w:pPr>
      <w:r>
        <w:rPr>
          <w:rFonts w:ascii="Georgia 11-11.5pt equivalent" w:hAnsi="Georgia 11-11.5pt equivalent"/>
          <w:color w:val="272B28"/>
          <w:sz w:val="22"/>
        </w:rPr>
        <w:t>Hawa bas hawa hai.</w:t>
      </w:r>
    </w:p>
    <w:p>
      <w:pPr>
        <w:pStyle w:val="GreyveilBody"/>
      </w:pPr>
      <w:r>
        <w:rPr>
          <w:rFonts w:ascii="Georgia 11-11.5pt equivalent" w:hAnsi="Georgia 11-11.5pt equivalent"/>
          <w:color w:val="272B28"/>
          <w:sz w:val="22"/>
        </w:rPr>
        <w:t>Awaz bas awaz hai.</w:t>
      </w:r>
    </w:p>
    <w:p>
      <w:pPr>
        <w:pStyle w:val="GreyveilBody"/>
      </w:pPr>
      <w:r>
        <w:rPr>
          <w:rFonts w:ascii="Georgia 11-11.5pt equivalent" w:hAnsi="Georgia 11-11.5pt equivalent"/>
          <w:color w:val="272B28"/>
          <w:sz w:val="22"/>
        </w:rPr>
        <w:t>Emotion bas emotion hai.</w:t>
      </w:r>
    </w:p>
    <w:p>
      <w:pPr>
        <w:pStyle w:val="GreyveilBody"/>
      </w:pPr>
      <w:r>
        <w:rPr>
          <w:rFonts w:ascii="Georgia 11-11.5pt equivalent" w:hAnsi="Georgia 11-11.5pt equivalent"/>
          <w:color w:val="272B28"/>
          <w:sz w:val="22"/>
        </w:rPr>
        <w:t>Aur experience ko immediately meaning mein convert karne ki zarurat nahi rehti.</w:t>
      </w:r>
    </w:p>
    <w:p>
      <w:pPr>
        <w:pStyle w:val="GreyveilBody"/>
      </w:pPr>
      <w:r>
        <w:rPr>
          <w:rFonts w:ascii="Georgia 11-11.5pt equivalent" w:hAnsi="Georgia 11-11.5pt equivalent"/>
          <w:color w:val="272B28"/>
          <w:sz w:val="22"/>
        </w:rPr>
        <w:t>Shayad freedom ka matlab story ko destroy karna nahi.</w:t>
      </w:r>
    </w:p>
    <w:p>
      <w:pPr>
        <w:pStyle w:val="GreyveilBody"/>
      </w:pPr>
      <w:r>
        <w:rPr>
          <w:rFonts w:ascii="Georgia 11-11.5pt equivalent" w:hAnsi="Georgia 11-11.5pt equivalent"/>
          <w:color w:val="272B28"/>
          <w:sz w:val="22"/>
        </w:rPr>
        <w:t>Shayad freedom ka matlab sirf itna hai:</w:t>
      </w:r>
    </w:p>
    <w:p>
      <w:pPr>
        <w:pStyle w:val="GreyveilBody"/>
      </w:pPr>
      <w:r>
        <w:rPr>
          <w:rFonts w:ascii="Georgia 11-11.5pt equivalent" w:hAnsi="Georgia 11-11.5pt equivalent"/>
          <w:color w:val="272B28"/>
          <w:sz w:val="22"/>
        </w:rPr>
        <w:t>story ko story ki tarah dekh pana.</w:t>
      </w:r>
    </w:p>
    <w:p>
      <w:pPr>
        <w:pStyle w:val="GreyveilBody"/>
      </w:pPr>
      <w:r>
        <w:rPr>
          <w:rFonts w:ascii="Georgia 11-11.5pt equivalent" w:hAnsi="Georgia 11-11.5pt equivalent"/>
          <w:color w:val="272B28"/>
          <w:sz w:val="22"/>
        </w:rPr>
        <w:t>Usse reality samajhna band kar dena.</w:t>
      </w:r>
    </w:p>
    <w:p>
      <w:pPr>
        <w:pStyle w:val="GreyveilBody"/>
      </w:pPr>
      <w:r>
        <w:rPr>
          <w:rFonts w:ascii="Georgia 11-11.5pt equivalent" w:hAnsi="Georgia 11-11.5pt equivalent"/>
          <w:color w:val="272B28"/>
          <w:sz w:val="22"/>
        </w:rPr>
        <w:t>Kyuki jis moment story visible ho jati hai...</w:t>
      </w:r>
    </w:p>
    <w:p>
      <w:pPr>
        <w:pStyle w:val="GreyveilBody"/>
      </w:pPr>
      <w:r>
        <w:rPr>
          <w:rFonts w:ascii="Georgia 11-11.5pt equivalent" w:hAnsi="Georgia 11-11.5pt equivalent"/>
          <w:color w:val="272B28"/>
          <w:sz w:val="22"/>
        </w:rPr>
        <w:t>usi moment uska control kam hone lagta hai.</w:t>
      </w:r>
    </w:p>
    <w:p>
      <w:pPr>
        <w:pStyle w:val="GreyveilBody"/>
      </w:pPr>
      <w:r>
        <w:rPr>
          <w:rFonts w:ascii="Georgia 11-11.5pt equivalent" w:hAnsi="Georgia 11-11.5pt equivalent"/>
          <w:color w:val="272B28"/>
          <w:sz w:val="22"/>
        </w:rPr>
        <w:t>Agar tumhari poori psychological duniya...</w:t>
      </w:r>
    </w:p>
    <w:p>
      <w:pPr>
        <w:pStyle w:val="GreyveilBody"/>
      </w:pPr>
      <w:r>
        <w:rPr>
          <w:rFonts w:ascii="Georgia 11-11.5pt equivalent" w:hAnsi="Georgia 11-11.5pt equivalent"/>
          <w:color w:val="272B28"/>
          <w:sz w:val="22"/>
        </w:rPr>
        <w:t>identity, meaning aur becoming se bani hai...</w:t>
      </w:r>
    </w:p>
    <w:p>
      <w:pPr>
        <w:pStyle w:val="GreyveilBody"/>
      </w:pPr>
      <w:r>
        <w:rPr>
          <w:rFonts w:ascii="Georgia 11-11.5pt equivalent" w:hAnsi="Georgia 11-11.5pt equivalent"/>
          <w:color w:val="272B28"/>
          <w:sz w:val="22"/>
        </w:rPr>
        <w:t>Aur agar wo teeno stories hain...</w:t>
      </w:r>
    </w:p>
    <w:p>
      <w:pPr>
        <w:pStyle w:val="GreyveilBody"/>
      </w:pPr>
      <w:r>
        <w:rPr>
          <w:rFonts w:ascii="Georgia 11-11.5pt equivalent" w:hAnsi="Georgia 11-11.5pt equivalent"/>
          <w:color w:val="272B28"/>
          <w:sz w:val="22"/>
        </w:rPr>
        <w:t>Toh phir tum kis duniya mein jee rahe ho?</w:t>
      </w:r>
    </w:p>
    <w:p>
      <w:pPr>
        <w:pStyle w:val="GreyveilBody"/>
      </w:pPr>
      <w:r>
        <w:rPr>
          <w:rFonts w:ascii="Georgia 11-11.5pt equivalent" w:hAnsi="Georgia 11-11.5pt equivalent"/>
          <w:color w:val="272B28"/>
          <w:sz w:val="22"/>
        </w:rPr>
        <w:t>Reality mein?</w:t>
      </w:r>
    </w:p>
    <w:p>
      <w:pPr>
        <w:pStyle w:val="GreyveilBody"/>
      </w:pPr>
      <w:r>
        <w:rPr>
          <w:rFonts w:ascii="Georgia 11-11.5pt equivalent" w:hAnsi="Georgia 11-11.5pt equivalent"/>
          <w:color w:val="272B28"/>
          <w:sz w:val="22"/>
        </w:rPr>
        <w:t>Ya narration mein?</w:t>
      </w:r>
    </w:p>
    <w:p>
      <w:pPr>
        <w:pStyle w:val="GreyveilBody"/>
      </w:pPr>
      <w:r>
        <w:rPr>
          <w:rFonts w:ascii="Georgia 11-11.5pt equivalent" w:hAnsi="Georgia 11-11.5pt equivalent"/>
          <w:color w:val="272B28"/>
          <w:sz w:val="22"/>
        </w:rPr>
        <w:t>Aur agar narration kuch der ke liye silent ho jaye...</w:t>
      </w:r>
    </w:p>
    <w:p>
      <w:pPr>
        <w:pStyle w:val="GreyveilBody"/>
      </w:pPr>
      <w:r>
        <w:rPr>
          <w:rFonts w:ascii="Georgia 11-11.5pt equivalent" w:hAnsi="Georgia 11-11.5pt equivalent"/>
          <w:color w:val="272B28"/>
          <w:sz w:val="22"/>
        </w:rPr>
        <w:t>Toh jo bachega...</w:t>
      </w:r>
    </w:p>
    <w:p>
      <w:pPr>
        <w:pStyle w:val="GreyveilBody"/>
      </w:pPr>
      <w:r>
        <w:rPr>
          <w:rFonts w:ascii="Georgia 11-11.5pt equivalent" w:hAnsi="Georgia 11-11.5pt equivalent"/>
          <w:color w:val="272B28"/>
          <w:sz w:val="22"/>
        </w:rPr>
        <w:t>kya wo pehli baar directly dekha jayega?</w:t>
      </w:r>
    </w:p>
    <w:p>
      <w:r>
        <w:br w:type="page"/>
      </w:r>
    </w:p>
    <w:p>
      <w:pPr>
        <w:spacing w:after="72" w:line="240" w:lineRule="auto"/>
      </w:pPr>
    </w:p>
    <w:p>
      <w:pPr>
        <w:spacing w:before="0" w:after="0" w:line="20" w:lineRule="exact"/>
        <w:ind w:left="0" w:right="5098"/>
        <w:pBdr>
          <w:top w:val="single" w:sz="4" w:space="1" w:color="69735A"/>
        </w:pBdr>
      </w:pPr>
    </w:p>
    <w:p>
      <w:pPr>
        <w:spacing w:before="0" w:after="160" w:line="20" w:lineRule="exact"/>
        <w:ind w:left="173" w:right="5155"/>
        <w:pBdr>
          <w:top w:val="single" w:sz="4" w:space="1" w:color="69735A"/>
        </w:pBdr>
      </w:pPr>
    </w:p>
    <w:p>
      <w:pPr>
        <w:pStyle w:val="GreyveilKicker"/>
      </w:pPr>
      <w:r>
        <w:rPr>
          <w:rFonts w:ascii="Inter" w:hAnsi="Inter"/>
          <w:b/>
          <w:i w:val="0"/>
          <w:color w:val="69735A"/>
          <w:sz w:val="20"/>
        </w:rPr>
        <w:t>PART</w:t>
      </w:r>
    </w:p>
    <w:p>
      <w:pPr>
        <w:pStyle w:val="GreyveilUnitTitle"/>
      </w:pPr>
      <w:r>
        <w:rPr>
          <w:rFonts w:ascii="Cormorant Garamond" w:hAnsi="Cormorant Garamond"/>
          <w:b/>
          <w:i w:val="0"/>
          <w:color w:val="181D1A"/>
          <w:sz w:val="58"/>
        </w:rPr>
        <w:t>THE COLLAPSE OF THE CHARACTER</w:t>
      </w:r>
    </w:p>
    <w:p>
      <w:r>
        <w:br w:type="page"/>
      </w:r>
    </w:p>
    <w:p>
      <w:pPr>
        <w:spacing w:after="173" w:line="240" w:lineRule="auto"/>
      </w:pPr>
    </w:p>
    <w:p>
      <w:pPr>
        <w:spacing w:before="0" w:after="0" w:line="20" w:lineRule="exact"/>
        <w:ind w:left="0" w:right="4954"/>
        <w:pBdr>
          <w:top w:val="single" w:sz="4" w:space="1" w:color="69735A"/>
        </w:pBdr>
      </w:pPr>
    </w:p>
    <w:p>
      <w:pPr>
        <w:spacing w:before="0" w:after="160" w:line="20" w:lineRule="exact"/>
        <w:ind w:left="173" w:right="5155"/>
        <w:pBdr>
          <w:top w:val="single" w:sz="4" w:space="1" w:color="69735A"/>
        </w:pBdr>
      </w:pPr>
    </w:p>
    <w:p>
      <w:pPr>
        <w:pStyle w:val="GreyveilKicker"/>
      </w:pPr>
      <w:r>
        <w:rPr>
          <w:rFonts w:ascii="Inter" w:hAnsi="Inter"/>
          <w:b/>
          <w:i w:val="0"/>
          <w:color w:val="69735A"/>
          <w:sz w:val="20"/>
        </w:rPr>
        <w:t>CHAPTER 6</w:t>
      </w:r>
    </w:p>
    <w:p>
      <w:pPr>
        <w:pStyle w:val="GreyveilUnitTitle"/>
      </w:pPr>
      <w:r>
        <w:rPr>
          <w:rFonts w:ascii="Cormorant Garamond" w:hAnsi="Cormorant Garamond"/>
          <w:b/>
          <w:i w:val="0"/>
          <w:color w:val="181D1A"/>
          <w:sz w:val="58"/>
        </w:rPr>
        <w:t>When the Story Sees Itself</w:t>
      </w:r>
    </w:p>
    <w:p>
      <w:pPr>
        <w:pStyle w:val="GreyveilBody"/>
        <w:ind w:firstLine="0"/>
      </w:pPr>
      <w:r>
        <w:rPr>
          <w:rFonts w:ascii="Georgia 11-11.5pt equivalent" w:hAnsi="Georgia 11-11.5pt equivalent"/>
          <w:color w:val="272B28"/>
          <w:sz w:val="22"/>
        </w:rPr>
        <w:t>Har story ki ek weakness hoti hai.</w:t>
      </w:r>
    </w:p>
    <w:p>
      <w:pPr>
        <w:pStyle w:val="GreyveilBody"/>
      </w:pPr>
      <w:r>
        <w:rPr>
          <w:rFonts w:ascii="Georgia 11-11.5pt equivalent" w:hAnsi="Georgia 11-11.5pt equivalent"/>
          <w:color w:val="272B28"/>
          <w:sz w:val="22"/>
        </w:rPr>
        <w:t>Wo tab tak powerful rehti hai...</w:t>
      </w:r>
    </w:p>
    <w:p>
      <w:pPr>
        <w:pStyle w:val="GreyveilBody"/>
      </w:pPr>
      <w:r>
        <w:rPr>
          <w:rFonts w:ascii="Georgia 11-11.5pt equivalent" w:hAnsi="Georgia 11-11.5pt equivalent"/>
          <w:color w:val="272B28"/>
          <w:sz w:val="22"/>
        </w:rPr>
        <w:t>jab tak usse story na dekha jaye.</w:t>
      </w:r>
    </w:p>
    <w:p>
      <w:pPr>
        <w:pStyle w:val="GreyveilBody"/>
      </w:pPr>
      <w:r>
        <w:rPr>
          <w:rFonts w:ascii="Georgia 11-11.5pt equivalent" w:hAnsi="Georgia 11-11.5pt equivalent"/>
          <w:color w:val="272B28"/>
          <w:sz w:val="22"/>
        </w:rPr>
        <w:t>Jis moment kahani khud ko kahani ki tarah dekh leti hai...</w:t>
      </w:r>
    </w:p>
    <w:p>
      <w:pPr>
        <w:pStyle w:val="GreyveilBody"/>
      </w:pPr>
      <w:r>
        <w:rPr>
          <w:rFonts w:ascii="Georgia 11-11.5pt equivalent" w:hAnsi="Georgia 11-11.5pt equivalent"/>
          <w:color w:val="272B28"/>
          <w:sz w:val="22"/>
        </w:rPr>
        <w:t>kuch fundamental change ho jata hai.</w:t>
      </w:r>
    </w:p>
    <w:p>
      <w:pPr>
        <w:pStyle w:val="GreyveilBody"/>
      </w:pPr>
      <w:r>
        <w:rPr>
          <w:rFonts w:ascii="Georgia 11-11.5pt equivalent" w:hAnsi="Georgia 11-11.5pt equivalent"/>
          <w:color w:val="272B28"/>
          <w:sz w:val="22"/>
        </w:rPr>
        <w:t>Story turant disappear nahi hoti.</w:t>
      </w:r>
    </w:p>
    <w:p>
      <w:pPr>
        <w:pStyle w:val="GreyveilBody"/>
      </w:pPr>
      <w:r>
        <w:rPr>
          <w:rFonts w:ascii="Georgia 11-11.5pt equivalent" w:hAnsi="Georgia 11-11.5pt equivalent"/>
          <w:color w:val="272B28"/>
          <w:sz w:val="22"/>
        </w:rPr>
        <w:t>Lekin uska hypnosis tootne lagta hai.</w:t>
      </w:r>
    </w:p>
    <w:p>
      <w:pPr>
        <w:pStyle w:val="GreyveilBody"/>
      </w:pPr>
      <w:r>
        <w:rPr>
          <w:rFonts w:ascii="Georgia 11-11.5pt equivalent" w:hAnsi="Georgia 11-11.5pt equivalent"/>
          <w:color w:val="272B28"/>
          <w:sz w:val="22"/>
        </w:rPr>
        <w:t>Aur shayad human life ka sabse important moment wahi hota hai.</w:t>
      </w:r>
    </w:p>
    <w:p>
      <w:pPr>
        <w:pStyle w:val="GreyveilBody"/>
      </w:pPr>
      <w:r>
        <w:rPr>
          <w:rFonts w:ascii="Georgia 11-11.5pt equivalent" w:hAnsi="Georgia 11-11.5pt equivalent"/>
          <w:color w:val="272B28"/>
          <w:sz w:val="22"/>
        </w:rPr>
        <w:t>Jab pehli baar...</w:t>
      </w:r>
    </w:p>
    <w:p>
      <w:pPr>
        <w:pStyle w:val="GreyveilBody"/>
      </w:pPr>
      <w:r>
        <w:rPr>
          <w:rFonts w:ascii="Georgia 11-11.5pt equivalent" w:hAnsi="Georgia 11-11.5pt equivalent"/>
          <w:color w:val="272B28"/>
          <w:sz w:val="22"/>
        </w:rPr>
        <w:t>story khud ko dekhna shuru karti hai.</w:t>
      </w:r>
    </w:p>
    <w:p>
      <w:pPr>
        <w:pStyle w:val="GreyveilBody"/>
      </w:pPr>
      <w:r>
        <w:rPr>
          <w:rFonts w:ascii="Georgia 11-11.5pt equivalent" w:hAnsi="Georgia 11-11.5pt equivalent"/>
          <w:color w:val="272B28"/>
          <w:sz w:val="22"/>
        </w:rPr>
        <w:t>Ye kisi achievement ki tarah nahi aata.</w:t>
      </w:r>
    </w:p>
    <w:p>
      <w:pPr>
        <w:pStyle w:val="GreyveilBody"/>
      </w:pPr>
      <w:r>
        <w:rPr>
          <w:rFonts w:ascii="Georgia 11-11.5pt equivalent" w:hAnsi="Georgia 11-11.5pt equivalent"/>
          <w:color w:val="272B28"/>
          <w:sz w:val="22"/>
        </w:rPr>
        <w:t>Na meditation ke certificate ke saath.</w:t>
      </w:r>
    </w:p>
    <w:p>
      <w:pPr>
        <w:pStyle w:val="GreyveilBody"/>
      </w:pPr>
      <w:r>
        <w:rPr>
          <w:rFonts w:ascii="Georgia 11-11.5pt equivalent" w:hAnsi="Georgia 11-11.5pt equivalent"/>
          <w:color w:val="272B28"/>
          <w:sz w:val="22"/>
        </w:rPr>
        <w:t>Na enlightenment ke label ke saath.</w:t>
      </w:r>
    </w:p>
    <w:p>
      <w:pPr>
        <w:pStyle w:val="GreyveilBody"/>
      </w:pPr>
      <w:r>
        <w:rPr>
          <w:rFonts w:ascii="Georgia 11-11.5pt equivalent" w:hAnsi="Georgia 11-11.5pt equivalent"/>
          <w:color w:val="272B28"/>
          <w:sz w:val="22"/>
        </w:rPr>
        <w:t>Kabhi kabhi ye ek ordinary afternoon mein aata hai.</w:t>
      </w:r>
    </w:p>
    <w:p>
      <w:pPr>
        <w:pStyle w:val="GreyveilBody"/>
      </w:pPr>
      <w:r>
        <w:rPr>
          <w:rFonts w:ascii="Georgia 11-11.5pt equivalent" w:hAnsi="Georgia 11-11.5pt equivalent"/>
          <w:color w:val="272B28"/>
          <w:sz w:val="22"/>
        </w:rPr>
        <w:t>Kabhi ek heartbreak ke baad.</w:t>
      </w:r>
    </w:p>
    <w:p>
      <w:pPr>
        <w:pStyle w:val="GreyveilBody"/>
      </w:pPr>
      <w:r>
        <w:rPr>
          <w:rFonts w:ascii="Georgia 11-11.5pt equivalent" w:hAnsi="Georgia 11-11.5pt equivalent"/>
          <w:color w:val="272B28"/>
          <w:sz w:val="22"/>
        </w:rPr>
        <w:t>Kabhi ek loss ke baad.</w:t>
      </w:r>
    </w:p>
    <w:p>
      <w:pPr>
        <w:pStyle w:val="GreyveilBody"/>
      </w:pPr>
      <w:r>
        <w:rPr>
          <w:rFonts w:ascii="Georgia 11-11.5pt equivalent" w:hAnsi="Georgia 11-11.5pt equivalent"/>
          <w:color w:val="272B28"/>
          <w:sz w:val="22"/>
        </w:rPr>
        <w:t>Kabhi ek aisi raat mein...</w:t>
      </w:r>
    </w:p>
    <w:p>
      <w:pPr>
        <w:pStyle w:val="GreyveilBody"/>
      </w:pPr>
      <w:r>
        <w:rPr>
          <w:rFonts w:ascii="Georgia 11-11.5pt equivalent" w:hAnsi="Georgia 11-11.5pt equivalent"/>
          <w:color w:val="272B28"/>
          <w:sz w:val="22"/>
        </w:rPr>
        <w:t>jab tum thak chuke hote ho.</w:t>
      </w:r>
    </w:p>
    <w:p>
      <w:pPr>
        <w:pStyle w:val="GreyveilBody"/>
      </w:pPr>
      <w:r>
        <w:rPr>
          <w:rFonts w:ascii="Georgia 11-11.5pt equivalent" w:hAnsi="Georgia 11-11.5pt equivalent"/>
          <w:color w:val="272B28"/>
          <w:sz w:val="22"/>
        </w:rPr>
        <w:t>Aur achanak ek thought aata hai:</w:t>
      </w:r>
    </w:p>
    <w:p>
      <w:pPr>
        <w:pStyle w:val="GreyveilQuote"/>
        <w:ind w:firstLine="0"/>
      </w:pPr>
      <w:r>
        <w:rPr>
          <w:rFonts w:ascii="Cormorant Garamond" w:hAnsi="Cormorant Garamond"/>
          <w:color w:val="69735A"/>
          <w:sz w:val="26"/>
        </w:rPr>
        <w:t>"Agar main itne saalon se apne baare mein jo soch raha tha...</w:t>
      </w:r>
    </w:p>
    <w:p>
      <w:pPr>
        <w:pStyle w:val="GreyveilBody"/>
        <w:ind w:firstLine="0"/>
      </w:pPr>
      <w:r>
        <w:rPr>
          <w:rFonts w:ascii="Georgia 11-11.5pt equivalent" w:hAnsi="Georgia 11-11.5pt equivalent"/>
          <w:color w:val="272B28"/>
          <w:sz w:val="22"/>
        </w:rPr>
        <w:t>wo poori truth na ho toh?"</w:t>
      </w:r>
    </w:p>
    <w:p>
      <w:pPr>
        <w:pStyle w:val="GreyveilBody"/>
      </w:pPr>
      <w:r>
        <w:rPr>
          <w:rFonts w:ascii="Georgia 11-11.5pt equivalent" w:hAnsi="Georgia 11-11.5pt equivalent"/>
          <w:color w:val="272B28"/>
          <w:sz w:val="22"/>
        </w:rPr>
        <w:t>Bas itna.</w:t>
      </w:r>
    </w:p>
    <w:p>
      <w:pPr>
        <w:pStyle w:val="GreyveilBody"/>
      </w:pPr>
      <w:r>
        <w:rPr>
          <w:rFonts w:ascii="Georgia 11-11.5pt equivalent" w:hAnsi="Georgia 11-11.5pt equivalent"/>
          <w:color w:val="272B28"/>
          <w:sz w:val="22"/>
        </w:rPr>
        <w:t>Aur wahi se crack shuru hota hai.</w:t>
      </w:r>
    </w:p>
    <w:p>
      <w:pPr>
        <w:pStyle w:val="GreyveilBody"/>
      </w:pPr>
      <w:r>
        <w:rPr>
          <w:rFonts w:ascii="Georgia 11-11.5pt equivalent" w:hAnsi="Georgia 11-11.5pt equivalent"/>
          <w:color w:val="272B28"/>
          <w:sz w:val="22"/>
        </w:rPr>
        <w:t>Pehle tum story ke andar the.</w:t>
      </w:r>
    </w:p>
    <w:p>
      <w:pPr>
        <w:pStyle w:val="GreyveilBody"/>
      </w:pPr>
      <w:r>
        <w:rPr>
          <w:rFonts w:ascii="Georgia 11-11.5pt equivalent" w:hAnsi="Georgia 11-11.5pt equivalent"/>
          <w:color w:val="272B28"/>
          <w:sz w:val="22"/>
        </w:rPr>
        <w:t>Ab tum story ko dekhne lagte ho.</w:t>
      </w:r>
    </w:p>
    <w:p>
      <w:pPr>
        <w:pStyle w:val="GreyveilBody"/>
      </w:pPr>
      <w:r>
        <w:rPr>
          <w:rFonts w:ascii="Georgia 11-11.5pt equivalent" w:hAnsi="Georgia 11-11.5pt equivalent"/>
          <w:color w:val="272B28"/>
          <w:sz w:val="22"/>
        </w:rPr>
        <w:t>Pehle thought reality lagta tha.</w:t>
      </w:r>
    </w:p>
    <w:p>
      <w:pPr>
        <w:pStyle w:val="GreyveilBody"/>
      </w:pPr>
      <w:r>
        <w:rPr>
          <w:rFonts w:ascii="Georgia 11-11.5pt equivalent" w:hAnsi="Georgia 11-11.5pt equivalent"/>
          <w:color w:val="272B28"/>
          <w:sz w:val="22"/>
        </w:rPr>
        <w:t>Ab thought thought lagne lagta hai.</w:t>
      </w:r>
    </w:p>
    <w:p>
      <w:pPr>
        <w:pStyle w:val="GreyveilBody"/>
      </w:pPr>
      <w:r>
        <w:rPr>
          <w:rFonts w:ascii="Georgia 11-11.5pt equivalent" w:hAnsi="Georgia 11-11.5pt equivalent"/>
          <w:color w:val="272B28"/>
          <w:sz w:val="22"/>
        </w:rPr>
        <w:t>Pehle fear absolute truth lagta tha.</w:t>
      </w:r>
    </w:p>
    <w:p>
      <w:pPr>
        <w:pStyle w:val="GreyveilBody"/>
      </w:pPr>
      <w:r>
        <w:rPr>
          <w:rFonts w:ascii="Georgia 11-11.5pt equivalent" w:hAnsi="Georgia 11-11.5pt equivalent"/>
          <w:color w:val="272B28"/>
          <w:sz w:val="22"/>
        </w:rPr>
        <w:t>Ab fear ek movement lagne lagta hai.</w:t>
      </w:r>
    </w:p>
    <w:p>
      <w:pPr>
        <w:pStyle w:val="GreyveilBody"/>
      </w:pPr>
      <w:r>
        <w:rPr>
          <w:rFonts w:ascii="Georgia 11-11.5pt equivalent" w:hAnsi="Georgia 11-11.5pt equivalent"/>
          <w:color w:val="272B28"/>
          <w:sz w:val="22"/>
        </w:rPr>
        <w:t>Pehle identity fixed lagti thi.</w:t>
      </w:r>
    </w:p>
    <w:p>
      <w:pPr>
        <w:pStyle w:val="GreyveilBody"/>
      </w:pPr>
      <w:r>
        <w:rPr>
          <w:rFonts w:ascii="Georgia 11-11.5pt equivalent" w:hAnsi="Georgia 11-11.5pt equivalent"/>
          <w:color w:val="272B28"/>
          <w:sz w:val="22"/>
        </w:rPr>
        <w:t>Ab identity process lagne lagti hai.</w:t>
      </w:r>
    </w:p>
    <w:p>
      <w:pPr>
        <w:pStyle w:val="GreyveilBody"/>
      </w:pPr>
      <w:r>
        <w:rPr>
          <w:rFonts w:ascii="Georgia 11-11.5pt equivalent" w:hAnsi="Georgia 11-11.5pt equivalent"/>
          <w:color w:val="272B28"/>
          <w:sz w:val="22"/>
        </w:rPr>
        <w:t>Aur ye shift chhoti lag sakti hai.</w:t>
      </w:r>
    </w:p>
    <w:p>
      <w:pPr>
        <w:pStyle w:val="GreyveilBody"/>
      </w:pPr>
      <w:r>
        <w:rPr>
          <w:rFonts w:ascii="Georgia 11-11.5pt equivalent" w:hAnsi="Georgia 11-11.5pt equivalent"/>
          <w:color w:val="272B28"/>
          <w:sz w:val="22"/>
        </w:rPr>
        <w:t>Lekin psychological level par...</w:t>
      </w:r>
    </w:p>
    <w:p>
      <w:pPr>
        <w:pStyle w:val="GreyveilBody"/>
      </w:pPr>
      <w:r>
        <w:rPr>
          <w:rFonts w:ascii="Georgia 11-11.5pt equivalent" w:hAnsi="Georgia 11-11.5pt equivalent"/>
          <w:color w:val="272B28"/>
          <w:sz w:val="22"/>
        </w:rPr>
        <w:t>ye earthquake hai.</w:t>
      </w:r>
    </w:p>
    <w:p>
      <w:pPr>
        <w:pStyle w:val="GreyveilBody"/>
      </w:pPr>
      <w:r>
        <w:rPr>
          <w:rFonts w:ascii="Georgia 11-11.5pt equivalent" w:hAnsi="Georgia 11-11.5pt equivalent"/>
          <w:color w:val="272B28"/>
          <w:sz w:val="22"/>
        </w:rPr>
        <w:t>Human suffering ka ek bada hissa events se nahi aata.</w:t>
      </w:r>
    </w:p>
    <w:p>
      <w:pPr>
        <w:pStyle w:val="GreyveilBody"/>
      </w:pPr>
      <w:r>
        <w:rPr>
          <w:rFonts w:ascii="Georgia 11-11.5pt equivalent" w:hAnsi="Georgia 11-11.5pt equivalent"/>
          <w:color w:val="272B28"/>
          <w:sz w:val="22"/>
        </w:rPr>
        <w:t>Wo automatic belief se aata hai.</w:t>
      </w:r>
    </w:p>
    <w:p>
      <w:pPr>
        <w:pStyle w:val="GreyveilBody"/>
      </w:pPr>
      <w:r>
        <w:rPr>
          <w:rFonts w:ascii="Georgia 11-11.5pt equivalent" w:hAnsi="Georgia 11-11.5pt equivalent"/>
          <w:color w:val="272B28"/>
          <w:sz w:val="22"/>
        </w:rPr>
        <w:t>Har thought ko sach maan lena.</w:t>
      </w:r>
    </w:p>
    <w:p>
      <w:pPr>
        <w:pStyle w:val="GreyveilBody"/>
      </w:pPr>
      <w:r>
        <w:rPr>
          <w:rFonts w:ascii="Georgia 11-11.5pt equivalent" w:hAnsi="Georgia 11-11.5pt equivalent"/>
          <w:color w:val="272B28"/>
          <w:sz w:val="22"/>
        </w:rPr>
        <w:t>Har emotion ko permanent maan lena.</w:t>
      </w:r>
    </w:p>
    <w:p>
      <w:pPr>
        <w:pStyle w:val="GreyveilBody"/>
      </w:pPr>
      <w:r>
        <w:rPr>
          <w:rFonts w:ascii="Georgia 11-11.5pt equivalent" w:hAnsi="Georgia 11-11.5pt equivalent"/>
          <w:color w:val="272B28"/>
          <w:sz w:val="22"/>
        </w:rPr>
        <w:t>Har story ko reality maan lena.</w:t>
      </w:r>
    </w:p>
    <w:p>
      <w:pPr>
        <w:pStyle w:val="GreyveilBody"/>
      </w:pPr>
      <w:r>
        <w:rPr>
          <w:rFonts w:ascii="Georgia 11-11.5pt equivalent" w:hAnsi="Georgia 11-11.5pt equivalent"/>
          <w:color w:val="272B28"/>
          <w:sz w:val="22"/>
        </w:rPr>
        <w:t>Aur jab observation belief se alag hona shuru hota hai...</w:t>
      </w:r>
    </w:p>
    <w:p>
      <w:pPr>
        <w:pStyle w:val="GreyveilBody"/>
      </w:pPr>
      <w:r>
        <w:rPr>
          <w:rFonts w:ascii="Georgia 11-11.5pt equivalent" w:hAnsi="Georgia 11-11.5pt equivalent"/>
          <w:color w:val="272B28"/>
          <w:sz w:val="22"/>
        </w:rPr>
        <w:t>tab pehli baar space create hoti hai.</w:t>
      </w:r>
    </w:p>
    <w:p>
      <w:pPr>
        <w:pStyle w:val="GreyveilBody"/>
      </w:pPr>
      <w:r>
        <w:rPr>
          <w:rFonts w:ascii="Georgia 11-11.5pt equivalent" w:hAnsi="Georgia 11-11.5pt equivalent"/>
          <w:color w:val="272B28"/>
          <w:sz w:val="22"/>
        </w:rPr>
        <w:t>Ek chhoti si space.</w:t>
      </w:r>
    </w:p>
    <w:p>
      <w:pPr>
        <w:pStyle w:val="GreyveilBody"/>
      </w:pPr>
      <w:r>
        <w:rPr>
          <w:rFonts w:ascii="Georgia 11-11.5pt equivalent" w:hAnsi="Georgia 11-11.5pt equivalent"/>
          <w:color w:val="272B28"/>
          <w:sz w:val="22"/>
        </w:rPr>
        <w:t>Thought aur thinker ke beech.</w:t>
      </w:r>
    </w:p>
    <w:p>
      <w:pPr>
        <w:pStyle w:val="GreyveilBody"/>
      </w:pPr>
      <w:r>
        <w:rPr>
          <w:rFonts w:ascii="Georgia 11-11.5pt equivalent" w:hAnsi="Georgia 11-11.5pt equivalent"/>
          <w:color w:val="272B28"/>
          <w:sz w:val="22"/>
        </w:rPr>
        <w:t>Emotion aur identity ke beech.</w:t>
      </w:r>
    </w:p>
    <w:p>
      <w:pPr>
        <w:pStyle w:val="GreyveilBody"/>
      </w:pPr>
      <w:r>
        <w:rPr>
          <w:rFonts w:ascii="Georgia 11-11.5pt equivalent" w:hAnsi="Georgia 11-11.5pt equivalent"/>
          <w:color w:val="272B28"/>
          <w:sz w:val="22"/>
        </w:rPr>
        <w:t>Experience aur narration ke beech.</w:t>
      </w:r>
    </w:p>
    <w:p>
      <w:pPr>
        <w:pStyle w:val="GreyveilBody"/>
      </w:pPr>
      <w:r>
        <w:rPr>
          <w:rFonts w:ascii="Georgia 11-11.5pt equivalent" w:hAnsi="Georgia 11-11.5pt equivalent"/>
          <w:color w:val="272B28"/>
          <w:sz w:val="22"/>
        </w:rPr>
        <w:t>Ye interesting part hai.</w:t>
      </w:r>
    </w:p>
    <w:p>
      <w:pPr>
        <w:pStyle w:val="GreyveilBody"/>
      </w:pPr>
      <w:r>
        <w:rPr>
          <w:rFonts w:ascii="Georgia 11-11.5pt equivalent" w:hAnsi="Georgia 11-11.5pt equivalent"/>
          <w:color w:val="272B28"/>
          <w:sz w:val="22"/>
        </w:rPr>
        <w:t>Jab story visible hone lagti hai...</w:t>
      </w:r>
    </w:p>
    <w:p>
      <w:pPr>
        <w:pStyle w:val="GreyveilBody"/>
      </w:pPr>
      <w:r>
        <w:rPr>
          <w:rFonts w:ascii="Georgia 11-11.5pt equivalent" w:hAnsi="Georgia 11-11.5pt equivalent"/>
          <w:color w:val="272B28"/>
          <w:sz w:val="22"/>
        </w:rPr>
        <w:t>character comfortable feel nahi karta.</w:t>
      </w:r>
    </w:p>
    <w:p>
      <w:pPr>
        <w:pStyle w:val="GreyveilBody"/>
      </w:pPr>
      <w:r>
        <w:rPr>
          <w:rFonts w:ascii="Georgia 11-11.5pt equivalent" w:hAnsi="Georgia 11-11.5pt equivalent"/>
          <w:color w:val="272B28"/>
          <w:sz w:val="22"/>
        </w:rPr>
        <w:t>Kyuki character certainty par survive karta hai.</w:t>
      </w:r>
    </w:p>
    <w:p>
      <w:pPr>
        <w:pStyle w:val="GreyveilBody"/>
      </w:pPr>
      <w:r>
        <w:rPr>
          <w:rFonts w:ascii="Georgia 11-11.5pt equivalent" w:hAnsi="Georgia 11-11.5pt equivalent"/>
          <w:color w:val="272B28"/>
          <w:sz w:val="22"/>
        </w:rPr>
        <w:t>Usse labels chahiye.</w:t>
      </w:r>
    </w:p>
    <w:p>
      <w:pPr>
        <w:pStyle w:val="GreyveilBody"/>
      </w:pPr>
      <w:r>
        <w:rPr>
          <w:rFonts w:ascii="Georgia 11-11.5pt equivalent" w:hAnsi="Georgia 11-11.5pt equivalent"/>
          <w:color w:val="272B28"/>
          <w:sz w:val="22"/>
        </w:rPr>
        <w:t>Usse conclusions chahiye.</w:t>
      </w:r>
    </w:p>
    <w:p>
      <w:pPr>
        <w:pStyle w:val="GreyveilBody"/>
      </w:pPr>
      <w:r>
        <w:rPr>
          <w:rFonts w:ascii="Georgia 11-11.5pt equivalent" w:hAnsi="Georgia 11-11.5pt equivalent"/>
          <w:color w:val="272B28"/>
          <w:sz w:val="22"/>
        </w:rPr>
        <w:t>Usse fixed identity chahiye.</w:t>
      </w:r>
    </w:p>
    <w:p>
      <w:pPr>
        <w:pStyle w:val="GreyveilBody"/>
      </w:pPr>
      <w:r>
        <w:rPr>
          <w:rFonts w:ascii="Georgia 11-11.5pt equivalent" w:hAnsi="Georgia 11-11.5pt equivalent"/>
          <w:color w:val="272B28"/>
          <w:sz w:val="22"/>
        </w:rPr>
        <w:t>Lekin observation un sab ko soft kar deta hai.</w:t>
      </w:r>
    </w:p>
    <w:p>
      <w:pPr>
        <w:pStyle w:val="GreyveilBody"/>
      </w:pPr>
      <w:r>
        <w:rPr>
          <w:rFonts w:ascii="Georgia 11-11.5pt equivalent" w:hAnsi="Georgia 11-11.5pt equivalent"/>
          <w:color w:val="272B28"/>
          <w:sz w:val="22"/>
        </w:rPr>
        <w:t>Aur character ko lagta hai kuch important kho raha hai.</w:t>
      </w:r>
    </w:p>
    <w:p>
      <w:pPr>
        <w:pStyle w:val="GreyveilBody"/>
      </w:pPr>
      <w:r>
        <w:rPr>
          <w:rFonts w:ascii="Georgia 11-11.5pt equivalent" w:hAnsi="Georgia 11-11.5pt equivalent"/>
          <w:color w:val="272B28"/>
          <w:sz w:val="22"/>
        </w:rPr>
        <w:t>Shayad isi liye transformation kabhi kabhi freedom jaisa nahi...</w:t>
      </w:r>
    </w:p>
    <w:p>
      <w:pPr>
        <w:pStyle w:val="GreyveilBody"/>
      </w:pPr>
      <w:r>
        <w:rPr>
          <w:rFonts w:ascii="Georgia 11-11.5pt equivalent" w:hAnsi="Georgia 11-11.5pt equivalent"/>
          <w:color w:val="272B28"/>
          <w:sz w:val="22"/>
        </w:rPr>
        <w:t>fear jaisa feel hota hai.</w:t>
      </w:r>
    </w:p>
    <w:p>
      <w:pPr>
        <w:pStyle w:val="GreyveilBody"/>
      </w:pPr>
      <w:r>
        <w:rPr>
          <w:rFonts w:ascii="Georgia 11-11.5pt equivalent" w:hAnsi="Georgia 11-11.5pt equivalent"/>
          <w:color w:val="272B28"/>
          <w:sz w:val="22"/>
        </w:rPr>
        <w:t>Identity badalti rahi.</w:t>
      </w:r>
    </w:p>
    <w:p>
      <w:pPr>
        <w:pStyle w:val="GreyveilBody"/>
      </w:pPr>
      <w:r>
        <w:rPr>
          <w:rFonts w:ascii="Georgia 11-11.5pt equivalent" w:hAnsi="Georgia 11-11.5pt equivalent"/>
          <w:color w:val="272B28"/>
          <w:sz w:val="22"/>
        </w:rPr>
        <w:t>Beliefs badalte rahe.</w:t>
      </w:r>
    </w:p>
    <w:p>
      <w:pPr>
        <w:pStyle w:val="GreyveilBody"/>
      </w:pPr>
      <w:r>
        <w:rPr>
          <w:rFonts w:ascii="Georgia 11-11.5pt equivalent" w:hAnsi="Georgia 11-11.5pt equivalent"/>
          <w:color w:val="272B28"/>
          <w:sz w:val="22"/>
        </w:rPr>
        <w:t>Dreams badalte rahe.</w:t>
      </w:r>
    </w:p>
    <w:p>
      <w:pPr>
        <w:pStyle w:val="GreyveilBody"/>
      </w:pPr>
      <w:r>
        <w:rPr>
          <w:rFonts w:ascii="Georgia 11-11.5pt equivalent" w:hAnsi="Georgia 11-11.5pt equivalent"/>
          <w:color w:val="272B28"/>
          <w:sz w:val="22"/>
        </w:rPr>
        <w:t>Goals badalte rahe.</w:t>
      </w:r>
    </w:p>
    <w:p>
      <w:pPr>
        <w:pStyle w:val="GreyveilBody"/>
      </w:pPr>
      <w:r>
        <w:rPr>
          <w:rFonts w:ascii="Georgia 11-11.5pt equivalent" w:hAnsi="Georgia 11-11.5pt equivalent"/>
          <w:color w:val="272B28"/>
          <w:sz w:val="22"/>
        </w:rPr>
        <w:t>Stories badalti rahi.</w:t>
      </w:r>
    </w:p>
    <w:p>
      <w:pPr>
        <w:pStyle w:val="GreyveilBody"/>
      </w:pPr>
      <w:r>
        <w:rPr>
          <w:rFonts w:ascii="Georgia 11-11.5pt equivalent" w:hAnsi="Georgia 11-11.5pt equivalent"/>
          <w:color w:val="272B28"/>
          <w:sz w:val="22"/>
        </w:rPr>
        <w:t>Lekin ek strange cheez thi...</w:t>
      </w:r>
    </w:p>
    <w:p>
      <w:pPr>
        <w:pStyle w:val="GreyveilBody"/>
      </w:pPr>
      <w:r>
        <w:rPr>
          <w:rFonts w:ascii="Georgia 11-11.5pt equivalent" w:hAnsi="Georgia 11-11.5pt equivalent"/>
          <w:color w:val="272B28"/>
          <w:sz w:val="22"/>
        </w:rPr>
        <w:t>jo har chapter mein present thi.</w:t>
      </w:r>
    </w:p>
    <w:p>
      <w:pPr>
        <w:pStyle w:val="GreyveilBody"/>
      </w:pPr>
      <w:r>
        <w:rPr>
          <w:rFonts w:ascii="Georgia 11-11.5pt equivalent" w:hAnsi="Georgia 11-11.5pt equivalent"/>
          <w:color w:val="272B28"/>
          <w:sz w:val="22"/>
        </w:rPr>
        <w:t>Bachpan mein bhi.</w:t>
      </w:r>
    </w:p>
    <w:p>
      <w:pPr>
        <w:pStyle w:val="GreyveilBody"/>
      </w:pPr>
      <w:r>
        <w:rPr>
          <w:rFonts w:ascii="Georgia 11-11.5pt equivalent" w:hAnsi="Georgia 11-11.5pt equivalent"/>
          <w:color w:val="272B28"/>
          <w:sz w:val="22"/>
        </w:rPr>
        <w:t>Teenage mein bhi.</w:t>
      </w:r>
    </w:p>
    <w:p>
      <w:pPr>
        <w:pStyle w:val="GreyveilBody"/>
      </w:pPr>
      <w:r>
        <w:rPr>
          <w:rFonts w:ascii="Georgia 11-11.5pt equivalent" w:hAnsi="Georgia 11-11.5pt equivalent"/>
          <w:color w:val="272B28"/>
          <w:sz w:val="22"/>
        </w:rPr>
        <w:t>Pain mein bhi.</w:t>
      </w:r>
    </w:p>
    <w:p>
      <w:pPr>
        <w:pStyle w:val="GreyveilBody"/>
      </w:pPr>
      <w:r>
        <w:rPr>
          <w:rFonts w:ascii="Georgia 11-11.5pt equivalent" w:hAnsi="Georgia 11-11.5pt equivalent"/>
          <w:color w:val="272B28"/>
          <w:sz w:val="22"/>
        </w:rPr>
        <w:t>Joy mein bhi.</w:t>
      </w:r>
    </w:p>
    <w:p>
      <w:pPr>
        <w:pStyle w:val="GreyveilBody"/>
      </w:pPr>
      <w:r>
        <w:rPr>
          <w:rFonts w:ascii="Georgia 11-11.5pt equivalent" w:hAnsi="Georgia 11-11.5pt equivalent"/>
          <w:color w:val="272B28"/>
          <w:sz w:val="22"/>
        </w:rPr>
        <w:t>Success mein bhi.</w:t>
      </w:r>
    </w:p>
    <w:p>
      <w:pPr>
        <w:pStyle w:val="GreyveilBody"/>
      </w:pPr>
      <w:r>
        <w:rPr>
          <w:rFonts w:ascii="Georgia 11-11.5pt equivalent" w:hAnsi="Georgia 11-11.5pt equivalent"/>
          <w:color w:val="272B28"/>
          <w:sz w:val="22"/>
        </w:rPr>
        <w:t>Failure mein bhi.</w:t>
      </w:r>
    </w:p>
    <w:p>
      <w:pPr>
        <w:pStyle w:val="GreyveilBody"/>
      </w:pPr>
      <w:r>
        <w:rPr>
          <w:rFonts w:ascii="Georgia 11-11.5pt equivalent" w:hAnsi="Georgia 11-11.5pt equivalent"/>
          <w:color w:val="272B28"/>
          <w:sz w:val="22"/>
        </w:rPr>
        <w:t>Something was always here.</w:t>
      </w:r>
    </w:p>
    <w:p>
      <w:pPr>
        <w:pStyle w:val="GreyveilBody"/>
      </w:pPr>
      <w:r>
        <w:rPr>
          <w:rFonts w:ascii="Georgia 11-11.5pt equivalent" w:hAnsi="Georgia 11-11.5pt equivalent"/>
          <w:color w:val="272B28"/>
          <w:sz w:val="22"/>
        </w:rPr>
        <w:t>Lekin story itni loud thi...</w:t>
      </w:r>
    </w:p>
    <w:p>
      <w:pPr>
        <w:pStyle w:val="GreyveilBody"/>
      </w:pPr>
      <w:r>
        <w:rPr>
          <w:rFonts w:ascii="Georgia 11-11.5pt equivalent" w:hAnsi="Georgia 11-11.5pt equivalent"/>
          <w:color w:val="272B28"/>
          <w:sz w:val="22"/>
        </w:rPr>
        <w:t>ki usse notice karna mushkil tha.</w:t>
      </w:r>
    </w:p>
    <w:p>
      <w:pPr>
        <w:pStyle w:val="GreyveilBody"/>
      </w:pPr>
      <w:r>
        <w:rPr>
          <w:rFonts w:ascii="Georgia 11-11.5pt equivalent" w:hAnsi="Georgia 11-11.5pt equivalent"/>
          <w:color w:val="272B28"/>
          <w:sz w:val="22"/>
        </w:rPr>
        <w:t>Pehle lagta tha:</w:t>
      </w:r>
    </w:p>
    <w:p>
      <w:pPr>
        <w:pStyle w:val="GreyveilBody"/>
      </w:pPr>
      <w:r>
        <w:rPr>
          <w:rFonts w:ascii="Georgia 11-11.5pt equivalent" w:hAnsi="Georgia 11-11.5pt equivalent"/>
          <w:color w:val="272B28"/>
          <w:sz w:val="22"/>
        </w:rPr>
        <w:t>Main story ko jee raha hoon.</w:t>
      </w:r>
    </w:p>
    <w:p>
      <w:pPr>
        <w:pStyle w:val="GreyveilBody"/>
      </w:pPr>
      <w:r>
        <w:rPr>
          <w:rFonts w:ascii="Georgia 11-11.5pt equivalent" w:hAnsi="Georgia 11-11.5pt equivalent"/>
          <w:color w:val="272B28"/>
          <w:sz w:val="22"/>
        </w:rPr>
        <w:t>Ab lagta hai:</w:t>
      </w:r>
    </w:p>
    <w:p>
      <w:pPr>
        <w:pStyle w:val="GreyveilBody"/>
      </w:pPr>
      <w:r>
        <w:rPr>
          <w:rFonts w:ascii="Georgia 11-11.5pt equivalent" w:hAnsi="Georgia 11-11.5pt equivalent"/>
          <w:color w:val="272B28"/>
          <w:sz w:val="22"/>
        </w:rPr>
        <w:t>Story mere andar chal rahi hai.</w:t>
      </w:r>
    </w:p>
    <w:p>
      <w:pPr>
        <w:pStyle w:val="GreyveilBody"/>
      </w:pPr>
      <w:r>
        <w:rPr>
          <w:rFonts w:ascii="Georgia 11-11.5pt equivalent" w:hAnsi="Georgia 11-11.5pt equivalent"/>
          <w:color w:val="272B28"/>
          <w:sz w:val="22"/>
        </w:rPr>
        <w:t>Aur ye dono statements ek jaise nahi hain.</w:t>
      </w:r>
    </w:p>
    <w:p>
      <w:pPr>
        <w:pStyle w:val="GreyveilBody"/>
      </w:pPr>
      <w:r>
        <w:rPr>
          <w:rFonts w:ascii="Georgia 11-11.5pt equivalent" w:hAnsi="Georgia 11-11.5pt equivalent"/>
          <w:color w:val="272B28"/>
          <w:sz w:val="22"/>
        </w:rPr>
        <w:t>Ek mein tum character ho.</w:t>
      </w:r>
    </w:p>
    <w:p>
      <w:pPr>
        <w:pStyle w:val="GreyveilBody"/>
      </w:pPr>
      <w:r>
        <w:rPr>
          <w:rFonts w:ascii="Georgia 11-11.5pt equivalent" w:hAnsi="Georgia 11-11.5pt equivalent"/>
          <w:color w:val="272B28"/>
          <w:sz w:val="22"/>
        </w:rPr>
        <w:t>Doosre mein tum observer banne lagte ho.</w:t>
      </w:r>
    </w:p>
    <w:p>
      <w:pPr>
        <w:pStyle w:val="GreyveilBody"/>
      </w:pPr>
      <w:r>
        <w:rPr>
          <w:rFonts w:ascii="Georgia 11-11.5pt equivalent" w:hAnsi="Georgia 11-11.5pt equivalent"/>
          <w:color w:val="272B28"/>
          <w:sz w:val="22"/>
        </w:rPr>
        <w:t xml:space="preserve">Aur shayad poori trilogy isi reversal ki taraf move kar rahi thi. </w:t>
      </w:r>
    </w:p>
    <w:p>
      <w:pPr>
        <w:pStyle w:val="GreyveilBody"/>
      </w:pPr>
      <w:r>
        <w:rPr>
          <w:rFonts w:ascii="Georgia 11-11.5pt equivalent" w:hAnsi="Georgia 11-11.5pt equivalent"/>
          <w:color w:val="272B28"/>
          <w:sz w:val="22"/>
        </w:rPr>
        <w:t>Ye violent collapse nahi hai.</w:t>
      </w:r>
    </w:p>
    <w:p>
      <w:pPr>
        <w:pStyle w:val="GreyveilBody"/>
      </w:pPr>
      <w:r>
        <w:rPr>
          <w:rFonts w:ascii="Georgia 11-11.5pt equivalent" w:hAnsi="Georgia 11-11.5pt equivalent"/>
          <w:color w:val="272B28"/>
          <w:sz w:val="22"/>
        </w:rPr>
        <w:t>Ye dramatic ending nahi hai.</w:t>
      </w:r>
    </w:p>
    <w:p>
      <w:pPr>
        <w:pStyle w:val="GreyveilBody"/>
      </w:pPr>
      <w:r>
        <w:rPr>
          <w:rFonts w:ascii="Georgia 11-11.5pt equivalent" w:hAnsi="Georgia 11-11.5pt equivalent"/>
          <w:color w:val="272B28"/>
          <w:sz w:val="22"/>
        </w:rPr>
        <w:t>Ye sirf ek gentle seeing hai.</w:t>
      </w:r>
    </w:p>
    <w:p>
      <w:pPr>
        <w:pStyle w:val="GreyveilBody"/>
      </w:pPr>
      <w:r>
        <w:rPr>
          <w:rFonts w:ascii="Georgia 11-11.5pt equivalent" w:hAnsi="Georgia 11-11.5pt equivalent"/>
          <w:color w:val="272B28"/>
          <w:sz w:val="22"/>
        </w:rPr>
        <w:t>Ek recognition.</w:t>
      </w:r>
    </w:p>
    <w:p>
      <w:pPr>
        <w:pStyle w:val="GreyveilBody"/>
      </w:pPr>
      <w:r>
        <w:rPr>
          <w:rFonts w:ascii="Georgia 11-11.5pt equivalent" w:hAnsi="Georgia 11-11.5pt equivalent"/>
          <w:color w:val="272B28"/>
          <w:sz w:val="22"/>
        </w:rPr>
        <w:t>Ki shayad har thought ko follow karna zaroori nahi.</w:t>
      </w:r>
    </w:p>
    <w:p>
      <w:pPr>
        <w:pStyle w:val="GreyveilBody"/>
      </w:pPr>
      <w:r>
        <w:rPr>
          <w:rFonts w:ascii="Georgia 11-11.5pt equivalent" w:hAnsi="Georgia 11-11.5pt equivalent"/>
          <w:color w:val="272B28"/>
          <w:sz w:val="22"/>
        </w:rPr>
        <w:t>Har emotion ko identity banana zaroori nahi.</w:t>
      </w:r>
    </w:p>
    <w:p>
      <w:pPr>
        <w:pStyle w:val="GreyveilBody"/>
      </w:pPr>
      <w:r>
        <w:rPr>
          <w:rFonts w:ascii="Georgia 11-11.5pt equivalent" w:hAnsi="Georgia 11-11.5pt equivalent"/>
          <w:color w:val="272B28"/>
          <w:sz w:val="22"/>
        </w:rPr>
        <w:t>Har story ko protect karna zaroori nahi.</w:t>
      </w:r>
    </w:p>
    <w:p>
      <w:pPr>
        <w:pStyle w:val="GreyveilBody"/>
      </w:pPr>
      <w:r>
        <w:rPr>
          <w:rFonts w:ascii="Georgia 11-11.5pt equivalent" w:hAnsi="Georgia 11-11.5pt equivalent"/>
          <w:color w:val="272B28"/>
          <w:sz w:val="22"/>
        </w:rPr>
        <w:t>Aur har version of yourself ko carry karna bhi zaroori nahi.</w:t>
      </w:r>
    </w:p>
    <w:p>
      <w:pPr>
        <w:pStyle w:val="GreyveilBody"/>
      </w:pPr>
      <w:r>
        <w:rPr>
          <w:rFonts w:ascii="Georgia 11-11.5pt equivalent" w:hAnsi="Georgia 11-11.5pt equivalent"/>
          <w:color w:val="272B28"/>
          <w:sz w:val="22"/>
        </w:rPr>
        <w:t>Freedom shayad wo nahi hai jo character imagine karta hai.</w:t>
      </w:r>
    </w:p>
    <w:p>
      <w:pPr>
        <w:pStyle w:val="GreyveilBody"/>
      </w:pPr>
      <w:r>
        <w:rPr>
          <w:rFonts w:ascii="Georgia 11-11.5pt equivalent" w:hAnsi="Georgia 11-11.5pt equivalent"/>
          <w:color w:val="272B28"/>
          <w:sz w:val="22"/>
        </w:rPr>
        <w:t>Freedom shayad perfect story milna nahi.</w:t>
      </w:r>
    </w:p>
    <w:p>
      <w:pPr>
        <w:pStyle w:val="GreyveilBody"/>
      </w:pPr>
      <w:r>
        <w:rPr>
          <w:rFonts w:ascii="Georgia 11-11.5pt equivalent" w:hAnsi="Georgia 11-11.5pt equivalent"/>
          <w:color w:val="272B28"/>
          <w:sz w:val="22"/>
        </w:rPr>
        <w:t>Freedom shayad story se bahar nikalna bhi nahi.</w:t>
      </w:r>
    </w:p>
    <w:p>
      <w:pPr>
        <w:pStyle w:val="GreyveilBody"/>
      </w:pPr>
      <w:r>
        <w:rPr>
          <w:rFonts w:ascii="Georgia 11-11.5pt equivalent" w:hAnsi="Georgia 11-11.5pt equivalent"/>
          <w:color w:val="272B28"/>
          <w:sz w:val="22"/>
        </w:rPr>
        <w:t>Freedom shayad sirf itna hai:</w:t>
      </w:r>
    </w:p>
    <w:p>
      <w:pPr>
        <w:pStyle w:val="GreyveilBody"/>
      </w:pPr>
      <w:r>
        <w:rPr>
          <w:rFonts w:ascii="Georgia 11-11.5pt equivalent" w:hAnsi="Georgia 11-11.5pt equivalent"/>
          <w:color w:val="272B28"/>
          <w:sz w:val="22"/>
        </w:rPr>
        <w:t>Story ko dekh pana...</w:t>
      </w:r>
    </w:p>
    <w:p>
      <w:pPr>
        <w:pStyle w:val="GreyveilBody"/>
      </w:pPr>
      <w:r>
        <w:rPr>
          <w:rFonts w:ascii="Georgia 11-11.5pt equivalent" w:hAnsi="Georgia 11-11.5pt equivalent"/>
          <w:color w:val="272B28"/>
          <w:sz w:val="22"/>
        </w:rPr>
        <w:t>bina usmein kho jaane ke.</w:t>
      </w:r>
    </w:p>
    <w:p>
      <w:pPr>
        <w:pStyle w:val="GreyveilBody"/>
      </w:pPr>
      <w:r>
        <w:rPr>
          <w:rFonts w:ascii="Georgia 11-11.5pt equivalent" w:hAnsi="Georgia 11-11.5pt equivalent"/>
          <w:color w:val="272B28"/>
          <w:sz w:val="22"/>
        </w:rPr>
        <w:t>Aur jis moment ye possible hota hai...</w:t>
      </w:r>
    </w:p>
    <w:p>
      <w:pPr>
        <w:pStyle w:val="GreyveilBody"/>
      </w:pPr>
      <w:r>
        <w:rPr>
          <w:rFonts w:ascii="Georgia 11-11.5pt equivalent" w:hAnsi="Georgia 11-11.5pt equivalent"/>
          <w:color w:val="272B28"/>
          <w:sz w:val="22"/>
        </w:rPr>
        <w:t>ek nayi duniya create nahi hoti.</w:t>
      </w:r>
    </w:p>
    <w:p>
      <w:pPr>
        <w:pStyle w:val="GreyveilBody"/>
      </w:pPr>
      <w:r>
        <w:rPr>
          <w:rFonts w:ascii="Georgia 11-11.5pt equivalent" w:hAnsi="Georgia 11-11.5pt equivalent"/>
          <w:color w:val="272B28"/>
          <w:sz w:val="22"/>
        </w:rPr>
        <w:t>Bas purani duniya ka spell dheere dheere tootne lagta hai.</w:t>
      </w:r>
    </w:p>
    <w:p>
      <w:r>
        <w:br w:type="page"/>
      </w:r>
    </w:p>
    <w:p>
      <w:pPr>
        <w:spacing w:after="173" w:line="240" w:lineRule="auto"/>
      </w:pPr>
    </w:p>
    <w:p>
      <w:pPr>
        <w:spacing w:before="0" w:after="0" w:line="20" w:lineRule="exact"/>
        <w:ind w:left="0" w:right="4954"/>
        <w:pBdr>
          <w:top w:val="single" w:sz="4" w:space="1" w:color="69735A"/>
        </w:pBdr>
      </w:pPr>
    </w:p>
    <w:p>
      <w:pPr>
        <w:spacing w:before="0" w:after="160" w:line="20" w:lineRule="exact"/>
        <w:ind w:left="173" w:right="5155"/>
        <w:pBdr>
          <w:top w:val="single" w:sz="4" w:space="1" w:color="69735A"/>
        </w:pBdr>
      </w:pPr>
    </w:p>
    <w:p>
      <w:pPr>
        <w:pStyle w:val="GreyveilKicker"/>
      </w:pPr>
      <w:r>
        <w:rPr>
          <w:rFonts w:ascii="Inter" w:hAnsi="Inter"/>
          <w:b/>
          <w:i w:val="0"/>
          <w:color w:val="69735A"/>
          <w:sz w:val="20"/>
        </w:rPr>
        <w:t>CHAPTER 7</w:t>
      </w:r>
    </w:p>
    <w:p>
      <w:pPr>
        <w:pStyle w:val="GreyveilUnitTitle"/>
      </w:pPr>
      <w:r>
        <w:rPr>
          <w:rFonts w:ascii="Cormorant Garamond" w:hAnsi="Cormorant Garamond"/>
          <w:b/>
          <w:i w:val="0"/>
          <w:color w:val="181D1A"/>
          <w:sz w:val="58"/>
        </w:rPr>
        <w:t>The Fiction of Separation</w:t>
      </w:r>
    </w:p>
    <w:p>
      <w:pPr>
        <w:pStyle w:val="GreyveilBody"/>
        <w:ind w:firstLine="0"/>
      </w:pPr>
      <w:r>
        <w:rPr>
          <w:rFonts w:ascii="Georgia 11-11.5pt equivalent" w:hAnsi="Georgia 11-11.5pt equivalent"/>
          <w:color w:val="272B28"/>
          <w:sz w:val="22"/>
        </w:rPr>
        <w:t>Shayad human story ka sabse purana chapter...</w:t>
      </w:r>
    </w:p>
    <w:p>
      <w:pPr>
        <w:pStyle w:val="GreyveilBody"/>
      </w:pPr>
      <w:r>
        <w:rPr>
          <w:rFonts w:ascii="Georgia 11-11.5pt equivalent" w:hAnsi="Georgia 11-11.5pt equivalent"/>
          <w:color w:val="272B28"/>
          <w:sz w:val="22"/>
        </w:rPr>
        <w:t>identity nahi tha.</w:t>
      </w:r>
    </w:p>
    <w:p>
      <w:pPr>
        <w:pStyle w:val="GreyveilBody"/>
      </w:pPr>
      <w:r>
        <w:rPr>
          <w:rFonts w:ascii="Georgia 11-11.5pt equivalent" w:hAnsi="Georgia 11-11.5pt equivalent"/>
          <w:color w:val="272B28"/>
          <w:sz w:val="22"/>
        </w:rPr>
        <w:t>Meaning bhi nahi tha.</w:t>
      </w:r>
    </w:p>
    <w:p>
      <w:pPr>
        <w:pStyle w:val="GreyveilBody"/>
      </w:pPr>
      <w:r>
        <w:rPr>
          <w:rFonts w:ascii="Georgia 11-11.5pt equivalent" w:hAnsi="Georgia 11-11.5pt equivalent"/>
          <w:color w:val="272B28"/>
          <w:sz w:val="22"/>
        </w:rPr>
        <w:t>Becoming bhi nahi tha.</w:t>
      </w:r>
    </w:p>
    <w:p>
      <w:pPr>
        <w:pStyle w:val="GreyveilBody"/>
      </w:pPr>
      <w:r>
        <w:rPr>
          <w:rFonts w:ascii="Georgia 11-11.5pt equivalent" w:hAnsi="Georgia 11-11.5pt equivalent"/>
          <w:color w:val="272B28"/>
          <w:sz w:val="22"/>
        </w:rPr>
        <w:t>Shayad sabse pehla chapter ek aur tha.</w:t>
      </w:r>
    </w:p>
    <w:p>
      <w:pPr>
        <w:pStyle w:val="GreyveilBody"/>
      </w:pPr>
      <w:r>
        <w:rPr>
          <w:rFonts w:ascii="Georgia 11-11.5pt equivalent" w:hAnsi="Georgia 11-11.5pt equivalent"/>
          <w:color w:val="272B28"/>
          <w:sz w:val="22"/>
        </w:rPr>
        <w:t>Ek invisible assumption.</w:t>
      </w:r>
    </w:p>
    <w:p>
      <w:pPr>
        <w:pStyle w:val="GreyveilBody"/>
      </w:pPr>
      <w:r>
        <w:rPr>
          <w:rFonts w:ascii="Georgia 11-11.5pt equivalent" w:hAnsi="Georgia 11-11.5pt equivalent"/>
          <w:color w:val="272B28"/>
          <w:sz w:val="22"/>
        </w:rPr>
        <w:t>Itna purana...</w:t>
      </w:r>
    </w:p>
    <w:p>
      <w:pPr>
        <w:pStyle w:val="GreyveilBody"/>
      </w:pPr>
      <w:r>
        <w:rPr>
          <w:rFonts w:ascii="Georgia 11-11.5pt equivalent" w:hAnsi="Georgia 11-11.5pt equivalent"/>
          <w:color w:val="272B28"/>
          <w:sz w:val="22"/>
        </w:rPr>
        <w:t>ki lagbhag har thought uske upar khada hai.</w:t>
      </w:r>
    </w:p>
    <w:p>
      <w:pPr>
        <w:pStyle w:val="GreyveilBody"/>
      </w:pPr>
      <w:r>
        <w:rPr>
          <w:rFonts w:ascii="Georgia 11-11.5pt equivalent" w:hAnsi="Georgia 11-11.5pt equivalent"/>
          <w:color w:val="272B28"/>
          <w:sz w:val="22"/>
        </w:rPr>
        <w:t>Wo assumption tha:</w:t>
      </w:r>
    </w:p>
    <w:p>
      <w:pPr>
        <w:pStyle w:val="GreyveilQuote"/>
        <w:ind w:firstLine="0"/>
      </w:pPr>
      <w:r>
        <w:rPr>
          <w:rFonts w:ascii="Cormorant Garamond" w:hAnsi="Cormorant Garamond"/>
          <w:color w:val="69735A"/>
          <w:sz w:val="26"/>
        </w:rPr>
        <w:t>"Main alag hoon."</w:t>
      </w:r>
    </w:p>
    <w:p>
      <w:pPr>
        <w:pStyle w:val="GreyveilBody"/>
        <w:ind w:firstLine="0"/>
      </w:pPr>
      <w:r>
        <w:rPr>
          <w:rFonts w:ascii="Georgia 11-11.5pt equivalent" w:hAnsi="Georgia 11-11.5pt equivalent"/>
          <w:color w:val="272B28"/>
          <w:sz w:val="22"/>
        </w:rPr>
        <w:t>Aur shayad isi assumption se baaki saari stories paida hui.</w:t>
      </w:r>
    </w:p>
    <w:p>
      <w:pPr>
        <w:pStyle w:val="GreyveilBody"/>
      </w:pPr>
      <w:r>
        <w:rPr>
          <w:rFonts w:ascii="Georgia 11-11.5pt equivalent" w:hAnsi="Georgia 11-11.5pt equivalent"/>
          <w:color w:val="272B28"/>
          <w:sz w:val="22"/>
        </w:rPr>
        <w:t>Ek side "main".</w:t>
      </w:r>
    </w:p>
    <w:p>
      <w:pPr>
        <w:pStyle w:val="GreyveilBody"/>
      </w:pPr>
      <w:r>
        <w:rPr>
          <w:rFonts w:ascii="Georgia 11-11.5pt equivalent" w:hAnsi="Georgia 11-11.5pt equivalent"/>
          <w:color w:val="272B28"/>
          <w:sz w:val="22"/>
        </w:rPr>
        <w:t>Doosri side "duniya".</w:t>
      </w:r>
    </w:p>
    <w:p>
      <w:pPr>
        <w:pStyle w:val="GreyveilBody"/>
      </w:pPr>
      <w:r>
        <w:rPr>
          <w:rFonts w:ascii="Georgia 11-11.5pt equivalent" w:hAnsi="Georgia 11-11.5pt equivalent"/>
          <w:color w:val="272B28"/>
          <w:sz w:val="22"/>
        </w:rPr>
        <w:t>Ek side "andar".</w:t>
      </w:r>
    </w:p>
    <w:p>
      <w:pPr>
        <w:pStyle w:val="GreyveilBody"/>
      </w:pPr>
      <w:r>
        <w:rPr>
          <w:rFonts w:ascii="Georgia 11-11.5pt equivalent" w:hAnsi="Georgia 11-11.5pt equivalent"/>
          <w:color w:val="272B28"/>
          <w:sz w:val="22"/>
        </w:rPr>
        <w:t>Doosri side "bahar".</w:t>
      </w:r>
    </w:p>
    <w:p>
      <w:pPr>
        <w:pStyle w:val="GreyveilBody"/>
      </w:pPr>
      <w:r>
        <w:rPr>
          <w:rFonts w:ascii="Georgia 11-11.5pt equivalent" w:hAnsi="Georgia 11-11.5pt equivalent"/>
          <w:color w:val="272B28"/>
          <w:sz w:val="22"/>
        </w:rPr>
        <w:t>Ek side "self".</w:t>
      </w:r>
    </w:p>
    <w:p>
      <w:pPr>
        <w:pStyle w:val="GreyveilBody"/>
      </w:pPr>
      <w:r>
        <w:rPr>
          <w:rFonts w:ascii="Georgia 11-11.5pt equivalent" w:hAnsi="Georgia 11-11.5pt equivalent"/>
          <w:color w:val="272B28"/>
          <w:sz w:val="22"/>
        </w:rPr>
        <w:t>Doosri side "others".</w:t>
      </w:r>
    </w:p>
    <w:p>
      <w:pPr>
        <w:pStyle w:val="GreyveilBody"/>
      </w:pPr>
      <w:r>
        <w:rPr>
          <w:rFonts w:ascii="Georgia 11-11.5pt equivalent" w:hAnsi="Georgia 11-11.5pt equivalent"/>
          <w:color w:val="272B28"/>
          <w:sz w:val="22"/>
        </w:rPr>
        <w:t>Aur jaise hi ye division appear hota hai...</w:t>
      </w:r>
    </w:p>
    <w:p>
      <w:pPr>
        <w:pStyle w:val="GreyveilBody"/>
      </w:pPr>
      <w:r>
        <w:rPr>
          <w:rFonts w:ascii="Georgia 11-11.5pt equivalent" w:hAnsi="Georgia 11-11.5pt equivalent"/>
          <w:color w:val="272B28"/>
          <w:sz w:val="22"/>
        </w:rPr>
        <w:t>poora psychological universe janam leta hai.</w:t>
      </w:r>
    </w:p>
    <w:p>
      <w:pPr>
        <w:pStyle w:val="GreyveilBody"/>
      </w:pPr>
      <w:r>
        <w:rPr>
          <w:rFonts w:ascii="Georgia 11-11.5pt equivalent" w:hAnsi="Georgia 11-11.5pt equivalent"/>
          <w:color w:val="272B28"/>
          <w:sz w:val="22"/>
        </w:rPr>
        <w:t>Comparison.</w:t>
      </w:r>
    </w:p>
    <w:p>
      <w:pPr>
        <w:pStyle w:val="GreyveilBody"/>
      </w:pPr>
      <w:r>
        <w:rPr>
          <w:rFonts w:ascii="Georgia 11-11.5pt equivalent" w:hAnsi="Georgia 11-11.5pt equivalent"/>
          <w:color w:val="272B28"/>
          <w:sz w:val="22"/>
        </w:rPr>
        <w:t>Competition.</w:t>
      </w:r>
    </w:p>
    <w:p>
      <w:pPr>
        <w:pStyle w:val="GreyveilBody"/>
      </w:pPr>
      <w:r>
        <w:rPr>
          <w:rFonts w:ascii="Georgia 11-11.5pt equivalent" w:hAnsi="Georgia 11-11.5pt equivalent"/>
          <w:color w:val="272B28"/>
          <w:sz w:val="22"/>
        </w:rPr>
        <w:t>Attachment.</w:t>
      </w:r>
    </w:p>
    <w:p>
      <w:pPr>
        <w:pStyle w:val="GreyveilBody"/>
      </w:pPr>
      <w:r>
        <w:rPr>
          <w:rFonts w:ascii="Georgia 11-11.5pt equivalent" w:hAnsi="Georgia 11-11.5pt equivalent"/>
          <w:color w:val="272B28"/>
          <w:sz w:val="22"/>
        </w:rPr>
        <w:t>Fear.</w:t>
      </w:r>
    </w:p>
    <w:p>
      <w:pPr>
        <w:pStyle w:val="GreyveilBody"/>
      </w:pPr>
      <w:r>
        <w:rPr>
          <w:rFonts w:ascii="Georgia 11-11.5pt equivalent" w:hAnsi="Georgia 11-11.5pt equivalent"/>
          <w:color w:val="272B28"/>
          <w:sz w:val="22"/>
        </w:rPr>
        <w:t>Possession.</w:t>
      </w:r>
    </w:p>
    <w:p>
      <w:pPr>
        <w:pStyle w:val="GreyveilBody"/>
      </w:pPr>
      <w:r>
        <w:rPr>
          <w:rFonts w:ascii="Georgia 11-11.5pt equivalent" w:hAnsi="Georgia 11-11.5pt equivalent"/>
          <w:color w:val="272B28"/>
          <w:sz w:val="22"/>
        </w:rPr>
        <w:t>Loneliness.</w:t>
      </w:r>
    </w:p>
    <w:p>
      <w:pPr>
        <w:pStyle w:val="GreyveilBody"/>
      </w:pPr>
      <w:r>
        <w:rPr>
          <w:rFonts w:ascii="Georgia 11-11.5pt equivalent" w:hAnsi="Georgia 11-11.5pt equivalent"/>
          <w:color w:val="272B28"/>
          <w:sz w:val="22"/>
        </w:rPr>
        <w:t>Sab dheere dheere isi foundation par grow karte hain.</w:t>
      </w:r>
    </w:p>
    <w:p>
      <w:pPr>
        <w:pStyle w:val="GreyveilBody"/>
      </w:pPr>
      <w:r>
        <w:rPr>
          <w:rFonts w:ascii="Georgia 11-11.5pt equivalent" w:hAnsi="Georgia 11-11.5pt equivalent"/>
          <w:color w:val="272B28"/>
          <w:sz w:val="22"/>
        </w:rPr>
        <w:t>Strange baat ye hai...</w:t>
      </w:r>
    </w:p>
    <w:p>
      <w:pPr>
        <w:pStyle w:val="GreyveilBody"/>
      </w:pPr>
      <w:r>
        <w:rPr>
          <w:rFonts w:ascii="Georgia 11-11.5pt equivalent" w:hAnsi="Georgia 11-11.5pt equivalent"/>
          <w:color w:val="272B28"/>
          <w:sz w:val="22"/>
        </w:rPr>
        <w:t>ki ye wall physical nahi hoti.</w:t>
      </w:r>
    </w:p>
    <w:p>
      <w:pPr>
        <w:pStyle w:val="GreyveilBody"/>
      </w:pPr>
      <w:r>
        <w:rPr>
          <w:rFonts w:ascii="Georgia 11-11.5pt equivalent" w:hAnsi="Georgia 11-11.5pt equivalent"/>
          <w:color w:val="272B28"/>
          <w:sz w:val="22"/>
        </w:rPr>
        <w:t>Isse touch nahi kiya ja sakta.</w:t>
      </w:r>
    </w:p>
    <w:p>
      <w:pPr>
        <w:pStyle w:val="GreyveilBody"/>
      </w:pPr>
      <w:r>
        <w:rPr>
          <w:rFonts w:ascii="Georgia 11-11.5pt equivalent" w:hAnsi="Georgia 11-11.5pt equivalent"/>
          <w:color w:val="272B28"/>
          <w:sz w:val="22"/>
        </w:rPr>
        <w:t>Isse dekha nahi ja sakta.</w:t>
      </w:r>
    </w:p>
    <w:p>
      <w:pPr>
        <w:pStyle w:val="GreyveilBody"/>
      </w:pPr>
      <w:r>
        <w:rPr>
          <w:rFonts w:ascii="Georgia 11-11.5pt equivalent" w:hAnsi="Georgia 11-11.5pt equivalent"/>
          <w:color w:val="272B28"/>
          <w:sz w:val="22"/>
        </w:rPr>
        <w:t>Lekin phir bhi...</w:t>
      </w:r>
    </w:p>
    <w:p>
      <w:pPr>
        <w:pStyle w:val="GreyveilBody"/>
      </w:pPr>
      <w:r>
        <w:rPr>
          <w:rFonts w:ascii="Georgia 11-11.5pt equivalent" w:hAnsi="Georgia 11-11.5pt equivalent"/>
          <w:color w:val="272B28"/>
          <w:sz w:val="22"/>
        </w:rPr>
        <w:t>insaan poori zindagi iske andar jeeta hai.</w:t>
      </w:r>
    </w:p>
    <w:p>
      <w:pPr>
        <w:pStyle w:val="GreyveilBody"/>
      </w:pPr>
      <w:r>
        <w:rPr>
          <w:rFonts w:ascii="Georgia 11-11.5pt equivalent" w:hAnsi="Georgia 11-11.5pt equivalent"/>
          <w:color w:val="272B28"/>
          <w:sz w:val="22"/>
        </w:rPr>
        <w:t>Ek invisible boundary.</w:t>
      </w:r>
    </w:p>
    <w:p>
      <w:pPr>
        <w:pStyle w:val="GreyveilBody"/>
      </w:pPr>
      <w:r>
        <w:rPr>
          <w:rFonts w:ascii="Georgia 11-11.5pt equivalent" w:hAnsi="Georgia 11-11.5pt equivalent"/>
          <w:color w:val="272B28"/>
          <w:sz w:val="22"/>
        </w:rPr>
        <w:t>Ek feeling:</w:t>
      </w:r>
    </w:p>
    <w:p>
      <w:pPr>
        <w:pStyle w:val="GreyveilQuote"/>
        <w:ind w:firstLine="0"/>
      </w:pPr>
      <w:r>
        <w:rPr>
          <w:rFonts w:ascii="Cormorant Garamond" w:hAnsi="Cormorant Garamond"/>
          <w:color w:val="69735A"/>
          <w:sz w:val="26"/>
        </w:rPr>
        <w:t>"Main yahan khatam hota hoon...</w:t>
      </w:r>
    </w:p>
    <w:p>
      <w:pPr>
        <w:pStyle w:val="GreyveilBody"/>
        <w:ind w:firstLine="0"/>
      </w:pPr>
      <w:r>
        <w:rPr>
          <w:rFonts w:ascii="Georgia 11-11.5pt equivalent" w:hAnsi="Georgia 11-11.5pt equivalent"/>
          <w:color w:val="272B28"/>
          <w:sz w:val="22"/>
        </w:rPr>
        <w:t>aur duniya wahan shuru hoti hai."</w:t>
      </w:r>
    </w:p>
    <w:p>
      <w:pPr>
        <w:pStyle w:val="GreyveilBody"/>
      </w:pPr>
      <w:r>
        <w:rPr>
          <w:rFonts w:ascii="Georgia 11-11.5pt equivalent" w:hAnsi="Georgia 11-11.5pt equivalent"/>
          <w:color w:val="272B28"/>
          <w:sz w:val="22"/>
        </w:rPr>
        <w:t>Aur kyuki ye feeling itni familiar hai...</w:t>
      </w:r>
    </w:p>
    <w:p>
      <w:pPr>
        <w:pStyle w:val="GreyveilBody"/>
      </w:pPr>
      <w:r>
        <w:rPr>
          <w:rFonts w:ascii="Georgia 11-11.5pt equivalent" w:hAnsi="Georgia 11-11.5pt equivalent"/>
          <w:color w:val="272B28"/>
          <w:sz w:val="22"/>
        </w:rPr>
        <w:t>isliye koi usse question nahi karta.</w:t>
      </w:r>
    </w:p>
    <w:p>
      <w:pPr>
        <w:pStyle w:val="GreyveilBody"/>
      </w:pPr>
      <w:r>
        <w:rPr>
          <w:rFonts w:ascii="Georgia 11-11.5pt equivalent" w:hAnsi="Georgia 11-11.5pt equivalent"/>
          <w:color w:val="272B28"/>
          <w:sz w:val="22"/>
        </w:rPr>
        <w:t>Loneliness aksar logon ki kami se nahi aati.</w:t>
      </w:r>
    </w:p>
    <w:p>
      <w:pPr>
        <w:pStyle w:val="GreyveilBody"/>
      </w:pPr>
      <w:r>
        <w:rPr>
          <w:rFonts w:ascii="Georgia 11-11.5pt equivalent" w:hAnsi="Georgia 11-11.5pt equivalent"/>
          <w:color w:val="272B28"/>
          <w:sz w:val="22"/>
        </w:rPr>
        <w:t>Kabhi kabhi loneliness us feeling se aati hai...</w:t>
      </w:r>
    </w:p>
    <w:p>
      <w:pPr>
        <w:pStyle w:val="GreyveilBody"/>
      </w:pPr>
      <w:r>
        <w:rPr>
          <w:rFonts w:ascii="Georgia 11-11.5pt equivalent" w:hAnsi="Georgia 11-11.5pt equivalent"/>
          <w:color w:val="272B28"/>
          <w:sz w:val="22"/>
        </w:rPr>
        <w:t>ki tum fundamentally separate ho.</w:t>
      </w:r>
    </w:p>
    <w:p>
      <w:pPr>
        <w:pStyle w:val="GreyveilBody"/>
      </w:pPr>
      <w:r>
        <w:rPr>
          <w:rFonts w:ascii="Georgia 11-11.5pt equivalent" w:hAnsi="Georgia 11-11.5pt equivalent"/>
          <w:color w:val="272B28"/>
          <w:sz w:val="22"/>
        </w:rPr>
        <w:t>Ki tum poori tarah kisi tak pahunch nahi sakte.</w:t>
      </w:r>
    </w:p>
    <w:p>
      <w:pPr>
        <w:pStyle w:val="GreyveilBody"/>
      </w:pPr>
      <w:r>
        <w:rPr>
          <w:rFonts w:ascii="Georgia 11-11.5pt equivalent" w:hAnsi="Georgia 11-11.5pt equivalent"/>
          <w:color w:val="272B28"/>
          <w:sz w:val="22"/>
        </w:rPr>
        <w:t>Ki koi poori tarah tum tak pahunch nahi sakta.</w:t>
      </w:r>
    </w:p>
    <w:p>
      <w:pPr>
        <w:pStyle w:val="GreyveilBody"/>
      </w:pPr>
      <w:r>
        <w:rPr>
          <w:rFonts w:ascii="Georgia 11-11.5pt equivalent" w:hAnsi="Georgia 11-11.5pt equivalent"/>
          <w:color w:val="272B28"/>
          <w:sz w:val="22"/>
        </w:rPr>
        <w:t>Aur phir poori life ek bridge banane ki koshish ban jati hai.</w:t>
      </w:r>
    </w:p>
    <w:p>
      <w:pPr>
        <w:pStyle w:val="GreyveilBody"/>
      </w:pPr>
      <w:r>
        <w:rPr>
          <w:rFonts w:ascii="Georgia 11-11.5pt equivalent" w:hAnsi="Georgia 11-11.5pt equivalent"/>
          <w:color w:val="272B28"/>
          <w:sz w:val="22"/>
        </w:rPr>
        <w:t>Love.</w:t>
      </w:r>
    </w:p>
    <w:p>
      <w:pPr>
        <w:pStyle w:val="GreyveilBody"/>
      </w:pPr>
      <w:r>
        <w:rPr>
          <w:rFonts w:ascii="Georgia 11-11.5pt equivalent" w:hAnsi="Georgia 11-11.5pt equivalent"/>
          <w:color w:val="272B28"/>
          <w:sz w:val="22"/>
        </w:rPr>
        <w:t>Friendship.</w:t>
      </w:r>
    </w:p>
    <w:p>
      <w:pPr>
        <w:pStyle w:val="GreyveilBody"/>
      </w:pPr>
      <w:r>
        <w:rPr>
          <w:rFonts w:ascii="Georgia 11-11.5pt equivalent" w:hAnsi="Georgia 11-11.5pt equivalent"/>
          <w:color w:val="272B28"/>
          <w:sz w:val="22"/>
        </w:rPr>
        <w:t>Achievement.</w:t>
      </w:r>
    </w:p>
    <w:p>
      <w:pPr>
        <w:pStyle w:val="GreyveilBody"/>
      </w:pPr>
      <w:r>
        <w:rPr>
          <w:rFonts w:ascii="Georgia 11-11.5pt equivalent" w:hAnsi="Georgia 11-11.5pt equivalent"/>
          <w:color w:val="272B28"/>
          <w:sz w:val="22"/>
        </w:rPr>
        <w:t>Recognition.</w:t>
      </w:r>
    </w:p>
    <w:p>
      <w:pPr>
        <w:pStyle w:val="GreyveilBody"/>
      </w:pPr>
      <w:r>
        <w:rPr>
          <w:rFonts w:ascii="Georgia 11-11.5pt equivalent" w:hAnsi="Georgia 11-11.5pt equivalent"/>
          <w:color w:val="272B28"/>
          <w:sz w:val="22"/>
        </w:rPr>
        <w:t>Sab bridge banne lagte hain.</w:t>
      </w:r>
    </w:p>
    <w:p>
      <w:pPr>
        <w:pStyle w:val="GreyveilBody"/>
      </w:pPr>
      <w:r>
        <w:rPr>
          <w:rFonts w:ascii="Georgia 11-11.5pt equivalent" w:hAnsi="Georgia 11-11.5pt equivalent"/>
          <w:color w:val="272B28"/>
          <w:sz w:val="22"/>
        </w:rPr>
        <w:t>Lekin bridge ki zarurat tabhi hoti hai...</w:t>
      </w:r>
    </w:p>
    <w:p>
      <w:pPr>
        <w:pStyle w:val="GreyveilBody"/>
      </w:pPr>
      <w:r>
        <w:rPr>
          <w:rFonts w:ascii="Georgia 11-11.5pt equivalent" w:hAnsi="Georgia 11-11.5pt equivalent"/>
          <w:color w:val="272B28"/>
          <w:sz w:val="22"/>
        </w:rPr>
        <w:t>jab pehle separation maana gaya ho.</w:t>
      </w:r>
    </w:p>
    <w:p>
      <w:pPr>
        <w:pStyle w:val="GreyveilBody"/>
      </w:pPr>
      <w:r>
        <w:rPr>
          <w:rFonts w:ascii="Georgia 11-11.5pt equivalent" w:hAnsi="Georgia 11-11.5pt equivalent"/>
          <w:color w:val="272B28"/>
          <w:sz w:val="22"/>
        </w:rPr>
        <w:t>Hum connection dhoondte hain.</w:t>
      </w:r>
    </w:p>
    <w:p>
      <w:pPr>
        <w:pStyle w:val="GreyveilBody"/>
      </w:pPr>
      <w:r>
        <w:rPr>
          <w:rFonts w:ascii="Georgia 11-11.5pt equivalent" w:hAnsi="Georgia 11-11.5pt equivalent"/>
          <w:color w:val="272B28"/>
          <w:sz w:val="22"/>
        </w:rPr>
        <w:t>Lekin jo connection dhoond raha hai...</w:t>
      </w:r>
    </w:p>
    <w:p>
      <w:pPr>
        <w:pStyle w:val="GreyveilBody"/>
      </w:pPr>
      <w:r>
        <w:rPr>
          <w:rFonts w:ascii="Georgia 11-11.5pt equivalent" w:hAnsi="Georgia 11-11.5pt equivalent"/>
          <w:color w:val="272B28"/>
          <w:sz w:val="22"/>
        </w:rPr>
        <w:t>wo pehle se separation assume kar chuka hota hai.</w:t>
      </w:r>
    </w:p>
    <w:p>
      <w:pPr>
        <w:pStyle w:val="GreyveilBody"/>
      </w:pPr>
      <w:r>
        <w:rPr>
          <w:rFonts w:ascii="Georgia 11-11.5pt equivalent" w:hAnsi="Georgia 11-11.5pt equivalent"/>
          <w:color w:val="272B28"/>
          <w:sz w:val="22"/>
        </w:rPr>
        <w:t>Aur shayad isi liye...</w:t>
      </w:r>
    </w:p>
    <w:p>
      <w:pPr>
        <w:pStyle w:val="GreyveilBody"/>
      </w:pPr>
      <w:r>
        <w:rPr>
          <w:rFonts w:ascii="Georgia 11-11.5pt equivalent" w:hAnsi="Georgia 11-11.5pt equivalent"/>
          <w:color w:val="272B28"/>
          <w:sz w:val="22"/>
        </w:rPr>
        <w:t>jitna zyada hum connection ko chase karte hain...</w:t>
      </w:r>
    </w:p>
    <w:p>
      <w:pPr>
        <w:pStyle w:val="GreyveilBody"/>
      </w:pPr>
      <w:r>
        <w:rPr>
          <w:rFonts w:ascii="Georgia 11-11.5pt equivalent" w:hAnsi="Georgia 11-11.5pt equivalent"/>
          <w:color w:val="272B28"/>
          <w:sz w:val="22"/>
        </w:rPr>
        <w:t>utna hi separation real lagne lagta hai.</w:t>
      </w:r>
    </w:p>
    <w:p>
      <w:pPr>
        <w:pStyle w:val="GreyveilBody"/>
      </w:pPr>
      <w:r>
        <w:rPr>
          <w:rFonts w:ascii="Georgia 11-11.5pt equivalent" w:hAnsi="Georgia 11-11.5pt equivalent"/>
          <w:color w:val="272B28"/>
          <w:sz w:val="22"/>
        </w:rPr>
        <w:t>Observe karo.</w:t>
      </w:r>
    </w:p>
    <w:p>
      <w:pPr>
        <w:pStyle w:val="GreyveilBody"/>
      </w:pPr>
      <w:r>
        <w:rPr>
          <w:rFonts w:ascii="Georgia 11-11.5pt equivalent" w:hAnsi="Georgia 11-11.5pt equivalent"/>
          <w:color w:val="272B28"/>
          <w:sz w:val="22"/>
        </w:rPr>
        <w:t>Kitni baar thought silently "me" ke around ghoomta hai.</w:t>
      </w:r>
    </w:p>
    <w:p>
      <w:pPr>
        <w:pStyle w:val="GreyveilBody"/>
      </w:pPr>
      <w:r>
        <w:rPr>
          <w:rFonts w:ascii="Georgia 11-11.5pt equivalent" w:hAnsi="Georgia 11-11.5pt equivalent"/>
          <w:color w:val="272B28"/>
          <w:sz w:val="22"/>
        </w:rPr>
        <w:t>Mera future.</w:t>
      </w:r>
    </w:p>
    <w:p>
      <w:pPr>
        <w:pStyle w:val="GreyveilBody"/>
      </w:pPr>
      <w:r>
        <w:rPr>
          <w:rFonts w:ascii="Georgia 11-11.5pt equivalent" w:hAnsi="Georgia 11-11.5pt equivalent"/>
          <w:color w:val="272B28"/>
          <w:sz w:val="22"/>
        </w:rPr>
        <w:t>Meri problem.</w:t>
      </w:r>
    </w:p>
    <w:p>
      <w:pPr>
        <w:pStyle w:val="GreyveilBody"/>
      </w:pPr>
      <w:r>
        <w:rPr>
          <w:rFonts w:ascii="Georgia 11-11.5pt equivalent" w:hAnsi="Georgia 11-11.5pt equivalent"/>
          <w:color w:val="272B28"/>
          <w:sz w:val="22"/>
        </w:rPr>
        <w:t>Mera pain.</w:t>
      </w:r>
    </w:p>
    <w:p>
      <w:pPr>
        <w:pStyle w:val="GreyveilBody"/>
      </w:pPr>
      <w:r>
        <w:rPr>
          <w:rFonts w:ascii="Georgia 11-11.5pt equivalent" w:hAnsi="Georgia 11-11.5pt equivalent"/>
          <w:color w:val="272B28"/>
          <w:sz w:val="22"/>
        </w:rPr>
        <w:t>Mera success.</w:t>
      </w:r>
    </w:p>
    <w:p>
      <w:pPr>
        <w:pStyle w:val="GreyveilBody"/>
      </w:pPr>
      <w:r>
        <w:rPr>
          <w:rFonts w:ascii="Georgia 11-11.5pt equivalent" w:hAnsi="Georgia 11-11.5pt equivalent"/>
          <w:color w:val="272B28"/>
          <w:sz w:val="22"/>
        </w:rPr>
        <w:t>Meri story.</w:t>
      </w:r>
    </w:p>
    <w:p>
      <w:pPr>
        <w:pStyle w:val="GreyveilBody"/>
      </w:pPr>
      <w:r>
        <w:rPr>
          <w:rFonts w:ascii="Georgia 11-11.5pt equivalent" w:hAnsi="Georgia 11-11.5pt equivalent"/>
          <w:color w:val="272B28"/>
          <w:sz w:val="22"/>
        </w:rPr>
        <w:t>Aur dheere dheere...</w:t>
      </w:r>
    </w:p>
    <w:p>
      <w:pPr>
        <w:pStyle w:val="GreyveilBody"/>
      </w:pPr>
      <w:r>
        <w:rPr>
          <w:rFonts w:ascii="Georgia 11-11.5pt equivalent" w:hAnsi="Georgia 11-11.5pt equivalent"/>
          <w:color w:val="272B28"/>
          <w:sz w:val="22"/>
        </w:rPr>
        <w:t>poori reality ek centre ke around organise ho jati hai.</w:t>
      </w:r>
    </w:p>
    <w:p>
      <w:pPr>
        <w:pStyle w:val="GreyveilBody"/>
      </w:pPr>
      <w:r>
        <w:rPr>
          <w:rFonts w:ascii="Georgia 11-11.5pt equivalent" w:hAnsi="Georgia 11-11.5pt equivalent"/>
          <w:color w:val="272B28"/>
          <w:sz w:val="22"/>
        </w:rPr>
        <w:t>Lekin kya wo centre actual hai?</w:t>
      </w:r>
    </w:p>
    <w:p>
      <w:pPr>
        <w:pStyle w:val="GreyveilBody"/>
      </w:pPr>
      <w:r>
        <w:rPr>
          <w:rFonts w:ascii="Georgia 11-11.5pt equivalent" w:hAnsi="Georgia 11-11.5pt equivalent"/>
          <w:color w:val="272B28"/>
          <w:sz w:val="22"/>
        </w:rPr>
        <w:t>Ya narration ka effect?</w:t>
      </w:r>
    </w:p>
    <w:p>
      <w:pPr>
        <w:pStyle w:val="GreyveilBody"/>
      </w:pPr>
      <w:r>
        <w:rPr>
          <w:rFonts w:ascii="Georgia 11-11.5pt equivalent" w:hAnsi="Georgia 11-11.5pt equivalent"/>
          <w:color w:val="272B28"/>
          <w:sz w:val="22"/>
        </w:rPr>
        <w:t>Ek moment aata hai...</w:t>
      </w:r>
    </w:p>
    <w:p>
      <w:pPr>
        <w:pStyle w:val="GreyveilBody"/>
      </w:pPr>
      <w:r>
        <w:rPr>
          <w:rFonts w:ascii="Georgia 11-11.5pt equivalent" w:hAnsi="Georgia 11-11.5pt equivalent"/>
          <w:color w:val="272B28"/>
          <w:sz w:val="22"/>
        </w:rPr>
        <w:t>jab insaan genuinely observe karta hai.</w:t>
      </w:r>
    </w:p>
    <w:p>
      <w:pPr>
        <w:pStyle w:val="GreyveilBody"/>
      </w:pPr>
      <w:r>
        <w:rPr>
          <w:rFonts w:ascii="Georgia 11-11.5pt equivalent" w:hAnsi="Georgia 11-11.5pt equivalent"/>
          <w:color w:val="272B28"/>
          <w:sz w:val="22"/>
        </w:rPr>
        <w:t>Bina conclusion ke.</w:t>
      </w:r>
    </w:p>
    <w:p>
      <w:pPr>
        <w:pStyle w:val="GreyveilBody"/>
      </w:pPr>
      <w:r>
        <w:rPr>
          <w:rFonts w:ascii="Georgia 11-11.5pt equivalent" w:hAnsi="Georgia 11-11.5pt equivalent"/>
          <w:color w:val="272B28"/>
          <w:sz w:val="22"/>
        </w:rPr>
        <w:t>Bina philosophy ke.</w:t>
      </w:r>
    </w:p>
    <w:p>
      <w:pPr>
        <w:pStyle w:val="GreyveilBody"/>
      </w:pPr>
      <w:r>
        <w:rPr>
          <w:rFonts w:ascii="Georgia 11-11.5pt equivalent" w:hAnsi="Georgia 11-11.5pt equivalent"/>
          <w:color w:val="272B28"/>
          <w:sz w:val="22"/>
        </w:rPr>
        <w:t>Bina belief ke.</w:t>
      </w:r>
    </w:p>
    <w:p>
      <w:pPr>
        <w:pStyle w:val="GreyveilBody"/>
      </w:pPr>
      <w:r>
        <w:rPr>
          <w:rFonts w:ascii="Georgia 11-11.5pt equivalent" w:hAnsi="Georgia 11-11.5pt equivalent"/>
          <w:color w:val="272B28"/>
          <w:sz w:val="22"/>
        </w:rPr>
        <w:t>Aur us moment mein ek strange cheez notice hoti hai.</w:t>
      </w:r>
    </w:p>
    <w:p>
      <w:pPr>
        <w:pStyle w:val="GreyveilBody"/>
      </w:pPr>
      <w:r>
        <w:rPr>
          <w:rFonts w:ascii="Georgia 11-11.5pt equivalent" w:hAnsi="Georgia 11-11.5pt equivalent"/>
          <w:color w:val="272B28"/>
          <w:sz w:val="22"/>
        </w:rPr>
        <w:t>Experience ho raha hai.</w:t>
      </w:r>
    </w:p>
    <w:p>
      <w:pPr>
        <w:pStyle w:val="GreyveilBody"/>
      </w:pPr>
      <w:r>
        <w:rPr>
          <w:rFonts w:ascii="Georgia 11-11.5pt equivalent" w:hAnsi="Georgia 11-11.5pt equivalent"/>
          <w:color w:val="272B28"/>
          <w:sz w:val="22"/>
        </w:rPr>
        <w:t>Lekin us experience ke centre mein...</w:t>
      </w:r>
    </w:p>
    <w:p>
      <w:pPr>
        <w:pStyle w:val="GreyveilBody"/>
      </w:pPr>
      <w:r>
        <w:rPr>
          <w:rFonts w:ascii="Georgia 11-11.5pt equivalent" w:hAnsi="Georgia 11-11.5pt equivalent"/>
          <w:color w:val="272B28"/>
          <w:sz w:val="22"/>
        </w:rPr>
        <w:t>wo solid character nazar nahi aata...</w:t>
      </w:r>
    </w:p>
    <w:p>
      <w:pPr>
        <w:pStyle w:val="GreyveilBody"/>
      </w:pPr>
      <w:r>
        <w:rPr>
          <w:rFonts w:ascii="Georgia 11-11.5pt equivalent" w:hAnsi="Georgia 11-11.5pt equivalent"/>
          <w:color w:val="272B28"/>
          <w:sz w:val="22"/>
        </w:rPr>
        <w:t>jise saalon se "main" kaha ja raha tha.</w:t>
      </w:r>
    </w:p>
    <w:p>
      <w:pPr>
        <w:pStyle w:val="GreyveilBody"/>
      </w:pPr>
      <w:r>
        <w:rPr>
          <w:rFonts w:ascii="Georgia 11-11.5pt equivalent" w:hAnsi="Georgia 11-11.5pt equivalent"/>
          <w:color w:val="272B28"/>
          <w:sz w:val="22"/>
        </w:rPr>
        <w:t>Thought hai.</w:t>
      </w:r>
    </w:p>
    <w:p>
      <w:pPr>
        <w:pStyle w:val="GreyveilBody"/>
      </w:pPr>
      <w:r>
        <w:rPr>
          <w:rFonts w:ascii="Georgia 11-11.5pt equivalent" w:hAnsi="Georgia 11-11.5pt equivalent"/>
          <w:color w:val="272B28"/>
          <w:sz w:val="22"/>
        </w:rPr>
        <w:t>Emotion hai.</w:t>
      </w:r>
    </w:p>
    <w:p>
      <w:pPr>
        <w:pStyle w:val="GreyveilBody"/>
      </w:pPr>
      <w:r>
        <w:rPr>
          <w:rFonts w:ascii="Georgia 11-11.5pt equivalent" w:hAnsi="Georgia 11-11.5pt equivalent"/>
          <w:color w:val="272B28"/>
          <w:sz w:val="22"/>
        </w:rPr>
        <w:t>Memory hai.</w:t>
      </w:r>
    </w:p>
    <w:p>
      <w:pPr>
        <w:pStyle w:val="GreyveilBody"/>
      </w:pPr>
      <w:r>
        <w:rPr>
          <w:rFonts w:ascii="Georgia 11-11.5pt equivalent" w:hAnsi="Georgia 11-11.5pt equivalent"/>
          <w:color w:val="272B28"/>
          <w:sz w:val="22"/>
        </w:rPr>
        <w:t>Sensation hai.</w:t>
      </w:r>
    </w:p>
    <w:p>
      <w:pPr>
        <w:pStyle w:val="GreyveilBody"/>
      </w:pPr>
      <w:r>
        <w:rPr>
          <w:rFonts w:ascii="Georgia 11-11.5pt equivalent" w:hAnsi="Georgia 11-11.5pt equivalent"/>
          <w:color w:val="272B28"/>
          <w:sz w:val="22"/>
        </w:rPr>
        <w:t>Lekin un sab ka owner kahan hai?</w:t>
      </w:r>
    </w:p>
    <w:p>
      <w:pPr>
        <w:pStyle w:val="GreyveilBody"/>
      </w:pPr>
      <w:r>
        <w:rPr>
          <w:rFonts w:ascii="Georgia 11-11.5pt equivalent" w:hAnsi="Georgia 11-11.5pt equivalent"/>
          <w:color w:val="272B28"/>
          <w:sz w:val="22"/>
        </w:rPr>
        <w:t>Ye wall force se nahi girti.</w:t>
      </w:r>
    </w:p>
    <w:p>
      <w:pPr>
        <w:pStyle w:val="GreyveilBody"/>
      </w:pPr>
      <w:r>
        <w:rPr>
          <w:rFonts w:ascii="Georgia 11-11.5pt equivalent" w:hAnsi="Georgia 11-11.5pt equivalent"/>
          <w:color w:val="272B28"/>
          <w:sz w:val="22"/>
        </w:rPr>
        <w:t>Ye argument se nahi girti.</w:t>
      </w:r>
    </w:p>
    <w:p>
      <w:pPr>
        <w:pStyle w:val="GreyveilBody"/>
      </w:pPr>
      <w:r>
        <w:rPr>
          <w:rFonts w:ascii="Georgia 11-11.5pt equivalent" w:hAnsi="Georgia 11-11.5pt equivalent"/>
          <w:color w:val="272B28"/>
          <w:sz w:val="22"/>
        </w:rPr>
        <w:t>Ye belief change karne se nahi girti.</w:t>
      </w:r>
    </w:p>
    <w:p>
      <w:pPr>
        <w:pStyle w:val="GreyveilBody"/>
      </w:pPr>
      <w:r>
        <w:rPr>
          <w:rFonts w:ascii="Georgia 11-11.5pt equivalent" w:hAnsi="Georgia 11-11.5pt equivalent"/>
          <w:color w:val="272B28"/>
          <w:sz w:val="22"/>
        </w:rPr>
        <w:t>Ye sirf observation se dissolve hone lagti hai.</w:t>
      </w:r>
    </w:p>
    <w:p>
      <w:pPr>
        <w:pStyle w:val="GreyveilBody"/>
      </w:pPr>
      <w:r>
        <w:rPr>
          <w:rFonts w:ascii="Georgia 11-11.5pt equivalent" w:hAnsi="Georgia 11-11.5pt equivalent"/>
          <w:color w:val="272B28"/>
          <w:sz w:val="22"/>
        </w:rPr>
        <w:t>Jaise darkness light ke saamne fight nahi karti.</w:t>
      </w:r>
    </w:p>
    <w:p>
      <w:pPr>
        <w:pStyle w:val="GreyveilBody"/>
      </w:pPr>
      <w:r>
        <w:rPr>
          <w:rFonts w:ascii="Georgia 11-11.5pt equivalent" w:hAnsi="Georgia 11-11.5pt equivalent"/>
          <w:color w:val="272B28"/>
          <w:sz w:val="22"/>
        </w:rPr>
        <w:t>Waise hi separation seeing ke saamne survive nahi karta.</w:t>
      </w:r>
    </w:p>
    <w:p>
      <w:pPr>
        <w:pStyle w:val="GreyveilBody"/>
      </w:pPr>
      <w:r>
        <w:rPr>
          <w:rFonts w:ascii="Georgia 11-11.5pt equivalent" w:hAnsi="Georgia 11-11.5pt equivalent"/>
          <w:color w:val="272B28"/>
          <w:sz w:val="22"/>
        </w:rPr>
        <w:t>Aur phir dheere dheere...</w:t>
      </w:r>
    </w:p>
    <w:p>
      <w:pPr>
        <w:pStyle w:val="GreyveilBody"/>
      </w:pPr>
      <w:r>
        <w:rPr>
          <w:rFonts w:ascii="Georgia 11-11.5pt equivalent" w:hAnsi="Georgia 11-11.5pt equivalent"/>
          <w:color w:val="272B28"/>
          <w:sz w:val="22"/>
        </w:rPr>
        <w:t>ek soft realization emerge hoti hai.</w:t>
      </w:r>
    </w:p>
    <w:p>
      <w:pPr>
        <w:pStyle w:val="GreyveilBody"/>
      </w:pPr>
      <w:r>
        <w:rPr>
          <w:rFonts w:ascii="Georgia 11-11.5pt equivalent" w:hAnsi="Georgia 11-11.5pt equivalent"/>
          <w:color w:val="272B28"/>
          <w:sz w:val="22"/>
        </w:rPr>
        <w:t>Shayad life aur "main" do alag cheezein nahi thi.</w:t>
      </w:r>
    </w:p>
    <w:p>
      <w:pPr>
        <w:pStyle w:val="GreyveilBody"/>
      </w:pPr>
      <w:r>
        <w:rPr>
          <w:rFonts w:ascii="Georgia 11-11.5pt equivalent" w:hAnsi="Georgia 11-11.5pt equivalent"/>
          <w:color w:val="272B28"/>
          <w:sz w:val="22"/>
        </w:rPr>
        <w:t>Shayad observer aur observed utne separate nahi the jitna lagta tha.</w:t>
      </w:r>
    </w:p>
    <w:p>
      <w:pPr>
        <w:pStyle w:val="GreyveilBody"/>
      </w:pPr>
      <w:r>
        <w:rPr>
          <w:rFonts w:ascii="Georgia 11-11.5pt equivalent" w:hAnsi="Georgia 11-11.5pt equivalent"/>
          <w:color w:val="272B28"/>
          <w:sz w:val="22"/>
        </w:rPr>
        <w:t>Shayad story aur storyteller bhi utne alag nahi the.</w:t>
      </w:r>
    </w:p>
    <w:p>
      <w:pPr>
        <w:pStyle w:val="GreyveilBody"/>
      </w:pPr>
      <w:r>
        <w:rPr>
          <w:rFonts w:ascii="Georgia 11-11.5pt equivalent" w:hAnsi="Georgia 11-11.5pt equivalent"/>
          <w:color w:val="272B28"/>
          <w:sz w:val="22"/>
        </w:rPr>
        <w:t>Poora chapter kisi conclusion par khatam nahi hota.</w:t>
      </w:r>
    </w:p>
    <w:p>
      <w:pPr>
        <w:pStyle w:val="GreyveilBody"/>
      </w:pPr>
      <w:r>
        <w:rPr>
          <w:rFonts w:ascii="Georgia 11-11.5pt equivalent" w:hAnsi="Georgia 11-11.5pt equivalent"/>
          <w:color w:val="272B28"/>
          <w:sz w:val="22"/>
        </w:rPr>
        <w:t>Bas ek silence par.</w:t>
      </w:r>
    </w:p>
    <w:p>
      <w:pPr>
        <w:pStyle w:val="GreyveilBody"/>
      </w:pPr>
      <w:r>
        <w:rPr>
          <w:rFonts w:ascii="Georgia 11-11.5pt equivalent" w:hAnsi="Georgia 11-11.5pt equivalent"/>
          <w:color w:val="272B28"/>
          <w:sz w:val="22"/>
        </w:rPr>
        <w:t>Ek possibility par.</w:t>
      </w:r>
    </w:p>
    <w:p>
      <w:pPr>
        <w:pStyle w:val="GreyveilBody"/>
      </w:pPr>
      <w:r>
        <w:rPr>
          <w:rFonts w:ascii="Georgia 11-11.5pt equivalent" w:hAnsi="Georgia 11-11.5pt equivalent"/>
          <w:color w:val="272B28"/>
          <w:sz w:val="22"/>
        </w:rPr>
        <w:t>Ki shayad jo distance tum poori zindagi cover karne ki koshish kar rahe the...</w:t>
      </w:r>
    </w:p>
    <w:p>
      <w:pPr>
        <w:pStyle w:val="GreyveilBody"/>
      </w:pPr>
      <w:r>
        <w:rPr>
          <w:rFonts w:ascii="Georgia 11-11.5pt equivalent" w:hAnsi="Georgia 11-11.5pt equivalent"/>
          <w:color w:val="272B28"/>
          <w:sz w:val="22"/>
        </w:rPr>
        <w:t>Wo distance kabhi tha hi nahi.</w:t>
      </w:r>
    </w:p>
    <w:p>
      <w:pPr>
        <w:pStyle w:val="GreyveilBody"/>
      </w:pPr>
      <w:r>
        <w:rPr>
          <w:rFonts w:ascii="Georgia 11-11.5pt equivalent" w:hAnsi="Georgia 11-11.5pt equivalent"/>
          <w:color w:val="272B28"/>
          <w:sz w:val="22"/>
        </w:rPr>
        <w:t>Aur shayad isi liye...</w:t>
      </w:r>
    </w:p>
    <w:p>
      <w:pPr>
        <w:pStyle w:val="GreyveilBody"/>
      </w:pPr>
      <w:r>
        <w:rPr>
          <w:rFonts w:ascii="Georgia 11-11.5pt equivalent" w:hAnsi="Georgia 11-11.5pt equivalent"/>
          <w:color w:val="272B28"/>
          <w:sz w:val="22"/>
        </w:rPr>
        <w:t>jitna zyada tum reality ke paas aate ho...</w:t>
      </w:r>
    </w:p>
    <w:p>
      <w:pPr>
        <w:pStyle w:val="GreyveilBody"/>
      </w:pPr>
      <w:r>
        <w:rPr>
          <w:rFonts w:ascii="Georgia 11-11.5pt equivalent" w:hAnsi="Georgia 11-11.5pt equivalent"/>
          <w:color w:val="272B28"/>
          <w:sz w:val="22"/>
        </w:rPr>
        <w:t>utna kam tumhe khud ko defend karna padta hai.</w:t>
      </w:r>
    </w:p>
    <w:p>
      <w:pPr>
        <w:pStyle w:val="GreyveilBody"/>
      </w:pPr>
      <w:r>
        <w:rPr>
          <w:rFonts w:ascii="Georgia 11-11.5pt equivalent" w:hAnsi="Georgia 11-11.5pt equivalent"/>
          <w:color w:val="272B28"/>
          <w:sz w:val="22"/>
        </w:rPr>
        <w:t>Utna kam tumhe prove karna padta hai.</w:t>
      </w:r>
    </w:p>
    <w:p>
      <w:pPr>
        <w:pStyle w:val="GreyveilBody"/>
      </w:pPr>
      <w:r>
        <w:rPr>
          <w:rFonts w:ascii="Georgia 11-11.5pt equivalent" w:hAnsi="Georgia 11-11.5pt equivalent"/>
          <w:color w:val="272B28"/>
          <w:sz w:val="22"/>
        </w:rPr>
        <w:t>Utna kam tumhe banna padta hai.</w:t>
      </w:r>
    </w:p>
    <w:p>
      <w:pPr>
        <w:pStyle w:val="GreyveilBody"/>
      </w:pPr>
      <w:r>
        <w:rPr>
          <w:rFonts w:ascii="Georgia 11-11.5pt equivalent" w:hAnsi="Georgia 11-11.5pt equivalent"/>
          <w:color w:val="272B28"/>
          <w:sz w:val="22"/>
        </w:rPr>
        <w:t>Aur utna hi zyada...</w:t>
      </w:r>
    </w:p>
    <w:p>
      <w:pPr>
        <w:pStyle w:val="GreyveilBody"/>
      </w:pPr>
      <w:r>
        <w:rPr>
          <w:rFonts w:ascii="Georgia 11-11.5pt equivalent" w:hAnsi="Georgia 11-11.5pt equivalent"/>
          <w:color w:val="272B28"/>
          <w:sz w:val="22"/>
        </w:rPr>
        <w:t>tum simply hona shuru kar dete ho.</w:t>
      </w:r>
    </w:p>
    <w:p>
      <w:r>
        <w:br w:type="page"/>
      </w:r>
    </w:p>
    <w:p>
      <w:pPr>
        <w:spacing w:after="72" w:line="240" w:lineRule="auto"/>
      </w:pPr>
    </w:p>
    <w:p>
      <w:pPr>
        <w:spacing w:before="0" w:after="0" w:line="20" w:lineRule="exact"/>
        <w:ind w:left="0" w:right="5098"/>
        <w:pBdr>
          <w:top w:val="single" w:sz="4" w:space="1" w:color="69735A"/>
        </w:pBdr>
      </w:pPr>
    </w:p>
    <w:p>
      <w:pPr>
        <w:spacing w:before="0" w:after="160" w:line="20" w:lineRule="exact"/>
        <w:ind w:left="173" w:right="5155"/>
        <w:pBdr>
          <w:top w:val="single" w:sz="4" w:space="1" w:color="69735A"/>
        </w:pBdr>
      </w:pPr>
    </w:p>
    <w:p>
      <w:pPr>
        <w:pStyle w:val="GreyveilKicker"/>
      </w:pPr>
      <w:r>
        <w:rPr>
          <w:rFonts w:ascii="Inter" w:hAnsi="Inter"/>
          <w:b/>
          <w:i w:val="0"/>
          <w:color w:val="69735A"/>
          <w:sz w:val="20"/>
        </w:rPr>
        <w:t>PART</w:t>
      </w:r>
    </w:p>
    <w:p>
      <w:pPr>
        <w:pStyle w:val="GreyveilUnitTitle"/>
      </w:pPr>
      <w:r>
        <w:rPr>
          <w:rFonts w:ascii="Cormorant Garamond" w:hAnsi="Cormorant Garamond"/>
          <w:b/>
          <w:i w:val="0"/>
          <w:color w:val="181D1A"/>
          <w:sz w:val="58"/>
        </w:rPr>
        <w:t>BEYOND THE STORY</w:t>
      </w:r>
    </w:p>
    <w:p>
      <w:r>
        <w:br w:type="page"/>
      </w:r>
    </w:p>
    <w:p>
      <w:pPr>
        <w:spacing w:after="173" w:line="240" w:lineRule="auto"/>
      </w:pPr>
    </w:p>
    <w:p>
      <w:pPr>
        <w:spacing w:before="0" w:after="0" w:line="20" w:lineRule="exact"/>
        <w:ind w:left="0" w:right="4954"/>
        <w:pBdr>
          <w:top w:val="single" w:sz="4" w:space="1" w:color="69735A"/>
        </w:pBdr>
      </w:pPr>
    </w:p>
    <w:p>
      <w:pPr>
        <w:spacing w:before="0" w:after="160" w:line="20" w:lineRule="exact"/>
        <w:ind w:left="173" w:right="5155"/>
        <w:pBdr>
          <w:top w:val="single" w:sz="4" w:space="1" w:color="69735A"/>
        </w:pBdr>
      </w:pPr>
    </w:p>
    <w:p>
      <w:pPr>
        <w:pStyle w:val="GreyveilKicker"/>
      </w:pPr>
      <w:r>
        <w:rPr>
          <w:rFonts w:ascii="Inter" w:hAnsi="Inter"/>
          <w:b/>
          <w:i w:val="0"/>
          <w:color w:val="69735A"/>
          <w:sz w:val="20"/>
        </w:rPr>
        <w:t>CHAPTER 8</w:t>
      </w:r>
    </w:p>
    <w:p>
      <w:pPr>
        <w:pStyle w:val="GreyveilUnitTitle"/>
      </w:pPr>
      <w:r>
        <w:rPr>
          <w:rFonts w:ascii="Cormorant Garamond" w:hAnsi="Cormorant Garamond"/>
          <w:b/>
          <w:i w:val="0"/>
          <w:color w:val="181D1A"/>
          <w:sz w:val="58"/>
        </w:rPr>
        <w:t>What Remains Without the Story</w:t>
      </w:r>
    </w:p>
    <w:p>
      <w:pPr>
        <w:pStyle w:val="GreyveilBody"/>
        <w:ind w:firstLine="0"/>
      </w:pPr>
      <w:r>
        <w:rPr>
          <w:rFonts w:ascii="Georgia 11-11.5pt equivalent" w:hAnsi="Georgia 11-11.5pt equivalent"/>
          <w:color w:val="272B28"/>
          <w:sz w:val="22"/>
        </w:rPr>
        <w:t>Poori zindagi ek strange movement chalti rehti hai.</w:t>
      </w:r>
    </w:p>
    <w:p>
      <w:pPr>
        <w:pStyle w:val="GreyveilBody"/>
      </w:pPr>
      <w:r>
        <w:rPr>
          <w:rFonts w:ascii="Georgia 11-11.5pt equivalent" w:hAnsi="Georgia 11-11.5pt equivalent"/>
          <w:color w:val="272B28"/>
          <w:sz w:val="22"/>
        </w:rPr>
        <w:t>Kuch banne ki.</w:t>
      </w:r>
    </w:p>
    <w:p>
      <w:pPr>
        <w:pStyle w:val="GreyveilBody"/>
      </w:pPr>
      <w:r>
        <w:rPr>
          <w:rFonts w:ascii="Georgia 11-11.5pt equivalent" w:hAnsi="Georgia 11-11.5pt equivalent"/>
          <w:color w:val="272B28"/>
          <w:sz w:val="22"/>
        </w:rPr>
        <w:t>Kuch samajhne ki.</w:t>
      </w:r>
    </w:p>
    <w:p>
      <w:pPr>
        <w:pStyle w:val="GreyveilBody"/>
      </w:pPr>
      <w:r>
        <w:rPr>
          <w:rFonts w:ascii="Georgia 11-11.5pt equivalent" w:hAnsi="Georgia 11-11.5pt equivalent"/>
          <w:color w:val="272B28"/>
          <w:sz w:val="22"/>
        </w:rPr>
        <w:t>Kuch paane ki.</w:t>
      </w:r>
    </w:p>
    <w:p>
      <w:pPr>
        <w:pStyle w:val="GreyveilBody"/>
      </w:pPr>
      <w:r>
        <w:rPr>
          <w:rFonts w:ascii="Georgia 11-11.5pt equivalent" w:hAnsi="Georgia 11-11.5pt equivalent"/>
          <w:color w:val="272B28"/>
          <w:sz w:val="22"/>
        </w:rPr>
        <w:t>Kuch fix karne ki.</w:t>
      </w:r>
    </w:p>
    <w:p>
      <w:pPr>
        <w:pStyle w:val="GreyveilBody"/>
      </w:pPr>
      <w:r>
        <w:rPr>
          <w:rFonts w:ascii="Georgia 11-11.5pt equivalent" w:hAnsi="Georgia 11-11.5pt equivalent"/>
          <w:color w:val="272B28"/>
          <w:sz w:val="22"/>
        </w:rPr>
        <w:t>Aur aksar hume lagta hai...</w:t>
      </w:r>
    </w:p>
    <w:p>
      <w:pPr>
        <w:pStyle w:val="GreyveilBody"/>
      </w:pPr>
      <w:r>
        <w:rPr>
          <w:rFonts w:ascii="Georgia 11-11.5pt equivalent" w:hAnsi="Georgia 11-11.5pt equivalent"/>
          <w:color w:val="272B28"/>
          <w:sz w:val="22"/>
        </w:rPr>
        <w:t>ki ye movement hi life hai.</w:t>
      </w:r>
    </w:p>
    <w:p>
      <w:pPr>
        <w:pStyle w:val="GreyveilBody"/>
      </w:pPr>
      <w:r>
        <w:rPr>
          <w:rFonts w:ascii="Georgia 11-11.5pt equivalent" w:hAnsi="Georgia 11-11.5pt equivalent"/>
          <w:color w:val="272B28"/>
          <w:sz w:val="22"/>
        </w:rPr>
        <w:t>Ki agar movement ruk gayi...</w:t>
      </w:r>
    </w:p>
    <w:p>
      <w:pPr>
        <w:pStyle w:val="GreyveilBody"/>
      </w:pPr>
      <w:r>
        <w:rPr>
          <w:rFonts w:ascii="Georgia 11-11.5pt equivalent" w:hAnsi="Georgia 11-11.5pt equivalent"/>
          <w:color w:val="272B28"/>
          <w:sz w:val="22"/>
        </w:rPr>
        <w:t>toh sab kuch ruk jayega.</w:t>
      </w:r>
    </w:p>
    <w:p>
      <w:pPr>
        <w:pStyle w:val="GreyveilBody"/>
      </w:pPr>
      <w:r>
        <w:rPr>
          <w:rFonts w:ascii="Georgia 11-11.5pt equivalent" w:hAnsi="Georgia 11-11.5pt equivalent"/>
          <w:color w:val="272B28"/>
          <w:sz w:val="22"/>
        </w:rPr>
        <w:t>Lekin ek question hai.</w:t>
      </w:r>
    </w:p>
    <w:p>
      <w:pPr>
        <w:pStyle w:val="GreyveilBody"/>
      </w:pPr>
      <w:r>
        <w:rPr>
          <w:rFonts w:ascii="Georgia 11-11.5pt equivalent" w:hAnsi="Georgia 11-11.5pt equivalent"/>
          <w:color w:val="272B28"/>
          <w:sz w:val="22"/>
        </w:rPr>
        <w:t>Ek aisa question jo shayad poori series ka sabse important question hai.</w:t>
      </w:r>
    </w:p>
    <w:p>
      <w:pPr>
        <w:pStyle w:val="GreyveilBody"/>
      </w:pPr>
      <w:r>
        <w:rPr>
          <w:rFonts w:ascii="Georgia 11-11.5pt equivalent" w:hAnsi="Georgia 11-11.5pt equivalent"/>
          <w:color w:val="272B28"/>
          <w:sz w:val="22"/>
        </w:rPr>
        <w:t>Agar story kuch der ke liye silent ho jaye...</w:t>
      </w:r>
    </w:p>
    <w:p>
      <w:pPr>
        <w:pStyle w:val="GreyveilBody"/>
      </w:pPr>
      <w:r>
        <w:rPr>
          <w:rFonts w:ascii="Georgia 11-11.5pt equivalent" w:hAnsi="Georgia 11-11.5pt equivalent"/>
          <w:color w:val="272B28"/>
          <w:sz w:val="22"/>
        </w:rPr>
        <w:t>toh kya bachega?</w:t>
      </w:r>
    </w:p>
    <w:p>
      <w:pPr>
        <w:pStyle w:val="GreyveilBody"/>
      </w:pPr>
      <w:r>
        <w:rPr>
          <w:rFonts w:ascii="Georgia 11-11.5pt equivalent" w:hAnsi="Georgia 11-11.5pt equivalent"/>
          <w:color w:val="272B28"/>
          <w:sz w:val="22"/>
        </w:rPr>
        <w:t>Zyada tar log is question se uncomfortable feel karte hain.</w:t>
      </w:r>
    </w:p>
    <w:p>
      <w:pPr>
        <w:pStyle w:val="GreyveilBody"/>
      </w:pPr>
      <w:r>
        <w:rPr>
          <w:rFonts w:ascii="Georgia 11-11.5pt equivalent" w:hAnsi="Georgia 11-11.5pt equivalent"/>
          <w:color w:val="272B28"/>
          <w:sz w:val="22"/>
        </w:rPr>
        <w:t>Kyuki mind immediately imagine karta hai:</w:t>
      </w:r>
    </w:p>
    <w:p>
      <w:pPr>
        <w:pStyle w:val="GreyveilBody"/>
      </w:pPr>
      <w:r>
        <w:rPr>
          <w:rFonts w:ascii="Georgia 11-11.5pt equivalent" w:hAnsi="Georgia 11-11.5pt equivalent"/>
          <w:color w:val="272B28"/>
          <w:sz w:val="22"/>
        </w:rPr>
        <w:t>No identity.</w:t>
      </w:r>
    </w:p>
    <w:p>
      <w:pPr>
        <w:pStyle w:val="GreyveilBody"/>
      </w:pPr>
      <w:r>
        <w:rPr>
          <w:rFonts w:ascii="Georgia 11-11.5pt equivalent" w:hAnsi="Georgia 11-11.5pt equivalent"/>
          <w:color w:val="272B28"/>
          <w:sz w:val="22"/>
        </w:rPr>
        <w:t>No meaning.</w:t>
      </w:r>
    </w:p>
    <w:p>
      <w:pPr>
        <w:pStyle w:val="GreyveilBody"/>
      </w:pPr>
      <w:r>
        <w:rPr>
          <w:rFonts w:ascii="Georgia 11-11.5pt equivalent" w:hAnsi="Georgia 11-11.5pt equivalent"/>
          <w:color w:val="272B28"/>
          <w:sz w:val="22"/>
        </w:rPr>
        <w:t>No becoming.</w:t>
      </w:r>
    </w:p>
    <w:p>
      <w:pPr>
        <w:pStyle w:val="GreyveilBody"/>
      </w:pPr>
      <w:r>
        <w:rPr>
          <w:rFonts w:ascii="Georgia 11-11.5pt equivalent" w:hAnsi="Georgia 11-11.5pt equivalent"/>
          <w:color w:val="272B28"/>
          <w:sz w:val="22"/>
        </w:rPr>
        <w:t>Aur phir ek conclusion nikal leta hai:</w:t>
      </w:r>
    </w:p>
    <w:p>
      <w:pPr>
        <w:pStyle w:val="GreyveilQuote"/>
        <w:ind w:firstLine="0"/>
      </w:pPr>
      <w:r>
        <w:rPr>
          <w:rFonts w:ascii="Cormorant Garamond" w:hAnsi="Cormorant Garamond"/>
          <w:color w:val="69735A"/>
          <w:sz w:val="26"/>
        </w:rPr>
        <w:t>"Toh phir kuch bhi nahi bachega."</w:t>
      </w:r>
    </w:p>
    <w:p>
      <w:pPr>
        <w:pStyle w:val="GreyveilBody"/>
        <w:ind w:firstLine="0"/>
      </w:pPr>
      <w:r>
        <w:rPr>
          <w:rFonts w:ascii="Georgia 11-11.5pt equivalent" w:hAnsi="Georgia 11-11.5pt equivalent"/>
          <w:color w:val="272B28"/>
          <w:sz w:val="22"/>
        </w:rPr>
        <w:t>Lekin shayad ye conclusion bahut jaldi hai.</w:t>
      </w:r>
    </w:p>
    <w:p>
      <w:pPr>
        <w:pStyle w:val="GreyveilBody"/>
      </w:pPr>
      <w:r>
        <w:rPr>
          <w:rFonts w:ascii="Georgia 11-11.5pt equivalent" w:hAnsi="Georgia 11-11.5pt equivalent"/>
          <w:color w:val="272B28"/>
          <w:sz w:val="22"/>
        </w:rPr>
        <w:t>Kyuki jo disappear hota hai...</w:t>
      </w:r>
    </w:p>
    <w:p>
      <w:pPr>
        <w:pStyle w:val="GreyveilBody"/>
      </w:pPr>
      <w:r>
        <w:rPr>
          <w:rFonts w:ascii="Georgia 11-11.5pt equivalent" w:hAnsi="Georgia 11-11.5pt equivalent"/>
          <w:color w:val="272B28"/>
          <w:sz w:val="22"/>
        </w:rPr>
        <w:t>wo narration hoti hai.</w:t>
      </w:r>
    </w:p>
    <w:p>
      <w:pPr>
        <w:pStyle w:val="GreyveilBody"/>
      </w:pPr>
      <w:r>
        <w:rPr>
          <w:rFonts w:ascii="Georgia 11-11.5pt equivalent" w:hAnsi="Georgia 11-11.5pt equivalent"/>
          <w:color w:val="272B28"/>
          <w:sz w:val="22"/>
        </w:rPr>
        <w:t>Experience nahi.</w:t>
      </w:r>
    </w:p>
    <w:p>
      <w:pPr>
        <w:pStyle w:val="GreyveilBody"/>
      </w:pPr>
      <w:r>
        <w:rPr>
          <w:rFonts w:ascii="Georgia 11-11.5pt equivalent" w:hAnsi="Georgia 11-11.5pt equivalent"/>
          <w:color w:val="272B28"/>
          <w:sz w:val="22"/>
        </w:rPr>
        <w:t>Book I mein self ko dekha.</w:t>
      </w:r>
    </w:p>
    <w:p>
      <w:pPr>
        <w:pStyle w:val="GreyveilBody"/>
      </w:pPr>
      <w:r>
        <w:rPr>
          <w:rFonts w:ascii="Georgia 11-11.5pt equivalent" w:hAnsi="Georgia 11-11.5pt equivalent"/>
          <w:color w:val="272B28"/>
          <w:sz w:val="22"/>
        </w:rPr>
        <w:t>Book II mein meaning ko dekha.</w:t>
      </w:r>
    </w:p>
    <w:p>
      <w:pPr>
        <w:pStyle w:val="GreyveilBody"/>
      </w:pPr>
      <w:r>
        <w:rPr>
          <w:rFonts w:ascii="Georgia 11-11.5pt equivalent" w:hAnsi="Georgia 11-11.5pt equivalent"/>
          <w:color w:val="272B28"/>
          <w:sz w:val="22"/>
        </w:rPr>
        <w:t>Book III mein becoming ko dekha.</w:t>
      </w:r>
    </w:p>
    <w:p>
      <w:pPr>
        <w:pStyle w:val="GreyveilBody"/>
      </w:pPr>
      <w:r>
        <w:rPr>
          <w:rFonts w:ascii="Georgia 11-11.5pt equivalent" w:hAnsi="Georgia 11-11.5pt equivalent"/>
          <w:color w:val="272B28"/>
          <w:sz w:val="22"/>
        </w:rPr>
        <w:t>Book IV mein human story ko dekha.</w:t>
      </w:r>
    </w:p>
    <w:p>
      <w:pPr>
        <w:pStyle w:val="GreyveilBody"/>
      </w:pPr>
      <w:r>
        <w:rPr>
          <w:rFonts w:ascii="Georgia 11-11.5pt equivalent" w:hAnsi="Georgia 11-11.5pt equivalent"/>
          <w:color w:val="272B28"/>
          <w:sz w:val="22"/>
        </w:rPr>
        <w:t>Aur har chapter mein ek cheez common thi.</w:t>
      </w:r>
    </w:p>
    <w:p>
      <w:pPr>
        <w:pStyle w:val="GreyveilBody"/>
      </w:pPr>
      <w:r>
        <w:rPr>
          <w:rFonts w:ascii="Georgia 11-11.5pt equivalent" w:hAnsi="Georgia 11-11.5pt equivalent"/>
          <w:color w:val="272B28"/>
          <w:sz w:val="22"/>
        </w:rPr>
        <w:t>Kuch constantly change ho raha tha.</w:t>
      </w:r>
    </w:p>
    <w:p>
      <w:pPr>
        <w:pStyle w:val="GreyveilBody"/>
      </w:pPr>
      <w:r>
        <w:rPr>
          <w:rFonts w:ascii="Georgia 11-11.5pt equivalent" w:hAnsi="Georgia 11-11.5pt equivalent"/>
          <w:color w:val="272B28"/>
          <w:sz w:val="22"/>
        </w:rPr>
        <w:t>Aur kuch quietly present tha.</w:t>
      </w:r>
    </w:p>
    <w:p>
      <w:pPr>
        <w:pStyle w:val="GreyveilBody"/>
      </w:pPr>
      <w:r>
        <w:rPr>
          <w:rFonts w:ascii="Georgia 11-11.5pt equivalent" w:hAnsi="Georgia 11-11.5pt equivalent"/>
          <w:color w:val="272B28"/>
          <w:sz w:val="22"/>
        </w:rPr>
        <w:t>Identity badli.</w:t>
      </w:r>
    </w:p>
    <w:p>
      <w:pPr>
        <w:pStyle w:val="GreyveilBody"/>
      </w:pPr>
      <w:r>
        <w:rPr>
          <w:rFonts w:ascii="Georgia 11-11.5pt equivalent" w:hAnsi="Georgia 11-11.5pt equivalent"/>
          <w:color w:val="272B28"/>
          <w:sz w:val="22"/>
        </w:rPr>
        <w:t>Beliefs badle.</w:t>
      </w:r>
    </w:p>
    <w:p>
      <w:pPr>
        <w:pStyle w:val="GreyveilBody"/>
      </w:pPr>
      <w:r>
        <w:rPr>
          <w:rFonts w:ascii="Georgia 11-11.5pt equivalent" w:hAnsi="Georgia 11-11.5pt equivalent"/>
          <w:color w:val="272B28"/>
          <w:sz w:val="22"/>
        </w:rPr>
        <w:t>Dreams badle.</w:t>
      </w:r>
    </w:p>
    <w:p>
      <w:pPr>
        <w:pStyle w:val="GreyveilBody"/>
      </w:pPr>
      <w:r>
        <w:rPr>
          <w:rFonts w:ascii="Georgia 11-11.5pt equivalent" w:hAnsi="Georgia 11-11.5pt equivalent"/>
          <w:color w:val="272B28"/>
          <w:sz w:val="22"/>
        </w:rPr>
        <w:t>Relationships badle.</w:t>
      </w:r>
    </w:p>
    <w:p>
      <w:pPr>
        <w:pStyle w:val="GreyveilBody"/>
      </w:pPr>
      <w:r>
        <w:rPr>
          <w:rFonts w:ascii="Georgia 11-11.5pt equivalent" w:hAnsi="Georgia 11-11.5pt equivalent"/>
          <w:color w:val="272B28"/>
          <w:sz w:val="22"/>
        </w:rPr>
        <w:t>Stories badli.</w:t>
      </w:r>
    </w:p>
    <w:p>
      <w:pPr>
        <w:pStyle w:val="GreyveilBody"/>
      </w:pPr>
      <w:r>
        <w:rPr>
          <w:rFonts w:ascii="Georgia 11-11.5pt equivalent" w:hAnsi="Georgia 11-11.5pt equivalent"/>
          <w:color w:val="272B28"/>
          <w:sz w:val="22"/>
        </w:rPr>
        <w:t>Lekin experience ki basic aliveness...</w:t>
      </w:r>
    </w:p>
    <w:p>
      <w:pPr>
        <w:pStyle w:val="GreyveilBody"/>
      </w:pPr>
      <w:r>
        <w:rPr>
          <w:rFonts w:ascii="Georgia 11-11.5pt equivalent" w:hAnsi="Georgia 11-11.5pt equivalent"/>
          <w:color w:val="272B28"/>
          <w:sz w:val="22"/>
        </w:rPr>
        <w:t>kabhi gayab nahi hui.</w:t>
      </w:r>
    </w:p>
    <w:p>
      <w:pPr>
        <w:pStyle w:val="GreyveilBody"/>
      </w:pPr>
      <w:r>
        <w:rPr>
          <w:rFonts w:ascii="Georgia 11-11.5pt equivalent" w:hAnsi="Georgia 11-11.5pt equivalent"/>
          <w:color w:val="272B28"/>
          <w:sz w:val="22"/>
        </w:rPr>
        <w:t>Human story ka foundation ek feeling par tikta hai.</w:t>
      </w:r>
    </w:p>
    <w:p>
      <w:pPr>
        <w:pStyle w:val="GreyveilBody"/>
      </w:pPr>
      <w:r>
        <w:rPr>
          <w:rFonts w:ascii="Georgia 11-11.5pt equivalent" w:hAnsi="Georgia 11-11.5pt equivalent"/>
          <w:color w:val="272B28"/>
          <w:sz w:val="22"/>
        </w:rPr>
        <w:t>Ek feeling ki:</w:t>
      </w:r>
    </w:p>
    <w:p>
      <w:pPr>
        <w:pStyle w:val="GreyveilQuote"/>
        <w:ind w:firstLine="0"/>
      </w:pPr>
      <w:r>
        <w:rPr>
          <w:rFonts w:ascii="Cormorant Garamond" w:hAnsi="Cormorant Garamond"/>
          <w:color w:val="69735A"/>
          <w:sz w:val="26"/>
        </w:rPr>
        <w:t>"Mere andar kuch missing hai."</w:t>
      </w:r>
    </w:p>
    <w:p>
      <w:pPr>
        <w:pStyle w:val="GreyveilBody"/>
        <w:ind w:firstLine="0"/>
      </w:pPr>
      <w:r>
        <w:rPr>
          <w:rFonts w:ascii="Georgia 11-11.5pt equivalent" w:hAnsi="Georgia 11-11.5pt equivalent"/>
          <w:color w:val="272B28"/>
          <w:sz w:val="22"/>
        </w:rPr>
        <w:t>Aur isi feeling se search shuru hoti hai.</w:t>
      </w:r>
    </w:p>
    <w:p>
      <w:pPr>
        <w:pStyle w:val="GreyveilBody"/>
      </w:pPr>
      <w:r>
        <w:rPr>
          <w:rFonts w:ascii="Georgia 11-11.5pt equivalent" w:hAnsi="Georgia 11-11.5pt equivalent"/>
          <w:color w:val="272B28"/>
          <w:sz w:val="22"/>
        </w:rPr>
        <w:t>Meaning ki search.</w:t>
      </w:r>
    </w:p>
    <w:p>
      <w:pPr>
        <w:pStyle w:val="GreyveilBody"/>
      </w:pPr>
      <w:r>
        <w:rPr>
          <w:rFonts w:ascii="Georgia 11-11.5pt equivalent" w:hAnsi="Georgia 11-11.5pt equivalent"/>
          <w:color w:val="272B28"/>
          <w:sz w:val="22"/>
        </w:rPr>
        <w:t>Love ki search.</w:t>
      </w:r>
    </w:p>
    <w:p>
      <w:pPr>
        <w:pStyle w:val="GreyveilBody"/>
      </w:pPr>
      <w:r>
        <w:rPr>
          <w:rFonts w:ascii="Georgia 11-11.5pt equivalent" w:hAnsi="Georgia 11-11.5pt equivalent"/>
          <w:color w:val="272B28"/>
          <w:sz w:val="22"/>
        </w:rPr>
        <w:t>Completion ki search.</w:t>
      </w:r>
    </w:p>
    <w:p>
      <w:pPr>
        <w:pStyle w:val="GreyveilBody"/>
      </w:pPr>
      <w:r>
        <w:rPr>
          <w:rFonts w:ascii="Georgia 11-11.5pt equivalent" w:hAnsi="Georgia 11-11.5pt equivalent"/>
          <w:color w:val="272B28"/>
          <w:sz w:val="22"/>
        </w:rPr>
        <w:t>Self-improvement ki search.</w:t>
      </w:r>
    </w:p>
    <w:p>
      <w:pPr>
        <w:pStyle w:val="GreyveilBody"/>
      </w:pPr>
      <w:r>
        <w:rPr>
          <w:rFonts w:ascii="Georgia 11-11.5pt equivalent" w:hAnsi="Georgia 11-11.5pt equivalent"/>
          <w:color w:val="272B28"/>
          <w:sz w:val="22"/>
        </w:rPr>
        <w:t>Lekin kya hoga agar ek moment ke liye...</w:t>
      </w:r>
    </w:p>
    <w:p>
      <w:pPr>
        <w:pStyle w:val="GreyveilBody"/>
      </w:pPr>
      <w:r>
        <w:rPr>
          <w:rFonts w:ascii="Georgia 11-11.5pt equivalent" w:hAnsi="Georgia 11-11.5pt equivalent"/>
          <w:color w:val="272B28"/>
          <w:sz w:val="22"/>
        </w:rPr>
        <w:t>tum search ko side rakh do?</w:t>
      </w:r>
    </w:p>
    <w:p>
      <w:pPr>
        <w:pStyle w:val="GreyveilBody"/>
      </w:pPr>
      <w:r>
        <w:rPr>
          <w:rFonts w:ascii="Georgia 11-11.5pt equivalent" w:hAnsi="Georgia 11-11.5pt equivalent"/>
          <w:color w:val="272B28"/>
          <w:sz w:val="22"/>
        </w:rPr>
        <w:t>Na answer dhoondo.</w:t>
      </w:r>
    </w:p>
    <w:p>
      <w:pPr>
        <w:pStyle w:val="GreyveilBody"/>
      </w:pPr>
      <w:r>
        <w:rPr>
          <w:rFonts w:ascii="Georgia 11-11.5pt equivalent" w:hAnsi="Georgia 11-11.5pt equivalent"/>
          <w:color w:val="272B28"/>
          <w:sz w:val="22"/>
        </w:rPr>
        <w:t>Na destination.</w:t>
      </w:r>
    </w:p>
    <w:p>
      <w:pPr>
        <w:pStyle w:val="GreyveilBody"/>
      </w:pPr>
      <w:r>
        <w:rPr>
          <w:rFonts w:ascii="Georgia 11-11.5pt equivalent" w:hAnsi="Georgia 11-11.5pt equivalent"/>
          <w:color w:val="272B28"/>
          <w:sz w:val="22"/>
        </w:rPr>
        <w:t>Na final version.</w:t>
      </w:r>
    </w:p>
    <w:p>
      <w:pPr>
        <w:pStyle w:val="GreyveilBody"/>
      </w:pPr>
      <w:r>
        <w:rPr>
          <w:rFonts w:ascii="Georgia 11-11.5pt equivalent" w:hAnsi="Georgia 11-11.5pt equivalent"/>
          <w:color w:val="272B28"/>
          <w:sz w:val="22"/>
        </w:rPr>
        <w:t>Bas dekho.</w:t>
      </w:r>
    </w:p>
    <w:p>
      <w:pPr>
        <w:pStyle w:val="GreyveilBody"/>
      </w:pPr>
      <w:r>
        <w:rPr>
          <w:rFonts w:ascii="Georgia 11-11.5pt equivalent" w:hAnsi="Georgia 11-11.5pt equivalent"/>
          <w:color w:val="272B28"/>
          <w:sz w:val="22"/>
        </w:rPr>
        <w:t>Kabhi kabhi jo milta hai...</w:t>
      </w:r>
    </w:p>
    <w:p>
      <w:pPr>
        <w:pStyle w:val="GreyveilBody"/>
      </w:pPr>
      <w:r>
        <w:rPr>
          <w:rFonts w:ascii="Georgia 11-11.5pt equivalent" w:hAnsi="Georgia 11-11.5pt equivalent"/>
          <w:color w:val="272B28"/>
          <w:sz w:val="22"/>
        </w:rPr>
        <w:t>wo answer nahi hota.</w:t>
      </w:r>
    </w:p>
    <w:p>
      <w:pPr>
        <w:pStyle w:val="GreyveilBody"/>
      </w:pPr>
      <w:r>
        <w:rPr>
          <w:rFonts w:ascii="Georgia 11-11.5pt equivalent" w:hAnsi="Georgia 11-11.5pt equivalent"/>
          <w:color w:val="272B28"/>
          <w:sz w:val="22"/>
        </w:rPr>
        <w:t>Relief hota hai.</w:t>
      </w:r>
    </w:p>
    <w:p>
      <w:pPr>
        <w:pStyle w:val="GreyveilBody"/>
      </w:pPr>
      <w:r>
        <w:rPr>
          <w:rFonts w:ascii="Georgia 11-11.5pt equivalent" w:hAnsi="Georgia 11-11.5pt equivalent"/>
          <w:color w:val="272B28"/>
          <w:sz w:val="22"/>
        </w:rPr>
        <w:t>Ek strange relief.</w:t>
      </w:r>
    </w:p>
    <w:p>
      <w:pPr>
        <w:pStyle w:val="GreyveilBody"/>
      </w:pPr>
      <w:r>
        <w:rPr>
          <w:rFonts w:ascii="Georgia 11-11.5pt equivalent" w:hAnsi="Georgia 11-11.5pt equivalent"/>
          <w:color w:val="272B28"/>
          <w:sz w:val="22"/>
        </w:rPr>
        <w:t>Jaise saalon tak ek heavy bag carry karne ke baad...</w:t>
      </w:r>
    </w:p>
    <w:p>
      <w:pPr>
        <w:pStyle w:val="GreyveilBody"/>
      </w:pPr>
      <w:r>
        <w:rPr>
          <w:rFonts w:ascii="Georgia 11-11.5pt equivalent" w:hAnsi="Georgia 11-11.5pt equivalent"/>
          <w:color w:val="272B28"/>
          <w:sz w:val="22"/>
        </w:rPr>
        <w:t>pata chale ki usse rakh bhi sakte ho.</w:t>
      </w:r>
    </w:p>
    <w:p>
      <w:pPr>
        <w:pStyle w:val="GreyveilBody"/>
      </w:pPr>
      <w:r>
        <w:rPr>
          <w:rFonts w:ascii="Georgia 11-11.5pt equivalent" w:hAnsi="Georgia 11-11.5pt equivalent"/>
          <w:color w:val="272B28"/>
          <w:sz w:val="22"/>
        </w:rPr>
        <w:t>Aur phir suddenly...</w:t>
      </w:r>
    </w:p>
    <w:p>
      <w:pPr>
        <w:pStyle w:val="GreyveilBody"/>
      </w:pPr>
      <w:r>
        <w:rPr>
          <w:rFonts w:ascii="Georgia 11-11.5pt equivalent" w:hAnsi="Georgia 11-11.5pt equivalent"/>
          <w:color w:val="272B28"/>
          <w:sz w:val="22"/>
        </w:rPr>
        <w:t>weight gayab nahi hota.</w:t>
      </w:r>
    </w:p>
    <w:p>
      <w:pPr>
        <w:pStyle w:val="GreyveilBody"/>
      </w:pPr>
      <w:r>
        <w:rPr>
          <w:rFonts w:ascii="Georgia 11-11.5pt equivalent" w:hAnsi="Georgia 11-11.5pt equivalent"/>
          <w:color w:val="272B28"/>
          <w:sz w:val="22"/>
        </w:rPr>
        <w:t>Lekin usse carry karne ki compulsive need gayab hone lagti hai.</w:t>
      </w:r>
    </w:p>
    <w:p>
      <w:pPr>
        <w:pStyle w:val="GreyveilBody"/>
      </w:pPr>
      <w:r>
        <w:rPr>
          <w:rFonts w:ascii="Georgia 11-11.5pt equivalent" w:hAnsi="Georgia 11-11.5pt equivalent"/>
          <w:color w:val="272B28"/>
          <w:sz w:val="22"/>
        </w:rPr>
        <w:t>Toh story ke bina kya bachta hai?</w:t>
      </w:r>
    </w:p>
    <w:p>
      <w:pPr>
        <w:pStyle w:val="GreyveilBody"/>
      </w:pPr>
      <w:r>
        <w:rPr>
          <w:rFonts w:ascii="Georgia 11-11.5pt equivalent" w:hAnsi="Georgia 11-11.5pt equivalent"/>
          <w:color w:val="272B28"/>
          <w:sz w:val="22"/>
        </w:rPr>
        <w:t>Shayad koi grand mystical answer nahi.</w:t>
      </w:r>
    </w:p>
    <w:p>
      <w:pPr>
        <w:pStyle w:val="GreyveilBody"/>
      </w:pPr>
      <w:r>
        <w:rPr>
          <w:rFonts w:ascii="Georgia 11-11.5pt equivalent" w:hAnsi="Georgia 11-11.5pt equivalent"/>
          <w:color w:val="272B28"/>
          <w:sz w:val="22"/>
        </w:rPr>
        <w:t>Shayad koi perfect state nahi.</w:t>
      </w:r>
    </w:p>
    <w:p>
      <w:pPr>
        <w:pStyle w:val="GreyveilBody"/>
      </w:pPr>
      <w:r>
        <w:rPr>
          <w:rFonts w:ascii="Georgia 11-11.5pt equivalent" w:hAnsi="Georgia 11-11.5pt equivalent"/>
          <w:color w:val="272B28"/>
          <w:sz w:val="22"/>
        </w:rPr>
        <w:t>Shayad koi superhuman transformation nahi.</w:t>
      </w:r>
    </w:p>
    <w:p>
      <w:pPr>
        <w:pStyle w:val="GreyveilBody"/>
      </w:pPr>
      <w:r>
        <w:rPr>
          <w:rFonts w:ascii="Georgia 11-11.5pt equivalent" w:hAnsi="Georgia 11-11.5pt equivalent"/>
          <w:color w:val="272B28"/>
          <w:sz w:val="22"/>
        </w:rPr>
        <w:t>Shayad bas ye.</w:t>
      </w:r>
    </w:p>
    <w:p>
      <w:pPr>
        <w:pStyle w:val="GreyveilBody"/>
      </w:pPr>
      <w:r>
        <w:rPr>
          <w:rFonts w:ascii="Georgia 11-11.5pt equivalent" w:hAnsi="Georgia 11-11.5pt equivalent"/>
          <w:color w:val="272B28"/>
          <w:sz w:val="22"/>
        </w:rPr>
        <w:t>Ek open experience.</w:t>
      </w:r>
    </w:p>
    <w:p>
      <w:pPr>
        <w:pStyle w:val="GreyveilBody"/>
      </w:pPr>
      <w:r>
        <w:rPr>
          <w:rFonts w:ascii="Georgia 11-11.5pt equivalent" w:hAnsi="Georgia 11-11.5pt equivalent"/>
          <w:color w:val="272B28"/>
          <w:sz w:val="22"/>
        </w:rPr>
        <w:t>Ek direct contact with life.</w:t>
      </w:r>
    </w:p>
    <w:p>
      <w:pPr>
        <w:pStyle w:val="GreyveilBody"/>
      </w:pPr>
      <w:r>
        <w:rPr>
          <w:rFonts w:ascii="Georgia 11-11.5pt equivalent" w:hAnsi="Georgia 11-11.5pt equivalent"/>
          <w:color w:val="272B28"/>
          <w:sz w:val="22"/>
        </w:rPr>
        <w:t>Bina usse immediately define kiye.</w:t>
      </w:r>
    </w:p>
    <w:p>
      <w:pPr>
        <w:pStyle w:val="GreyveilBody"/>
      </w:pPr>
      <w:r>
        <w:rPr>
          <w:rFonts w:ascii="Georgia 11-11.5pt equivalent" w:hAnsi="Georgia 11-11.5pt equivalent"/>
          <w:color w:val="272B28"/>
          <w:sz w:val="22"/>
        </w:rPr>
        <w:t>Bina usse immediately own kiye.</w:t>
      </w:r>
    </w:p>
    <w:p>
      <w:pPr>
        <w:pStyle w:val="GreyveilBody"/>
      </w:pPr>
      <w:r>
        <w:rPr>
          <w:rFonts w:ascii="Georgia 11-11.5pt equivalent" w:hAnsi="Georgia 11-11.5pt equivalent"/>
          <w:color w:val="272B28"/>
          <w:sz w:val="22"/>
        </w:rPr>
        <w:t>Bina usse immediately story mein convert kiye.</w:t>
      </w:r>
    </w:p>
    <w:p>
      <w:pPr>
        <w:pStyle w:val="GreyveilBody"/>
      </w:pPr>
      <w:r>
        <w:rPr>
          <w:rFonts w:ascii="Georgia 11-11.5pt equivalent" w:hAnsi="Georgia 11-11.5pt equivalent"/>
          <w:color w:val="272B28"/>
          <w:sz w:val="22"/>
        </w:rPr>
        <w:t>Poori life ek chase lag sakti hai.</w:t>
      </w:r>
    </w:p>
    <w:p>
      <w:pPr>
        <w:pStyle w:val="GreyveilBody"/>
      </w:pPr>
      <w:r>
        <w:rPr>
          <w:rFonts w:ascii="Georgia 11-11.5pt equivalent" w:hAnsi="Georgia 11-11.5pt equivalent"/>
          <w:color w:val="272B28"/>
          <w:sz w:val="22"/>
        </w:rPr>
        <w:t>Ek better self.</w:t>
      </w:r>
    </w:p>
    <w:p>
      <w:pPr>
        <w:pStyle w:val="GreyveilBody"/>
      </w:pPr>
      <w:r>
        <w:rPr>
          <w:rFonts w:ascii="Georgia 11-11.5pt equivalent" w:hAnsi="Georgia 11-11.5pt equivalent"/>
          <w:color w:val="272B28"/>
          <w:sz w:val="22"/>
        </w:rPr>
        <w:t>Ek better future.</w:t>
      </w:r>
    </w:p>
    <w:p>
      <w:pPr>
        <w:pStyle w:val="GreyveilBody"/>
      </w:pPr>
      <w:r>
        <w:rPr>
          <w:rFonts w:ascii="Georgia 11-11.5pt equivalent" w:hAnsi="Georgia 11-11.5pt equivalent"/>
          <w:color w:val="272B28"/>
          <w:sz w:val="22"/>
        </w:rPr>
        <w:t>Ek better understanding.</w:t>
      </w:r>
    </w:p>
    <w:p>
      <w:pPr>
        <w:pStyle w:val="GreyveilBody"/>
      </w:pPr>
      <w:r>
        <w:rPr>
          <w:rFonts w:ascii="Georgia 11-11.5pt equivalent" w:hAnsi="Georgia 11-11.5pt equivalent"/>
          <w:color w:val="272B28"/>
          <w:sz w:val="22"/>
        </w:rPr>
        <w:t>Lekin chase ka ek hidden assumption hota hai.</w:t>
      </w:r>
    </w:p>
    <w:p>
      <w:pPr>
        <w:pStyle w:val="GreyveilBody"/>
      </w:pPr>
      <w:r>
        <w:rPr>
          <w:rFonts w:ascii="Georgia 11-11.5pt equivalent" w:hAnsi="Georgia 11-11.5pt equivalent"/>
          <w:color w:val="272B28"/>
          <w:sz w:val="22"/>
        </w:rPr>
        <w:t>Ki destination present moment se better hai.</w:t>
      </w:r>
    </w:p>
    <w:p>
      <w:pPr>
        <w:pStyle w:val="GreyveilBody"/>
      </w:pPr>
      <w:r>
        <w:rPr>
          <w:rFonts w:ascii="Georgia 11-11.5pt equivalent" w:hAnsi="Georgia 11-11.5pt equivalent"/>
          <w:color w:val="272B28"/>
          <w:sz w:val="22"/>
        </w:rPr>
        <w:t>Aur shayad isi assumption ki wajah se hum continuously arrive karne ki koshish karte rehte hain.</w:t>
      </w:r>
    </w:p>
    <w:p>
      <w:pPr>
        <w:pStyle w:val="GreyveilBody"/>
      </w:pPr>
      <w:r>
        <w:rPr>
          <w:rFonts w:ascii="Georgia 11-11.5pt equivalent" w:hAnsi="Georgia 11-11.5pt equivalent"/>
          <w:color w:val="272B28"/>
          <w:sz w:val="22"/>
        </w:rPr>
        <w:t>Kabhi notice nahi karte...</w:t>
      </w:r>
    </w:p>
    <w:p>
      <w:pPr>
        <w:pStyle w:val="GreyveilBody"/>
      </w:pPr>
      <w:r>
        <w:rPr>
          <w:rFonts w:ascii="Georgia 11-11.5pt equivalent" w:hAnsi="Georgia 11-11.5pt equivalent"/>
          <w:color w:val="272B28"/>
          <w:sz w:val="22"/>
        </w:rPr>
        <w:t>ki hum already yahan hain.</w:t>
      </w:r>
    </w:p>
    <w:p>
      <w:pPr>
        <w:pStyle w:val="GreyveilBody"/>
      </w:pPr>
      <w:r>
        <w:rPr>
          <w:rFonts w:ascii="Georgia 11-11.5pt equivalent" w:hAnsi="Georgia 11-11.5pt equivalent"/>
          <w:color w:val="272B28"/>
          <w:sz w:val="22"/>
        </w:rPr>
        <w:t>Shayad freedom ka matlab story ko destroy karna nahi.</w:t>
      </w:r>
    </w:p>
    <w:p>
      <w:pPr>
        <w:pStyle w:val="GreyveilBody"/>
      </w:pPr>
      <w:r>
        <w:rPr>
          <w:rFonts w:ascii="Georgia 11-11.5pt equivalent" w:hAnsi="Georgia 11-11.5pt equivalent"/>
          <w:color w:val="272B28"/>
          <w:sz w:val="22"/>
        </w:rPr>
        <w:t>Shayad freedom ka matlab story ko use kar pana hai...</w:t>
      </w:r>
    </w:p>
    <w:p>
      <w:pPr>
        <w:pStyle w:val="GreyveilBody"/>
      </w:pPr>
      <w:r>
        <w:rPr>
          <w:rFonts w:ascii="Georgia 11-11.5pt equivalent" w:hAnsi="Georgia 11-11.5pt equivalent"/>
          <w:color w:val="272B28"/>
          <w:sz w:val="22"/>
        </w:rPr>
        <w:t>bina uska prisoner bane.</w:t>
      </w:r>
    </w:p>
    <w:p>
      <w:pPr>
        <w:pStyle w:val="GreyveilBody"/>
      </w:pPr>
      <w:r>
        <w:rPr>
          <w:rFonts w:ascii="Georgia 11-11.5pt equivalent" w:hAnsi="Georgia 11-11.5pt equivalent"/>
          <w:color w:val="272B28"/>
          <w:sz w:val="22"/>
        </w:rPr>
        <w:t>Identity ho sakti hai.</w:t>
      </w:r>
    </w:p>
    <w:p>
      <w:pPr>
        <w:pStyle w:val="GreyveilBody"/>
      </w:pPr>
      <w:r>
        <w:rPr>
          <w:rFonts w:ascii="Georgia 11-11.5pt equivalent" w:hAnsi="Georgia 11-11.5pt equivalent"/>
          <w:color w:val="272B28"/>
          <w:sz w:val="22"/>
        </w:rPr>
        <w:t>Meaning ho sakta hai.</w:t>
      </w:r>
    </w:p>
    <w:p>
      <w:pPr>
        <w:pStyle w:val="GreyveilBody"/>
      </w:pPr>
      <w:r>
        <w:rPr>
          <w:rFonts w:ascii="Georgia 11-11.5pt equivalent" w:hAnsi="Georgia 11-11.5pt equivalent"/>
          <w:color w:val="272B28"/>
          <w:sz w:val="22"/>
        </w:rPr>
        <w:t>Dreams ho sakte hain.</w:t>
      </w:r>
    </w:p>
    <w:p>
      <w:pPr>
        <w:pStyle w:val="GreyveilBody"/>
      </w:pPr>
      <w:r>
        <w:rPr>
          <w:rFonts w:ascii="Georgia 11-11.5pt equivalent" w:hAnsi="Georgia 11-11.5pt equivalent"/>
          <w:color w:val="272B28"/>
          <w:sz w:val="22"/>
        </w:rPr>
        <w:t>Goals ho sakte hain.</w:t>
      </w:r>
    </w:p>
    <w:p>
      <w:pPr>
        <w:pStyle w:val="GreyveilBody"/>
      </w:pPr>
      <w:r>
        <w:rPr>
          <w:rFonts w:ascii="Georgia 11-11.5pt equivalent" w:hAnsi="Georgia 11-11.5pt equivalent"/>
          <w:color w:val="272B28"/>
          <w:sz w:val="22"/>
        </w:rPr>
        <w:t>Lekin unhe absolute reality samajhne ki zarurat nahi.</w:t>
      </w:r>
    </w:p>
    <w:p>
      <w:pPr>
        <w:pStyle w:val="GreyveilBody"/>
      </w:pPr>
      <w:r>
        <w:rPr>
          <w:rFonts w:ascii="Georgia 11-11.5pt equivalent" w:hAnsi="Georgia 11-11.5pt equivalent"/>
          <w:color w:val="272B28"/>
          <w:sz w:val="22"/>
        </w:rPr>
        <w:t>Kyuki jis moment story reality banna band karti hai...</w:t>
      </w:r>
    </w:p>
    <w:p>
      <w:pPr>
        <w:pStyle w:val="GreyveilBody"/>
      </w:pPr>
      <w:r>
        <w:rPr>
          <w:rFonts w:ascii="Georgia 11-11.5pt equivalent" w:hAnsi="Georgia 11-11.5pt equivalent"/>
          <w:color w:val="272B28"/>
          <w:sz w:val="22"/>
        </w:rPr>
        <w:t>usi moment life direct feel hone lagti hai.</w:t>
      </w:r>
    </w:p>
    <w:p>
      <w:pPr>
        <w:pStyle w:val="GreyveilBody"/>
      </w:pPr>
      <w:r>
        <w:rPr>
          <w:rFonts w:ascii="Georgia 11-11.5pt equivalent" w:hAnsi="Georgia 11-11.5pt equivalent"/>
          <w:color w:val="272B28"/>
          <w:sz w:val="22"/>
        </w:rPr>
        <w:t>Ho sakta hai tum kabhi broken nahi the.</w:t>
      </w:r>
    </w:p>
    <w:p>
      <w:pPr>
        <w:pStyle w:val="GreyveilBody"/>
      </w:pPr>
      <w:r>
        <w:rPr>
          <w:rFonts w:ascii="Georgia 11-11.5pt equivalent" w:hAnsi="Georgia 11-11.5pt equivalent"/>
          <w:color w:val="272B28"/>
          <w:sz w:val="22"/>
        </w:rPr>
        <w:t>Ho sakta hai tum kabhi incomplete nahi the.</w:t>
      </w:r>
    </w:p>
    <w:p>
      <w:pPr>
        <w:pStyle w:val="GreyveilBody"/>
      </w:pPr>
      <w:r>
        <w:rPr>
          <w:rFonts w:ascii="Georgia 11-11.5pt equivalent" w:hAnsi="Georgia 11-11.5pt equivalent"/>
          <w:color w:val="272B28"/>
          <w:sz w:val="22"/>
        </w:rPr>
        <w:t>Ho sakta hai tumhe kabhi kisi final version tak pahunchna nahi tha.</w:t>
      </w:r>
    </w:p>
    <w:p>
      <w:pPr>
        <w:pStyle w:val="GreyveilBody"/>
      </w:pPr>
      <w:r>
        <w:rPr>
          <w:rFonts w:ascii="Georgia 11-11.5pt equivalent" w:hAnsi="Georgia 11-11.5pt equivalent"/>
          <w:color w:val="272B28"/>
          <w:sz w:val="22"/>
        </w:rPr>
        <w:t>Ho sakta hai tum sirf stories ke jungle mein itna door chal gaye the...</w:t>
      </w:r>
    </w:p>
    <w:p>
      <w:pPr>
        <w:pStyle w:val="GreyveilBody"/>
      </w:pPr>
      <w:r>
        <w:rPr>
          <w:rFonts w:ascii="Georgia 11-11.5pt equivalent" w:hAnsi="Georgia 11-11.5pt equivalent"/>
          <w:color w:val="272B28"/>
          <w:sz w:val="22"/>
        </w:rPr>
        <w:t>ki ghar ka raasta bhool gaye.</w:t>
      </w:r>
    </w:p>
    <w:p>
      <w:pPr>
        <w:pStyle w:val="GreyveilBody"/>
      </w:pPr>
      <w:r>
        <w:rPr>
          <w:rFonts w:ascii="Georgia 11-11.5pt equivalent" w:hAnsi="Georgia 11-11.5pt equivalent"/>
          <w:color w:val="272B28"/>
          <w:sz w:val="22"/>
        </w:rPr>
        <w:t>Aur phir ek din...</w:t>
      </w:r>
    </w:p>
    <w:p>
      <w:pPr>
        <w:pStyle w:val="GreyveilBody"/>
      </w:pPr>
      <w:r>
        <w:rPr>
          <w:rFonts w:ascii="Georgia 11-11.5pt equivalent" w:hAnsi="Georgia 11-11.5pt equivalent"/>
          <w:color w:val="272B28"/>
          <w:sz w:val="22"/>
        </w:rPr>
        <w:t>search karte karte...</w:t>
      </w:r>
    </w:p>
    <w:p>
      <w:pPr>
        <w:pStyle w:val="GreyveilBody"/>
      </w:pPr>
      <w:r>
        <w:rPr>
          <w:rFonts w:ascii="Georgia 11-11.5pt equivalent" w:hAnsi="Georgia 11-11.5pt equivalent"/>
          <w:color w:val="272B28"/>
          <w:sz w:val="22"/>
        </w:rPr>
        <w:t>sudharte sudharte...</w:t>
      </w:r>
    </w:p>
    <w:p>
      <w:pPr>
        <w:pStyle w:val="GreyveilBody"/>
      </w:pPr>
      <w:r>
        <w:rPr>
          <w:rFonts w:ascii="Georgia 11-11.5pt equivalent" w:hAnsi="Georgia 11-11.5pt equivalent"/>
          <w:color w:val="272B28"/>
          <w:sz w:val="22"/>
        </w:rPr>
        <w:t>samajhte samajhte...</w:t>
      </w:r>
    </w:p>
    <w:p>
      <w:pPr>
        <w:pStyle w:val="GreyveilBody"/>
      </w:pPr>
      <w:r>
        <w:rPr>
          <w:rFonts w:ascii="Georgia 11-11.5pt equivalent" w:hAnsi="Georgia 11-11.5pt equivalent"/>
          <w:color w:val="272B28"/>
          <w:sz w:val="22"/>
        </w:rPr>
        <w:t>tum wahi pahunch gaye...</w:t>
      </w:r>
    </w:p>
    <w:p>
      <w:pPr>
        <w:pStyle w:val="GreyveilBody"/>
      </w:pPr>
      <w:r>
        <w:rPr>
          <w:rFonts w:ascii="Georgia 11-11.5pt equivalent" w:hAnsi="Georgia 11-11.5pt equivalent"/>
          <w:color w:val="272B28"/>
          <w:sz w:val="22"/>
        </w:rPr>
        <w:t>jahan se sab shuru hua tha.</w:t>
      </w:r>
    </w:p>
    <w:p>
      <w:pPr>
        <w:pStyle w:val="GreyveilBody"/>
      </w:pPr>
      <w:r>
        <w:rPr>
          <w:rFonts w:ascii="Georgia 11-11.5pt equivalent" w:hAnsi="Georgia 11-11.5pt equivalent"/>
          <w:color w:val="272B28"/>
          <w:sz w:val="22"/>
        </w:rPr>
        <w:t>Yahan.</w:t>
      </w:r>
    </w:p>
    <w:p>
      <w:pPr>
        <w:pStyle w:val="GreyveilBody"/>
      </w:pPr>
      <w:r>
        <w:rPr>
          <w:rFonts w:ascii="Georgia 11-11.5pt equivalent" w:hAnsi="Georgia 11-11.5pt equivalent"/>
          <w:color w:val="272B28"/>
          <w:sz w:val="22"/>
        </w:rPr>
        <w:t>Abhi.</w:t>
      </w:r>
    </w:p>
    <w:p>
      <w:pPr>
        <w:pStyle w:val="GreyveilBody"/>
      </w:pPr>
      <w:r>
        <w:rPr>
          <w:rFonts w:ascii="Georgia 11-11.5pt equivalent" w:hAnsi="Georgia 11-11.5pt equivalent"/>
          <w:color w:val="272B28"/>
          <w:sz w:val="22"/>
        </w:rPr>
        <w:t>Isi moment mein.</w:t>
      </w:r>
    </w:p>
    <w:p>
      <w:pPr>
        <w:pStyle w:val="GreyveilBody"/>
      </w:pPr>
      <w:r>
        <w:rPr>
          <w:rFonts w:ascii="Georgia 11-11.5pt equivalent" w:hAnsi="Georgia 11-11.5pt equivalent"/>
          <w:color w:val="272B28"/>
          <w:sz w:val="22"/>
        </w:rPr>
        <w:t>Aur shayad pehli baar...</w:t>
      </w:r>
    </w:p>
    <w:p>
      <w:pPr>
        <w:pStyle w:val="GreyveilBody"/>
      </w:pPr>
      <w:r>
        <w:rPr>
          <w:rFonts w:ascii="Georgia 11-11.5pt equivalent" w:hAnsi="Georgia 11-11.5pt equivalent"/>
          <w:color w:val="272B28"/>
          <w:sz w:val="22"/>
        </w:rPr>
        <w:t>kuch missing nahi tha.</w:t>
      </w:r>
    </w:p>
    <w:p>
      <w:r>
        <w:br w:type="page"/>
      </w:r>
    </w:p>
    <w:p>
      <w:pPr>
        <w:spacing w:after="173" w:line="240" w:lineRule="auto"/>
      </w:pPr>
    </w:p>
    <w:p>
      <w:pPr>
        <w:spacing w:before="0" w:after="0" w:line="20" w:lineRule="exact"/>
        <w:ind w:left="0" w:right="4954"/>
        <w:pBdr>
          <w:top w:val="single" w:sz="4" w:space="1" w:color="69735A"/>
        </w:pBdr>
      </w:pPr>
    </w:p>
    <w:p>
      <w:pPr>
        <w:spacing w:before="0" w:after="160" w:line="20" w:lineRule="exact"/>
        <w:ind w:left="173" w:right="5155"/>
        <w:pBdr>
          <w:top w:val="single" w:sz="4" w:space="1" w:color="69735A"/>
        </w:pBdr>
      </w:pPr>
    </w:p>
    <w:p>
      <w:pPr>
        <w:pStyle w:val="GreyveilKicker"/>
      </w:pPr>
      <w:r>
        <w:rPr>
          <w:rFonts w:ascii="Inter" w:hAnsi="Inter"/>
          <w:b/>
          <w:i w:val="0"/>
          <w:color w:val="69735A"/>
          <w:sz w:val="20"/>
        </w:rPr>
        <w:t>CHAPTER 9</w:t>
      </w:r>
    </w:p>
    <w:p>
      <w:pPr>
        <w:pStyle w:val="GreyveilUnitTitle"/>
      </w:pPr>
      <w:r>
        <w:rPr>
          <w:rFonts w:ascii="Cormorant Garamond" w:hAnsi="Cormorant Garamond"/>
          <w:b/>
          <w:i w:val="0"/>
          <w:color w:val="181D1A"/>
          <w:sz w:val="58"/>
        </w:rPr>
        <w:t>The End of the Search</w:t>
      </w:r>
    </w:p>
    <w:p>
      <w:pPr>
        <w:pStyle w:val="GreyveilBody"/>
        <w:ind w:firstLine="0"/>
      </w:pPr>
      <w:r>
        <w:rPr>
          <w:rFonts w:ascii="Georgia 11-11.5pt equivalent" w:hAnsi="Georgia 11-11.5pt equivalent"/>
          <w:color w:val="272B28"/>
          <w:sz w:val="22"/>
        </w:rPr>
        <w:t>Har story ka ek destination hota hai.</w:t>
      </w:r>
    </w:p>
    <w:p>
      <w:pPr>
        <w:pStyle w:val="GreyveilBody"/>
      </w:pPr>
      <w:r>
        <w:rPr>
          <w:rFonts w:ascii="Georgia 11-11.5pt equivalent" w:hAnsi="Georgia 11-11.5pt equivalent"/>
          <w:color w:val="272B28"/>
          <w:sz w:val="22"/>
        </w:rPr>
        <w:t>Ek ending.</w:t>
      </w:r>
    </w:p>
    <w:p>
      <w:pPr>
        <w:pStyle w:val="GreyveilBody"/>
      </w:pPr>
      <w:r>
        <w:rPr>
          <w:rFonts w:ascii="Georgia 11-11.5pt equivalent" w:hAnsi="Georgia 11-11.5pt equivalent"/>
          <w:color w:val="272B28"/>
          <w:sz w:val="22"/>
        </w:rPr>
        <w:t>Ek point jahan character finally pahunchta hai.</w:t>
      </w:r>
    </w:p>
    <w:p>
      <w:pPr>
        <w:pStyle w:val="GreyveilBody"/>
      </w:pPr>
      <w:r>
        <w:rPr>
          <w:rFonts w:ascii="Georgia 11-11.5pt equivalent" w:hAnsi="Georgia 11-11.5pt equivalent"/>
          <w:color w:val="272B28"/>
          <w:sz w:val="22"/>
        </w:rPr>
        <w:t>Aur shayad isi liye...</w:t>
      </w:r>
    </w:p>
    <w:p>
      <w:pPr>
        <w:pStyle w:val="GreyveilBody"/>
      </w:pPr>
      <w:r>
        <w:rPr>
          <w:rFonts w:ascii="Georgia 11-11.5pt equivalent" w:hAnsi="Georgia 11-11.5pt equivalent"/>
          <w:color w:val="272B28"/>
          <w:sz w:val="22"/>
        </w:rPr>
        <w:t>human life kaafi had tak ek search ban jati hai.</w:t>
      </w:r>
    </w:p>
    <w:p>
      <w:pPr>
        <w:pStyle w:val="GreyveilBody"/>
      </w:pPr>
      <w:r>
        <w:rPr>
          <w:rFonts w:ascii="Georgia 11-11.5pt equivalent" w:hAnsi="Georgia 11-11.5pt equivalent"/>
          <w:color w:val="272B28"/>
          <w:sz w:val="22"/>
        </w:rPr>
        <w:t>Kuch paane ki search.</w:t>
      </w:r>
    </w:p>
    <w:p>
      <w:pPr>
        <w:pStyle w:val="GreyveilBody"/>
      </w:pPr>
      <w:r>
        <w:rPr>
          <w:rFonts w:ascii="Georgia 11-11.5pt equivalent" w:hAnsi="Georgia 11-11.5pt equivalent"/>
          <w:color w:val="272B28"/>
          <w:sz w:val="22"/>
        </w:rPr>
        <w:t>Kuch banne ki search.</w:t>
      </w:r>
    </w:p>
    <w:p>
      <w:pPr>
        <w:pStyle w:val="GreyveilBody"/>
      </w:pPr>
      <w:r>
        <w:rPr>
          <w:rFonts w:ascii="Georgia 11-11.5pt equivalent" w:hAnsi="Georgia 11-11.5pt equivalent"/>
          <w:color w:val="272B28"/>
          <w:sz w:val="22"/>
        </w:rPr>
        <w:t>Kuch samajhne ki search.</w:t>
      </w:r>
    </w:p>
    <w:p>
      <w:pPr>
        <w:pStyle w:val="GreyveilBody"/>
      </w:pPr>
      <w:r>
        <w:rPr>
          <w:rFonts w:ascii="Georgia 11-11.5pt equivalent" w:hAnsi="Georgia 11-11.5pt equivalent"/>
          <w:color w:val="272B28"/>
          <w:sz w:val="22"/>
        </w:rPr>
        <w:t>Kuch heal karne ki search.</w:t>
      </w:r>
    </w:p>
    <w:p>
      <w:pPr>
        <w:pStyle w:val="GreyveilBody"/>
      </w:pPr>
      <w:r>
        <w:rPr>
          <w:rFonts w:ascii="Georgia 11-11.5pt equivalent" w:hAnsi="Georgia 11-11.5pt equivalent"/>
          <w:color w:val="272B28"/>
          <w:sz w:val="22"/>
        </w:rPr>
        <w:t>Kuch complete karne ki search.</w:t>
      </w:r>
    </w:p>
    <w:p>
      <w:pPr>
        <w:pStyle w:val="GreyveilBody"/>
      </w:pPr>
      <w:r>
        <w:rPr>
          <w:rFonts w:ascii="Georgia 11-11.5pt equivalent" w:hAnsi="Georgia 11-11.5pt equivalent"/>
          <w:color w:val="272B28"/>
          <w:sz w:val="22"/>
        </w:rPr>
        <w:t>Aur dheere dheere...</w:t>
      </w:r>
    </w:p>
    <w:p>
      <w:pPr>
        <w:pStyle w:val="GreyveilBody"/>
      </w:pPr>
      <w:r>
        <w:rPr>
          <w:rFonts w:ascii="Georgia 11-11.5pt equivalent" w:hAnsi="Georgia 11-11.5pt equivalent"/>
          <w:color w:val="272B28"/>
          <w:sz w:val="22"/>
        </w:rPr>
        <w:t>search itni normal lagne lagti hai...</w:t>
      </w:r>
    </w:p>
    <w:p>
      <w:pPr>
        <w:pStyle w:val="GreyveilBody"/>
      </w:pPr>
      <w:r>
        <w:rPr>
          <w:rFonts w:ascii="Georgia 11-11.5pt equivalent" w:hAnsi="Georgia 11-11.5pt equivalent"/>
          <w:color w:val="272B28"/>
          <w:sz w:val="22"/>
        </w:rPr>
        <w:t>ki hum usse question karna bhool jate hain.</w:t>
      </w:r>
    </w:p>
    <w:p>
      <w:pPr>
        <w:pStyle w:val="GreyveilBody"/>
      </w:pPr>
      <w:r>
        <w:rPr>
          <w:rFonts w:ascii="Georgia 11-11.5pt equivalent" w:hAnsi="Georgia 11-11.5pt equivalent"/>
          <w:color w:val="272B28"/>
          <w:sz w:val="22"/>
        </w:rPr>
        <w:t>Har search ke peeche ek hidden assumption hota hai.</w:t>
      </w:r>
    </w:p>
    <w:p>
      <w:pPr>
        <w:pStyle w:val="GreyveilBody"/>
      </w:pPr>
      <w:r>
        <w:rPr>
          <w:rFonts w:ascii="Georgia 11-11.5pt equivalent" w:hAnsi="Georgia 11-11.5pt equivalent"/>
          <w:color w:val="272B28"/>
          <w:sz w:val="22"/>
        </w:rPr>
        <w:t>Ek belief.</w:t>
      </w:r>
    </w:p>
    <w:p>
      <w:pPr>
        <w:pStyle w:val="GreyveilBody"/>
      </w:pPr>
      <w:r>
        <w:rPr>
          <w:rFonts w:ascii="Georgia 11-11.5pt equivalent" w:hAnsi="Georgia 11-11.5pt equivalent"/>
          <w:color w:val="272B28"/>
          <w:sz w:val="22"/>
        </w:rPr>
        <w:t>Ek silent sentence.</w:t>
      </w:r>
    </w:p>
    <w:p>
      <w:pPr>
        <w:pStyle w:val="GreyveilBody"/>
      </w:pPr>
      <w:r>
        <w:rPr>
          <w:rFonts w:ascii="Georgia 11-11.5pt equivalent" w:hAnsi="Georgia 11-11.5pt equivalent"/>
          <w:color w:val="272B28"/>
          <w:sz w:val="22"/>
        </w:rPr>
        <w:t>Wo sentence kuch aisa hota hai:</w:t>
      </w:r>
    </w:p>
    <w:p>
      <w:pPr>
        <w:pStyle w:val="GreyveilQuote"/>
        <w:ind w:firstLine="0"/>
      </w:pPr>
      <w:r>
        <w:rPr>
          <w:rFonts w:ascii="Cormorant Garamond" w:hAnsi="Cormorant Garamond"/>
          <w:color w:val="69735A"/>
          <w:sz w:val="26"/>
        </w:rPr>
        <w:t>"Jo mujhe chahiye...</w:t>
      </w:r>
    </w:p>
    <w:p>
      <w:pPr>
        <w:pStyle w:val="GreyveilBody"/>
        <w:ind w:firstLine="0"/>
      </w:pPr>
      <w:r>
        <w:rPr>
          <w:rFonts w:ascii="Georgia 11-11.5pt equivalent" w:hAnsi="Georgia 11-11.5pt equivalent"/>
          <w:color w:val="272B28"/>
          <w:sz w:val="22"/>
        </w:rPr>
        <w:t>wo abhi yahan nahi hai."</w:t>
      </w:r>
    </w:p>
    <w:p>
      <w:pPr>
        <w:pStyle w:val="GreyveilBody"/>
      </w:pPr>
      <w:r>
        <w:rPr>
          <w:rFonts w:ascii="Georgia 11-11.5pt equivalent" w:hAnsi="Georgia 11-11.5pt equivalent"/>
          <w:color w:val="272B28"/>
          <w:sz w:val="22"/>
        </w:rPr>
        <w:t>Aur isi belief se movement shuru hoti hai.</w:t>
      </w:r>
    </w:p>
    <w:p>
      <w:pPr>
        <w:pStyle w:val="GreyveilBody"/>
      </w:pPr>
      <w:r>
        <w:rPr>
          <w:rFonts w:ascii="Georgia 11-11.5pt equivalent" w:hAnsi="Georgia 11-11.5pt equivalent"/>
          <w:color w:val="272B28"/>
          <w:sz w:val="22"/>
        </w:rPr>
        <w:t>Future ki taraf.</w:t>
      </w:r>
    </w:p>
    <w:p>
      <w:pPr>
        <w:pStyle w:val="GreyveilBody"/>
      </w:pPr>
      <w:r>
        <w:rPr>
          <w:rFonts w:ascii="Georgia 11-11.5pt equivalent" w:hAnsi="Georgia 11-11.5pt equivalent"/>
          <w:color w:val="272B28"/>
          <w:sz w:val="22"/>
        </w:rPr>
        <w:t>Better version ki taraf.</w:t>
      </w:r>
    </w:p>
    <w:p>
      <w:pPr>
        <w:pStyle w:val="GreyveilBody"/>
      </w:pPr>
      <w:r>
        <w:rPr>
          <w:rFonts w:ascii="Georgia 11-11.5pt equivalent" w:hAnsi="Georgia 11-11.5pt equivalent"/>
          <w:color w:val="272B28"/>
          <w:sz w:val="22"/>
        </w:rPr>
        <w:t>Better understanding ki taraf.</w:t>
      </w:r>
    </w:p>
    <w:p>
      <w:pPr>
        <w:pStyle w:val="GreyveilBody"/>
      </w:pPr>
      <w:r>
        <w:rPr>
          <w:rFonts w:ascii="Georgia 11-11.5pt equivalent" w:hAnsi="Georgia 11-11.5pt equivalent"/>
          <w:color w:val="272B28"/>
          <w:sz w:val="22"/>
        </w:rPr>
        <w:t>Better life ki taraf.</w:t>
      </w:r>
    </w:p>
    <w:p>
      <w:pPr>
        <w:pStyle w:val="GreyveilBody"/>
      </w:pPr>
      <w:r>
        <w:rPr>
          <w:rFonts w:ascii="Georgia 11-11.5pt equivalent" w:hAnsi="Georgia 11-11.5pt equivalent"/>
          <w:color w:val="272B28"/>
          <w:sz w:val="22"/>
        </w:rPr>
        <w:t>Lekin kya hoga agar hum ek moment ke liye ruk kar dekhen...</w:t>
      </w:r>
    </w:p>
    <w:p>
      <w:pPr>
        <w:pStyle w:val="GreyveilBody"/>
      </w:pPr>
      <w:r>
        <w:rPr>
          <w:rFonts w:ascii="Georgia 11-11.5pt equivalent" w:hAnsi="Georgia 11-11.5pt equivalent"/>
          <w:color w:val="272B28"/>
          <w:sz w:val="22"/>
        </w:rPr>
        <w:t>ki search actually kis cheez ko dhoond rahi hai?</w:t>
      </w:r>
    </w:p>
    <w:p>
      <w:pPr>
        <w:pStyle w:val="GreyveilBody"/>
      </w:pPr>
      <w:r>
        <w:rPr>
          <w:rFonts w:ascii="Georgia 11-11.5pt equivalent" w:hAnsi="Georgia 11-11.5pt equivalent"/>
          <w:color w:val="272B28"/>
          <w:sz w:val="22"/>
        </w:rPr>
        <w:t>Zyada tar log search ko dekhte hain.</w:t>
      </w:r>
    </w:p>
    <w:p>
      <w:pPr>
        <w:pStyle w:val="GreyveilBody"/>
      </w:pPr>
      <w:r>
        <w:rPr>
          <w:rFonts w:ascii="Georgia 11-11.5pt equivalent" w:hAnsi="Georgia 11-11.5pt equivalent"/>
          <w:color w:val="272B28"/>
          <w:sz w:val="22"/>
        </w:rPr>
        <w:t>Bahut kam log seeker ko dekhte hain.</w:t>
      </w:r>
    </w:p>
    <w:p>
      <w:pPr>
        <w:pStyle w:val="GreyveilBody"/>
      </w:pPr>
      <w:r>
        <w:rPr>
          <w:rFonts w:ascii="Georgia 11-11.5pt equivalent" w:hAnsi="Georgia 11-11.5pt equivalent"/>
          <w:color w:val="272B28"/>
          <w:sz w:val="22"/>
        </w:rPr>
        <w:t>Wo kaun hai jo itne saalon se dhoond raha hai?</w:t>
      </w:r>
    </w:p>
    <w:p>
      <w:pPr>
        <w:pStyle w:val="GreyveilBody"/>
      </w:pPr>
      <w:r>
        <w:rPr>
          <w:rFonts w:ascii="Georgia 11-11.5pt equivalent" w:hAnsi="Georgia 11-11.5pt equivalent"/>
          <w:color w:val="272B28"/>
          <w:sz w:val="22"/>
        </w:rPr>
        <w:t>Wo kaun hai jo complete hona chahta hai?</w:t>
      </w:r>
    </w:p>
    <w:p>
      <w:pPr>
        <w:pStyle w:val="GreyveilBody"/>
      </w:pPr>
      <w:r>
        <w:rPr>
          <w:rFonts w:ascii="Georgia 11-11.5pt equivalent" w:hAnsi="Georgia 11-11.5pt equivalent"/>
          <w:color w:val="272B28"/>
          <w:sz w:val="22"/>
        </w:rPr>
        <w:t>Wo kaun hai jo continuously next answer ke peeche bhaag raha hai?</w:t>
      </w:r>
    </w:p>
    <w:p>
      <w:pPr>
        <w:pStyle w:val="GreyveilBody"/>
      </w:pPr>
      <w:r>
        <w:rPr>
          <w:rFonts w:ascii="Georgia 11-11.5pt equivalent" w:hAnsi="Georgia 11-11.5pt equivalent"/>
          <w:color w:val="272B28"/>
          <w:sz w:val="22"/>
        </w:rPr>
        <w:t>Aur agar usse closely dekha jaye...</w:t>
      </w:r>
    </w:p>
    <w:p>
      <w:pPr>
        <w:pStyle w:val="GreyveilBody"/>
      </w:pPr>
      <w:r>
        <w:rPr>
          <w:rFonts w:ascii="Georgia 11-11.5pt equivalent" w:hAnsi="Georgia 11-11.5pt equivalent"/>
          <w:color w:val="272B28"/>
          <w:sz w:val="22"/>
        </w:rPr>
        <w:t>toh ek strange cheez nazar aati hai.</w:t>
      </w:r>
    </w:p>
    <w:p>
      <w:pPr>
        <w:pStyle w:val="GreyveilBody"/>
      </w:pPr>
      <w:r>
        <w:rPr>
          <w:rFonts w:ascii="Georgia 11-11.5pt equivalent" w:hAnsi="Georgia 11-11.5pt equivalent"/>
          <w:color w:val="272B28"/>
          <w:sz w:val="22"/>
        </w:rPr>
        <w:t>Seeker bhi story ka part hai.</w:t>
      </w:r>
    </w:p>
    <w:p>
      <w:pPr>
        <w:pStyle w:val="GreyveilBody"/>
      </w:pPr>
      <w:r>
        <w:rPr>
          <w:rFonts w:ascii="Georgia 11-11.5pt equivalent" w:hAnsi="Georgia 11-11.5pt equivalent"/>
          <w:color w:val="272B28"/>
          <w:sz w:val="22"/>
        </w:rPr>
        <w:t>Search ki problem ye nahi hai ki wo galat hai.</w:t>
      </w:r>
    </w:p>
    <w:p>
      <w:pPr>
        <w:pStyle w:val="GreyveilBody"/>
      </w:pPr>
      <w:r>
        <w:rPr>
          <w:rFonts w:ascii="Georgia 11-11.5pt equivalent" w:hAnsi="Georgia 11-11.5pt equivalent"/>
          <w:color w:val="272B28"/>
          <w:sz w:val="22"/>
        </w:rPr>
        <w:t>Problem ye hai ki uska horizon continuously move karta rehta hai.</w:t>
      </w:r>
    </w:p>
    <w:p>
      <w:pPr>
        <w:pStyle w:val="GreyveilBody"/>
      </w:pPr>
      <w:r>
        <w:rPr>
          <w:rFonts w:ascii="Georgia 11-11.5pt equivalent" w:hAnsi="Georgia 11-11.5pt equivalent"/>
          <w:color w:val="272B28"/>
          <w:sz w:val="22"/>
        </w:rPr>
        <w:t>Jab ek goal milta hai...</w:t>
      </w:r>
    </w:p>
    <w:p>
      <w:pPr>
        <w:pStyle w:val="GreyveilBody"/>
      </w:pPr>
      <w:r>
        <w:rPr>
          <w:rFonts w:ascii="Georgia 11-11.5pt equivalent" w:hAnsi="Georgia 11-11.5pt equivalent"/>
          <w:color w:val="272B28"/>
          <w:sz w:val="22"/>
        </w:rPr>
        <w:t>doosra khada ho jata hai.</w:t>
      </w:r>
    </w:p>
    <w:p>
      <w:pPr>
        <w:pStyle w:val="GreyveilBody"/>
      </w:pPr>
      <w:r>
        <w:rPr>
          <w:rFonts w:ascii="Georgia 11-11.5pt equivalent" w:hAnsi="Georgia 11-11.5pt equivalent"/>
          <w:color w:val="272B28"/>
          <w:sz w:val="22"/>
        </w:rPr>
        <w:t>Jab ek answer milta hai...</w:t>
      </w:r>
    </w:p>
    <w:p>
      <w:pPr>
        <w:pStyle w:val="GreyveilBody"/>
      </w:pPr>
      <w:r>
        <w:rPr>
          <w:rFonts w:ascii="Georgia 11-11.5pt equivalent" w:hAnsi="Georgia 11-11.5pt equivalent"/>
          <w:color w:val="272B28"/>
          <w:sz w:val="22"/>
        </w:rPr>
        <w:t>naya question aa jata hai.</w:t>
      </w:r>
    </w:p>
    <w:p>
      <w:pPr>
        <w:pStyle w:val="GreyveilBody"/>
      </w:pPr>
      <w:r>
        <w:rPr>
          <w:rFonts w:ascii="Georgia 11-11.5pt equivalent" w:hAnsi="Georgia 11-11.5pt equivalent"/>
          <w:color w:val="272B28"/>
          <w:sz w:val="22"/>
        </w:rPr>
        <w:t>Jab ek mountain climb hota hai...</w:t>
      </w:r>
    </w:p>
    <w:p>
      <w:pPr>
        <w:pStyle w:val="GreyveilBody"/>
      </w:pPr>
      <w:r>
        <w:rPr>
          <w:rFonts w:ascii="Georgia 11-11.5pt equivalent" w:hAnsi="Georgia 11-11.5pt equivalent"/>
          <w:color w:val="272B28"/>
          <w:sz w:val="22"/>
        </w:rPr>
        <w:t>door ek aur mountain dikhne lagta hai.</w:t>
      </w:r>
    </w:p>
    <w:p>
      <w:pPr>
        <w:pStyle w:val="GreyveilBody"/>
      </w:pPr>
      <w:r>
        <w:rPr>
          <w:rFonts w:ascii="Georgia 11-11.5pt equivalent" w:hAnsi="Georgia 11-11.5pt equivalent"/>
          <w:color w:val="272B28"/>
          <w:sz w:val="22"/>
        </w:rPr>
        <w:t>Aur poori life isi movement mein nikal sakti hai.</w:t>
      </w:r>
    </w:p>
    <w:p>
      <w:pPr>
        <w:pStyle w:val="GreyveilBody"/>
      </w:pPr>
      <w:r>
        <w:rPr>
          <w:rFonts w:ascii="Georgia 11-11.5pt equivalent" w:hAnsi="Georgia 11-11.5pt equivalent"/>
          <w:color w:val="272B28"/>
          <w:sz w:val="22"/>
        </w:rPr>
        <w:t>Not because destination exists.</w:t>
      </w:r>
    </w:p>
    <w:p>
      <w:pPr>
        <w:pStyle w:val="GreyveilBody"/>
      </w:pPr>
      <w:r>
        <w:rPr>
          <w:rFonts w:ascii="Georgia 11-11.5pt equivalent" w:hAnsi="Georgia 11-11.5pt equivalent"/>
          <w:color w:val="272B28"/>
          <w:sz w:val="22"/>
        </w:rPr>
        <w:t>But because searching has become an identity.</w:t>
      </w:r>
    </w:p>
    <w:p>
      <w:pPr>
        <w:pStyle w:val="GreyveilBody"/>
      </w:pPr>
      <w:r>
        <w:rPr>
          <w:rFonts w:ascii="Georgia 11-11.5pt equivalent" w:hAnsi="Georgia 11-11.5pt equivalent"/>
          <w:color w:val="272B28"/>
          <w:sz w:val="22"/>
        </w:rPr>
        <w:t>Shayad isi liye itne log physically nahi...</w:t>
      </w:r>
    </w:p>
    <w:p>
      <w:pPr>
        <w:pStyle w:val="GreyveilBody"/>
      </w:pPr>
      <w:r>
        <w:rPr>
          <w:rFonts w:ascii="Georgia 11-11.5pt equivalent" w:hAnsi="Georgia 11-11.5pt equivalent"/>
          <w:color w:val="272B28"/>
          <w:sz w:val="22"/>
        </w:rPr>
        <w:t>psychologically thak jaate hain.</w:t>
      </w:r>
    </w:p>
    <w:p>
      <w:pPr>
        <w:pStyle w:val="GreyveilBody"/>
      </w:pPr>
      <w:r>
        <w:rPr>
          <w:rFonts w:ascii="Georgia 11-11.5pt equivalent" w:hAnsi="Georgia 11-11.5pt equivalent"/>
          <w:color w:val="272B28"/>
          <w:sz w:val="22"/>
        </w:rPr>
        <w:t>Life ki wajah se nahi.</w:t>
      </w:r>
    </w:p>
    <w:p>
      <w:pPr>
        <w:pStyle w:val="GreyveilBody"/>
      </w:pPr>
      <w:r>
        <w:rPr>
          <w:rFonts w:ascii="Georgia 11-11.5pt equivalent" w:hAnsi="Georgia 11-11.5pt equivalent"/>
          <w:color w:val="272B28"/>
          <w:sz w:val="22"/>
        </w:rPr>
        <w:t>Searching ki wajah se.</w:t>
      </w:r>
    </w:p>
    <w:p>
      <w:pPr>
        <w:pStyle w:val="GreyveilBody"/>
      </w:pPr>
      <w:r>
        <w:rPr>
          <w:rFonts w:ascii="Georgia 11-11.5pt equivalent" w:hAnsi="Georgia 11-11.5pt equivalent"/>
          <w:color w:val="272B28"/>
          <w:sz w:val="22"/>
        </w:rPr>
        <w:t>Continuously improve karne ki wajah se.</w:t>
      </w:r>
    </w:p>
    <w:p>
      <w:pPr>
        <w:pStyle w:val="GreyveilBody"/>
      </w:pPr>
      <w:r>
        <w:rPr>
          <w:rFonts w:ascii="Georgia 11-11.5pt equivalent" w:hAnsi="Georgia 11-11.5pt equivalent"/>
          <w:color w:val="272B28"/>
          <w:sz w:val="22"/>
        </w:rPr>
        <w:t>Continuously compare karne ki wajah se.</w:t>
      </w:r>
    </w:p>
    <w:p>
      <w:pPr>
        <w:pStyle w:val="GreyveilBody"/>
      </w:pPr>
      <w:r>
        <w:rPr>
          <w:rFonts w:ascii="Georgia 11-11.5pt equivalent" w:hAnsi="Georgia 11-11.5pt equivalent"/>
          <w:color w:val="272B28"/>
          <w:sz w:val="22"/>
        </w:rPr>
        <w:t>Continuously arrive karne ki koshish ki wajah se.</w:t>
      </w:r>
    </w:p>
    <w:p>
      <w:pPr>
        <w:pStyle w:val="GreyveilBody"/>
      </w:pPr>
      <w:r>
        <w:rPr>
          <w:rFonts w:ascii="Georgia 11-11.5pt equivalent" w:hAnsi="Georgia 11-11.5pt equivalent"/>
          <w:color w:val="272B28"/>
          <w:sz w:val="22"/>
        </w:rPr>
        <w:t>Aur ek point ke baad...</w:t>
      </w:r>
    </w:p>
    <w:p>
      <w:pPr>
        <w:pStyle w:val="GreyveilBody"/>
      </w:pPr>
      <w:r>
        <w:rPr>
          <w:rFonts w:ascii="Georgia 11-11.5pt equivalent" w:hAnsi="Georgia 11-11.5pt equivalent"/>
          <w:color w:val="272B28"/>
          <w:sz w:val="22"/>
        </w:rPr>
        <w:t>insaan destination se zyada rest chahta hai.</w:t>
      </w:r>
    </w:p>
    <w:p>
      <w:pPr>
        <w:pStyle w:val="GreyveilBody"/>
      </w:pPr>
      <w:r>
        <w:rPr>
          <w:rFonts w:ascii="Georgia 11-11.5pt equivalent" w:hAnsi="Georgia 11-11.5pt equivalent"/>
          <w:color w:val="272B28"/>
          <w:sz w:val="22"/>
        </w:rPr>
        <w:t>Kabhi kabhi ek strange moment aata hai.</w:t>
      </w:r>
    </w:p>
    <w:p>
      <w:pPr>
        <w:pStyle w:val="GreyveilBody"/>
      </w:pPr>
      <w:r>
        <w:rPr>
          <w:rFonts w:ascii="Georgia 11-11.5pt equivalent" w:hAnsi="Georgia 11-11.5pt equivalent"/>
          <w:color w:val="272B28"/>
          <w:sz w:val="22"/>
        </w:rPr>
        <w:t>Not because everything is solved.</w:t>
      </w:r>
    </w:p>
    <w:p>
      <w:pPr>
        <w:pStyle w:val="GreyveilBody"/>
      </w:pPr>
      <w:r>
        <w:rPr>
          <w:rFonts w:ascii="Georgia 11-11.5pt equivalent" w:hAnsi="Georgia 11-11.5pt equivalent"/>
          <w:color w:val="272B28"/>
          <w:sz w:val="22"/>
        </w:rPr>
        <w:t>Not because every question is answered.</w:t>
      </w:r>
    </w:p>
    <w:p>
      <w:pPr>
        <w:pStyle w:val="GreyveilBody"/>
      </w:pPr>
      <w:r>
        <w:rPr>
          <w:rFonts w:ascii="Georgia 11-11.5pt equivalent" w:hAnsi="Georgia 11-11.5pt equivalent"/>
          <w:color w:val="272B28"/>
          <w:sz w:val="22"/>
        </w:rPr>
        <w:t>But because something inside quietly says:</w:t>
      </w:r>
    </w:p>
    <w:p>
      <w:pPr>
        <w:pStyle w:val="GreyveilQuote"/>
        <w:ind w:firstLine="0"/>
      </w:pPr>
      <w:r>
        <w:rPr>
          <w:rFonts w:ascii="Cormorant Garamond" w:hAnsi="Cormorant Garamond"/>
          <w:color w:val="69735A"/>
          <w:sz w:val="26"/>
        </w:rPr>
        <w:t>"Bas."</w:t>
      </w:r>
    </w:p>
    <w:p>
      <w:pPr>
        <w:pStyle w:val="GreyveilBody"/>
        <w:ind w:firstLine="0"/>
      </w:pPr>
      <w:r>
        <w:rPr>
          <w:rFonts w:ascii="Georgia 11-11.5pt equivalent" w:hAnsi="Georgia 11-11.5pt equivalent"/>
          <w:color w:val="272B28"/>
          <w:sz w:val="22"/>
        </w:rPr>
        <w:t>Aur us moment mein...</w:t>
      </w:r>
    </w:p>
    <w:p>
      <w:pPr>
        <w:pStyle w:val="GreyveilBody"/>
      </w:pPr>
      <w:r>
        <w:rPr>
          <w:rFonts w:ascii="Georgia 11-11.5pt equivalent" w:hAnsi="Georgia 11-11.5pt equivalent"/>
          <w:color w:val="272B28"/>
          <w:sz w:val="22"/>
        </w:rPr>
        <w:t>search force se nahi rukti.</w:t>
      </w:r>
    </w:p>
    <w:p>
      <w:pPr>
        <w:pStyle w:val="GreyveilBody"/>
      </w:pPr>
      <w:r>
        <w:rPr>
          <w:rFonts w:ascii="Georgia 11-11.5pt equivalent" w:hAnsi="Georgia 11-11.5pt equivalent"/>
          <w:color w:val="272B28"/>
          <w:sz w:val="22"/>
        </w:rPr>
        <w:t>Wo naturally slow padne lagti hai.</w:t>
      </w:r>
    </w:p>
    <w:p>
      <w:pPr>
        <w:pStyle w:val="GreyveilBody"/>
      </w:pPr>
      <w:r>
        <w:rPr>
          <w:rFonts w:ascii="Georgia 11-11.5pt equivalent" w:hAnsi="Georgia 11-11.5pt equivalent"/>
          <w:color w:val="272B28"/>
          <w:sz w:val="22"/>
        </w:rPr>
        <w:t>Jaise ek river finally samundar tak pahunch gayi ho.</w:t>
      </w:r>
    </w:p>
    <w:p>
      <w:pPr>
        <w:pStyle w:val="GreyveilBody"/>
      </w:pPr>
      <w:r>
        <w:rPr>
          <w:rFonts w:ascii="Georgia 11-11.5pt equivalent" w:hAnsi="Georgia 11-11.5pt equivalent"/>
          <w:color w:val="272B28"/>
          <w:sz w:val="22"/>
        </w:rPr>
        <w:t>Ye realization shocking ho sakti hai.</w:t>
      </w:r>
    </w:p>
    <w:p>
      <w:pPr>
        <w:pStyle w:val="GreyveilBody"/>
      </w:pPr>
      <w:r>
        <w:rPr>
          <w:rFonts w:ascii="Georgia 11-11.5pt equivalent" w:hAnsi="Georgia 11-11.5pt equivalent"/>
          <w:color w:val="272B28"/>
          <w:sz w:val="22"/>
        </w:rPr>
        <w:t>Kyuki poori life hume sikhaya gaya:</w:t>
      </w:r>
    </w:p>
    <w:p>
      <w:pPr>
        <w:pStyle w:val="GreyveilBody"/>
      </w:pPr>
      <w:r>
        <w:rPr>
          <w:rFonts w:ascii="Georgia 11-11.5pt equivalent" w:hAnsi="Georgia 11-11.5pt equivalent"/>
          <w:color w:val="272B28"/>
          <w:sz w:val="22"/>
        </w:rPr>
        <w:t>Become more.</w:t>
      </w:r>
    </w:p>
    <w:p>
      <w:pPr>
        <w:pStyle w:val="GreyveilBody"/>
      </w:pPr>
      <w:r>
        <w:rPr>
          <w:rFonts w:ascii="Georgia 11-11.5pt equivalent" w:hAnsi="Georgia 11-11.5pt equivalent"/>
          <w:color w:val="272B28"/>
          <w:sz w:val="22"/>
        </w:rPr>
        <w:t>Become better.</w:t>
      </w:r>
    </w:p>
    <w:p>
      <w:pPr>
        <w:pStyle w:val="GreyveilBody"/>
      </w:pPr>
      <w:r>
        <w:rPr>
          <w:rFonts w:ascii="Georgia 11-11.5pt equivalent" w:hAnsi="Georgia 11-11.5pt equivalent"/>
          <w:color w:val="272B28"/>
          <w:sz w:val="22"/>
        </w:rPr>
        <w:t>Become complete.</w:t>
      </w:r>
    </w:p>
    <w:p>
      <w:pPr>
        <w:pStyle w:val="GreyveilBody"/>
      </w:pPr>
      <w:r>
        <w:rPr>
          <w:rFonts w:ascii="Georgia 11-11.5pt equivalent" w:hAnsi="Georgia 11-11.5pt equivalent"/>
          <w:color w:val="272B28"/>
          <w:sz w:val="22"/>
        </w:rPr>
        <w:t>Become worthy.</w:t>
      </w:r>
    </w:p>
    <w:p>
      <w:pPr>
        <w:pStyle w:val="GreyveilBody"/>
      </w:pPr>
      <w:r>
        <w:rPr>
          <w:rFonts w:ascii="Georgia 11-11.5pt equivalent" w:hAnsi="Georgia 11-11.5pt equivalent"/>
          <w:color w:val="272B28"/>
          <w:sz w:val="22"/>
        </w:rPr>
        <w:t>Lekin kya hoga agar worthiness destination nahi hai?</w:t>
      </w:r>
    </w:p>
    <w:p>
      <w:pPr>
        <w:pStyle w:val="GreyveilBody"/>
      </w:pPr>
      <w:r>
        <w:rPr>
          <w:rFonts w:ascii="Georgia 11-11.5pt equivalent" w:hAnsi="Georgia 11-11.5pt equivalent"/>
          <w:color w:val="272B28"/>
          <w:sz w:val="22"/>
        </w:rPr>
        <w:t>Kya hoga agar completion future event nahi hai?</w:t>
      </w:r>
    </w:p>
    <w:p>
      <w:pPr>
        <w:pStyle w:val="GreyveilBody"/>
      </w:pPr>
      <w:r>
        <w:rPr>
          <w:rFonts w:ascii="Georgia 11-11.5pt equivalent" w:hAnsi="Georgia 11-11.5pt equivalent"/>
          <w:color w:val="272B28"/>
          <w:sz w:val="22"/>
        </w:rPr>
        <w:t>Kya hoga agar becoming hi story ka part tha?</w:t>
      </w:r>
    </w:p>
    <w:p>
      <w:pPr>
        <w:pStyle w:val="GreyveilBody"/>
      </w:pPr>
      <w:r>
        <w:rPr>
          <w:rFonts w:ascii="Georgia 11-11.5pt equivalent" w:hAnsi="Georgia 11-11.5pt equivalent"/>
          <w:color w:val="272B28"/>
          <w:sz w:val="22"/>
        </w:rPr>
        <w:t>Search ka end answers ka end nahi hota.</w:t>
      </w:r>
    </w:p>
    <w:p>
      <w:pPr>
        <w:pStyle w:val="GreyveilBody"/>
      </w:pPr>
      <w:r>
        <w:rPr>
          <w:rFonts w:ascii="Georgia 11-11.5pt equivalent" w:hAnsi="Georgia 11-11.5pt equivalent"/>
          <w:color w:val="272B28"/>
          <w:sz w:val="22"/>
        </w:rPr>
        <w:t>Questions exist kar sakte hain.</w:t>
      </w:r>
    </w:p>
    <w:p>
      <w:pPr>
        <w:pStyle w:val="GreyveilBody"/>
      </w:pPr>
      <w:r>
        <w:rPr>
          <w:rFonts w:ascii="Georgia 11-11.5pt equivalent" w:hAnsi="Georgia 11-11.5pt equivalent"/>
          <w:color w:val="272B28"/>
          <w:sz w:val="22"/>
        </w:rPr>
        <w:t>Curiosity exist kar sakti hai.</w:t>
      </w:r>
    </w:p>
    <w:p>
      <w:pPr>
        <w:pStyle w:val="GreyveilBody"/>
      </w:pPr>
      <w:r>
        <w:rPr>
          <w:rFonts w:ascii="Georgia 11-11.5pt equivalent" w:hAnsi="Georgia 11-11.5pt equivalent"/>
          <w:color w:val="272B28"/>
          <w:sz w:val="22"/>
        </w:rPr>
        <w:t>Growth exist kar sakti hai.</w:t>
      </w:r>
    </w:p>
    <w:p>
      <w:pPr>
        <w:pStyle w:val="GreyveilBody"/>
      </w:pPr>
      <w:r>
        <w:rPr>
          <w:rFonts w:ascii="Georgia 11-11.5pt equivalent" w:hAnsi="Georgia 11-11.5pt equivalent"/>
          <w:color w:val="272B28"/>
          <w:sz w:val="22"/>
        </w:rPr>
        <w:t>Lekin desperation dissolve hone lagti hai.</w:t>
      </w:r>
    </w:p>
    <w:p>
      <w:pPr>
        <w:pStyle w:val="GreyveilBody"/>
      </w:pPr>
      <w:r>
        <w:rPr>
          <w:rFonts w:ascii="Georgia 11-11.5pt equivalent" w:hAnsi="Georgia 11-11.5pt equivalent"/>
          <w:color w:val="272B28"/>
          <w:sz w:val="22"/>
        </w:rPr>
        <w:t>Wo feeling dissolve hone lagti hai ki:</w:t>
      </w:r>
    </w:p>
    <w:p>
      <w:pPr>
        <w:pStyle w:val="GreyveilQuote"/>
        <w:ind w:firstLine="0"/>
      </w:pPr>
      <w:r>
        <w:rPr>
          <w:rFonts w:ascii="Cormorant Garamond" w:hAnsi="Cormorant Garamond"/>
          <w:color w:val="69735A"/>
          <w:sz w:val="26"/>
        </w:rPr>
        <w:t>"Mujhe kahin aur hona chahiye."</w:t>
      </w:r>
    </w:p>
    <w:p>
      <w:pPr>
        <w:pStyle w:val="GreyveilBody"/>
        <w:ind w:firstLine="0"/>
      </w:pPr>
      <w:r>
        <w:rPr>
          <w:rFonts w:ascii="Georgia 11-11.5pt equivalent" w:hAnsi="Georgia 11-11.5pt equivalent"/>
          <w:color w:val="272B28"/>
          <w:sz w:val="22"/>
        </w:rPr>
        <w:t>Aur uske saath...</w:t>
      </w:r>
    </w:p>
    <w:p>
      <w:pPr>
        <w:pStyle w:val="GreyveilBody"/>
      </w:pPr>
      <w:r>
        <w:rPr>
          <w:rFonts w:ascii="Georgia 11-11.5pt equivalent" w:hAnsi="Georgia 11-11.5pt equivalent"/>
          <w:color w:val="272B28"/>
          <w:sz w:val="22"/>
        </w:rPr>
        <w:t>ek strange peace emerge hoti hai.</w:t>
      </w:r>
    </w:p>
    <w:p>
      <w:pPr>
        <w:pStyle w:val="GreyveilBody"/>
      </w:pPr>
      <w:r>
        <w:rPr>
          <w:rFonts w:ascii="Georgia 11-11.5pt equivalent" w:hAnsi="Georgia 11-11.5pt equivalent"/>
          <w:color w:val="272B28"/>
          <w:sz w:val="22"/>
        </w:rPr>
        <w:t>Not dramatic.</w:t>
      </w:r>
    </w:p>
    <w:p>
      <w:pPr>
        <w:pStyle w:val="GreyveilBody"/>
      </w:pPr>
      <w:r>
        <w:rPr>
          <w:rFonts w:ascii="Georgia 11-11.5pt equivalent" w:hAnsi="Georgia 11-11.5pt equivalent"/>
          <w:color w:val="272B28"/>
          <w:sz w:val="22"/>
        </w:rPr>
        <w:t>Not mystical.</w:t>
      </w:r>
    </w:p>
    <w:p>
      <w:pPr>
        <w:pStyle w:val="GreyveilBody"/>
      </w:pPr>
      <w:r>
        <w:rPr>
          <w:rFonts w:ascii="Georgia 11-11.5pt equivalent" w:hAnsi="Georgia 11-11.5pt equivalent"/>
          <w:color w:val="272B28"/>
          <w:sz w:val="22"/>
        </w:rPr>
        <w:t>Bas simple.</w:t>
      </w:r>
    </w:p>
    <w:p>
      <w:pPr>
        <w:pStyle w:val="GreyveilBody"/>
      </w:pPr>
      <w:r>
        <w:rPr>
          <w:rFonts w:ascii="Georgia 11-11.5pt equivalent" w:hAnsi="Georgia 11-11.5pt equivalent"/>
          <w:color w:val="272B28"/>
          <w:sz w:val="22"/>
        </w:rPr>
        <w:t>Jaise saalon tak bhaagne ke baad...</w:t>
      </w:r>
    </w:p>
    <w:p>
      <w:pPr>
        <w:pStyle w:val="GreyveilBody"/>
      </w:pPr>
      <w:r>
        <w:rPr>
          <w:rFonts w:ascii="Georgia 11-11.5pt equivalent" w:hAnsi="Georgia 11-11.5pt equivalent"/>
          <w:color w:val="272B28"/>
          <w:sz w:val="22"/>
        </w:rPr>
        <w:t>tum pehli baar chalna shuru karo.</w:t>
      </w:r>
    </w:p>
    <w:p>
      <w:pPr>
        <w:pStyle w:val="GreyveilBody"/>
      </w:pPr>
      <w:r>
        <w:rPr>
          <w:rFonts w:ascii="Georgia 11-11.5pt equivalent" w:hAnsi="Georgia 11-11.5pt equivalent"/>
          <w:color w:val="272B28"/>
          <w:sz w:val="22"/>
        </w:rPr>
        <w:t>Jaise saalon tak future mein jeene ke baad...</w:t>
      </w:r>
    </w:p>
    <w:p>
      <w:pPr>
        <w:pStyle w:val="GreyveilBody"/>
      </w:pPr>
      <w:r>
        <w:rPr>
          <w:rFonts w:ascii="Georgia 11-11.5pt equivalent" w:hAnsi="Georgia 11-11.5pt equivalent"/>
          <w:color w:val="272B28"/>
          <w:sz w:val="22"/>
        </w:rPr>
        <w:t>tum pehli baar present ko notice karo.</w:t>
      </w:r>
    </w:p>
    <w:p>
      <w:pPr>
        <w:pStyle w:val="GreyveilBody"/>
      </w:pPr>
      <w:r>
        <w:rPr>
          <w:rFonts w:ascii="Georgia 11-11.5pt equivalent" w:hAnsi="Georgia 11-11.5pt equivalent"/>
          <w:color w:val="272B28"/>
          <w:sz w:val="22"/>
        </w:rPr>
        <w:t>Aur shayad wahi moment hota hai...</w:t>
      </w:r>
    </w:p>
    <w:p>
      <w:pPr>
        <w:pStyle w:val="GreyveilBody"/>
      </w:pPr>
      <w:r>
        <w:rPr>
          <w:rFonts w:ascii="Georgia 11-11.5pt equivalent" w:hAnsi="Georgia 11-11.5pt equivalent"/>
          <w:color w:val="272B28"/>
          <w:sz w:val="22"/>
        </w:rPr>
        <w:t>jab search khatam nahi hoti.</w:t>
      </w:r>
    </w:p>
    <w:p>
      <w:pPr>
        <w:pStyle w:val="GreyveilBody"/>
      </w:pPr>
      <w:r>
        <w:rPr>
          <w:rFonts w:ascii="Georgia 11-11.5pt equivalent" w:hAnsi="Georgia 11-11.5pt equivalent"/>
          <w:color w:val="272B28"/>
          <w:sz w:val="22"/>
        </w:rPr>
        <w:t>Bas uska burden khatam ho jata hai.</w:t>
      </w:r>
    </w:p>
    <w:p>
      <w:r>
        <w:br w:type="page"/>
      </w:r>
    </w:p>
    <w:p>
      <w:pPr>
        <w:spacing w:after="173" w:line="240" w:lineRule="auto"/>
      </w:pPr>
    </w:p>
    <w:p>
      <w:pPr>
        <w:spacing w:before="0" w:after="0" w:line="20" w:lineRule="exact"/>
        <w:ind w:left="0" w:right="4954"/>
        <w:pBdr>
          <w:top w:val="single" w:sz="4" w:space="1" w:color="69735A"/>
        </w:pBdr>
      </w:pPr>
    </w:p>
    <w:p>
      <w:pPr>
        <w:spacing w:before="0" w:after="160" w:line="20" w:lineRule="exact"/>
        <w:ind w:left="173" w:right="5155"/>
        <w:pBdr>
          <w:top w:val="single" w:sz="4" w:space="1" w:color="69735A"/>
        </w:pBdr>
      </w:pPr>
    </w:p>
    <w:p>
      <w:pPr>
        <w:pStyle w:val="GreyveilKicker"/>
      </w:pPr>
      <w:r>
        <w:rPr>
          <w:rFonts w:ascii="Inter" w:hAnsi="Inter"/>
          <w:b/>
          <w:i w:val="0"/>
          <w:color w:val="69735A"/>
          <w:sz w:val="20"/>
        </w:rPr>
        <w:t>CHAPTER 10</w:t>
      </w:r>
    </w:p>
    <w:p>
      <w:pPr>
        <w:pStyle w:val="GreyveilUnitTitle"/>
      </w:pPr>
      <w:r>
        <w:rPr>
          <w:rFonts w:ascii="Cormorant Garamond" w:hAnsi="Cormorant Garamond"/>
          <w:b/>
          <w:i w:val="0"/>
          <w:color w:val="181D1A"/>
          <w:sz w:val="58"/>
        </w:rPr>
        <w:t>What Remains Without the Story</w:t>
      </w:r>
    </w:p>
    <w:p>
      <w:pPr>
        <w:pStyle w:val="GreyveilBody"/>
        <w:ind w:firstLine="0"/>
      </w:pPr>
      <w:r>
        <w:rPr>
          <w:rFonts w:ascii="Georgia 11-11.5pt equivalent" w:hAnsi="Georgia 11-11.5pt equivalent"/>
          <w:color w:val="272B28"/>
          <w:sz w:val="22"/>
        </w:rPr>
        <w:t>Aakhir mein...</w:t>
      </w:r>
    </w:p>
    <w:p>
      <w:pPr>
        <w:pStyle w:val="GreyveilBody"/>
      </w:pPr>
      <w:r>
        <w:rPr>
          <w:rFonts w:ascii="Georgia 11-11.5pt equivalent" w:hAnsi="Georgia 11-11.5pt equivalent"/>
          <w:color w:val="272B28"/>
          <w:sz w:val="22"/>
        </w:rPr>
        <w:t>shayad sabse important question ye nahi hota ki humne kya seekha.</w:t>
      </w:r>
    </w:p>
    <w:p>
      <w:pPr>
        <w:pStyle w:val="GreyveilBody"/>
      </w:pPr>
      <w:r>
        <w:rPr>
          <w:rFonts w:ascii="Georgia 11-11.5pt equivalent" w:hAnsi="Georgia 11-11.5pt equivalent"/>
          <w:color w:val="272B28"/>
          <w:sz w:val="22"/>
        </w:rPr>
        <w:t>Ye bhi nahi ki hum kitna badle.</w:t>
      </w:r>
    </w:p>
    <w:p>
      <w:pPr>
        <w:pStyle w:val="GreyveilBody"/>
      </w:pPr>
      <w:r>
        <w:rPr>
          <w:rFonts w:ascii="Georgia 11-11.5pt equivalent" w:hAnsi="Georgia 11-11.5pt equivalent"/>
          <w:color w:val="272B28"/>
          <w:sz w:val="22"/>
        </w:rPr>
        <w:t>Aur ye bhi nahi ki hum kitna samajh paaye.</w:t>
      </w:r>
    </w:p>
    <w:p>
      <w:pPr>
        <w:pStyle w:val="GreyveilBody"/>
      </w:pPr>
      <w:r>
        <w:rPr>
          <w:rFonts w:ascii="Georgia 11-11.5pt equivalent" w:hAnsi="Georgia 11-11.5pt equivalent"/>
          <w:color w:val="272B28"/>
          <w:sz w:val="22"/>
        </w:rPr>
        <w:t>Aakhir mein ek hi question bachta hai:</w:t>
      </w:r>
    </w:p>
    <w:p>
      <w:pPr>
        <w:pStyle w:val="GreyveilBody"/>
      </w:pPr>
      <w:r>
        <w:rPr>
          <w:rFonts w:ascii="Georgia 11-11.5pt equivalent" w:hAnsi="Georgia 11-11.5pt equivalent"/>
          <w:color w:val="272B28"/>
          <w:sz w:val="22"/>
        </w:rPr>
        <w:t>Jab saari stories dheemi pad jati hain...</w:t>
      </w:r>
    </w:p>
    <w:p>
      <w:pPr>
        <w:pStyle w:val="GreyveilBody"/>
      </w:pPr>
      <w:r>
        <w:rPr>
          <w:rFonts w:ascii="Georgia 11-11.5pt equivalent" w:hAnsi="Georgia 11-11.5pt equivalent"/>
          <w:color w:val="272B28"/>
          <w:sz w:val="22"/>
        </w:rPr>
        <w:t>tab kya bachta hai?</w:t>
      </w:r>
    </w:p>
    <w:p>
      <w:pPr>
        <w:pStyle w:val="GreyveilBody"/>
      </w:pPr>
      <w:r>
        <w:rPr>
          <w:rFonts w:ascii="Georgia 11-11.5pt equivalent" w:hAnsi="Georgia 11-11.5pt equivalent"/>
          <w:color w:val="272B28"/>
          <w:sz w:val="22"/>
        </w:rPr>
        <w:t>Poore life humne stories collect ki.</w:t>
      </w:r>
    </w:p>
    <w:p>
      <w:pPr>
        <w:pStyle w:val="GreyveilBody"/>
      </w:pPr>
      <w:r>
        <w:rPr>
          <w:rFonts w:ascii="Georgia 11-11.5pt equivalent" w:hAnsi="Georgia 11-11.5pt equivalent"/>
          <w:color w:val="272B28"/>
          <w:sz w:val="22"/>
        </w:rPr>
        <w:t>Identity ki stories.</w:t>
      </w:r>
    </w:p>
    <w:p>
      <w:pPr>
        <w:pStyle w:val="GreyveilBody"/>
      </w:pPr>
      <w:r>
        <w:rPr>
          <w:rFonts w:ascii="Georgia 11-11.5pt equivalent" w:hAnsi="Georgia 11-11.5pt equivalent"/>
          <w:color w:val="272B28"/>
          <w:sz w:val="22"/>
        </w:rPr>
        <w:t>Meaning ki stories.</w:t>
      </w:r>
    </w:p>
    <w:p>
      <w:pPr>
        <w:pStyle w:val="GreyveilBody"/>
      </w:pPr>
      <w:r>
        <w:rPr>
          <w:rFonts w:ascii="Georgia 11-11.5pt equivalent" w:hAnsi="Georgia 11-11.5pt equivalent"/>
          <w:color w:val="272B28"/>
          <w:sz w:val="22"/>
        </w:rPr>
        <w:t>Success ki stories.</w:t>
      </w:r>
    </w:p>
    <w:p>
      <w:pPr>
        <w:pStyle w:val="GreyveilBody"/>
      </w:pPr>
      <w:r>
        <w:rPr>
          <w:rFonts w:ascii="Georgia 11-11.5pt equivalent" w:hAnsi="Georgia 11-11.5pt equivalent"/>
          <w:color w:val="272B28"/>
          <w:sz w:val="22"/>
        </w:rPr>
        <w:t>Failure ki stories.</w:t>
      </w:r>
    </w:p>
    <w:p>
      <w:pPr>
        <w:pStyle w:val="GreyveilBody"/>
      </w:pPr>
      <w:r>
        <w:rPr>
          <w:rFonts w:ascii="Georgia 11-11.5pt equivalent" w:hAnsi="Georgia 11-11.5pt equivalent"/>
          <w:color w:val="272B28"/>
          <w:sz w:val="22"/>
        </w:rPr>
        <w:t>Love ki stories.</w:t>
      </w:r>
    </w:p>
    <w:p>
      <w:pPr>
        <w:pStyle w:val="GreyveilBody"/>
      </w:pPr>
      <w:r>
        <w:rPr>
          <w:rFonts w:ascii="Georgia 11-11.5pt equivalent" w:hAnsi="Georgia 11-11.5pt equivalent"/>
          <w:color w:val="272B28"/>
          <w:sz w:val="22"/>
        </w:rPr>
        <w:t>Pain ki stories.</w:t>
      </w:r>
    </w:p>
    <w:p>
      <w:pPr>
        <w:pStyle w:val="GreyveilBody"/>
      </w:pPr>
      <w:r>
        <w:rPr>
          <w:rFonts w:ascii="Georgia 11-11.5pt equivalent" w:hAnsi="Georgia 11-11.5pt equivalent"/>
          <w:color w:val="272B28"/>
          <w:sz w:val="22"/>
        </w:rPr>
        <w:t>Hope ki stories.</w:t>
      </w:r>
    </w:p>
    <w:p>
      <w:pPr>
        <w:pStyle w:val="GreyveilBody"/>
      </w:pPr>
      <w:r>
        <w:rPr>
          <w:rFonts w:ascii="Georgia 11-11.5pt equivalent" w:hAnsi="Georgia 11-11.5pt equivalent"/>
          <w:color w:val="272B28"/>
          <w:sz w:val="22"/>
        </w:rPr>
        <w:t>Aur dheere dheere...</w:t>
      </w:r>
    </w:p>
    <w:p>
      <w:pPr>
        <w:pStyle w:val="GreyveilBody"/>
      </w:pPr>
      <w:r>
        <w:rPr>
          <w:rFonts w:ascii="Georgia 11-11.5pt equivalent" w:hAnsi="Georgia 11-11.5pt equivalent"/>
          <w:color w:val="272B28"/>
          <w:sz w:val="22"/>
        </w:rPr>
        <w:t>un stories ne milkar ek character bana diya.</w:t>
      </w:r>
    </w:p>
    <w:p>
      <w:pPr>
        <w:pStyle w:val="GreyveilBody"/>
      </w:pPr>
      <w:r>
        <w:rPr>
          <w:rFonts w:ascii="Georgia 11-11.5pt equivalent" w:hAnsi="Georgia 11-11.5pt equivalent"/>
          <w:color w:val="272B28"/>
          <w:sz w:val="22"/>
        </w:rPr>
        <w:t>Ek character jise humne naam diya:</w:t>
      </w:r>
    </w:p>
    <w:p>
      <w:pPr>
        <w:pStyle w:val="GreyveilQuote"/>
        <w:ind w:firstLine="0"/>
      </w:pPr>
      <w:r>
        <w:rPr>
          <w:rFonts w:ascii="Cormorant Garamond" w:hAnsi="Cormorant Garamond"/>
          <w:color w:val="69735A"/>
          <w:sz w:val="26"/>
        </w:rPr>
        <w:t>"Main."</w:t>
      </w:r>
    </w:p>
    <w:p>
      <w:pPr>
        <w:pStyle w:val="GreyveilBody"/>
        <w:ind w:firstLine="0"/>
      </w:pPr>
      <w:r>
        <w:rPr>
          <w:rFonts w:ascii="Georgia 11-11.5pt equivalent" w:hAnsi="Georgia 11-11.5pt equivalent"/>
          <w:color w:val="272B28"/>
          <w:sz w:val="22"/>
        </w:rPr>
        <w:t>Lekin ab...</w:t>
      </w:r>
    </w:p>
    <w:p>
      <w:pPr>
        <w:pStyle w:val="GreyveilBody"/>
      </w:pPr>
      <w:r>
        <w:rPr>
          <w:rFonts w:ascii="Georgia 11-11.5pt equivalent" w:hAnsi="Georgia 11-11.5pt equivalent"/>
          <w:color w:val="272B28"/>
          <w:sz w:val="22"/>
        </w:rPr>
        <w:t>hum us point par khade hain jahan kahani pehli baar khud ko dekh chuki hai.</w:t>
      </w:r>
    </w:p>
    <w:p>
      <w:pPr>
        <w:pStyle w:val="GreyveilBody"/>
      </w:pPr>
      <w:r>
        <w:rPr>
          <w:rFonts w:ascii="Georgia 11-11.5pt equivalent" w:hAnsi="Georgia 11-11.5pt equivalent"/>
          <w:color w:val="272B28"/>
          <w:sz w:val="22"/>
        </w:rPr>
        <w:t>Aur ek baar kahani khud ko dekh le...</w:t>
      </w:r>
    </w:p>
    <w:p>
      <w:pPr>
        <w:pStyle w:val="GreyveilBody"/>
      </w:pPr>
      <w:r>
        <w:rPr>
          <w:rFonts w:ascii="Georgia 11-11.5pt equivalent" w:hAnsi="Georgia 11-11.5pt equivalent"/>
          <w:color w:val="272B28"/>
          <w:sz w:val="22"/>
        </w:rPr>
        <w:t>toh usse pehle jaisa maanna mushkil ho jata hai.</w:t>
      </w:r>
    </w:p>
    <w:p>
      <w:pPr>
        <w:pStyle w:val="GreyveilBody"/>
      </w:pPr>
      <w:r>
        <w:rPr>
          <w:rFonts w:ascii="Georgia 11-11.5pt equivalent" w:hAnsi="Georgia 11-11.5pt equivalent"/>
          <w:color w:val="272B28"/>
          <w:sz w:val="22"/>
        </w:rPr>
        <w:t>Interesting baat ye hai...</w:t>
      </w:r>
    </w:p>
    <w:p>
      <w:pPr>
        <w:pStyle w:val="GreyveilBody"/>
      </w:pPr>
      <w:r>
        <w:rPr>
          <w:rFonts w:ascii="Georgia 11-11.5pt equivalent" w:hAnsi="Georgia 11-11.5pt equivalent"/>
          <w:color w:val="272B28"/>
          <w:sz w:val="22"/>
        </w:rPr>
        <w:t>ki stories kabhi completely disappear nahi hoti.</w:t>
      </w:r>
    </w:p>
    <w:p>
      <w:pPr>
        <w:pStyle w:val="GreyveilBody"/>
      </w:pPr>
      <w:r>
        <w:rPr>
          <w:rFonts w:ascii="Georgia 11-11.5pt equivalent" w:hAnsi="Georgia 11-11.5pt equivalent"/>
          <w:color w:val="272B28"/>
          <w:sz w:val="22"/>
        </w:rPr>
        <w:t>Thoughts aate rehte hain.</w:t>
      </w:r>
    </w:p>
    <w:p>
      <w:pPr>
        <w:pStyle w:val="GreyveilBody"/>
      </w:pPr>
      <w:r>
        <w:rPr>
          <w:rFonts w:ascii="Georgia 11-11.5pt equivalent" w:hAnsi="Georgia 11-11.5pt equivalent"/>
          <w:color w:val="272B28"/>
          <w:sz w:val="22"/>
        </w:rPr>
        <w:t>Memories aati rehti hain.</w:t>
      </w:r>
    </w:p>
    <w:p>
      <w:pPr>
        <w:pStyle w:val="GreyveilBody"/>
      </w:pPr>
      <w:r>
        <w:rPr>
          <w:rFonts w:ascii="Georgia 11-11.5pt equivalent" w:hAnsi="Georgia 11-11.5pt equivalent"/>
          <w:color w:val="272B28"/>
          <w:sz w:val="22"/>
        </w:rPr>
        <w:t>Dreams aate rehte hain.</w:t>
      </w:r>
    </w:p>
    <w:p>
      <w:pPr>
        <w:pStyle w:val="GreyveilBody"/>
      </w:pPr>
      <w:r>
        <w:rPr>
          <w:rFonts w:ascii="Georgia 11-11.5pt equivalent" w:hAnsi="Georgia 11-11.5pt equivalent"/>
          <w:color w:val="272B28"/>
          <w:sz w:val="22"/>
        </w:rPr>
        <w:t>Life continue karti rehti hai.</w:t>
      </w:r>
    </w:p>
    <w:p>
      <w:pPr>
        <w:pStyle w:val="GreyveilBody"/>
      </w:pPr>
      <w:r>
        <w:rPr>
          <w:rFonts w:ascii="Georgia 11-11.5pt equivalent" w:hAnsi="Georgia 11-11.5pt equivalent"/>
          <w:color w:val="272B28"/>
          <w:sz w:val="22"/>
        </w:rPr>
        <w:t>Lekin kuch subtle change ho jata hai.</w:t>
      </w:r>
    </w:p>
    <w:p>
      <w:pPr>
        <w:pStyle w:val="GreyveilBody"/>
      </w:pPr>
      <w:r>
        <w:rPr>
          <w:rFonts w:ascii="Georgia 11-11.5pt equivalent" w:hAnsi="Georgia 11-11.5pt equivalent"/>
          <w:color w:val="272B28"/>
          <w:sz w:val="22"/>
        </w:rPr>
        <w:t>Pehle har story reality lagti thi.</w:t>
      </w:r>
    </w:p>
    <w:p>
      <w:pPr>
        <w:pStyle w:val="GreyveilBody"/>
      </w:pPr>
      <w:r>
        <w:rPr>
          <w:rFonts w:ascii="Georgia 11-11.5pt equivalent" w:hAnsi="Georgia 11-11.5pt equivalent"/>
          <w:color w:val="272B28"/>
          <w:sz w:val="22"/>
        </w:rPr>
        <w:t>Ab har story ek movement lagne lagti hai.</w:t>
      </w:r>
    </w:p>
    <w:p>
      <w:pPr>
        <w:pStyle w:val="GreyveilBody"/>
      </w:pPr>
      <w:r>
        <w:rPr>
          <w:rFonts w:ascii="Georgia 11-11.5pt equivalent" w:hAnsi="Georgia 11-11.5pt equivalent"/>
          <w:color w:val="272B28"/>
          <w:sz w:val="22"/>
        </w:rPr>
        <w:t>Pehle har thought command lagta tha.</w:t>
      </w:r>
    </w:p>
    <w:p>
      <w:pPr>
        <w:pStyle w:val="GreyveilBody"/>
      </w:pPr>
      <w:r>
        <w:rPr>
          <w:rFonts w:ascii="Georgia 11-11.5pt equivalent" w:hAnsi="Georgia 11-11.5pt equivalent"/>
          <w:color w:val="272B28"/>
          <w:sz w:val="22"/>
        </w:rPr>
        <w:t>Ab har thought ek visitor lagne lagta hai.</w:t>
      </w:r>
    </w:p>
    <w:p>
      <w:pPr>
        <w:pStyle w:val="GreyveilBody"/>
      </w:pPr>
      <w:r>
        <w:rPr>
          <w:rFonts w:ascii="Georgia 11-11.5pt equivalent" w:hAnsi="Georgia 11-11.5pt equivalent"/>
          <w:color w:val="272B28"/>
          <w:sz w:val="22"/>
        </w:rPr>
        <w:t>Aur isi shift mein...</w:t>
      </w:r>
    </w:p>
    <w:p>
      <w:pPr>
        <w:pStyle w:val="GreyveilBody"/>
      </w:pPr>
      <w:r>
        <w:rPr>
          <w:rFonts w:ascii="Georgia 11-11.5pt equivalent" w:hAnsi="Georgia 11-11.5pt equivalent"/>
          <w:color w:val="272B28"/>
          <w:sz w:val="22"/>
        </w:rPr>
        <w:t>ek nayi freedom chhupi hoti hai.</w:t>
      </w:r>
    </w:p>
    <w:p>
      <w:pPr>
        <w:pStyle w:val="GreyveilBody"/>
      </w:pPr>
      <w:r>
        <w:rPr>
          <w:rFonts w:ascii="Georgia 11-11.5pt equivalent" w:hAnsi="Georgia 11-11.5pt equivalent"/>
          <w:color w:val="272B28"/>
          <w:sz w:val="22"/>
        </w:rPr>
        <w:t>Poore canon mein...</w:t>
      </w:r>
    </w:p>
    <w:p>
      <w:pPr>
        <w:pStyle w:val="GreyveilBody"/>
      </w:pPr>
      <w:r>
        <w:rPr>
          <w:rFonts w:ascii="Georgia 11-11.5pt equivalent" w:hAnsi="Georgia 11-11.5pt equivalent"/>
          <w:color w:val="272B28"/>
          <w:sz w:val="22"/>
        </w:rPr>
        <w:t>self badla.</w:t>
      </w:r>
    </w:p>
    <w:p>
      <w:pPr>
        <w:pStyle w:val="GreyveilBody"/>
      </w:pPr>
      <w:r>
        <w:rPr>
          <w:rFonts w:ascii="Georgia 11-11.5pt equivalent" w:hAnsi="Georgia 11-11.5pt equivalent"/>
          <w:color w:val="272B28"/>
          <w:sz w:val="22"/>
        </w:rPr>
        <w:t>Meaning badla.</w:t>
      </w:r>
    </w:p>
    <w:p>
      <w:pPr>
        <w:pStyle w:val="GreyveilBody"/>
      </w:pPr>
      <w:r>
        <w:rPr>
          <w:rFonts w:ascii="Georgia 11-11.5pt equivalent" w:hAnsi="Georgia 11-11.5pt equivalent"/>
          <w:color w:val="272B28"/>
          <w:sz w:val="22"/>
        </w:rPr>
        <w:t>Becoming badla.</w:t>
      </w:r>
    </w:p>
    <w:p>
      <w:pPr>
        <w:pStyle w:val="GreyveilBody"/>
      </w:pPr>
      <w:r>
        <w:rPr>
          <w:rFonts w:ascii="Georgia 11-11.5pt equivalent" w:hAnsi="Georgia 11-11.5pt equivalent"/>
          <w:color w:val="272B28"/>
          <w:sz w:val="22"/>
        </w:rPr>
        <w:t>Identity badli.</w:t>
      </w:r>
    </w:p>
    <w:p>
      <w:pPr>
        <w:pStyle w:val="GreyveilBody"/>
      </w:pPr>
      <w:r>
        <w:rPr>
          <w:rFonts w:ascii="Georgia 11-11.5pt equivalent" w:hAnsi="Georgia 11-11.5pt equivalent"/>
          <w:color w:val="272B28"/>
          <w:sz w:val="22"/>
        </w:rPr>
        <w:t>Stories badli.</w:t>
      </w:r>
    </w:p>
    <w:p>
      <w:pPr>
        <w:pStyle w:val="GreyveilBody"/>
      </w:pPr>
      <w:r>
        <w:rPr>
          <w:rFonts w:ascii="Georgia 11-11.5pt equivalent" w:hAnsi="Georgia 11-11.5pt equivalent"/>
          <w:color w:val="272B28"/>
          <w:sz w:val="22"/>
        </w:rPr>
        <w:t>Lekin ek cheez thi...</w:t>
      </w:r>
    </w:p>
    <w:p>
      <w:pPr>
        <w:pStyle w:val="GreyveilBody"/>
      </w:pPr>
      <w:r>
        <w:rPr>
          <w:rFonts w:ascii="Georgia 11-11.5pt equivalent" w:hAnsi="Georgia 11-11.5pt equivalent"/>
          <w:color w:val="272B28"/>
          <w:sz w:val="22"/>
        </w:rPr>
        <w:t>jo kabhi gayab nahi hui.</w:t>
      </w:r>
    </w:p>
    <w:p>
      <w:pPr>
        <w:pStyle w:val="GreyveilBody"/>
      </w:pPr>
      <w:r>
        <w:rPr>
          <w:rFonts w:ascii="Georgia 11-11.5pt equivalent" w:hAnsi="Georgia 11-11.5pt equivalent"/>
          <w:color w:val="272B28"/>
          <w:sz w:val="22"/>
        </w:rPr>
        <w:t>Wo har chapter mein thi.</w:t>
      </w:r>
    </w:p>
    <w:p>
      <w:pPr>
        <w:pStyle w:val="GreyveilBody"/>
      </w:pPr>
      <w:r>
        <w:rPr>
          <w:rFonts w:ascii="Georgia 11-11.5pt equivalent" w:hAnsi="Georgia 11-11.5pt equivalent"/>
          <w:color w:val="272B28"/>
          <w:sz w:val="22"/>
        </w:rPr>
        <w:t>Har age mein thi.</w:t>
      </w:r>
    </w:p>
    <w:p>
      <w:pPr>
        <w:pStyle w:val="GreyveilBody"/>
      </w:pPr>
      <w:r>
        <w:rPr>
          <w:rFonts w:ascii="Georgia 11-11.5pt equivalent" w:hAnsi="Georgia 11-11.5pt equivalent"/>
          <w:color w:val="272B28"/>
          <w:sz w:val="22"/>
        </w:rPr>
        <w:t>Har victory mein thi.</w:t>
      </w:r>
    </w:p>
    <w:p>
      <w:pPr>
        <w:pStyle w:val="GreyveilBody"/>
      </w:pPr>
      <w:r>
        <w:rPr>
          <w:rFonts w:ascii="Georgia 11-11.5pt equivalent" w:hAnsi="Georgia 11-11.5pt equivalent"/>
          <w:color w:val="272B28"/>
          <w:sz w:val="22"/>
        </w:rPr>
        <w:t>Har heartbreak mein thi.</w:t>
      </w:r>
    </w:p>
    <w:p>
      <w:pPr>
        <w:pStyle w:val="GreyveilBody"/>
      </w:pPr>
      <w:r>
        <w:rPr>
          <w:rFonts w:ascii="Georgia 11-11.5pt equivalent" w:hAnsi="Georgia 11-11.5pt equivalent"/>
          <w:color w:val="272B28"/>
          <w:sz w:val="22"/>
        </w:rPr>
        <w:t>Har confusion mein thi.</w:t>
      </w:r>
    </w:p>
    <w:p>
      <w:pPr>
        <w:pStyle w:val="GreyveilBody"/>
      </w:pPr>
      <w:r>
        <w:rPr>
          <w:rFonts w:ascii="Georgia 11-11.5pt equivalent" w:hAnsi="Georgia 11-11.5pt equivalent"/>
          <w:color w:val="272B28"/>
          <w:sz w:val="22"/>
        </w:rPr>
        <w:t>Har clarity mein thi.</w:t>
      </w:r>
    </w:p>
    <w:p>
      <w:pPr>
        <w:pStyle w:val="GreyveilBody"/>
      </w:pPr>
      <w:r>
        <w:rPr>
          <w:rFonts w:ascii="Georgia 11-11.5pt equivalent" w:hAnsi="Georgia 11-11.5pt equivalent"/>
          <w:color w:val="272B28"/>
          <w:sz w:val="22"/>
        </w:rPr>
        <w:t>Something was always here.</w:t>
      </w:r>
    </w:p>
    <w:p>
      <w:pPr>
        <w:pStyle w:val="GreyveilBody"/>
      </w:pPr>
      <w:r>
        <w:rPr>
          <w:rFonts w:ascii="Georgia 11-11.5pt equivalent" w:hAnsi="Georgia 11-11.5pt equivalent"/>
          <w:color w:val="272B28"/>
          <w:sz w:val="22"/>
        </w:rPr>
        <w:t>Quietly.</w:t>
      </w:r>
    </w:p>
    <w:p>
      <w:pPr>
        <w:pStyle w:val="GreyveilBody"/>
      </w:pPr>
      <w:r>
        <w:rPr>
          <w:rFonts w:ascii="Georgia 11-11.5pt equivalent" w:hAnsi="Georgia 11-11.5pt equivalent"/>
          <w:color w:val="272B28"/>
          <w:sz w:val="22"/>
        </w:rPr>
        <w:t>Without announcement.</w:t>
      </w:r>
    </w:p>
    <w:p>
      <w:pPr>
        <w:pStyle w:val="GreyveilBody"/>
      </w:pPr>
      <w:r>
        <w:rPr>
          <w:rFonts w:ascii="Georgia 11-11.5pt equivalent" w:hAnsi="Georgia 11-11.5pt equivalent"/>
          <w:color w:val="272B28"/>
          <w:sz w:val="22"/>
        </w:rPr>
        <w:t>Without identity.</w:t>
      </w:r>
    </w:p>
    <w:p>
      <w:pPr>
        <w:pStyle w:val="GreyveilBody"/>
      </w:pPr>
      <w:r>
        <w:rPr>
          <w:rFonts w:ascii="Georgia 11-11.5pt equivalent" w:hAnsi="Georgia 11-11.5pt equivalent"/>
          <w:color w:val="272B28"/>
          <w:sz w:val="22"/>
        </w:rPr>
        <w:t>Without needing a name.</w:t>
      </w:r>
    </w:p>
    <w:p>
      <w:pPr>
        <w:pStyle w:val="GreyveilBody"/>
      </w:pPr>
      <w:r>
        <w:rPr>
          <w:rFonts w:ascii="Georgia 11-11.5pt equivalent" w:hAnsi="Georgia 11-11.5pt equivalent"/>
          <w:color w:val="272B28"/>
          <w:sz w:val="22"/>
        </w:rPr>
        <w:t>Shayad human suffering ka ek bada hissa life se nahi aata.</w:t>
      </w:r>
    </w:p>
    <w:p>
      <w:pPr>
        <w:pStyle w:val="GreyveilBody"/>
      </w:pPr>
      <w:r>
        <w:rPr>
          <w:rFonts w:ascii="Georgia 11-11.5pt equivalent" w:hAnsi="Georgia 11-11.5pt equivalent"/>
          <w:color w:val="272B28"/>
          <w:sz w:val="22"/>
        </w:rPr>
        <w:t>Wo misunderstanding se aata hai.</w:t>
      </w:r>
    </w:p>
    <w:p>
      <w:pPr>
        <w:pStyle w:val="GreyveilBody"/>
      </w:pPr>
      <w:r>
        <w:rPr>
          <w:rFonts w:ascii="Georgia 11-11.5pt equivalent" w:hAnsi="Georgia 11-11.5pt equivalent"/>
          <w:color w:val="272B28"/>
          <w:sz w:val="22"/>
        </w:rPr>
        <w:t>Ek misunderstanding ki:</w:t>
      </w:r>
    </w:p>
    <w:p>
      <w:pPr>
        <w:pStyle w:val="GreyveilBody"/>
      </w:pPr>
      <w:r>
        <w:rPr>
          <w:rFonts w:ascii="Georgia 11-11.5pt equivalent" w:hAnsi="Georgia 11-11.5pt equivalent"/>
          <w:color w:val="272B28"/>
          <w:sz w:val="22"/>
        </w:rPr>
        <w:t>Story hi reality hai.</w:t>
      </w:r>
    </w:p>
    <w:p>
      <w:pPr>
        <w:pStyle w:val="GreyveilBody"/>
      </w:pPr>
      <w:r>
        <w:rPr>
          <w:rFonts w:ascii="Georgia 11-11.5pt equivalent" w:hAnsi="Georgia 11-11.5pt equivalent"/>
          <w:color w:val="272B28"/>
          <w:sz w:val="22"/>
        </w:rPr>
        <w:t>Aur jab story reality ban jati hai...</w:t>
      </w:r>
    </w:p>
    <w:p>
      <w:pPr>
        <w:pStyle w:val="GreyveilBody"/>
      </w:pPr>
      <w:r>
        <w:rPr>
          <w:rFonts w:ascii="Georgia 11-11.5pt equivalent" w:hAnsi="Georgia 11-11.5pt equivalent"/>
          <w:color w:val="272B28"/>
          <w:sz w:val="22"/>
        </w:rPr>
        <w:t>toh har change threat lagta hai.</w:t>
      </w:r>
    </w:p>
    <w:p>
      <w:pPr>
        <w:pStyle w:val="GreyveilBody"/>
      </w:pPr>
      <w:r>
        <w:rPr>
          <w:rFonts w:ascii="Georgia 11-11.5pt equivalent" w:hAnsi="Georgia 11-11.5pt equivalent"/>
          <w:color w:val="272B28"/>
          <w:sz w:val="22"/>
        </w:rPr>
        <w:t>Har ending tragedy lagti hai.</w:t>
      </w:r>
    </w:p>
    <w:p>
      <w:pPr>
        <w:pStyle w:val="GreyveilBody"/>
      </w:pPr>
      <w:r>
        <w:rPr>
          <w:rFonts w:ascii="Georgia 11-11.5pt equivalent" w:hAnsi="Georgia 11-11.5pt equivalent"/>
          <w:color w:val="272B28"/>
          <w:sz w:val="22"/>
        </w:rPr>
        <w:t>Har uncertainty fear lagti hai.</w:t>
      </w:r>
    </w:p>
    <w:p>
      <w:pPr>
        <w:pStyle w:val="GreyveilBody"/>
      </w:pPr>
      <w:r>
        <w:rPr>
          <w:rFonts w:ascii="Georgia 11-11.5pt equivalent" w:hAnsi="Georgia 11-11.5pt equivalent"/>
          <w:color w:val="272B28"/>
          <w:sz w:val="22"/>
        </w:rPr>
        <w:t>Kyuki character survive karna chahta hai.</w:t>
      </w:r>
    </w:p>
    <w:p>
      <w:pPr>
        <w:pStyle w:val="GreyveilBody"/>
      </w:pPr>
      <w:r>
        <w:rPr>
          <w:rFonts w:ascii="Georgia 11-11.5pt equivalent" w:hAnsi="Georgia 11-11.5pt equivalent"/>
          <w:color w:val="272B28"/>
          <w:sz w:val="22"/>
        </w:rPr>
        <w:t>Lekin life ko survive karne ki zarurat nahi.</w:t>
      </w:r>
    </w:p>
    <w:p>
      <w:pPr>
        <w:pStyle w:val="GreyveilBody"/>
      </w:pPr>
      <w:r>
        <w:rPr>
          <w:rFonts w:ascii="Georgia 11-11.5pt equivalent" w:hAnsi="Georgia 11-11.5pt equivalent"/>
          <w:color w:val="272B28"/>
          <w:sz w:val="22"/>
        </w:rPr>
        <w:t>Life already happening hai.</w:t>
      </w:r>
    </w:p>
    <w:p>
      <w:pPr>
        <w:pStyle w:val="GreyveilBody"/>
      </w:pPr>
      <w:r>
        <w:rPr>
          <w:rFonts w:ascii="Georgia 11-11.5pt equivalent" w:hAnsi="Georgia 11-11.5pt equivalent"/>
          <w:color w:val="272B28"/>
          <w:sz w:val="22"/>
        </w:rPr>
        <w:t>Poora journey strange thi.</w:t>
      </w:r>
    </w:p>
    <w:p>
      <w:pPr>
        <w:pStyle w:val="GreyveilBody"/>
      </w:pPr>
      <w:r>
        <w:rPr>
          <w:rFonts w:ascii="Georgia 11-11.5pt equivalent" w:hAnsi="Georgia 11-11.5pt equivalent"/>
          <w:color w:val="272B28"/>
          <w:sz w:val="22"/>
        </w:rPr>
        <w:t>Hum understanding dhoondne nikle the.</w:t>
      </w:r>
    </w:p>
    <w:p>
      <w:pPr>
        <w:pStyle w:val="GreyveilBody"/>
      </w:pPr>
      <w:r>
        <w:rPr>
          <w:rFonts w:ascii="Georgia 11-11.5pt equivalent" w:hAnsi="Georgia 11-11.5pt equivalent"/>
          <w:color w:val="272B28"/>
          <w:sz w:val="22"/>
        </w:rPr>
        <w:t>Lekin silence tak pahunch gaye.</w:t>
      </w:r>
    </w:p>
    <w:p>
      <w:pPr>
        <w:pStyle w:val="GreyveilBody"/>
      </w:pPr>
      <w:r>
        <w:rPr>
          <w:rFonts w:ascii="Georgia 11-11.5pt equivalent" w:hAnsi="Georgia 11-11.5pt equivalent"/>
          <w:color w:val="272B28"/>
          <w:sz w:val="22"/>
        </w:rPr>
        <w:t>Hum certainty dhoondne nikle the.</w:t>
      </w:r>
    </w:p>
    <w:p>
      <w:pPr>
        <w:pStyle w:val="GreyveilBody"/>
      </w:pPr>
      <w:r>
        <w:rPr>
          <w:rFonts w:ascii="Georgia 11-11.5pt equivalent" w:hAnsi="Georgia 11-11.5pt equivalent"/>
          <w:color w:val="272B28"/>
          <w:sz w:val="22"/>
        </w:rPr>
        <w:t>Lekin openness tak pahunch gaye.</w:t>
      </w:r>
    </w:p>
    <w:p>
      <w:pPr>
        <w:pStyle w:val="GreyveilBody"/>
      </w:pPr>
      <w:r>
        <w:rPr>
          <w:rFonts w:ascii="Georgia 11-11.5pt equivalent" w:hAnsi="Georgia 11-11.5pt equivalent"/>
          <w:color w:val="272B28"/>
          <w:sz w:val="22"/>
        </w:rPr>
        <w:t>Hum better self dhoondne nikle the.</w:t>
      </w:r>
    </w:p>
    <w:p>
      <w:pPr>
        <w:pStyle w:val="GreyveilBody"/>
      </w:pPr>
      <w:r>
        <w:rPr>
          <w:rFonts w:ascii="Georgia 11-11.5pt equivalent" w:hAnsi="Georgia 11-11.5pt equivalent"/>
          <w:color w:val="272B28"/>
          <w:sz w:val="22"/>
        </w:rPr>
        <w:t>Lekin self ko hi question kar baithe.</w:t>
      </w:r>
    </w:p>
    <w:p>
      <w:pPr>
        <w:pStyle w:val="GreyveilBody"/>
      </w:pPr>
      <w:r>
        <w:rPr>
          <w:rFonts w:ascii="Georgia 11-11.5pt equivalent" w:hAnsi="Georgia 11-11.5pt equivalent"/>
          <w:color w:val="272B28"/>
          <w:sz w:val="22"/>
        </w:rPr>
        <w:t>Aur shayad isi liye...</w:t>
      </w:r>
    </w:p>
    <w:p>
      <w:pPr>
        <w:pStyle w:val="GreyveilBody"/>
      </w:pPr>
      <w:r>
        <w:rPr>
          <w:rFonts w:ascii="Georgia 11-11.5pt equivalent" w:hAnsi="Georgia 11-11.5pt equivalent"/>
          <w:color w:val="272B28"/>
          <w:sz w:val="22"/>
        </w:rPr>
        <w:t>ye journey circle nahi thi.</w:t>
      </w:r>
    </w:p>
    <w:p>
      <w:pPr>
        <w:pStyle w:val="GreyveilBody"/>
      </w:pPr>
      <w:r>
        <w:rPr>
          <w:rFonts w:ascii="Georgia 11-11.5pt equivalent" w:hAnsi="Georgia 11-11.5pt equivalent"/>
          <w:color w:val="272B28"/>
          <w:sz w:val="22"/>
        </w:rPr>
        <w:t>Ye return thi.</w:t>
      </w:r>
    </w:p>
    <w:p>
      <w:pPr>
        <w:pStyle w:val="GreyveilBody"/>
      </w:pPr>
      <w:r>
        <w:rPr>
          <w:rFonts w:ascii="Georgia 11-11.5pt equivalent" w:hAnsi="Georgia 11-11.5pt equivalent"/>
          <w:color w:val="272B28"/>
          <w:sz w:val="22"/>
        </w:rPr>
        <w:t>Ek aisa return...</w:t>
      </w:r>
    </w:p>
    <w:p>
      <w:pPr>
        <w:pStyle w:val="GreyveilBody"/>
      </w:pPr>
      <w:r>
        <w:rPr>
          <w:rFonts w:ascii="Georgia 11-11.5pt equivalent" w:hAnsi="Georgia 11-11.5pt equivalent"/>
          <w:color w:val="272B28"/>
          <w:sz w:val="22"/>
        </w:rPr>
        <w:t>jahan tum wahi dekhte ho jo hamesha se tha.</w:t>
      </w:r>
    </w:p>
    <w:p>
      <w:pPr>
        <w:pStyle w:val="GreyveilBody"/>
      </w:pPr>
      <w:r>
        <w:rPr>
          <w:rFonts w:ascii="Georgia 11-11.5pt equivalent" w:hAnsi="Georgia 11-11.5pt equivalent"/>
          <w:color w:val="272B28"/>
          <w:sz w:val="22"/>
        </w:rPr>
        <w:t>Lekin pehli baar bina filters ke.</w:t>
      </w:r>
    </w:p>
    <w:p>
      <w:pPr>
        <w:pStyle w:val="GreyveilBody"/>
      </w:pPr>
      <w:r>
        <w:rPr>
          <w:rFonts w:ascii="Georgia 11-11.5pt equivalent" w:hAnsi="Georgia 11-11.5pt equivalent"/>
          <w:color w:val="272B28"/>
          <w:sz w:val="22"/>
        </w:rPr>
        <w:t>Ho sakta hai tumhari life perfect na ho.</w:t>
      </w:r>
    </w:p>
    <w:p>
      <w:pPr>
        <w:pStyle w:val="GreyveilBody"/>
      </w:pPr>
      <w:r>
        <w:rPr>
          <w:rFonts w:ascii="Georgia 11-11.5pt equivalent" w:hAnsi="Georgia 11-11.5pt equivalent"/>
          <w:color w:val="272B28"/>
          <w:sz w:val="22"/>
        </w:rPr>
        <w:t>Ho sakta hai tumhare paas abhi bhi questions ho.</w:t>
      </w:r>
    </w:p>
    <w:p>
      <w:pPr>
        <w:pStyle w:val="GreyveilBody"/>
      </w:pPr>
      <w:r>
        <w:rPr>
          <w:rFonts w:ascii="Georgia 11-11.5pt equivalent" w:hAnsi="Georgia 11-11.5pt equivalent"/>
          <w:color w:val="272B28"/>
          <w:sz w:val="22"/>
        </w:rPr>
        <w:t>Ho sakta hai fears bhi ho.</w:t>
      </w:r>
    </w:p>
    <w:p>
      <w:pPr>
        <w:pStyle w:val="GreyveilBody"/>
      </w:pPr>
      <w:r>
        <w:rPr>
          <w:rFonts w:ascii="Georgia 11-11.5pt equivalent" w:hAnsi="Georgia 11-11.5pt equivalent"/>
          <w:color w:val="272B28"/>
          <w:sz w:val="22"/>
        </w:rPr>
        <w:t>Dreams bhi ho.</w:t>
      </w:r>
    </w:p>
    <w:p>
      <w:pPr>
        <w:pStyle w:val="GreyveilBody"/>
      </w:pPr>
      <w:r>
        <w:rPr>
          <w:rFonts w:ascii="Georgia 11-11.5pt equivalent" w:hAnsi="Georgia 11-11.5pt equivalent"/>
          <w:color w:val="272B28"/>
          <w:sz w:val="22"/>
        </w:rPr>
        <w:t>Pain bhi ho.</w:t>
      </w:r>
    </w:p>
    <w:p>
      <w:pPr>
        <w:pStyle w:val="GreyveilBody"/>
      </w:pPr>
      <w:r>
        <w:rPr>
          <w:rFonts w:ascii="Georgia 11-11.5pt equivalent" w:hAnsi="Georgia 11-11.5pt equivalent"/>
          <w:color w:val="272B28"/>
          <w:sz w:val="22"/>
        </w:rPr>
        <w:t>Lekin shayad pehli baar...</w:t>
      </w:r>
    </w:p>
    <w:p>
      <w:pPr>
        <w:pStyle w:val="GreyveilBody"/>
      </w:pPr>
      <w:r>
        <w:rPr>
          <w:rFonts w:ascii="Georgia 11-11.5pt equivalent" w:hAnsi="Georgia 11-11.5pt equivalent"/>
          <w:color w:val="272B28"/>
          <w:sz w:val="22"/>
        </w:rPr>
        <w:t>tumhe un sab ko complete hone ke liye solve karne ki zarurat na lage.</w:t>
      </w:r>
    </w:p>
    <w:p>
      <w:pPr>
        <w:pStyle w:val="GreyveilBody"/>
      </w:pPr>
      <w:r>
        <w:rPr>
          <w:rFonts w:ascii="Georgia 11-11.5pt equivalent" w:hAnsi="Georgia 11-11.5pt equivalent"/>
          <w:color w:val="272B28"/>
          <w:sz w:val="22"/>
        </w:rPr>
        <w:t>Kyuki completion kisi future event ka naam nahi.</w:t>
      </w:r>
    </w:p>
    <w:p>
      <w:pPr>
        <w:pStyle w:val="GreyveilBody"/>
      </w:pPr>
      <w:r>
        <w:rPr>
          <w:rFonts w:ascii="Georgia 11-11.5pt equivalent" w:hAnsi="Georgia 11-11.5pt equivalent"/>
          <w:color w:val="272B28"/>
          <w:sz w:val="22"/>
        </w:rPr>
        <w:t>Completion shayad wo moment hai...</w:t>
      </w:r>
    </w:p>
    <w:p>
      <w:pPr>
        <w:pStyle w:val="GreyveilBody"/>
      </w:pPr>
      <w:r>
        <w:rPr>
          <w:rFonts w:ascii="Georgia 11-11.5pt equivalent" w:hAnsi="Georgia 11-11.5pt equivalent"/>
          <w:color w:val="272B28"/>
          <w:sz w:val="22"/>
        </w:rPr>
        <w:t>jab tum finally notice karte ho:</w:t>
      </w:r>
    </w:p>
    <w:p>
      <w:pPr>
        <w:pStyle w:val="GreyveilBody"/>
      </w:pPr>
      <w:r>
        <w:rPr>
          <w:rFonts w:ascii="Georgia 11-11.5pt equivalent" w:hAnsi="Georgia 11-11.5pt equivalent"/>
          <w:color w:val="272B28"/>
          <w:sz w:val="22"/>
        </w:rPr>
        <w:t>Is moment mein...</w:t>
      </w:r>
    </w:p>
    <w:p>
      <w:pPr>
        <w:pStyle w:val="GreyveilBody"/>
      </w:pPr>
      <w:r>
        <w:rPr>
          <w:rFonts w:ascii="Georgia 11-11.5pt equivalent" w:hAnsi="Georgia 11-11.5pt equivalent"/>
          <w:color w:val="272B28"/>
          <w:sz w:val="22"/>
        </w:rPr>
        <w:t>kuch missing nahi hai.</w:t>
      </w:r>
    </w:p>
    <w:p>
      <w:pPr>
        <w:pStyle w:val="GreyveilBody"/>
      </w:pPr>
      <w:r>
        <w:rPr>
          <w:rFonts w:ascii="Georgia 11-11.5pt equivalent" w:hAnsi="Georgia 11-11.5pt equivalent"/>
          <w:color w:val="272B28"/>
          <w:sz w:val="22"/>
        </w:rPr>
        <w:t>Aur shayad...</w:t>
      </w:r>
    </w:p>
    <w:p>
      <w:pPr>
        <w:pStyle w:val="GreyveilBody"/>
      </w:pPr>
      <w:r>
        <w:rPr>
          <w:rFonts w:ascii="Georgia 11-11.5pt equivalent" w:hAnsi="Georgia 11-11.5pt equivalent"/>
          <w:color w:val="272B28"/>
          <w:sz w:val="22"/>
        </w:rPr>
        <w:t>ye poori journey ka final realization bhi wahi hai.</w:t>
      </w:r>
    </w:p>
    <w:p>
      <w:pPr>
        <w:pStyle w:val="GreyveilBody"/>
      </w:pPr>
      <w:r>
        <w:rPr>
          <w:rFonts w:ascii="Georgia 11-11.5pt equivalent" w:hAnsi="Georgia 11-11.5pt equivalent"/>
          <w:color w:val="272B28"/>
          <w:sz w:val="22"/>
        </w:rPr>
        <w:t>Tum kabhi broken project nahi the.</w:t>
      </w:r>
    </w:p>
    <w:p>
      <w:pPr>
        <w:pStyle w:val="GreyveilBody"/>
      </w:pPr>
      <w:r>
        <w:rPr>
          <w:rFonts w:ascii="Georgia 11-11.5pt equivalent" w:hAnsi="Georgia 11-11.5pt equivalent"/>
          <w:color w:val="272B28"/>
          <w:sz w:val="22"/>
        </w:rPr>
        <w:t>Tum kabhi unfinished mistake nahi the.</w:t>
      </w:r>
    </w:p>
    <w:p>
      <w:pPr>
        <w:pStyle w:val="GreyveilBody"/>
      </w:pPr>
      <w:r>
        <w:rPr>
          <w:rFonts w:ascii="Georgia 11-11.5pt equivalent" w:hAnsi="Georgia 11-11.5pt equivalent"/>
          <w:color w:val="272B28"/>
          <w:sz w:val="22"/>
        </w:rPr>
        <w:t>Tum kabhi koi problem nahi the jise solve karna tha.</w:t>
      </w:r>
    </w:p>
    <w:p>
      <w:pPr>
        <w:pStyle w:val="GreyveilBody"/>
      </w:pPr>
      <w:r>
        <w:rPr>
          <w:rFonts w:ascii="Georgia 11-11.5pt equivalent" w:hAnsi="Georgia 11-11.5pt equivalent"/>
          <w:color w:val="272B28"/>
          <w:sz w:val="22"/>
        </w:rPr>
        <w:t>Tum sirf stories ke jungle mein bhatak gaye the.</w:t>
      </w:r>
    </w:p>
    <w:p>
      <w:pPr>
        <w:pStyle w:val="GreyveilBody"/>
      </w:pPr>
      <w:r>
        <w:rPr>
          <w:rFonts w:ascii="Georgia 11-11.5pt equivalent" w:hAnsi="Georgia 11-11.5pt equivalent"/>
          <w:color w:val="272B28"/>
          <w:sz w:val="22"/>
        </w:rPr>
        <w:t>Aur ek din...</w:t>
      </w:r>
    </w:p>
    <w:p>
      <w:pPr>
        <w:pStyle w:val="GreyveilBody"/>
      </w:pPr>
      <w:r>
        <w:rPr>
          <w:rFonts w:ascii="Georgia 11-11.5pt equivalent" w:hAnsi="Georgia 11-11.5pt equivalent"/>
          <w:color w:val="272B28"/>
          <w:sz w:val="22"/>
        </w:rPr>
        <w:t>search karte karte...</w:t>
      </w:r>
    </w:p>
    <w:p>
      <w:pPr>
        <w:pStyle w:val="GreyveilBody"/>
      </w:pPr>
      <w:r>
        <w:rPr>
          <w:rFonts w:ascii="Georgia 11-11.5pt equivalent" w:hAnsi="Georgia 11-11.5pt equivalent"/>
          <w:color w:val="272B28"/>
          <w:sz w:val="22"/>
        </w:rPr>
        <w:t>samajhte samajhte...</w:t>
      </w:r>
    </w:p>
    <w:p>
      <w:pPr>
        <w:pStyle w:val="GreyveilBody"/>
      </w:pPr>
      <w:r>
        <w:rPr>
          <w:rFonts w:ascii="Georgia 11-11.5pt equivalent" w:hAnsi="Georgia 11-11.5pt equivalent"/>
          <w:color w:val="272B28"/>
          <w:sz w:val="22"/>
        </w:rPr>
        <w:t>bante bante...</w:t>
      </w:r>
    </w:p>
    <w:p>
      <w:pPr>
        <w:pStyle w:val="GreyveilBody"/>
      </w:pPr>
      <w:r>
        <w:rPr>
          <w:rFonts w:ascii="Georgia 11-11.5pt equivalent" w:hAnsi="Georgia 11-11.5pt equivalent"/>
          <w:color w:val="272B28"/>
          <w:sz w:val="22"/>
        </w:rPr>
        <w:t>tootte tootte...</w:t>
      </w:r>
    </w:p>
    <w:p>
      <w:pPr>
        <w:pStyle w:val="GreyveilBody"/>
      </w:pPr>
      <w:r>
        <w:rPr>
          <w:rFonts w:ascii="Georgia 11-11.5pt equivalent" w:hAnsi="Georgia 11-11.5pt equivalent"/>
          <w:color w:val="272B28"/>
          <w:sz w:val="22"/>
        </w:rPr>
        <w:t>tumne mud kar dekha.</w:t>
      </w:r>
    </w:p>
    <w:p>
      <w:pPr>
        <w:pStyle w:val="GreyveilBody"/>
      </w:pPr>
      <w:r>
        <w:rPr>
          <w:rFonts w:ascii="Georgia 11-11.5pt equivalent" w:hAnsi="Georgia 11-11.5pt equivalent"/>
          <w:color w:val="272B28"/>
          <w:sz w:val="22"/>
        </w:rPr>
        <w:t>Aur jo dhoond rahe the...</w:t>
      </w:r>
    </w:p>
    <w:p>
      <w:pPr>
        <w:pStyle w:val="GreyveilBody"/>
      </w:pPr>
      <w:r>
        <w:rPr>
          <w:rFonts w:ascii="Georgia 11-11.5pt equivalent" w:hAnsi="Georgia 11-11.5pt equivalent"/>
          <w:color w:val="272B28"/>
          <w:sz w:val="22"/>
        </w:rPr>
        <w:t>wo kahin aage nahi tha.</w:t>
      </w:r>
    </w:p>
    <w:p>
      <w:pPr>
        <w:pStyle w:val="GreyveilBody"/>
      </w:pPr>
      <w:r>
        <w:rPr>
          <w:rFonts w:ascii="Georgia 11-11.5pt equivalent" w:hAnsi="Georgia 11-11.5pt equivalent"/>
          <w:color w:val="272B28"/>
          <w:sz w:val="22"/>
        </w:rPr>
        <w:t>Wo kabhi gaya hi nahi tha.</w:t>
      </w:r>
    </w:p>
    <w:p>
      <w:pPr>
        <w:pStyle w:val="GreyveilBody"/>
      </w:pPr>
      <w:r>
        <w:rPr>
          <w:rFonts w:ascii="Georgia 11-11.5pt equivalent" w:hAnsi="Georgia 11-11.5pt equivalent"/>
          <w:color w:val="272B28"/>
          <w:sz w:val="22"/>
        </w:rPr>
        <w:t>Wo yahin tha.</w:t>
      </w:r>
    </w:p>
    <w:p>
      <w:pPr>
        <w:pStyle w:val="GreyveilBody"/>
      </w:pPr>
      <w:r>
        <w:rPr>
          <w:rFonts w:ascii="Georgia 11-11.5pt equivalent" w:hAnsi="Georgia 11-11.5pt equivalent"/>
          <w:color w:val="272B28"/>
          <w:sz w:val="22"/>
        </w:rPr>
        <w:t>Isi saans mein.</w:t>
      </w:r>
    </w:p>
    <w:p>
      <w:pPr>
        <w:pStyle w:val="GreyveilBody"/>
      </w:pPr>
      <w:r>
        <w:rPr>
          <w:rFonts w:ascii="Georgia 11-11.5pt equivalent" w:hAnsi="Georgia 11-11.5pt equivalent"/>
          <w:color w:val="272B28"/>
          <w:sz w:val="22"/>
        </w:rPr>
        <w:t>Isi khamoshi mein.</w:t>
      </w:r>
    </w:p>
    <w:p>
      <w:pPr>
        <w:pStyle w:val="GreyveilBody"/>
      </w:pPr>
      <w:r>
        <w:rPr>
          <w:rFonts w:ascii="Georgia 11-11.5pt equivalent" w:hAnsi="Georgia 11-11.5pt equivalent"/>
          <w:color w:val="272B28"/>
          <w:sz w:val="22"/>
        </w:rPr>
        <w:t>Isi pal mein.</w:t>
      </w:r>
    </w:p>
    <w:p>
      <w:pPr>
        <w:pStyle w:val="GreyveilBody"/>
      </w:pPr>
      <w:r>
        <w:rPr>
          <w:rFonts w:ascii="Georgia 11-11.5pt equivalent" w:hAnsi="Georgia 11-11.5pt equivalent"/>
          <w:color w:val="272B28"/>
          <w:sz w:val="22"/>
        </w:rPr>
        <w:t>Aur shayad...</w:t>
      </w:r>
    </w:p>
    <w:p>
      <w:pPr>
        <w:pStyle w:val="GreyveilBody"/>
      </w:pPr>
      <w:r>
        <w:rPr>
          <w:rFonts w:ascii="Georgia 11-11.5pt equivalent" w:hAnsi="Georgia 11-11.5pt equivalent"/>
          <w:color w:val="272B28"/>
          <w:sz w:val="22"/>
        </w:rPr>
        <w:t>yehi kaafi hai.</w:t>
      </w:r>
    </w:p>
    <w:p>
      <w:r>
        <w:br w:type="page"/>
      </w:r>
    </w:p>
    <w:p>
      <w:pPr>
        <w:spacing w:after="72" w:line="240" w:lineRule="auto"/>
      </w:pPr>
    </w:p>
    <w:p>
      <w:pPr>
        <w:spacing w:before="0" w:after="0" w:line="20" w:lineRule="exact"/>
        <w:ind w:left="0" w:right="5098"/>
        <w:pBdr>
          <w:top w:val="single" w:sz="4" w:space="1" w:color="69735A"/>
        </w:pBdr>
      </w:pPr>
    </w:p>
    <w:p>
      <w:pPr>
        <w:spacing w:before="0" w:after="160" w:line="20" w:lineRule="exact"/>
        <w:ind w:left="173" w:right="5155"/>
        <w:pBdr>
          <w:top w:val="single" w:sz="4" w:space="1" w:color="69735A"/>
        </w:pBdr>
      </w:pPr>
    </w:p>
    <w:p>
      <w:pPr>
        <w:pStyle w:val="GreyveilKicker"/>
      </w:pPr>
      <w:r>
        <w:rPr>
          <w:rFonts w:ascii="Inter" w:hAnsi="Inter"/>
          <w:b/>
          <w:i w:val="0"/>
          <w:color w:val="69735A"/>
          <w:sz w:val="20"/>
        </w:rPr>
        <w:t>ENDING</w:t>
      </w:r>
    </w:p>
    <w:p>
      <w:pPr>
        <w:pStyle w:val="GreyveilUnitTitle"/>
      </w:pPr>
      <w:r>
        <w:rPr>
          <w:rFonts w:ascii="Cormorant Garamond" w:hAnsi="Cormorant Garamond"/>
          <w:b/>
          <w:i w:val="0"/>
          <w:color w:val="181D1A"/>
          <w:sz w:val="58"/>
        </w:rPr>
        <w:t>THE LAST FICTION</w:t>
      </w:r>
    </w:p>
    <w:p>
      <w:pPr>
        <w:pStyle w:val="GreyveilBody"/>
        <w:ind w:firstLine="0"/>
      </w:pPr>
      <w:r>
        <w:rPr>
          <w:rFonts w:ascii="Georgia 11-11.5pt equivalent" w:hAnsi="Georgia 11-11.5pt equivalent"/>
          <w:color w:val="272B28"/>
          <w:sz w:val="22"/>
        </w:rPr>
        <w:t>Aakhir mein...</w:t>
      </w:r>
    </w:p>
    <w:p>
      <w:pPr>
        <w:pStyle w:val="GreyveilBody"/>
      </w:pPr>
      <w:r>
        <w:rPr>
          <w:rFonts w:ascii="Georgia 11-11.5pt equivalent" w:hAnsi="Georgia 11-11.5pt equivalent"/>
          <w:color w:val="272B28"/>
          <w:sz w:val="22"/>
        </w:rPr>
        <w:t>jab kitab band hoti hai...</w:t>
      </w:r>
    </w:p>
    <w:p>
      <w:pPr>
        <w:pStyle w:val="GreyveilBody"/>
      </w:pPr>
      <w:r>
        <w:rPr>
          <w:rFonts w:ascii="Georgia 11-11.5pt equivalent" w:hAnsi="Georgia 11-11.5pt equivalent"/>
          <w:color w:val="272B28"/>
          <w:sz w:val="22"/>
        </w:rPr>
        <w:t>toh aksar hum sochte hain ki journey khatam ho gayi.</w:t>
      </w:r>
    </w:p>
    <w:p>
      <w:pPr>
        <w:pStyle w:val="GreyveilBody"/>
      </w:pPr>
      <w:r>
        <w:rPr>
          <w:rFonts w:ascii="Georgia 11-11.5pt equivalent" w:hAnsi="Georgia 11-11.5pt equivalent"/>
          <w:color w:val="272B28"/>
          <w:sz w:val="22"/>
        </w:rPr>
        <w:t>Lekin kuch journeys aisi hoti hain...</w:t>
      </w:r>
    </w:p>
    <w:p>
      <w:pPr>
        <w:pStyle w:val="GreyveilBody"/>
      </w:pPr>
      <w:r>
        <w:rPr>
          <w:rFonts w:ascii="Georgia 11-11.5pt equivalent" w:hAnsi="Georgia 11-11.5pt equivalent"/>
          <w:color w:val="272B28"/>
          <w:sz w:val="22"/>
        </w:rPr>
        <w:t>jo last page ke baad shuru hoti hain.</w:t>
      </w:r>
    </w:p>
    <w:p>
      <w:pPr>
        <w:pStyle w:val="GreyveilBody"/>
      </w:pPr>
      <w:r>
        <w:rPr>
          <w:rFonts w:ascii="Georgia 11-11.5pt equivalent" w:hAnsi="Georgia 11-11.5pt equivalent"/>
          <w:color w:val="272B28"/>
          <w:sz w:val="22"/>
        </w:rPr>
        <w:t>Ye unmein se ek hai.</w:t>
      </w:r>
    </w:p>
    <w:p>
      <w:pPr>
        <w:pStyle w:val="GreyveilBody"/>
      </w:pPr>
      <w:r>
        <w:rPr>
          <w:rFonts w:ascii="Georgia 11-11.5pt equivalent" w:hAnsi="Georgia 11-11.5pt equivalent"/>
          <w:color w:val="272B28"/>
          <w:sz w:val="22"/>
        </w:rPr>
        <w:t>Poore safar mein humne bahut kuch dekha.</w:t>
      </w:r>
    </w:p>
    <w:p>
      <w:pPr>
        <w:pStyle w:val="GreyveilBody"/>
      </w:pPr>
      <w:r>
        <w:rPr>
          <w:rFonts w:ascii="Georgia 11-11.5pt equivalent" w:hAnsi="Georgia 11-11.5pt equivalent"/>
          <w:color w:val="272B28"/>
          <w:sz w:val="22"/>
        </w:rPr>
        <w:t>Mind ko.</w:t>
      </w:r>
    </w:p>
    <w:p>
      <w:pPr>
        <w:pStyle w:val="GreyveilBody"/>
      </w:pPr>
      <w:r>
        <w:rPr>
          <w:rFonts w:ascii="Georgia 11-11.5pt equivalent" w:hAnsi="Georgia 11-11.5pt equivalent"/>
          <w:color w:val="272B28"/>
          <w:sz w:val="22"/>
        </w:rPr>
        <w:t>Paradoxes ko.</w:t>
      </w:r>
    </w:p>
    <w:p>
      <w:pPr>
        <w:pStyle w:val="GreyveilBody"/>
      </w:pPr>
      <w:r>
        <w:rPr>
          <w:rFonts w:ascii="Georgia 11-11.5pt equivalent" w:hAnsi="Georgia 11-11.5pt equivalent"/>
          <w:color w:val="272B28"/>
          <w:sz w:val="22"/>
        </w:rPr>
        <w:t>Stories ko.</w:t>
      </w:r>
    </w:p>
    <w:p>
      <w:pPr>
        <w:pStyle w:val="GreyveilBody"/>
      </w:pPr>
      <w:r>
        <w:rPr>
          <w:rFonts w:ascii="Georgia 11-11.5pt equivalent" w:hAnsi="Georgia 11-11.5pt equivalent"/>
          <w:color w:val="272B28"/>
          <w:sz w:val="22"/>
        </w:rPr>
        <w:t>Identity ko.</w:t>
      </w:r>
    </w:p>
    <w:p>
      <w:pPr>
        <w:pStyle w:val="GreyveilBody"/>
      </w:pPr>
      <w:r>
        <w:rPr>
          <w:rFonts w:ascii="Georgia 11-11.5pt equivalent" w:hAnsi="Georgia 11-11.5pt equivalent"/>
          <w:color w:val="272B28"/>
          <w:sz w:val="22"/>
        </w:rPr>
        <w:t>Meaning ko.</w:t>
      </w:r>
    </w:p>
    <w:p>
      <w:pPr>
        <w:pStyle w:val="GreyveilBody"/>
      </w:pPr>
      <w:r>
        <w:rPr>
          <w:rFonts w:ascii="Georgia 11-11.5pt equivalent" w:hAnsi="Georgia 11-11.5pt equivalent"/>
          <w:color w:val="272B28"/>
          <w:sz w:val="22"/>
        </w:rPr>
        <w:t>Becoming ko.</w:t>
      </w:r>
    </w:p>
    <w:p>
      <w:pPr>
        <w:pStyle w:val="GreyveilBody"/>
      </w:pPr>
      <w:r>
        <w:rPr>
          <w:rFonts w:ascii="Georgia 11-11.5pt equivalent" w:hAnsi="Georgia 11-11.5pt equivalent"/>
          <w:color w:val="272B28"/>
          <w:sz w:val="22"/>
        </w:rPr>
        <w:t>Human ko.</w:t>
      </w:r>
    </w:p>
    <w:p>
      <w:pPr>
        <w:pStyle w:val="GreyveilBody"/>
      </w:pPr>
      <w:r>
        <w:rPr>
          <w:rFonts w:ascii="Georgia 11-11.5pt equivalent" w:hAnsi="Georgia 11-11.5pt equivalent"/>
          <w:color w:val="272B28"/>
          <w:sz w:val="22"/>
        </w:rPr>
        <w:t>Aur har layer ke neeche...</w:t>
      </w:r>
    </w:p>
    <w:p>
      <w:pPr>
        <w:pStyle w:val="GreyveilBody"/>
      </w:pPr>
      <w:r>
        <w:rPr>
          <w:rFonts w:ascii="Georgia 11-11.5pt equivalent" w:hAnsi="Georgia 11-11.5pt equivalent"/>
          <w:color w:val="272B28"/>
          <w:sz w:val="22"/>
        </w:rPr>
        <w:t>ek aur layer milti gayi.</w:t>
      </w:r>
    </w:p>
    <w:p>
      <w:pPr>
        <w:pStyle w:val="GreyveilBody"/>
      </w:pPr>
      <w:r>
        <w:rPr>
          <w:rFonts w:ascii="Georgia 11-11.5pt equivalent" w:hAnsi="Georgia 11-11.5pt equivalent"/>
          <w:color w:val="272B28"/>
          <w:sz w:val="22"/>
        </w:rPr>
        <w:t>Jaise reality koi solid object nahi...</w:t>
      </w:r>
    </w:p>
    <w:p>
      <w:pPr>
        <w:pStyle w:val="GreyveilBody"/>
      </w:pPr>
      <w:r>
        <w:rPr>
          <w:rFonts w:ascii="Georgia 11-11.5pt equivalent" w:hAnsi="Georgia 11-11.5pt equivalent"/>
          <w:color w:val="272B28"/>
          <w:sz w:val="22"/>
        </w:rPr>
        <w:t>balki ek endless unfolding ho.</w:t>
      </w:r>
    </w:p>
    <w:p>
      <w:pPr>
        <w:pStyle w:val="GreyveilBody"/>
      </w:pPr>
      <w:r>
        <w:rPr>
          <w:rFonts w:ascii="Georgia 11-11.5pt equivalent" w:hAnsi="Georgia 11-11.5pt equivalent"/>
          <w:color w:val="272B28"/>
          <w:sz w:val="22"/>
        </w:rPr>
        <w:t>Aur phir dheere dheere...</w:t>
      </w:r>
    </w:p>
    <w:p>
      <w:pPr>
        <w:pStyle w:val="GreyveilBody"/>
      </w:pPr>
      <w:r>
        <w:rPr>
          <w:rFonts w:ascii="Georgia 11-11.5pt equivalent" w:hAnsi="Georgia 11-11.5pt equivalent"/>
          <w:color w:val="272B28"/>
          <w:sz w:val="22"/>
        </w:rPr>
        <w:t>ek strange realization saamne aane laga.</w:t>
      </w:r>
    </w:p>
    <w:p>
      <w:pPr>
        <w:pStyle w:val="GreyveilBody"/>
      </w:pPr>
      <w:r>
        <w:rPr>
          <w:rFonts w:ascii="Georgia 11-11.5pt equivalent" w:hAnsi="Georgia 11-11.5pt equivalent"/>
          <w:color w:val="272B28"/>
          <w:sz w:val="22"/>
        </w:rPr>
        <w:t>Har cheez jise hum absolute samajhte the...</w:t>
      </w:r>
    </w:p>
    <w:p>
      <w:pPr>
        <w:pStyle w:val="GreyveilBody"/>
      </w:pPr>
      <w:r>
        <w:rPr>
          <w:rFonts w:ascii="Georgia 11-11.5pt equivalent" w:hAnsi="Georgia 11-11.5pt equivalent"/>
          <w:color w:val="272B28"/>
          <w:sz w:val="22"/>
        </w:rPr>
        <w:t>wo movement nikli.</w:t>
      </w:r>
    </w:p>
    <w:p>
      <w:pPr>
        <w:pStyle w:val="GreyveilBody"/>
      </w:pPr>
      <w:r>
        <w:rPr>
          <w:rFonts w:ascii="Georgia 11-11.5pt equivalent" w:hAnsi="Georgia 11-11.5pt equivalent"/>
          <w:color w:val="272B28"/>
          <w:sz w:val="22"/>
        </w:rPr>
        <w:t>Har certainty temporary nikli.</w:t>
      </w:r>
    </w:p>
    <w:p>
      <w:pPr>
        <w:pStyle w:val="GreyveilBody"/>
      </w:pPr>
      <w:r>
        <w:rPr>
          <w:rFonts w:ascii="Georgia 11-11.5pt equivalent" w:hAnsi="Georgia 11-11.5pt equivalent"/>
          <w:color w:val="272B28"/>
          <w:sz w:val="22"/>
        </w:rPr>
        <w:t>Har conclusion incomplete nikla.</w:t>
      </w:r>
    </w:p>
    <w:p>
      <w:pPr>
        <w:pStyle w:val="GreyveilBody"/>
      </w:pPr>
      <w:r>
        <w:rPr>
          <w:rFonts w:ascii="Georgia 11-11.5pt equivalent" w:hAnsi="Georgia 11-11.5pt equivalent"/>
          <w:color w:val="272B28"/>
          <w:sz w:val="22"/>
        </w:rPr>
        <w:t>Aur har story...</w:t>
      </w:r>
    </w:p>
    <w:p>
      <w:pPr>
        <w:pStyle w:val="GreyveilBody"/>
      </w:pPr>
      <w:r>
        <w:rPr>
          <w:rFonts w:ascii="Georgia 11-11.5pt equivalent" w:hAnsi="Georgia 11-11.5pt equivalent"/>
          <w:color w:val="272B28"/>
          <w:sz w:val="22"/>
        </w:rPr>
        <w:t>ek story nikli.</w:t>
      </w:r>
    </w:p>
    <w:p>
      <w:pPr>
        <w:pStyle w:val="GreyveilBody"/>
      </w:pPr>
      <w:r>
        <w:rPr>
          <w:rFonts w:ascii="Georgia 11-11.5pt equivalent" w:hAnsi="Georgia 11-11.5pt equivalent"/>
          <w:color w:val="272B28"/>
          <w:sz w:val="22"/>
        </w:rPr>
        <w:t>Lekin shayad ek fiction aur baaki thi.</w:t>
      </w:r>
    </w:p>
    <w:p>
      <w:pPr>
        <w:pStyle w:val="GreyveilBody"/>
      </w:pPr>
      <w:r>
        <w:rPr>
          <w:rFonts w:ascii="Georgia 11-11.5pt equivalent" w:hAnsi="Georgia 11-11.5pt equivalent"/>
          <w:color w:val="272B28"/>
          <w:sz w:val="22"/>
        </w:rPr>
        <w:t>Sabse subtle.</w:t>
      </w:r>
    </w:p>
    <w:p>
      <w:pPr>
        <w:pStyle w:val="GreyveilBody"/>
      </w:pPr>
      <w:r>
        <w:rPr>
          <w:rFonts w:ascii="Georgia 11-11.5pt equivalent" w:hAnsi="Georgia 11-11.5pt equivalent"/>
          <w:color w:val="272B28"/>
          <w:sz w:val="22"/>
        </w:rPr>
        <w:t>Sabse invisible.</w:t>
      </w:r>
    </w:p>
    <w:p>
      <w:pPr>
        <w:pStyle w:val="GreyveilBody"/>
      </w:pPr>
      <w:r>
        <w:rPr>
          <w:rFonts w:ascii="Georgia 11-11.5pt equivalent" w:hAnsi="Georgia 11-11.5pt equivalent"/>
          <w:color w:val="272B28"/>
          <w:sz w:val="22"/>
        </w:rPr>
        <w:t>Sabse difficult.</w:t>
      </w:r>
    </w:p>
    <w:p>
      <w:pPr>
        <w:pStyle w:val="GreyveilBody"/>
      </w:pPr>
      <w:r>
        <w:rPr>
          <w:rFonts w:ascii="Georgia 11-11.5pt equivalent" w:hAnsi="Georgia 11-11.5pt equivalent"/>
          <w:color w:val="272B28"/>
          <w:sz w:val="22"/>
        </w:rPr>
        <w:t>Wo fiction jiske bina baaki saari fictions survive nahi kar sakti thi.</w:t>
      </w:r>
    </w:p>
    <w:p>
      <w:pPr>
        <w:pStyle w:val="GreyveilBody"/>
      </w:pPr>
      <w:r>
        <w:rPr>
          <w:rFonts w:ascii="Georgia 11-11.5pt equivalent" w:hAnsi="Georgia 11-11.5pt equivalent"/>
          <w:color w:val="272B28"/>
          <w:sz w:val="22"/>
        </w:rPr>
        <w:t>Wo fiction tha:</w:t>
      </w:r>
    </w:p>
    <w:p>
      <w:pPr>
        <w:pStyle w:val="GreyveilBody"/>
      </w:pPr>
      <w:r>
        <w:rPr>
          <w:rFonts w:ascii="Georgia 11-11.5pt equivalent" w:hAnsi="Georgia 11-11.5pt equivalent"/>
          <w:color w:val="272B28"/>
          <w:sz w:val="22"/>
        </w:rPr>
        <w:t>Ki kahin na kahin...</w:t>
      </w:r>
    </w:p>
    <w:p>
      <w:pPr>
        <w:pStyle w:val="GreyveilBody"/>
      </w:pPr>
      <w:r>
        <w:rPr>
          <w:rFonts w:ascii="Georgia 11-11.5pt equivalent" w:hAnsi="Georgia 11-11.5pt equivalent"/>
          <w:color w:val="272B28"/>
          <w:sz w:val="22"/>
        </w:rPr>
        <w:t>koi final answer hai.</w:t>
      </w:r>
    </w:p>
    <w:p>
      <w:pPr>
        <w:pStyle w:val="GreyveilBody"/>
      </w:pPr>
      <w:r>
        <w:rPr>
          <w:rFonts w:ascii="Georgia 11-11.5pt equivalent" w:hAnsi="Georgia 11-11.5pt equivalent"/>
          <w:color w:val="272B28"/>
          <w:sz w:val="22"/>
        </w:rPr>
        <w:t>Ek final understanding.</w:t>
      </w:r>
    </w:p>
    <w:p>
      <w:pPr>
        <w:pStyle w:val="GreyveilBody"/>
      </w:pPr>
      <w:r>
        <w:rPr>
          <w:rFonts w:ascii="Georgia 11-11.5pt equivalent" w:hAnsi="Georgia 11-11.5pt equivalent"/>
          <w:color w:val="272B28"/>
          <w:sz w:val="22"/>
        </w:rPr>
        <w:t>Ek final conclusion.</w:t>
      </w:r>
    </w:p>
    <w:p>
      <w:pPr>
        <w:pStyle w:val="GreyveilBody"/>
      </w:pPr>
      <w:r>
        <w:rPr>
          <w:rFonts w:ascii="Georgia 11-11.5pt equivalent" w:hAnsi="Georgia 11-11.5pt equivalent"/>
          <w:color w:val="272B28"/>
          <w:sz w:val="22"/>
        </w:rPr>
        <w:t>Ek final state.</w:t>
      </w:r>
    </w:p>
    <w:p>
      <w:pPr>
        <w:pStyle w:val="GreyveilBody"/>
      </w:pPr>
      <w:r>
        <w:rPr>
          <w:rFonts w:ascii="Georgia 11-11.5pt equivalent" w:hAnsi="Georgia 11-11.5pt equivalent"/>
          <w:color w:val="272B28"/>
          <w:sz w:val="22"/>
        </w:rPr>
        <w:t>Ek final arrival.</w:t>
      </w:r>
    </w:p>
    <w:p>
      <w:pPr>
        <w:pStyle w:val="GreyveilBody"/>
      </w:pPr>
      <w:r>
        <w:rPr>
          <w:rFonts w:ascii="Georgia 11-11.5pt equivalent" w:hAnsi="Georgia 11-11.5pt equivalent"/>
          <w:color w:val="272B28"/>
          <w:sz w:val="22"/>
        </w:rPr>
        <w:t>Aur shayad poori human journey isi belief ke around ghoomti rahi.</w:t>
      </w:r>
    </w:p>
    <w:p>
      <w:pPr>
        <w:pStyle w:val="GreyveilBody"/>
      </w:pPr>
      <w:r>
        <w:rPr>
          <w:rFonts w:ascii="Georgia 11-11.5pt equivalent" w:hAnsi="Georgia 11-11.5pt equivalent"/>
          <w:color w:val="272B28"/>
          <w:sz w:val="22"/>
        </w:rPr>
        <w:t>Bas thoda aur.</w:t>
      </w:r>
    </w:p>
    <w:p>
      <w:pPr>
        <w:pStyle w:val="GreyveilBody"/>
      </w:pPr>
      <w:r>
        <w:rPr>
          <w:rFonts w:ascii="Georgia 11-11.5pt equivalent" w:hAnsi="Georgia 11-11.5pt equivalent"/>
          <w:color w:val="272B28"/>
          <w:sz w:val="22"/>
        </w:rPr>
        <w:t>Bas ek aur insight.</w:t>
      </w:r>
    </w:p>
    <w:p>
      <w:pPr>
        <w:pStyle w:val="GreyveilBody"/>
      </w:pPr>
      <w:r>
        <w:rPr>
          <w:rFonts w:ascii="Georgia 11-11.5pt equivalent" w:hAnsi="Georgia 11-11.5pt equivalent"/>
          <w:color w:val="272B28"/>
          <w:sz w:val="22"/>
        </w:rPr>
        <w:t>Bas ek aur achievement.</w:t>
      </w:r>
    </w:p>
    <w:p>
      <w:pPr>
        <w:pStyle w:val="GreyveilBody"/>
      </w:pPr>
      <w:r>
        <w:rPr>
          <w:rFonts w:ascii="Georgia 11-11.5pt equivalent" w:hAnsi="Georgia 11-11.5pt equivalent"/>
          <w:color w:val="272B28"/>
          <w:sz w:val="22"/>
        </w:rPr>
        <w:t>Bas ek aur realization.</w:t>
      </w:r>
    </w:p>
    <w:p>
      <w:pPr>
        <w:pStyle w:val="GreyveilBody"/>
      </w:pPr>
      <w:r>
        <w:rPr>
          <w:rFonts w:ascii="Georgia 11-11.5pt equivalent" w:hAnsi="Georgia 11-11.5pt equivalent"/>
          <w:color w:val="272B28"/>
          <w:sz w:val="22"/>
        </w:rPr>
        <w:t>Aur phir sab complete ho jayega.</w:t>
      </w:r>
    </w:p>
    <w:p>
      <w:pPr>
        <w:pStyle w:val="GreyveilBody"/>
      </w:pPr>
      <w:r>
        <w:rPr>
          <w:rFonts w:ascii="Georgia 11-11.5pt equivalent" w:hAnsi="Georgia 11-11.5pt equivalent"/>
          <w:color w:val="272B28"/>
          <w:sz w:val="22"/>
        </w:rPr>
        <w:t>Lekin kya hoga agar completion kisi destination ka naam hi na ho?</w:t>
      </w:r>
    </w:p>
    <w:p>
      <w:pPr>
        <w:pStyle w:val="GreyveilBody"/>
      </w:pPr>
      <w:r>
        <w:rPr>
          <w:rFonts w:ascii="Georgia 11-11.5pt equivalent" w:hAnsi="Georgia 11-11.5pt equivalent"/>
          <w:color w:val="272B28"/>
          <w:sz w:val="22"/>
        </w:rPr>
        <w:t>Human mind arrival ko love karta hai.</w:t>
      </w:r>
    </w:p>
    <w:p>
      <w:pPr>
        <w:pStyle w:val="GreyveilBody"/>
      </w:pPr>
      <w:r>
        <w:rPr>
          <w:rFonts w:ascii="Georgia 11-11.5pt equivalent" w:hAnsi="Georgia 11-11.5pt equivalent"/>
          <w:color w:val="272B28"/>
          <w:sz w:val="22"/>
        </w:rPr>
        <w:t>Kyuki arrival certainty promise karta hai.</w:t>
      </w:r>
    </w:p>
    <w:p>
      <w:pPr>
        <w:pStyle w:val="GreyveilBody"/>
      </w:pPr>
      <w:r>
        <w:rPr>
          <w:rFonts w:ascii="Georgia 11-11.5pt equivalent" w:hAnsi="Georgia 11-11.5pt equivalent"/>
          <w:color w:val="272B28"/>
          <w:sz w:val="22"/>
        </w:rPr>
        <w:t>Lekin life certainty nahi hai.</w:t>
      </w:r>
    </w:p>
    <w:p>
      <w:pPr>
        <w:pStyle w:val="GreyveilBody"/>
      </w:pPr>
      <w:r>
        <w:rPr>
          <w:rFonts w:ascii="Georgia 11-11.5pt equivalent" w:hAnsi="Georgia 11-11.5pt equivalent"/>
          <w:color w:val="272B28"/>
          <w:sz w:val="22"/>
        </w:rPr>
        <w:t>Life movement hai.</w:t>
      </w:r>
    </w:p>
    <w:p>
      <w:pPr>
        <w:pStyle w:val="GreyveilBody"/>
      </w:pPr>
      <w:r>
        <w:rPr>
          <w:rFonts w:ascii="Georgia 11-11.5pt equivalent" w:hAnsi="Georgia 11-11.5pt equivalent"/>
          <w:color w:val="272B28"/>
          <w:sz w:val="22"/>
        </w:rPr>
        <w:t>Life flow hai.</w:t>
      </w:r>
    </w:p>
    <w:p>
      <w:pPr>
        <w:pStyle w:val="GreyveilBody"/>
      </w:pPr>
      <w:r>
        <w:rPr>
          <w:rFonts w:ascii="Georgia 11-11.5pt equivalent" w:hAnsi="Georgia 11-11.5pt equivalent"/>
          <w:color w:val="272B28"/>
          <w:sz w:val="22"/>
        </w:rPr>
        <w:t>Life unfolding hai.</w:t>
      </w:r>
    </w:p>
    <w:p>
      <w:pPr>
        <w:pStyle w:val="GreyveilBody"/>
      </w:pPr>
      <w:r>
        <w:rPr>
          <w:rFonts w:ascii="Georgia 11-11.5pt equivalent" w:hAnsi="Georgia 11-11.5pt equivalent"/>
          <w:color w:val="272B28"/>
          <w:sz w:val="22"/>
        </w:rPr>
        <w:t>Aur unfolding ka koi final frame nahi hota.</w:t>
      </w:r>
    </w:p>
    <w:p>
      <w:pPr>
        <w:pStyle w:val="GreyveilBody"/>
      </w:pPr>
      <w:r>
        <w:rPr>
          <w:rFonts w:ascii="Georgia 11-11.5pt equivalent" w:hAnsi="Georgia 11-11.5pt equivalent"/>
          <w:color w:val="272B28"/>
          <w:sz w:val="22"/>
        </w:rPr>
        <w:t>Isi liye shayad wisdom answers collect karne mein nahi.</w:t>
      </w:r>
    </w:p>
    <w:p>
      <w:pPr>
        <w:pStyle w:val="GreyveilBody"/>
      </w:pPr>
      <w:r>
        <w:rPr>
          <w:rFonts w:ascii="Georgia 11-11.5pt equivalent" w:hAnsi="Georgia 11-11.5pt equivalent"/>
          <w:color w:val="272B28"/>
          <w:sz w:val="22"/>
        </w:rPr>
        <w:t>Questions ke saath comfortable hone mein hai.</w:t>
      </w:r>
    </w:p>
    <w:p>
      <w:pPr>
        <w:pStyle w:val="GreyveilBody"/>
      </w:pPr>
      <w:r>
        <w:rPr>
          <w:rFonts w:ascii="Georgia 11-11.5pt equivalent" w:hAnsi="Georgia 11-11.5pt equivalent"/>
          <w:color w:val="272B28"/>
          <w:sz w:val="22"/>
        </w:rPr>
        <w:t>Poore safar mein shayad tum kuch dhoond rahe the.</w:t>
      </w:r>
    </w:p>
    <w:p>
      <w:pPr>
        <w:pStyle w:val="GreyveilBody"/>
      </w:pPr>
      <w:r>
        <w:rPr>
          <w:rFonts w:ascii="Georgia 11-11.5pt equivalent" w:hAnsi="Georgia 11-11.5pt equivalent"/>
          <w:color w:val="272B28"/>
          <w:sz w:val="22"/>
        </w:rPr>
        <w:t>Clarity.</w:t>
      </w:r>
    </w:p>
    <w:p>
      <w:pPr>
        <w:pStyle w:val="GreyveilBody"/>
      </w:pPr>
      <w:r>
        <w:rPr>
          <w:rFonts w:ascii="Georgia 11-11.5pt equivalent" w:hAnsi="Georgia 11-11.5pt equivalent"/>
          <w:color w:val="272B28"/>
          <w:sz w:val="22"/>
        </w:rPr>
        <w:t>Peace.</w:t>
      </w:r>
    </w:p>
    <w:p>
      <w:pPr>
        <w:pStyle w:val="GreyveilBody"/>
      </w:pPr>
      <w:r>
        <w:rPr>
          <w:rFonts w:ascii="Georgia 11-11.5pt equivalent" w:hAnsi="Georgia 11-11.5pt equivalent"/>
          <w:color w:val="272B28"/>
          <w:sz w:val="22"/>
        </w:rPr>
        <w:t>Meaning.</w:t>
      </w:r>
    </w:p>
    <w:p>
      <w:pPr>
        <w:pStyle w:val="GreyveilBody"/>
      </w:pPr>
      <w:r>
        <w:rPr>
          <w:rFonts w:ascii="Georgia 11-11.5pt equivalent" w:hAnsi="Georgia 11-11.5pt equivalent"/>
          <w:color w:val="272B28"/>
          <w:sz w:val="22"/>
        </w:rPr>
        <w:t>Freedom.</w:t>
      </w:r>
    </w:p>
    <w:p>
      <w:pPr>
        <w:pStyle w:val="GreyveilBody"/>
      </w:pPr>
      <w:r>
        <w:rPr>
          <w:rFonts w:ascii="Georgia 11-11.5pt equivalent" w:hAnsi="Georgia 11-11.5pt equivalent"/>
          <w:color w:val="272B28"/>
          <w:sz w:val="22"/>
        </w:rPr>
        <w:t>Understanding.</w:t>
      </w:r>
    </w:p>
    <w:p>
      <w:pPr>
        <w:pStyle w:val="GreyveilBody"/>
      </w:pPr>
      <w:r>
        <w:rPr>
          <w:rFonts w:ascii="Georgia 11-11.5pt equivalent" w:hAnsi="Georgia 11-11.5pt equivalent"/>
          <w:color w:val="272B28"/>
          <w:sz w:val="22"/>
        </w:rPr>
        <w:t>Aur ho sakta hai tumhe un sab ki glimpses mili bhi ho.</w:t>
      </w:r>
    </w:p>
    <w:p>
      <w:pPr>
        <w:pStyle w:val="GreyveilBody"/>
      </w:pPr>
      <w:r>
        <w:rPr>
          <w:rFonts w:ascii="Georgia 11-11.5pt equivalent" w:hAnsi="Georgia 11-11.5pt equivalent"/>
          <w:color w:val="272B28"/>
          <w:sz w:val="22"/>
        </w:rPr>
        <w:t>Lekin shayad sabse strange discovery ye thi:</w:t>
      </w:r>
    </w:p>
    <w:p>
      <w:pPr>
        <w:pStyle w:val="GreyveilBody"/>
      </w:pPr>
      <w:r>
        <w:rPr>
          <w:rFonts w:ascii="Georgia 11-11.5pt equivalent" w:hAnsi="Georgia 11-11.5pt equivalent"/>
          <w:color w:val="272B28"/>
          <w:sz w:val="22"/>
        </w:rPr>
        <w:t>Jo dhoond raha tha...</w:t>
      </w:r>
    </w:p>
    <w:p>
      <w:pPr>
        <w:pStyle w:val="GreyveilBody"/>
      </w:pPr>
      <w:r>
        <w:rPr>
          <w:rFonts w:ascii="Georgia 11-11.5pt equivalent" w:hAnsi="Georgia 11-11.5pt equivalent"/>
          <w:color w:val="272B28"/>
          <w:sz w:val="22"/>
        </w:rPr>
        <w:t>wo bhi story ka part tha.</w:t>
      </w:r>
    </w:p>
    <w:p>
      <w:pPr>
        <w:pStyle w:val="GreyveilBody"/>
      </w:pPr>
      <w:r>
        <w:rPr>
          <w:rFonts w:ascii="Georgia 11-11.5pt equivalent" w:hAnsi="Georgia 11-11.5pt equivalent"/>
          <w:color w:val="272B28"/>
          <w:sz w:val="22"/>
        </w:rPr>
        <w:t>Aur jis cheez ko dhoonda ja raha tha...</w:t>
      </w:r>
    </w:p>
    <w:p>
      <w:pPr>
        <w:pStyle w:val="GreyveilBody"/>
      </w:pPr>
      <w:r>
        <w:rPr>
          <w:rFonts w:ascii="Georgia 11-11.5pt equivalent" w:hAnsi="Georgia 11-11.5pt equivalent"/>
          <w:color w:val="272B28"/>
          <w:sz w:val="22"/>
        </w:rPr>
        <w:t>wo kabhi gayi hi nahi thi.</w:t>
      </w:r>
    </w:p>
    <w:p>
      <w:pPr>
        <w:pStyle w:val="GreyveilBody"/>
      </w:pPr>
      <w:r>
        <w:rPr>
          <w:rFonts w:ascii="Georgia 11-11.5pt equivalent" w:hAnsi="Georgia 11-11.5pt equivalent"/>
          <w:color w:val="272B28"/>
          <w:sz w:val="22"/>
        </w:rPr>
        <w:t>Home koi place nahi tha.</w:t>
      </w:r>
    </w:p>
    <w:p>
      <w:pPr>
        <w:pStyle w:val="GreyveilBody"/>
      </w:pPr>
      <w:r>
        <w:rPr>
          <w:rFonts w:ascii="Georgia 11-11.5pt equivalent" w:hAnsi="Georgia 11-11.5pt equivalent"/>
          <w:color w:val="272B28"/>
          <w:sz w:val="22"/>
        </w:rPr>
        <w:t>Home koi philosophy nahi thi.</w:t>
      </w:r>
    </w:p>
    <w:p>
      <w:pPr>
        <w:pStyle w:val="GreyveilBody"/>
      </w:pPr>
      <w:r>
        <w:rPr>
          <w:rFonts w:ascii="Georgia 11-11.5pt equivalent" w:hAnsi="Georgia 11-11.5pt equivalent"/>
          <w:color w:val="272B28"/>
          <w:sz w:val="22"/>
        </w:rPr>
        <w:t>Home koi belief nahi tha.</w:t>
      </w:r>
    </w:p>
    <w:p>
      <w:pPr>
        <w:pStyle w:val="GreyveilBody"/>
      </w:pPr>
      <w:r>
        <w:rPr>
          <w:rFonts w:ascii="Georgia 11-11.5pt equivalent" w:hAnsi="Georgia 11-11.5pt equivalent"/>
          <w:color w:val="272B28"/>
          <w:sz w:val="22"/>
        </w:rPr>
        <w:t>Home koi future achievement bhi nahi tha.</w:t>
      </w:r>
    </w:p>
    <w:p>
      <w:pPr>
        <w:pStyle w:val="GreyveilBody"/>
      </w:pPr>
      <w:r>
        <w:rPr>
          <w:rFonts w:ascii="Georgia 11-11.5pt equivalent" w:hAnsi="Georgia 11-11.5pt equivalent"/>
          <w:color w:val="272B28"/>
          <w:sz w:val="22"/>
        </w:rPr>
        <w:t>Home shayad sirf ye tha:</w:t>
      </w:r>
    </w:p>
    <w:p>
      <w:pPr>
        <w:pStyle w:val="GreyveilBody"/>
      </w:pPr>
      <w:r>
        <w:rPr>
          <w:rFonts w:ascii="Georgia 11-11.5pt equivalent" w:hAnsi="Georgia 11-11.5pt equivalent"/>
          <w:color w:val="272B28"/>
          <w:sz w:val="22"/>
        </w:rPr>
        <w:t>Is moment mein wapas aa jana.</w:t>
      </w:r>
    </w:p>
    <w:p>
      <w:pPr>
        <w:pStyle w:val="GreyveilBody"/>
      </w:pPr>
      <w:r>
        <w:rPr>
          <w:rFonts w:ascii="Georgia 11-11.5pt equivalent" w:hAnsi="Georgia 11-11.5pt equivalent"/>
          <w:color w:val="272B28"/>
          <w:sz w:val="22"/>
        </w:rPr>
        <w:t>Bina resistance ke.</w:t>
      </w:r>
    </w:p>
    <w:p>
      <w:pPr>
        <w:pStyle w:val="GreyveilBody"/>
      </w:pPr>
      <w:r>
        <w:rPr>
          <w:rFonts w:ascii="Georgia 11-11.5pt equivalent" w:hAnsi="Georgia 11-11.5pt equivalent"/>
          <w:color w:val="272B28"/>
          <w:sz w:val="22"/>
        </w:rPr>
        <w:t>Bina comparison ke.</w:t>
      </w:r>
    </w:p>
    <w:p>
      <w:pPr>
        <w:pStyle w:val="GreyveilBody"/>
      </w:pPr>
      <w:r>
        <w:rPr>
          <w:rFonts w:ascii="Georgia 11-11.5pt equivalent" w:hAnsi="Georgia 11-11.5pt equivalent"/>
          <w:color w:val="272B28"/>
          <w:sz w:val="22"/>
        </w:rPr>
        <w:t>Bina is demand ke ki life kuch aur ho</w:t>
      </w:r>
    </w:p>
    <w:p>
      <w:pPr>
        <w:pStyle w:val="GreyveilBody"/>
      </w:pPr>
      <w:r>
        <w:rPr>
          <w:rFonts w:ascii="Georgia 11-11.5pt equivalent" w:hAnsi="Georgia 11-11.5pt equivalent"/>
          <w:color w:val="272B28"/>
          <w:sz w:val="22"/>
        </w:rPr>
        <w:t>Shayad tum broken nahi the.</w:t>
      </w:r>
    </w:p>
    <w:p>
      <w:pPr>
        <w:pStyle w:val="GreyveilBody"/>
      </w:pPr>
      <w:r>
        <w:rPr>
          <w:rFonts w:ascii="Georgia 11-11.5pt equivalent" w:hAnsi="Georgia 11-11.5pt equivalent"/>
          <w:color w:val="272B28"/>
          <w:sz w:val="22"/>
        </w:rPr>
        <w:t>Shayad tum incomplete nahi the.</w:t>
      </w:r>
    </w:p>
    <w:p>
      <w:pPr>
        <w:pStyle w:val="GreyveilBody"/>
      </w:pPr>
      <w:r>
        <w:rPr>
          <w:rFonts w:ascii="Georgia 11-11.5pt equivalent" w:hAnsi="Georgia 11-11.5pt equivalent"/>
          <w:color w:val="272B28"/>
          <w:sz w:val="22"/>
        </w:rPr>
        <w:t>Shayad tum lost bhi nahi the.</w:t>
      </w:r>
    </w:p>
    <w:p>
      <w:pPr>
        <w:pStyle w:val="GreyveilBody"/>
      </w:pPr>
      <w:r>
        <w:rPr>
          <w:rFonts w:ascii="Georgia 11-11.5pt equivalent" w:hAnsi="Georgia 11-11.5pt equivalent"/>
          <w:color w:val="272B28"/>
          <w:sz w:val="22"/>
        </w:rPr>
        <w:t>Shayad tum sirf stories ke maze mein chal rahe the.</w:t>
      </w:r>
    </w:p>
    <w:p>
      <w:pPr>
        <w:pStyle w:val="GreyveilBody"/>
      </w:pPr>
      <w:r>
        <w:rPr>
          <w:rFonts w:ascii="Georgia 11-11.5pt equivalent" w:hAnsi="Georgia 11-11.5pt equivalent"/>
          <w:color w:val="272B28"/>
          <w:sz w:val="22"/>
        </w:rPr>
        <w:t>Aur har turn par tumhe lagta tha ki exit agle corner par hai.</w:t>
      </w:r>
    </w:p>
    <w:p>
      <w:pPr>
        <w:pStyle w:val="GreyveilBody"/>
      </w:pPr>
      <w:r>
        <w:rPr>
          <w:rFonts w:ascii="Georgia 11-11.5pt equivalent" w:hAnsi="Georgia 11-11.5pt equivalent"/>
          <w:color w:val="272B28"/>
          <w:sz w:val="22"/>
        </w:rPr>
        <w:t>Jabki poora maze...</w:t>
      </w:r>
    </w:p>
    <w:p>
      <w:pPr>
        <w:pStyle w:val="GreyveilBody"/>
      </w:pPr>
      <w:r>
        <w:rPr>
          <w:rFonts w:ascii="Georgia 11-11.5pt equivalent" w:hAnsi="Georgia 11-11.5pt equivalent"/>
          <w:color w:val="272B28"/>
          <w:sz w:val="22"/>
        </w:rPr>
        <w:t>ek hi centre ke around bana hua tha.</w:t>
      </w:r>
    </w:p>
    <w:p>
      <w:pPr>
        <w:pStyle w:val="GreyveilBody"/>
      </w:pPr>
      <w:r>
        <w:rPr>
          <w:rFonts w:ascii="Georgia 11-11.5pt equivalent" w:hAnsi="Georgia 11-11.5pt equivalent"/>
          <w:color w:val="272B28"/>
          <w:sz w:val="22"/>
        </w:rPr>
        <w:t>Ek imagined centre.</w:t>
      </w:r>
    </w:p>
    <w:p>
      <w:pPr>
        <w:pStyle w:val="GreyveilBody"/>
      </w:pPr>
      <w:r>
        <w:rPr>
          <w:rFonts w:ascii="Georgia 11-11.5pt equivalent" w:hAnsi="Georgia 11-11.5pt equivalent"/>
          <w:color w:val="272B28"/>
          <w:sz w:val="22"/>
        </w:rPr>
        <w:t>Ek psychological centre.</w:t>
      </w:r>
    </w:p>
    <w:p>
      <w:pPr>
        <w:pStyle w:val="GreyveilBody"/>
      </w:pPr>
      <w:r>
        <w:rPr>
          <w:rFonts w:ascii="Georgia 11-11.5pt equivalent" w:hAnsi="Georgia 11-11.5pt equivalent"/>
          <w:color w:val="272B28"/>
          <w:sz w:val="22"/>
        </w:rPr>
        <w:t>Ek story.</w:t>
      </w:r>
    </w:p>
    <w:p>
      <w:pPr>
        <w:pStyle w:val="GreyveilBody"/>
      </w:pPr>
      <w:r>
        <w:rPr>
          <w:rFonts w:ascii="Georgia 11-11.5pt equivalent" w:hAnsi="Georgia 11-11.5pt equivalent"/>
          <w:color w:val="272B28"/>
          <w:sz w:val="22"/>
        </w:rPr>
        <w:t>Ab yahan...</w:t>
      </w:r>
    </w:p>
    <w:p>
      <w:pPr>
        <w:pStyle w:val="GreyveilBody"/>
      </w:pPr>
      <w:r>
        <w:rPr>
          <w:rFonts w:ascii="Georgia 11-11.5pt equivalent" w:hAnsi="Georgia 11-11.5pt equivalent"/>
          <w:color w:val="272B28"/>
          <w:sz w:val="22"/>
        </w:rPr>
        <w:t>is final page par...</w:t>
      </w:r>
    </w:p>
    <w:p>
      <w:pPr>
        <w:pStyle w:val="GreyveilBody"/>
      </w:pPr>
      <w:r>
        <w:rPr>
          <w:rFonts w:ascii="Georgia 11-11.5pt equivalent" w:hAnsi="Georgia 11-11.5pt equivalent"/>
          <w:color w:val="272B28"/>
          <w:sz w:val="22"/>
        </w:rPr>
        <w:t>koi grand message nahi hai.</w:t>
      </w:r>
    </w:p>
    <w:p>
      <w:pPr>
        <w:pStyle w:val="GreyveilBody"/>
      </w:pPr>
      <w:r>
        <w:rPr>
          <w:rFonts w:ascii="Georgia 11-11.5pt equivalent" w:hAnsi="Georgia 11-11.5pt equivalent"/>
          <w:color w:val="272B28"/>
          <w:sz w:val="22"/>
        </w:rPr>
        <w:t>Koi command nahi.</w:t>
      </w:r>
    </w:p>
    <w:p>
      <w:pPr>
        <w:pStyle w:val="GreyveilBody"/>
      </w:pPr>
      <w:r>
        <w:rPr>
          <w:rFonts w:ascii="Georgia 11-11.5pt equivalent" w:hAnsi="Georgia 11-11.5pt equivalent"/>
          <w:color w:val="272B28"/>
          <w:sz w:val="22"/>
        </w:rPr>
        <w:t>Koi doctrine nahi.</w:t>
      </w:r>
    </w:p>
    <w:p>
      <w:pPr>
        <w:pStyle w:val="GreyveilBody"/>
      </w:pPr>
      <w:r>
        <w:rPr>
          <w:rFonts w:ascii="Georgia 11-11.5pt equivalent" w:hAnsi="Georgia 11-11.5pt equivalent"/>
          <w:color w:val="272B28"/>
          <w:sz w:val="22"/>
        </w:rPr>
        <w:t>Koi system nahi.</w:t>
      </w:r>
    </w:p>
    <w:p>
      <w:pPr>
        <w:pStyle w:val="GreyveilBody"/>
      </w:pPr>
      <w:r>
        <w:rPr>
          <w:rFonts w:ascii="Georgia 11-11.5pt equivalent" w:hAnsi="Georgia 11-11.5pt equivalent"/>
          <w:color w:val="272B28"/>
          <w:sz w:val="22"/>
        </w:rPr>
        <w:t>Bas ek observation.</w:t>
      </w:r>
    </w:p>
    <w:p>
      <w:pPr>
        <w:pStyle w:val="GreyveilBody"/>
      </w:pPr>
      <w:r>
        <w:rPr>
          <w:rFonts w:ascii="Georgia 11-11.5pt equivalent" w:hAnsi="Georgia 11-11.5pt equivalent"/>
          <w:color w:val="272B28"/>
          <w:sz w:val="22"/>
        </w:rPr>
        <w:t>Ek quiet observation.</w:t>
      </w:r>
    </w:p>
    <w:p>
      <w:pPr>
        <w:pStyle w:val="GreyveilBody"/>
      </w:pPr>
      <w:r>
        <w:rPr>
          <w:rFonts w:ascii="Georgia 11-11.5pt equivalent" w:hAnsi="Georgia 11-11.5pt equivalent"/>
          <w:color w:val="272B28"/>
          <w:sz w:val="22"/>
        </w:rPr>
        <w:t>Ki life ko solve karne ki zarurat nahi.</w:t>
      </w:r>
    </w:p>
    <w:p>
      <w:pPr>
        <w:pStyle w:val="GreyveilBody"/>
      </w:pPr>
      <w:r>
        <w:rPr>
          <w:rFonts w:ascii="Georgia 11-11.5pt equivalent" w:hAnsi="Georgia 11-11.5pt equivalent"/>
          <w:color w:val="272B28"/>
          <w:sz w:val="22"/>
        </w:rPr>
        <w:t>Khud ko complete karne ki zarurat nahi.</w:t>
      </w:r>
    </w:p>
    <w:p>
      <w:pPr>
        <w:pStyle w:val="GreyveilBody"/>
      </w:pPr>
      <w:r>
        <w:rPr>
          <w:rFonts w:ascii="Georgia 11-11.5pt equivalent" w:hAnsi="Georgia 11-11.5pt equivalent"/>
          <w:color w:val="272B28"/>
          <w:sz w:val="22"/>
        </w:rPr>
        <w:t>Har mystery ko close karne ki zarurat nahi.</w:t>
      </w:r>
    </w:p>
    <w:p>
      <w:pPr>
        <w:pStyle w:val="GreyveilBody"/>
      </w:pPr>
      <w:r>
        <w:rPr>
          <w:rFonts w:ascii="Georgia 11-11.5pt equivalent" w:hAnsi="Georgia 11-11.5pt equivalent"/>
          <w:color w:val="272B28"/>
          <w:sz w:val="22"/>
        </w:rPr>
        <w:t>Aur har uncertainty ko certainty mein convert karne ki zarurat nahi.</w:t>
      </w:r>
    </w:p>
    <w:p>
      <w:pPr>
        <w:pStyle w:val="GreyveilBody"/>
      </w:pPr>
      <w:r>
        <w:rPr>
          <w:rFonts w:ascii="Georgia 11-11.5pt equivalent" w:hAnsi="Georgia 11-11.5pt equivalent"/>
          <w:color w:val="272B28"/>
          <w:sz w:val="22"/>
        </w:rPr>
        <w:t>Kabhi kabhi...</w:t>
      </w:r>
    </w:p>
    <w:p>
      <w:pPr>
        <w:pStyle w:val="GreyveilBody"/>
      </w:pPr>
      <w:r>
        <w:rPr>
          <w:rFonts w:ascii="Georgia 11-11.5pt equivalent" w:hAnsi="Georgia 11-11.5pt equivalent"/>
          <w:color w:val="272B28"/>
          <w:sz w:val="22"/>
        </w:rPr>
        <w:t>dekh lena hi kaafi hota hai.</w:t>
      </w:r>
    </w:p>
    <w:p>
      <w:pPr>
        <w:pStyle w:val="GreyveilBody"/>
      </w:pPr>
      <w:r>
        <w:rPr>
          <w:rFonts w:ascii="Georgia 11-11.5pt equivalent" w:hAnsi="Georgia 11-11.5pt equivalent"/>
          <w:color w:val="272B28"/>
          <w:sz w:val="22"/>
        </w:rPr>
        <w:t>Kabhi kabhi...</w:t>
      </w:r>
    </w:p>
    <w:p>
      <w:pPr>
        <w:pStyle w:val="GreyveilBody"/>
      </w:pPr>
      <w:r>
        <w:rPr>
          <w:rFonts w:ascii="Georgia 11-11.5pt equivalent" w:hAnsi="Georgia 11-11.5pt equivalent"/>
          <w:color w:val="272B28"/>
          <w:sz w:val="22"/>
        </w:rPr>
        <w:t>hona hi kaafi hota hai.</w:t>
      </w:r>
    </w:p>
    <w:p>
      <w:pPr>
        <w:pStyle w:val="GreyveilBody"/>
      </w:pPr>
      <w:r>
        <w:rPr>
          <w:rFonts w:ascii="Georgia 11-11.5pt equivalent" w:hAnsi="Georgia 11-11.5pt equivalent"/>
          <w:color w:val="272B28"/>
          <w:sz w:val="22"/>
        </w:rPr>
        <w:t>Aur kabhi kabhi...</w:t>
      </w:r>
    </w:p>
    <w:p>
      <w:pPr>
        <w:pStyle w:val="GreyveilBody"/>
      </w:pPr>
      <w:r>
        <w:rPr>
          <w:rFonts w:ascii="Georgia 11-11.5pt equivalent" w:hAnsi="Georgia 11-11.5pt equivalent"/>
          <w:color w:val="272B28"/>
          <w:sz w:val="22"/>
        </w:rPr>
        <w:t>isi pal mein...</w:t>
      </w:r>
    </w:p>
    <w:p>
      <w:pPr>
        <w:pStyle w:val="GreyveilBody"/>
      </w:pPr>
      <w:r>
        <w:rPr>
          <w:rFonts w:ascii="Georgia 11-11.5pt equivalent" w:hAnsi="Georgia 11-11.5pt equivalent"/>
          <w:color w:val="272B28"/>
          <w:sz w:val="22"/>
        </w:rPr>
        <w:t>jitna hai...</w:t>
      </w:r>
    </w:p>
    <w:p>
      <w:pPr>
        <w:pStyle w:val="GreyveilBody"/>
      </w:pPr>
      <w:r>
        <w:rPr>
          <w:rFonts w:ascii="Georgia 11-11.5pt equivalent" w:hAnsi="Georgia 11-11.5pt equivalent"/>
          <w:color w:val="272B28"/>
          <w:sz w:val="22"/>
        </w:rPr>
        <w:t>utna hi poora hota hai.</w:t>
      </w:r>
    </w:p>
    <w:p>
      <w:pPr>
        <w:pStyle w:val="GreyveilBody"/>
      </w:pPr>
      <w:r>
        <w:rPr>
          <w:rFonts w:ascii="Georgia 11-11.5pt equivalent" w:hAnsi="Georgia 11-11.5pt equivalent"/>
          <w:color w:val="272B28"/>
          <w:sz w:val="22"/>
        </w:rPr>
        <w:t>Isliye agar is poori journey ko ek sentence mein sametna pade...</w:t>
      </w:r>
    </w:p>
    <w:p>
      <w:pPr>
        <w:pStyle w:val="GreyveilBody"/>
      </w:pPr>
      <w:r>
        <w:rPr>
          <w:rFonts w:ascii="Georgia 11-11.5pt equivalent" w:hAnsi="Georgia 11-11.5pt equivalent"/>
          <w:color w:val="272B28"/>
          <w:sz w:val="22"/>
        </w:rPr>
        <w:t>toh shayad wo sentence ye hoga:</w:t>
      </w:r>
    </w:p>
    <w:p>
      <w:pPr>
        <w:pStyle w:val="GreyveilBody"/>
      </w:pPr>
      <w:r>
        <w:rPr>
          <w:rFonts w:ascii="Georgia 11-11.5pt equivalent" w:hAnsi="Georgia 11-11.5pt equivalent"/>
          <w:color w:val="272B28"/>
          <w:sz w:val="22"/>
        </w:rPr>
        <w:t>You were never searching for life.</w:t>
      </w:r>
    </w:p>
    <w:p>
      <w:pPr>
        <w:pStyle w:val="GreyveilBody"/>
      </w:pPr>
      <w:r>
        <w:rPr>
          <w:rFonts w:ascii="Georgia 11-11.5pt equivalent" w:hAnsi="Georgia 11-11.5pt equivalent"/>
          <w:color w:val="272B28"/>
          <w:sz w:val="22"/>
        </w:rPr>
        <w:t>You were searching through stories.</w:t>
      </w:r>
    </w:p>
    <w:p>
      <w:pPr>
        <w:pStyle w:val="GreyveilBody"/>
      </w:pPr>
      <w:r>
        <w:rPr>
          <w:rFonts w:ascii="Georgia 11-11.5pt equivalent" w:hAnsi="Georgia 11-11.5pt equivalent"/>
          <w:color w:val="272B28"/>
          <w:sz w:val="22"/>
        </w:rPr>
        <w:t>And the moment the stories became visible...</w:t>
      </w:r>
    </w:p>
    <w:p>
      <w:pPr>
        <w:pStyle w:val="GreyveilBody"/>
      </w:pPr>
      <w:r>
        <w:rPr>
          <w:rFonts w:ascii="Georgia 11-11.5pt equivalent" w:hAnsi="Georgia 11-11.5pt equivalent"/>
          <w:color w:val="272B28"/>
          <w:sz w:val="22"/>
        </w:rPr>
        <w:t>life was already here.</w:t>
      </w:r>
    </w:p>
    <w:p>
      <w:pPr>
        <w:pStyle w:val="GreyveilBody"/>
      </w:pPr>
      <w:r>
        <w:rPr>
          <w:rFonts w:ascii="Georgia 11-11.5pt equivalent" w:hAnsi="Georgia 11-11.5pt equivalent"/>
          <w:color w:val="272B28"/>
          <w:sz w:val="22"/>
        </w:rPr>
        <w:t>The End.</w:t>
      </w:r>
    </w:p>
    <w:p>
      <w:pPr>
        <w:pStyle w:val="GreyveilBody"/>
      </w:pPr>
      <w:r>
        <w:rPr>
          <w:rFonts w:ascii="Georgia 11-11.5pt equivalent" w:hAnsi="Georgia 11-11.5pt equivalent"/>
          <w:color w:val="272B28"/>
          <w:sz w:val="22"/>
        </w:rPr>
        <w:t>Or perhaps...</w:t>
      </w:r>
    </w:p>
    <w:p>
      <w:pPr>
        <w:pStyle w:val="GreyveilBody"/>
      </w:pPr>
      <w:r>
        <w:rPr>
          <w:rFonts w:ascii="Georgia 11-11.5pt equivalent" w:hAnsi="Georgia 11-11.5pt equivalent"/>
          <w:color w:val="272B28"/>
          <w:sz w:val="22"/>
        </w:rPr>
        <w:t>The Beginning.</w:t>
      </w:r>
    </w:p>
    <w:p>
      <w:r>
        <w:br w:type="page"/>
      </w:r>
    </w:p>
    <w:p>
      <w:pPr>
        <w:spacing w:after="72" w:line="240" w:lineRule="auto"/>
      </w:pPr>
    </w:p>
    <w:p>
      <w:pPr>
        <w:spacing w:before="0" w:after="0" w:line="20" w:lineRule="exact"/>
        <w:ind w:left="0" w:right="5098"/>
        <w:pBdr>
          <w:top w:val="single" w:sz="4" w:space="1" w:color="69735A"/>
        </w:pBdr>
      </w:pPr>
    </w:p>
    <w:p>
      <w:pPr>
        <w:spacing w:before="0" w:after="160" w:line="20" w:lineRule="exact"/>
        <w:ind w:left="173" w:right="5155"/>
        <w:pBdr>
          <w:top w:val="single" w:sz="4" w:space="1" w:color="69735A"/>
        </w:pBdr>
      </w:pPr>
    </w:p>
    <w:p>
      <w:pPr>
        <w:pStyle w:val="GreyveilKicker"/>
      </w:pPr>
      <w:r>
        <w:rPr>
          <w:rFonts w:ascii="Inter" w:hAnsi="Inter"/>
          <w:b/>
          <w:i w:val="0"/>
          <w:color w:val="69735A"/>
          <w:sz w:val="20"/>
        </w:rPr>
        <w:t>EPILOGUE</w:t>
      </w:r>
    </w:p>
    <w:p>
      <w:pPr>
        <w:pStyle w:val="GreyveilUnitTitle"/>
      </w:pPr>
      <w:r>
        <w:rPr>
          <w:rFonts w:ascii="Cormorant Garamond" w:hAnsi="Cormorant Garamond"/>
          <w:b/>
          <w:i w:val="0"/>
          <w:color w:val="181D1A"/>
          <w:sz w:val="58"/>
        </w:rPr>
        <w:t>After the Human</w:t>
      </w:r>
    </w:p>
    <w:p>
      <w:pPr>
        <w:pStyle w:val="GreyveilBody"/>
        <w:ind w:firstLine="0"/>
      </w:pPr>
      <w:r>
        <w:rPr>
          <w:rFonts w:ascii="Georgia 11-11.5pt equivalent" w:hAnsi="Georgia 11-11.5pt equivalent"/>
          <w:color w:val="272B28"/>
          <w:sz w:val="22"/>
        </w:rPr>
        <w:t>Agar tum yahan tak pahunch gaye ho...</w:t>
      </w:r>
    </w:p>
    <w:p>
      <w:pPr>
        <w:pStyle w:val="GreyveilBody"/>
      </w:pPr>
      <w:r>
        <w:rPr>
          <w:rFonts w:ascii="Georgia 11-11.5pt equivalent" w:hAnsi="Georgia 11-11.5pt equivalent"/>
          <w:color w:val="272B28"/>
          <w:sz w:val="22"/>
        </w:rPr>
        <w:t>toh shayad tum notice kar chuke hoge...</w:t>
      </w:r>
    </w:p>
    <w:p>
      <w:pPr>
        <w:pStyle w:val="GreyveilBody"/>
      </w:pPr>
      <w:r>
        <w:rPr>
          <w:rFonts w:ascii="Georgia 11-11.5pt equivalent" w:hAnsi="Georgia 11-11.5pt equivalent"/>
          <w:color w:val="272B28"/>
          <w:sz w:val="22"/>
        </w:rPr>
        <w:t>ki ye journey answers collect karne ki journey nahi thi.</w:t>
      </w:r>
    </w:p>
    <w:p>
      <w:pPr>
        <w:pStyle w:val="GreyveilBody"/>
      </w:pPr>
      <w:r>
        <w:rPr>
          <w:rFonts w:ascii="Georgia 11-11.5pt equivalent" w:hAnsi="Georgia 11-11.5pt equivalent"/>
          <w:color w:val="272B28"/>
          <w:sz w:val="22"/>
        </w:rPr>
        <w:t>Ye questions ko deepen karne ki journey bhi nahi thi.</w:t>
      </w:r>
    </w:p>
    <w:p>
      <w:pPr>
        <w:pStyle w:val="GreyveilBody"/>
      </w:pPr>
      <w:r>
        <w:rPr>
          <w:rFonts w:ascii="Georgia 11-11.5pt equivalent" w:hAnsi="Georgia 11-11.5pt equivalent"/>
          <w:color w:val="272B28"/>
          <w:sz w:val="22"/>
        </w:rPr>
        <w:t>Ye ek aur philosophy create karne ki journey bhi nahi thi.</w:t>
      </w:r>
    </w:p>
    <w:p>
      <w:pPr>
        <w:pStyle w:val="GreyveilBody"/>
      </w:pPr>
      <w:r>
        <w:rPr>
          <w:rFonts w:ascii="Georgia 11-11.5pt equivalent" w:hAnsi="Georgia 11-11.5pt equivalent"/>
          <w:color w:val="272B28"/>
          <w:sz w:val="22"/>
        </w:rPr>
        <w:t>Ye dheere dheere...</w:t>
      </w:r>
    </w:p>
    <w:p>
      <w:pPr>
        <w:pStyle w:val="GreyveilBody"/>
      </w:pPr>
      <w:r>
        <w:rPr>
          <w:rFonts w:ascii="Georgia 11-11.5pt equivalent" w:hAnsi="Georgia 11-11.5pt equivalent"/>
          <w:color w:val="272B28"/>
          <w:sz w:val="22"/>
        </w:rPr>
        <w:t>un cheezon ko dekhne ki journey thi...</w:t>
      </w:r>
    </w:p>
    <w:p>
      <w:pPr>
        <w:pStyle w:val="GreyveilBody"/>
      </w:pPr>
      <w:r>
        <w:rPr>
          <w:rFonts w:ascii="Georgia 11-11.5pt equivalent" w:hAnsi="Georgia 11-11.5pt equivalent"/>
          <w:color w:val="272B28"/>
          <w:sz w:val="22"/>
        </w:rPr>
        <w:t>jinhe hum usually reality samajh lete hain.</w:t>
      </w:r>
    </w:p>
    <w:p>
      <w:pPr>
        <w:pStyle w:val="GreyveilBody"/>
      </w:pPr>
      <w:r>
        <w:rPr>
          <w:rFonts w:ascii="Georgia 11-11.5pt equivalent" w:hAnsi="Georgia 11-11.5pt equivalent"/>
          <w:color w:val="272B28"/>
          <w:sz w:val="22"/>
        </w:rPr>
        <w:t>Self.</w:t>
      </w:r>
    </w:p>
    <w:p>
      <w:pPr>
        <w:pStyle w:val="GreyveilBody"/>
      </w:pPr>
      <w:r>
        <w:rPr>
          <w:rFonts w:ascii="Georgia 11-11.5pt equivalent" w:hAnsi="Georgia 11-11.5pt equivalent"/>
          <w:color w:val="272B28"/>
          <w:sz w:val="22"/>
        </w:rPr>
        <w:t>Meaning.</w:t>
      </w:r>
    </w:p>
    <w:p>
      <w:pPr>
        <w:pStyle w:val="GreyveilBody"/>
      </w:pPr>
      <w:r>
        <w:rPr>
          <w:rFonts w:ascii="Georgia 11-11.5pt equivalent" w:hAnsi="Georgia 11-11.5pt equivalent"/>
          <w:color w:val="272B28"/>
          <w:sz w:val="22"/>
        </w:rPr>
        <w:t>Becoming.</w:t>
      </w:r>
    </w:p>
    <w:p>
      <w:pPr>
        <w:pStyle w:val="GreyveilBody"/>
      </w:pPr>
      <w:r>
        <w:rPr>
          <w:rFonts w:ascii="Georgia 11-11.5pt equivalent" w:hAnsi="Georgia 11-11.5pt equivalent"/>
          <w:color w:val="272B28"/>
          <w:sz w:val="22"/>
        </w:rPr>
        <w:t>Identity.</w:t>
      </w:r>
    </w:p>
    <w:p>
      <w:pPr>
        <w:pStyle w:val="GreyveilBody"/>
      </w:pPr>
      <w:r>
        <w:rPr>
          <w:rFonts w:ascii="Georgia 11-11.5pt equivalent" w:hAnsi="Georgia 11-11.5pt equivalent"/>
          <w:color w:val="272B28"/>
          <w:sz w:val="22"/>
        </w:rPr>
        <w:t>Story.</w:t>
      </w:r>
    </w:p>
    <w:p>
      <w:pPr>
        <w:pStyle w:val="GreyveilBody"/>
      </w:pPr>
      <w:r>
        <w:rPr>
          <w:rFonts w:ascii="Georgia 11-11.5pt equivalent" w:hAnsi="Georgia 11-11.5pt equivalent"/>
          <w:color w:val="272B28"/>
          <w:sz w:val="22"/>
        </w:rPr>
        <w:t>Human.</w:t>
      </w:r>
    </w:p>
    <w:p>
      <w:pPr>
        <w:pStyle w:val="GreyveilBody"/>
      </w:pPr>
      <w:r>
        <w:rPr>
          <w:rFonts w:ascii="Georgia 11-11.5pt equivalent" w:hAnsi="Georgia 11-11.5pt equivalent"/>
          <w:color w:val="272B28"/>
          <w:sz w:val="22"/>
        </w:rPr>
        <w:t>Aur chapter by chapter...</w:t>
      </w:r>
    </w:p>
    <w:p>
      <w:pPr>
        <w:pStyle w:val="GreyveilBody"/>
      </w:pPr>
      <w:r>
        <w:rPr>
          <w:rFonts w:ascii="Georgia 11-11.5pt equivalent" w:hAnsi="Georgia 11-11.5pt equivalent"/>
          <w:color w:val="272B28"/>
          <w:sz w:val="22"/>
        </w:rPr>
        <w:t>ek strange cheez saamne aati gayi.</w:t>
      </w:r>
    </w:p>
    <w:p>
      <w:pPr>
        <w:pStyle w:val="GreyveilBody"/>
      </w:pPr>
      <w:r>
        <w:rPr>
          <w:rFonts w:ascii="Georgia 11-11.5pt equivalent" w:hAnsi="Georgia 11-11.5pt equivalent"/>
          <w:color w:val="272B28"/>
          <w:sz w:val="22"/>
        </w:rPr>
        <w:t>Jitna hum dekhte gaye...</w:t>
      </w:r>
    </w:p>
    <w:p>
      <w:pPr>
        <w:pStyle w:val="GreyveilBody"/>
      </w:pPr>
      <w:r>
        <w:rPr>
          <w:rFonts w:ascii="Georgia 11-11.5pt equivalent" w:hAnsi="Georgia 11-11.5pt equivalent"/>
          <w:color w:val="272B28"/>
          <w:sz w:val="22"/>
        </w:rPr>
        <w:t>utna certainty dissolve hoti gayi.</w:t>
      </w:r>
    </w:p>
    <w:p>
      <w:pPr>
        <w:pStyle w:val="GreyveilBody"/>
      </w:pPr>
      <w:r>
        <w:rPr>
          <w:rFonts w:ascii="Georgia 11-11.5pt equivalent" w:hAnsi="Georgia 11-11.5pt equivalent"/>
          <w:color w:val="272B28"/>
          <w:sz w:val="22"/>
        </w:rPr>
        <w:t>Lekin uske saath saath...</w:t>
      </w:r>
    </w:p>
    <w:p>
      <w:pPr>
        <w:pStyle w:val="GreyveilBody"/>
      </w:pPr>
      <w:r>
        <w:rPr>
          <w:rFonts w:ascii="Georgia 11-11.5pt equivalent" w:hAnsi="Georgia 11-11.5pt equivalent"/>
          <w:color w:val="272B28"/>
          <w:sz w:val="22"/>
        </w:rPr>
        <w:t>ek aur cheez emerge hoti gayi.</w:t>
      </w:r>
    </w:p>
    <w:p>
      <w:pPr>
        <w:pStyle w:val="GreyveilBody"/>
      </w:pPr>
      <w:r>
        <w:rPr>
          <w:rFonts w:ascii="Georgia 11-11.5pt equivalent" w:hAnsi="Georgia 11-11.5pt equivalent"/>
          <w:color w:val="272B28"/>
          <w:sz w:val="22"/>
        </w:rPr>
        <w:t>Lightness.</w:t>
      </w:r>
    </w:p>
    <w:p>
      <w:pPr>
        <w:pStyle w:val="GreyveilBody"/>
      </w:pPr>
      <w:r>
        <w:rPr>
          <w:rFonts w:ascii="Georgia 11-11.5pt equivalent" w:hAnsi="Georgia 11-11.5pt equivalent"/>
          <w:color w:val="272B28"/>
          <w:sz w:val="22"/>
        </w:rPr>
        <w:t>Hum sochte hain freedom answers se aati hai.</w:t>
      </w:r>
    </w:p>
    <w:p>
      <w:pPr>
        <w:pStyle w:val="GreyveilBody"/>
      </w:pPr>
      <w:r>
        <w:rPr>
          <w:rFonts w:ascii="Georgia 11-11.5pt equivalent" w:hAnsi="Georgia 11-11.5pt equivalent"/>
          <w:color w:val="272B28"/>
          <w:sz w:val="22"/>
        </w:rPr>
        <w:t>Lekin kai baar freedom...</w:t>
      </w:r>
    </w:p>
    <w:p>
      <w:pPr>
        <w:pStyle w:val="GreyveilBody"/>
      </w:pPr>
      <w:r>
        <w:rPr>
          <w:rFonts w:ascii="Georgia 11-11.5pt equivalent" w:hAnsi="Georgia 11-11.5pt equivalent"/>
          <w:color w:val="272B28"/>
          <w:sz w:val="22"/>
        </w:rPr>
        <w:t>answers ke kam hone se aati hai.</w:t>
      </w:r>
    </w:p>
    <w:p>
      <w:pPr>
        <w:pStyle w:val="GreyveilBody"/>
      </w:pPr>
      <w:r>
        <w:rPr>
          <w:rFonts w:ascii="Georgia 11-11.5pt equivalent" w:hAnsi="Georgia 11-11.5pt equivalent"/>
          <w:color w:val="272B28"/>
          <w:sz w:val="22"/>
        </w:rPr>
        <w:t>Hum sochte hain peace certainty se aati hai.</w:t>
      </w:r>
    </w:p>
    <w:p>
      <w:pPr>
        <w:pStyle w:val="GreyveilBody"/>
      </w:pPr>
      <w:r>
        <w:rPr>
          <w:rFonts w:ascii="Georgia 11-11.5pt equivalent" w:hAnsi="Georgia 11-11.5pt equivalent"/>
          <w:color w:val="272B28"/>
          <w:sz w:val="22"/>
        </w:rPr>
        <w:t>Lekin kai baar peace...</w:t>
      </w:r>
    </w:p>
    <w:p>
      <w:pPr>
        <w:pStyle w:val="GreyveilBody"/>
      </w:pPr>
      <w:r>
        <w:rPr>
          <w:rFonts w:ascii="Georgia 11-11.5pt equivalent" w:hAnsi="Georgia 11-11.5pt equivalent"/>
          <w:color w:val="272B28"/>
          <w:sz w:val="22"/>
        </w:rPr>
        <w:t>certainty ko carry na karne se aati hai.</w:t>
      </w:r>
    </w:p>
    <w:p>
      <w:pPr>
        <w:pStyle w:val="GreyveilBody"/>
      </w:pPr>
      <w:r>
        <w:rPr>
          <w:rFonts w:ascii="Georgia 11-11.5pt equivalent" w:hAnsi="Georgia 11-11.5pt equivalent"/>
          <w:color w:val="272B28"/>
          <w:sz w:val="22"/>
        </w:rPr>
        <w:t>Aur hum sochte hain completion future mein hai.</w:t>
      </w:r>
    </w:p>
    <w:p>
      <w:pPr>
        <w:pStyle w:val="GreyveilBody"/>
      </w:pPr>
      <w:r>
        <w:rPr>
          <w:rFonts w:ascii="Georgia 11-11.5pt equivalent" w:hAnsi="Georgia 11-11.5pt equivalent"/>
          <w:color w:val="272B28"/>
          <w:sz w:val="22"/>
        </w:rPr>
        <w:t>Lekin kai baar completion...</w:t>
      </w:r>
    </w:p>
    <w:p>
      <w:pPr>
        <w:pStyle w:val="GreyveilBody"/>
      </w:pPr>
      <w:r>
        <w:rPr>
          <w:rFonts w:ascii="Georgia 11-11.5pt equivalent" w:hAnsi="Georgia 11-11.5pt equivalent"/>
          <w:color w:val="272B28"/>
          <w:sz w:val="22"/>
        </w:rPr>
        <w:t>future ko chase karna band karne mein hoti hai.</w:t>
      </w:r>
    </w:p>
    <w:p>
      <w:pPr>
        <w:pStyle w:val="GreyveilBody"/>
      </w:pPr>
      <w:r>
        <w:rPr>
          <w:rFonts w:ascii="Georgia 11-11.5pt equivalent" w:hAnsi="Georgia 11-11.5pt equivalent"/>
          <w:color w:val="272B28"/>
          <w:sz w:val="22"/>
        </w:rPr>
        <w:t>Human story beautiful bhi thi.</w:t>
      </w:r>
    </w:p>
    <w:p>
      <w:pPr>
        <w:pStyle w:val="GreyveilBody"/>
      </w:pPr>
      <w:r>
        <w:rPr>
          <w:rFonts w:ascii="Georgia 11-11.5pt equivalent" w:hAnsi="Georgia 11-11.5pt equivalent"/>
          <w:color w:val="272B28"/>
          <w:sz w:val="22"/>
        </w:rPr>
        <w:t>Painful bhi.</w:t>
      </w:r>
    </w:p>
    <w:p>
      <w:pPr>
        <w:pStyle w:val="GreyveilBody"/>
      </w:pPr>
      <w:r>
        <w:rPr>
          <w:rFonts w:ascii="Georgia 11-11.5pt equivalent" w:hAnsi="Georgia 11-11.5pt equivalent"/>
          <w:color w:val="272B28"/>
          <w:sz w:val="22"/>
        </w:rPr>
        <w:t>Confusing bhi.</w:t>
      </w:r>
    </w:p>
    <w:p>
      <w:pPr>
        <w:pStyle w:val="GreyveilBody"/>
      </w:pPr>
      <w:r>
        <w:rPr>
          <w:rFonts w:ascii="Georgia 11-11.5pt equivalent" w:hAnsi="Georgia 11-11.5pt equivalent"/>
          <w:color w:val="272B28"/>
          <w:sz w:val="22"/>
        </w:rPr>
        <w:t>Meaningful bhi.</w:t>
      </w:r>
    </w:p>
    <w:p>
      <w:pPr>
        <w:pStyle w:val="GreyveilBody"/>
      </w:pPr>
      <w:r>
        <w:rPr>
          <w:rFonts w:ascii="Georgia 11-11.5pt equivalent" w:hAnsi="Georgia 11-11.5pt equivalent"/>
          <w:color w:val="272B28"/>
          <w:sz w:val="22"/>
        </w:rPr>
        <w:t>Aur contradictory bhi.</w:t>
      </w:r>
    </w:p>
    <w:p>
      <w:pPr>
        <w:pStyle w:val="GreyveilBody"/>
      </w:pPr>
      <w:r>
        <w:rPr>
          <w:rFonts w:ascii="Georgia 11-11.5pt equivalent" w:hAnsi="Georgia 11-11.5pt equivalent"/>
          <w:color w:val="272B28"/>
          <w:sz w:val="22"/>
        </w:rPr>
        <w:t>Usne civilizations banayi.</w:t>
      </w:r>
    </w:p>
    <w:p>
      <w:pPr>
        <w:pStyle w:val="GreyveilBody"/>
      </w:pPr>
      <w:r>
        <w:rPr>
          <w:rFonts w:ascii="Georgia 11-11.5pt equivalent" w:hAnsi="Georgia 11-11.5pt equivalent"/>
          <w:color w:val="272B28"/>
          <w:sz w:val="22"/>
        </w:rPr>
        <w:t>Usne religions banaye.</w:t>
      </w:r>
    </w:p>
    <w:p>
      <w:pPr>
        <w:pStyle w:val="GreyveilBody"/>
      </w:pPr>
      <w:r>
        <w:rPr>
          <w:rFonts w:ascii="Georgia 11-11.5pt equivalent" w:hAnsi="Georgia 11-11.5pt equivalent"/>
          <w:color w:val="272B28"/>
          <w:sz w:val="22"/>
        </w:rPr>
        <w:t>Usne philosophies banayi.</w:t>
      </w:r>
    </w:p>
    <w:p>
      <w:pPr>
        <w:pStyle w:val="GreyveilBody"/>
      </w:pPr>
      <w:r>
        <w:rPr>
          <w:rFonts w:ascii="Georgia 11-11.5pt equivalent" w:hAnsi="Georgia 11-11.5pt equivalent"/>
          <w:color w:val="272B28"/>
          <w:sz w:val="22"/>
        </w:rPr>
        <w:t>Usne wars bhi banaye.</w:t>
      </w:r>
    </w:p>
    <w:p>
      <w:pPr>
        <w:pStyle w:val="GreyveilBody"/>
      </w:pPr>
      <w:r>
        <w:rPr>
          <w:rFonts w:ascii="Georgia 11-11.5pt equivalent" w:hAnsi="Georgia 11-11.5pt equivalent"/>
          <w:color w:val="272B28"/>
          <w:sz w:val="22"/>
        </w:rPr>
        <w:t>Usne poetry likhi.</w:t>
      </w:r>
    </w:p>
    <w:p>
      <w:pPr>
        <w:pStyle w:val="GreyveilBody"/>
      </w:pPr>
      <w:r>
        <w:rPr>
          <w:rFonts w:ascii="Georgia 11-11.5pt equivalent" w:hAnsi="Georgia 11-11.5pt equivalent"/>
          <w:color w:val="272B28"/>
          <w:sz w:val="22"/>
        </w:rPr>
        <w:t>Usne heartbreaks feel kiye.</w:t>
      </w:r>
    </w:p>
    <w:p>
      <w:pPr>
        <w:pStyle w:val="GreyveilBody"/>
      </w:pPr>
      <w:r>
        <w:rPr>
          <w:rFonts w:ascii="Georgia 11-11.5pt equivalent" w:hAnsi="Georgia 11-11.5pt equivalent"/>
          <w:color w:val="272B28"/>
          <w:sz w:val="22"/>
        </w:rPr>
        <w:t>Usne stars ko dekha.</w:t>
      </w:r>
    </w:p>
    <w:p>
      <w:pPr>
        <w:pStyle w:val="GreyveilBody"/>
      </w:pPr>
      <w:r>
        <w:rPr>
          <w:rFonts w:ascii="Georgia 11-11.5pt equivalent" w:hAnsi="Georgia 11-11.5pt equivalent"/>
          <w:color w:val="272B28"/>
          <w:sz w:val="22"/>
        </w:rPr>
        <w:t>Usne khud ko dhoonda.</w:t>
      </w:r>
    </w:p>
    <w:p>
      <w:pPr>
        <w:pStyle w:val="GreyveilBody"/>
      </w:pPr>
      <w:r>
        <w:rPr>
          <w:rFonts w:ascii="Georgia 11-11.5pt equivalent" w:hAnsi="Georgia 11-11.5pt equivalent"/>
          <w:color w:val="272B28"/>
          <w:sz w:val="22"/>
        </w:rPr>
        <w:t>Aur shayad sabse interesting baat ye thi...</w:t>
      </w:r>
    </w:p>
    <w:p>
      <w:pPr>
        <w:pStyle w:val="GreyveilBody"/>
      </w:pPr>
      <w:r>
        <w:rPr>
          <w:rFonts w:ascii="Georgia 11-11.5pt equivalent" w:hAnsi="Georgia 11-11.5pt equivalent"/>
          <w:color w:val="272B28"/>
          <w:sz w:val="22"/>
        </w:rPr>
        <w:t>ki poori journey mein...</w:t>
      </w:r>
    </w:p>
    <w:p>
      <w:pPr>
        <w:pStyle w:val="GreyveilBody"/>
      </w:pPr>
      <w:r>
        <w:rPr>
          <w:rFonts w:ascii="Georgia 11-11.5pt equivalent" w:hAnsi="Georgia 11-11.5pt equivalent"/>
          <w:color w:val="272B28"/>
          <w:sz w:val="22"/>
        </w:rPr>
        <w:t>human continuously khud ko samajhne ki koshish karta raha.</w:t>
      </w:r>
    </w:p>
    <w:p>
      <w:pPr>
        <w:pStyle w:val="GreyveilBody"/>
      </w:pPr>
      <w:r>
        <w:rPr>
          <w:rFonts w:ascii="Georgia 11-11.5pt equivalent" w:hAnsi="Georgia 11-11.5pt equivalent"/>
          <w:color w:val="272B28"/>
          <w:sz w:val="22"/>
        </w:rPr>
        <w:t>Shayad kuch bhi nahi.</w:t>
      </w:r>
    </w:p>
    <w:p>
      <w:pPr>
        <w:pStyle w:val="GreyveilBody"/>
      </w:pPr>
      <w:r>
        <w:rPr>
          <w:rFonts w:ascii="Georgia 11-11.5pt equivalent" w:hAnsi="Georgia 11-11.5pt equivalent"/>
          <w:color w:val="272B28"/>
          <w:sz w:val="22"/>
        </w:rPr>
        <w:t>Aur shayad sab kuch.</w:t>
      </w:r>
    </w:p>
    <w:p>
      <w:pPr>
        <w:pStyle w:val="GreyveilBody"/>
      </w:pPr>
      <w:r>
        <w:rPr>
          <w:rFonts w:ascii="Georgia 11-11.5pt equivalent" w:hAnsi="Georgia 11-11.5pt equivalent"/>
          <w:color w:val="272B28"/>
          <w:sz w:val="22"/>
        </w:rPr>
        <w:t>Duniya wahi hai.</w:t>
      </w:r>
    </w:p>
    <w:p>
      <w:pPr>
        <w:pStyle w:val="GreyveilBody"/>
      </w:pPr>
      <w:r>
        <w:rPr>
          <w:rFonts w:ascii="Georgia 11-11.5pt equivalent" w:hAnsi="Georgia 11-11.5pt equivalent"/>
          <w:color w:val="272B28"/>
          <w:sz w:val="22"/>
        </w:rPr>
        <w:t>Aasman wahi hai.</w:t>
      </w:r>
    </w:p>
    <w:p>
      <w:pPr>
        <w:pStyle w:val="GreyveilBody"/>
      </w:pPr>
      <w:r>
        <w:rPr>
          <w:rFonts w:ascii="Georgia 11-11.5pt equivalent" w:hAnsi="Georgia 11-11.5pt equivalent"/>
          <w:color w:val="272B28"/>
          <w:sz w:val="22"/>
        </w:rPr>
        <w:t>Hawa wahi hai.</w:t>
      </w:r>
    </w:p>
    <w:p>
      <w:pPr>
        <w:pStyle w:val="GreyveilBody"/>
      </w:pPr>
      <w:r>
        <w:rPr>
          <w:rFonts w:ascii="Georgia 11-11.5pt equivalent" w:hAnsi="Georgia 11-11.5pt equivalent"/>
          <w:color w:val="272B28"/>
          <w:sz w:val="22"/>
        </w:rPr>
        <w:t>Life wahi hai.</w:t>
      </w:r>
    </w:p>
    <w:p>
      <w:pPr>
        <w:pStyle w:val="GreyveilBody"/>
      </w:pPr>
      <w:r>
        <w:rPr>
          <w:rFonts w:ascii="Georgia 11-11.5pt equivalent" w:hAnsi="Georgia 11-11.5pt equivalent"/>
          <w:color w:val="272B28"/>
          <w:sz w:val="22"/>
        </w:rPr>
        <w:t>Lekin dekhne ka tareeka badal gaya.</w:t>
      </w:r>
    </w:p>
    <w:p>
      <w:pPr>
        <w:pStyle w:val="GreyveilBody"/>
      </w:pPr>
      <w:r>
        <w:rPr>
          <w:rFonts w:ascii="Georgia 11-11.5pt equivalent" w:hAnsi="Georgia 11-11.5pt equivalent"/>
          <w:color w:val="272B28"/>
          <w:sz w:val="22"/>
        </w:rPr>
        <w:t>Ab har thought ko believe karna zaroori nahi.</w:t>
      </w:r>
    </w:p>
    <w:p>
      <w:pPr>
        <w:pStyle w:val="GreyveilBody"/>
      </w:pPr>
      <w:r>
        <w:rPr>
          <w:rFonts w:ascii="Georgia 11-11.5pt equivalent" w:hAnsi="Georgia 11-11.5pt equivalent"/>
          <w:color w:val="272B28"/>
          <w:sz w:val="22"/>
        </w:rPr>
        <w:t>Har fear ko obey karna zaroori nahi.</w:t>
      </w:r>
    </w:p>
    <w:p>
      <w:pPr>
        <w:pStyle w:val="GreyveilBody"/>
      </w:pPr>
      <w:r>
        <w:rPr>
          <w:rFonts w:ascii="Georgia 11-11.5pt equivalent" w:hAnsi="Georgia 11-11.5pt equivalent"/>
          <w:color w:val="272B28"/>
          <w:sz w:val="22"/>
        </w:rPr>
        <w:t>Har story ko reality samajhna zaroori nahi.</w:t>
      </w:r>
    </w:p>
    <w:p>
      <w:pPr>
        <w:pStyle w:val="GreyveilBody"/>
      </w:pPr>
      <w:r>
        <w:rPr>
          <w:rFonts w:ascii="Georgia 11-11.5pt equivalent" w:hAnsi="Georgia 11-11.5pt equivalent"/>
          <w:color w:val="272B28"/>
          <w:sz w:val="22"/>
        </w:rPr>
        <w:t>Aur har version of yourself ko protect karna bhi zaroori nahi.</w:t>
      </w:r>
    </w:p>
    <w:p>
      <w:pPr>
        <w:pStyle w:val="GreyveilBody"/>
      </w:pPr>
      <w:r>
        <w:rPr>
          <w:rFonts w:ascii="Georgia 11-11.5pt equivalent" w:hAnsi="Georgia 11-11.5pt equivalent"/>
          <w:color w:val="272B28"/>
          <w:sz w:val="22"/>
        </w:rPr>
        <w:t>Jahan story dheemi padti hai...</w:t>
      </w:r>
    </w:p>
    <w:p>
      <w:pPr>
        <w:pStyle w:val="GreyveilBody"/>
      </w:pPr>
      <w:r>
        <w:rPr>
          <w:rFonts w:ascii="Georgia 11-11.5pt equivalent" w:hAnsi="Georgia 11-11.5pt equivalent"/>
          <w:color w:val="272B28"/>
          <w:sz w:val="22"/>
        </w:rPr>
        <w:t>wahan ek space nazar aati hai.</w:t>
      </w:r>
    </w:p>
    <w:p>
      <w:pPr>
        <w:pStyle w:val="GreyveilBody"/>
      </w:pPr>
      <w:r>
        <w:rPr>
          <w:rFonts w:ascii="Georgia 11-11.5pt equivalent" w:hAnsi="Georgia 11-11.5pt equivalent"/>
          <w:color w:val="272B28"/>
          <w:sz w:val="22"/>
        </w:rPr>
        <w:t>Ek aisi space jo kabhi gayab nahi hui thi.</w:t>
      </w:r>
    </w:p>
    <w:p>
      <w:pPr>
        <w:pStyle w:val="GreyveilBody"/>
      </w:pPr>
      <w:r>
        <w:rPr>
          <w:rFonts w:ascii="Georgia 11-11.5pt equivalent" w:hAnsi="Georgia 11-11.5pt equivalent"/>
          <w:color w:val="272B28"/>
          <w:sz w:val="22"/>
        </w:rPr>
        <w:t>Bas noise zyada tha.</w:t>
      </w:r>
    </w:p>
    <w:p>
      <w:pPr>
        <w:pStyle w:val="GreyveilBody"/>
      </w:pPr>
      <w:r>
        <w:rPr>
          <w:rFonts w:ascii="Georgia 11-11.5pt equivalent" w:hAnsi="Georgia 11-11.5pt equivalent"/>
          <w:color w:val="272B28"/>
          <w:sz w:val="22"/>
        </w:rPr>
        <w:t>Aur shayad isi space mein...</w:t>
      </w:r>
    </w:p>
    <w:p>
      <w:pPr>
        <w:pStyle w:val="GreyveilBody"/>
      </w:pPr>
      <w:r>
        <w:rPr>
          <w:rFonts w:ascii="Georgia 11-11.5pt equivalent" w:hAnsi="Georgia 11-11.5pt equivalent"/>
          <w:color w:val="272B28"/>
          <w:sz w:val="22"/>
        </w:rPr>
        <w:t>life sabse direct hoti hai.</w:t>
      </w:r>
    </w:p>
    <w:p>
      <w:pPr>
        <w:pStyle w:val="GreyveilBody"/>
      </w:pPr>
      <w:r>
        <w:rPr>
          <w:rFonts w:ascii="Georgia 11-11.5pt equivalent" w:hAnsi="Georgia 11-11.5pt equivalent"/>
          <w:color w:val="272B28"/>
          <w:sz w:val="22"/>
        </w:rPr>
        <w:t>Bina explanation ke.</w:t>
      </w:r>
    </w:p>
    <w:p>
      <w:pPr>
        <w:pStyle w:val="GreyveilBody"/>
      </w:pPr>
      <w:r>
        <w:rPr>
          <w:rFonts w:ascii="Georgia 11-11.5pt equivalent" w:hAnsi="Georgia 11-11.5pt equivalent"/>
          <w:color w:val="272B28"/>
          <w:sz w:val="22"/>
        </w:rPr>
        <w:t>Bina narration ke.</w:t>
      </w:r>
    </w:p>
    <w:p>
      <w:pPr>
        <w:pStyle w:val="GreyveilBody"/>
      </w:pPr>
      <w:r>
        <w:rPr>
          <w:rFonts w:ascii="Georgia 11-11.5pt equivalent" w:hAnsi="Georgia 11-11.5pt equivalent"/>
          <w:color w:val="272B28"/>
          <w:sz w:val="22"/>
        </w:rPr>
        <w:t>Bina ownership ke.</w:t>
      </w:r>
    </w:p>
    <w:p>
      <w:pPr>
        <w:pStyle w:val="GreyveilQuote"/>
        <w:ind w:firstLine="0"/>
      </w:pPr>
      <w:r>
        <w:rPr>
          <w:rFonts w:ascii="Cormorant Garamond" w:hAnsi="Cormorant Garamond"/>
          <w:color w:val="69735A"/>
          <w:sz w:val="26"/>
        </w:rPr>
        <w:t>"After the Human" ka matlab human ko reject karna nahi.</w:t>
      </w:r>
    </w:p>
    <w:p>
      <w:pPr>
        <w:pStyle w:val="GreyveilBody"/>
        <w:ind w:firstLine="0"/>
      </w:pPr>
      <w:r>
        <w:rPr>
          <w:rFonts w:ascii="Georgia 11-11.5pt equivalent" w:hAnsi="Georgia 11-11.5pt equivalent"/>
          <w:color w:val="272B28"/>
          <w:sz w:val="22"/>
        </w:rPr>
        <w:t>Human ko transcend karna bhi nahi.</w:t>
      </w:r>
    </w:p>
    <w:p>
      <w:pPr>
        <w:pStyle w:val="GreyveilBody"/>
      </w:pPr>
      <w:r>
        <w:rPr>
          <w:rFonts w:ascii="Georgia 11-11.5pt equivalent" w:hAnsi="Georgia 11-11.5pt equivalent"/>
          <w:color w:val="272B28"/>
          <w:sz w:val="22"/>
        </w:rPr>
        <w:t>Human ko destroy karna bhi nahi.</w:t>
      </w:r>
    </w:p>
    <w:p>
      <w:pPr>
        <w:pStyle w:val="GreyveilBody"/>
      </w:pPr>
      <w:r>
        <w:rPr>
          <w:rFonts w:ascii="Georgia 11-11.5pt equivalent" w:hAnsi="Georgia 11-11.5pt equivalent"/>
          <w:color w:val="272B28"/>
          <w:sz w:val="22"/>
        </w:rPr>
        <w:t>Iska matlab sirf itna hai:</w:t>
      </w:r>
    </w:p>
    <w:p>
      <w:pPr>
        <w:pStyle w:val="GreyveilBody"/>
      </w:pPr>
      <w:r>
        <w:rPr>
          <w:rFonts w:ascii="Georgia 11-11.5pt equivalent" w:hAnsi="Georgia 11-11.5pt equivalent"/>
          <w:color w:val="272B28"/>
          <w:sz w:val="22"/>
        </w:rPr>
        <w:t>Human story ko story ki tarah dekh pana.</w:t>
      </w:r>
    </w:p>
    <w:p>
      <w:pPr>
        <w:pStyle w:val="GreyveilBody"/>
      </w:pPr>
      <w:r>
        <w:rPr>
          <w:rFonts w:ascii="Georgia 11-11.5pt equivalent" w:hAnsi="Georgia 11-11.5pt equivalent"/>
          <w:color w:val="272B28"/>
          <w:sz w:val="22"/>
        </w:rPr>
        <w:t>Uski beauty ko appreciate kar pana.</w:t>
      </w:r>
    </w:p>
    <w:p>
      <w:pPr>
        <w:pStyle w:val="GreyveilBody"/>
      </w:pPr>
      <w:r>
        <w:rPr>
          <w:rFonts w:ascii="Georgia 11-11.5pt equivalent" w:hAnsi="Georgia 11-11.5pt equivalent"/>
          <w:color w:val="272B28"/>
          <w:sz w:val="22"/>
        </w:rPr>
        <w:t>Uski suffering ko samajh pana.</w:t>
      </w:r>
    </w:p>
    <w:p>
      <w:pPr>
        <w:pStyle w:val="GreyveilBody"/>
      </w:pPr>
      <w:r>
        <w:rPr>
          <w:rFonts w:ascii="Georgia 11-11.5pt equivalent" w:hAnsi="Georgia 11-11.5pt equivalent"/>
          <w:color w:val="272B28"/>
          <w:sz w:val="22"/>
        </w:rPr>
        <w:t>Aur phir bhi uske andar completely kho na jana.</w:t>
      </w:r>
    </w:p>
    <w:p>
      <w:pPr>
        <w:pStyle w:val="GreyveilBody"/>
      </w:pPr>
      <w:r>
        <w:rPr>
          <w:rFonts w:ascii="Georgia 11-11.5pt equivalent" w:hAnsi="Georgia 11-11.5pt equivalent"/>
          <w:color w:val="272B28"/>
          <w:sz w:val="22"/>
        </w:rPr>
        <w:t>Kyuki jis moment story visible ho jati hai...</w:t>
      </w:r>
    </w:p>
    <w:p>
      <w:pPr>
        <w:pStyle w:val="GreyveilBody"/>
      </w:pPr>
      <w:r>
        <w:rPr>
          <w:rFonts w:ascii="Georgia 11-11.5pt equivalent" w:hAnsi="Georgia 11-11.5pt equivalent"/>
          <w:color w:val="272B28"/>
          <w:sz w:val="22"/>
        </w:rPr>
        <w:t>usi moment ek nayi possibility janam leti hai.</w:t>
      </w:r>
    </w:p>
    <w:p>
      <w:pPr>
        <w:pStyle w:val="GreyveilBody"/>
      </w:pPr>
      <w:r>
        <w:rPr>
          <w:rFonts w:ascii="Georgia 11-11.5pt equivalent" w:hAnsi="Georgia 11-11.5pt equivalent"/>
          <w:color w:val="272B28"/>
          <w:sz w:val="22"/>
        </w:rPr>
        <w:t>Aisi possibility jahan life ko continuously explain karne ki zarurat nahi.</w:t>
      </w:r>
    </w:p>
    <w:p>
      <w:pPr>
        <w:pStyle w:val="GreyveilBody"/>
      </w:pPr>
      <w:r>
        <w:rPr>
          <w:rFonts w:ascii="Georgia 11-11.5pt equivalent" w:hAnsi="Georgia 11-11.5pt equivalent"/>
          <w:color w:val="272B28"/>
          <w:sz w:val="22"/>
        </w:rPr>
        <w:t>Sirf jeene ki zarurat hai.</w:t>
      </w:r>
    </w:p>
    <w:p>
      <w:pPr>
        <w:pStyle w:val="GreyveilBody"/>
      </w:pPr>
      <w:r>
        <w:rPr>
          <w:rFonts w:ascii="Georgia 11-11.5pt equivalent" w:hAnsi="Georgia 11-11.5pt equivalent"/>
          <w:color w:val="272B28"/>
          <w:sz w:val="22"/>
        </w:rPr>
        <w:t>Aur shayad...</w:t>
      </w:r>
    </w:p>
    <w:p>
      <w:pPr>
        <w:pStyle w:val="GreyveilBody"/>
      </w:pPr>
      <w:r>
        <w:rPr>
          <w:rFonts w:ascii="Georgia 11-11.5pt equivalent" w:hAnsi="Georgia 11-11.5pt equivalent"/>
          <w:color w:val="272B28"/>
          <w:sz w:val="22"/>
        </w:rPr>
        <w:t>aakhir mein...</w:t>
      </w:r>
    </w:p>
    <w:p>
      <w:pPr>
        <w:pStyle w:val="GreyveilBody"/>
      </w:pPr>
      <w:r>
        <w:rPr>
          <w:rFonts w:ascii="Georgia 11-11.5pt equivalent" w:hAnsi="Georgia 11-11.5pt equivalent"/>
          <w:color w:val="272B28"/>
          <w:sz w:val="22"/>
        </w:rPr>
        <w:t>yehi kaafi hai.</w:t>
      </w:r>
    </w:p>
    <w:p>
      <w:r>
        <w:br w:type="page"/>
      </w:r>
    </w:p>
    <w:p>
      <w:pPr>
        <w:spacing w:after="72" w:line="240" w:lineRule="auto"/>
      </w:pPr>
    </w:p>
    <w:p>
      <w:pPr>
        <w:spacing w:before="0" w:after="0" w:line="20" w:lineRule="exact"/>
        <w:ind w:left="0" w:right="5098"/>
        <w:pBdr>
          <w:top w:val="single" w:sz="4" w:space="1" w:color="69735A"/>
        </w:pBdr>
      </w:pPr>
    </w:p>
    <w:p>
      <w:pPr>
        <w:spacing w:before="0" w:after="160" w:line="20" w:lineRule="exact"/>
        <w:ind w:left="173" w:right="5155"/>
        <w:pBdr>
          <w:top w:val="single" w:sz="4" w:space="1" w:color="69735A"/>
        </w:pBdr>
      </w:pPr>
    </w:p>
    <w:p>
      <w:pPr>
        <w:pStyle w:val="GreyveilKicker"/>
      </w:pPr>
      <w:r>
        <w:rPr>
          <w:rFonts w:ascii="Inter" w:hAnsi="Inter"/>
          <w:b/>
          <w:i w:val="0"/>
          <w:color w:val="69735A"/>
          <w:sz w:val="20"/>
        </w:rPr>
        <w:t>EPILOGUE</w:t>
      </w:r>
    </w:p>
    <w:p>
      <w:pPr>
        <w:pStyle w:val="GreyveilUnitTitle"/>
      </w:pPr>
      <w:r>
        <w:rPr>
          <w:rFonts w:ascii="Cormorant Garamond" w:hAnsi="Cormorant Garamond"/>
          <w:b/>
          <w:i w:val="0"/>
          <w:color w:val="181D1A"/>
          <w:sz w:val="58"/>
        </w:rPr>
        <w:t>ABOUT THE AUTHOR</w:t>
      </w:r>
    </w:p>
    <w:p>
      <w:pPr>
        <w:pStyle w:val="GreyveilBody"/>
        <w:ind w:firstLine="0"/>
      </w:pPr>
      <w:r>
        <w:rPr>
          <w:rFonts w:ascii="Georgia 11-11.5pt equivalent" w:hAnsi="Georgia 11-11.5pt equivalent"/>
          <w:color w:val="272B28"/>
          <w:sz w:val="22"/>
        </w:rPr>
        <w:t>Lalit R. Mishra is a writer driven by a simple but profound question:</w:t>
      </w:r>
    </w:p>
    <w:p>
      <w:pPr>
        <w:pStyle w:val="GreyveilBody"/>
      </w:pPr>
      <w:r>
        <w:rPr>
          <w:rFonts w:ascii="Georgia 11-11.5pt equivalent" w:hAnsi="Georgia 11-11.5pt equivalent"/>
          <w:color w:val="272B28"/>
          <w:sz w:val="22"/>
        </w:rPr>
        <w:t>Why do human beings think, feel, suffer, search, and transform the way they do?</w:t>
      </w:r>
    </w:p>
    <w:p>
      <w:pPr>
        <w:pStyle w:val="GreyveilBody"/>
      </w:pPr>
      <w:r>
        <w:rPr>
          <w:rFonts w:ascii="Georgia 11-11.5pt equivalent" w:hAnsi="Georgia 11-11.5pt equivalent"/>
          <w:color w:val="272B28"/>
          <w:sz w:val="22"/>
        </w:rPr>
        <w:t>Rather than approaching these questions through rigid theories or fixed conclusions, his work explores them through observation, introspection, and inquiry.</w:t>
      </w:r>
    </w:p>
    <w:p>
      <w:pPr>
        <w:pStyle w:val="GreyveilBody"/>
      </w:pPr>
      <w:r>
        <w:rPr>
          <w:rFonts w:ascii="Georgia 11-11.5pt equivalent" w:hAnsi="Georgia 11-11.5pt equivalent"/>
          <w:color w:val="272B28"/>
          <w:sz w:val="22"/>
        </w:rPr>
        <w:t>His writing focuses on the inner world of human experience, including identity, meaning, perception, overthinking, emotional pain, healing, consciousness, and the psychological structures that shape everyday life.</w:t>
      </w:r>
    </w:p>
    <w:p>
      <w:pPr>
        <w:pStyle w:val="GreyveilBody"/>
      </w:pPr>
      <w:r>
        <w:rPr>
          <w:rFonts w:ascii="Georgia 11-11.5pt equivalent" w:hAnsi="Georgia 11-11.5pt equivalent"/>
          <w:color w:val="272B28"/>
          <w:sz w:val="22"/>
        </w:rPr>
        <w:t>The Human Mind, Human Paradox, and Human Fiction series emerged from years of reflection on the nature of thought, selfhood, and human existence. Instead of providing answers to be accepted, these books invite readers to look more closely at their own experience and discover what becomes visible through direct observation.</w:t>
      </w:r>
    </w:p>
    <w:p>
      <w:pPr>
        <w:pStyle w:val="GreyveilBody"/>
      </w:pPr>
      <w:r>
        <w:rPr>
          <w:rFonts w:ascii="Georgia 11-11.5pt equivalent" w:hAnsi="Georgia 11-11.5pt equivalent"/>
          <w:color w:val="272B28"/>
          <w:sz w:val="22"/>
        </w:rPr>
        <w:t>At its core, his work is not about teaching people what to think.</w:t>
      </w:r>
    </w:p>
    <w:p>
      <w:pPr>
        <w:pStyle w:val="GreyveilBody"/>
      </w:pPr>
      <w:r>
        <w:rPr>
          <w:rFonts w:ascii="Georgia 11-11.5pt equivalent" w:hAnsi="Georgia 11-11.5pt equivalent"/>
          <w:color w:val="272B28"/>
          <w:sz w:val="22"/>
        </w:rPr>
        <w:t>It is about encouraging them to see.</w:t>
      </w:r>
    </w:p>
    <w:p>
      <w:pPr>
        <w:pStyle w:val="GreyveilBody"/>
      </w:pPr>
      <w:r>
        <w:rPr>
          <w:rFonts w:ascii="Georgia 11-11.5pt equivalent" w:hAnsi="Georgia 11-11.5pt equivalent"/>
          <w:color w:val="272B28"/>
          <w:sz w:val="22"/>
        </w:rPr>
        <w:t>When he is not writing, Lalit continues exploring psychology, philosophy, consciousness, literature, and the timeless questions that have fascinated human beings for generations.</w:t>
      </w:r>
    </w:p>
    <w:p>
      <w:pPr>
        <w:pStyle w:val="GreyveilBody"/>
      </w:pPr>
      <w:r>
        <w:rPr>
          <w:rFonts w:ascii="Georgia 11-11.5pt equivalent" w:hAnsi="Georgia 11-11.5pt equivalent"/>
          <w:color w:val="272B28"/>
          <w:sz w:val="22"/>
        </w:rPr>
        <w:t>He believes that some of the most important discoveries in life are not found by travelling farther.</w:t>
      </w:r>
    </w:p>
    <w:p>
      <w:pPr>
        <w:pStyle w:val="GreyveilBody"/>
      </w:pPr>
      <w:r>
        <w:rPr>
          <w:rFonts w:ascii="Georgia 11-11.5pt equivalent" w:hAnsi="Georgia 11-11.5pt equivalent"/>
          <w:color w:val="272B28"/>
          <w:sz w:val="22"/>
        </w:rPr>
        <w:t>They are found by looking deeper.</w:t>
      </w:r>
    </w:p>
    <w:p>
      <w:pPr>
        <w:pStyle w:val="GreyveilBody"/>
      </w:pPr>
      <w:r>
        <w:rPr>
          <w:rFonts w:ascii="Georgia 11-11.5pt equivalent" w:hAnsi="Georgia 11-11.5pt equivalent"/>
          <w:color w:val="272B28"/>
          <w:sz w:val="22"/>
        </w:rPr>
        <w:t>And sometimes...</w:t>
      </w:r>
    </w:p>
    <w:p>
      <w:pPr>
        <w:pStyle w:val="GreyveilBody"/>
      </w:pPr>
      <w:r>
        <w:rPr>
          <w:rFonts w:ascii="Georgia 11-11.5pt equivalent" w:hAnsi="Georgia 11-11.5pt equivalent"/>
          <w:color w:val="272B28"/>
          <w:sz w:val="22"/>
        </w:rPr>
        <w:t>the longest journey is the journey back to ourselves.</w:t>
      </w:r>
      <w:r>
        <w:rPr>
          <w:rFonts w:ascii="Georgia 11-11.5pt equivalent" w:hAnsi="Georgia 11-11.5pt equivalent"/>
          <w:color w:val="272B28"/>
          <w:sz w:val="22"/>
        </w:rPr>
        <w:br/>
      </w:r>
    </w:p>
    <w:sectPr w:rsidR="00FC693F" w:rsidRPr="0006063C" w:rsidSect="00034616">
      <w:footerReference w:type="default" r:id="rId9"/>
      <w:pgSz w:w="7920" w:h="12240"/>
      <w:pgMar w:top="1037" w:right="893" w:bottom="1066" w:left="1037" w:header="518" w:footer="490" w:gutter="202"/>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Inter" w:hAnsi="Inter"/>
        <w:color w:val="7E8791"/>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4" w:lineRule="exact" w:before="0" w:after="80"/>
      <w:ind w:firstLine="259"/>
      <w:jc w:val="both"/>
    </w:pPr>
    <w:rPr>
      <w:rFonts w:ascii="Georgia 11-11.5pt equivalent" w:hAnsi="Georgia 11-11.5pt equivalent"/>
      <w:b w:val="0"/>
      <w:i w:val="0"/>
      <w:color w:val="272B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reyveilTitle">
    <w:name w:val="Greyveil Title"/>
    <w:pPr>
      <w:spacing w:line="226" w:lineRule="auto" w:after="240"/>
      <w:jc w:val="left"/>
    </w:pPr>
    <w:rPr>
      <w:rFonts w:ascii="Cormorant Garamond" w:hAnsi="Cormorant Garamond"/>
      <w:b/>
      <w:i w:val="0"/>
      <w:color w:val="181D1A"/>
      <w:sz w:val="86"/>
    </w:rPr>
  </w:style>
  <w:style w:type="paragraph" w:customStyle="1" w:styleId="GreyveilSubtitle">
    <w:name w:val="Greyveil Subtitle"/>
    <w:pPr>
      <w:spacing w:line="283" w:lineRule="auto" w:after="400"/>
      <w:jc w:val="left"/>
    </w:pPr>
    <w:rPr>
      <w:rFonts w:ascii="Cormorant Garamond" w:hAnsi="Cormorant Garamond"/>
      <w:b w:val="0"/>
      <w:i/>
      <w:color w:val="5D6976"/>
      <w:sz w:val="28"/>
    </w:rPr>
  </w:style>
  <w:style w:type="paragraph" w:customStyle="1" w:styleId="GreyveilKicker">
    <w:name w:val="Greyveil Kicker"/>
    <w:pPr>
      <w:spacing w:after="120"/>
      <w:ind w:firstLine="0"/>
      <w:jc w:val="left"/>
    </w:pPr>
    <w:rPr>
      <w:rFonts w:ascii="Inter" w:hAnsi="Inter"/>
      <w:b/>
      <w:i w:val="0"/>
      <w:color w:val="69735A"/>
      <w:sz w:val="20"/>
    </w:rPr>
  </w:style>
  <w:style w:type="paragraph" w:customStyle="1" w:styleId="GreyveilUnitTitle">
    <w:name w:val="Greyveil Unit Title"/>
    <w:pPr>
      <w:spacing w:line="247" w:lineRule="auto" w:after="360"/>
      <w:ind w:firstLine="0"/>
      <w:jc w:val="left"/>
    </w:pPr>
    <w:rPr>
      <w:rFonts w:ascii="Cormorant Garamond" w:hAnsi="Cormorant Garamond"/>
      <w:b/>
      <w:i w:val="0"/>
      <w:color w:val="181D1A"/>
      <w:sz w:val="58"/>
    </w:rPr>
  </w:style>
  <w:style w:type="paragraph" w:customStyle="1" w:styleId="GreyveilBody">
    <w:name w:val="Greyveil Body"/>
    <w:pPr>
      <w:spacing w:line="374" w:lineRule="exact" w:before="0" w:after="80"/>
      <w:ind w:firstLine="259"/>
      <w:jc w:val="both"/>
    </w:pPr>
    <w:rPr>
      <w:rFonts w:ascii="Georgia 11-11.5pt equivalent" w:hAnsi="Georgia 11-11.5pt equivalent"/>
      <w:b w:val="0"/>
      <w:i w:val="0"/>
      <w:color w:val="272B28"/>
      <w:sz w:val="22"/>
    </w:rPr>
  </w:style>
  <w:style w:type="paragraph" w:customStyle="1" w:styleId="GreyveilFrontMatter">
    <w:name w:val="Greyveil Front Matter"/>
    <w:pPr>
      <w:spacing w:line="320" w:lineRule="exact" w:after="100"/>
      <w:ind w:firstLine="0"/>
      <w:jc w:val="left"/>
    </w:pPr>
    <w:rPr>
      <w:rFonts w:ascii="Georgia 11-11.5pt equivalent" w:hAnsi="Georgia 11-11.5pt equivalent"/>
      <w:b w:val="0"/>
      <w:i w:val="0"/>
      <w:color w:val="272B28"/>
      <w:sz w:val="20"/>
    </w:rPr>
  </w:style>
  <w:style w:type="paragraph" w:customStyle="1" w:styleId="GreyveilContents">
    <w:name w:val="Greyveil Contents"/>
    <w:pPr>
      <w:spacing w:line="260" w:lineRule="exact" w:after="60"/>
      <w:ind w:firstLine="0"/>
      <w:jc w:val="left"/>
    </w:pPr>
    <w:rPr>
      <w:rFonts w:ascii="Inter" w:hAnsi="Inter"/>
      <w:b w:val="0"/>
      <w:i w:val="0"/>
      <w:color w:val="272B28"/>
      <w:sz w:val="17"/>
    </w:rPr>
  </w:style>
  <w:style w:type="paragraph" w:customStyle="1" w:styleId="GreyveilQuote">
    <w:name w:val="Greyveil Quote"/>
    <w:pPr>
      <w:spacing w:line="360" w:lineRule="exact" w:before="200" w:after="200"/>
      <w:ind w:left="317" w:right="259" w:firstLine="0"/>
    </w:pPr>
    <w:rPr>
      <w:rFonts w:ascii="Cormorant Garamond" w:hAnsi="Cormorant Garamond"/>
      <w:b w:val="0"/>
      <w:i/>
      <w:color w:val="69735A"/>
      <w:sz w:val="26"/>
    </w:rPr>
  </w:style>
  <w:style w:type="paragraph" w:customStyle="1" w:styleId="GreyveilDedication">
    <w:name w:val="Greyveil Dedication"/>
    <w:pPr>
      <w:spacing w:line="283" w:lineRule="auto" w:after="200"/>
      <w:ind w:firstLine="0"/>
      <w:jc w:val="center"/>
    </w:pPr>
    <w:rPr>
      <w:rFonts w:ascii="Cormorant Garamond" w:hAnsi="Cormorant Garamond"/>
      <w:b w:val="0"/>
      <w:i/>
      <w:color w:val="69735A"/>
      <w:sz w:val="3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Fiction of the Human</dc:title>
  <dc:subject>Greyveil print/editable edition</dc:subject>
  <dc:creator>Lalit R. Mishra</dc:creator>
  <cp:keywords/>
  <dc:description>generated by python-docx</dc:description>
  <cp:lastModifiedBy/>
  <cp:revision>1</cp:revision>
  <dcterms:created xsi:type="dcterms:W3CDTF">2013-12-23T23:15:00Z</dcterms:created>
  <dcterms:modified xsi:type="dcterms:W3CDTF">2013-12-23T23:15:00Z</dcterms:modified>
  <cp:category>Greyveil Editions</cp:category>
</cp:coreProperties>
</file>