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eyveilKicker"/>
        <w:spacing w:before="1440"/>
      </w:pPr>
      <w:r>
        <w:rPr>
          <w:rFonts w:ascii="Inter" w:hAnsi="Inter"/>
          <w:b/>
          <w:i w:val="0"/>
          <w:color w:val="997250"/>
          <w:sz w:val="20"/>
        </w:rPr>
        <w:t>HUMAN PARADOX</w:t>
      </w:r>
    </w:p>
    <w:p>
      <w:pPr>
        <w:pStyle w:val="GreyveilKicker"/>
      </w:pPr>
      <w:r>
        <w:rPr>
          <w:rFonts w:ascii="Inter" w:hAnsi="Inter"/>
          <w:b/>
          <w:i w:val="0"/>
          <w:color w:val="997250"/>
          <w:sz w:val="20"/>
        </w:rPr>
        <w:t>BOOK II</w:t>
      </w:r>
    </w:p>
    <w:p>
      <w:pPr>
        <w:spacing w:before="0" w:after="0" w:line="20" w:lineRule="exact"/>
        <w:ind w:left="0" w:right="4810"/>
        <w:pBdr>
          <w:top w:val="single" w:sz="4" w:space="1" w:color="4D6670"/>
        </w:pBdr>
      </w:pPr>
    </w:p>
    <w:p>
      <w:pPr>
        <w:spacing w:before="0" w:after="240" w:line="20" w:lineRule="exact"/>
        <w:ind w:left="173" w:right="5011"/>
        <w:pBdr>
          <w:top w:val="single" w:sz="4" w:space="1" w:color="4D6670"/>
        </w:pBdr>
      </w:pPr>
    </w:p>
    <w:p>
      <w:pPr>
        <w:pStyle w:val="GreyveilTitle"/>
      </w:pPr>
      <w:r>
        <w:rPr>
          <w:rFonts w:ascii="Cormorant Garamond" w:hAnsi="Cormorant Garamond"/>
          <w:b/>
          <w:i w:val="0"/>
          <w:color w:val="14201F"/>
          <w:sz w:val="86"/>
        </w:rPr>
        <w:t>THE PARADOX OF EXPLANATION</w:t>
      </w:r>
    </w:p>
    <w:p>
      <w:pPr>
        <w:pStyle w:val="GreyveilSubtitle"/>
      </w:pPr>
      <w:r>
        <w:rPr>
          <w:rFonts w:ascii="Cormorant Garamond" w:hAnsi="Cormorant Garamond"/>
          <w:b w:val="0"/>
          <w:i/>
          <w:color w:val="5D6976"/>
          <w:sz w:val="28"/>
        </w:rPr>
        <w:t>The mind explains reality until reality no longer needs an explanation.</w:t>
      </w:r>
    </w:p>
    <w:p>
      <w:pPr>
        <w:pStyle w:val="GreyveilKicker"/>
        <w:spacing w:before="280"/>
      </w:pPr>
      <w:r>
        <w:rPr>
          <w:rFonts w:ascii="Inter" w:hAnsi="Inter"/>
          <w:b/>
          <w:i w:val="0"/>
          <w:color w:val="4D6670"/>
          <w:sz w:val="17"/>
        </w:rPr>
        <w:t>LALIT R. MISHRA</w:t>
      </w:r>
    </w:p>
    <w:p>
      <w:pPr>
        <w:pStyle w:val="GreyveilKicker"/>
      </w:pPr>
      <w:r>
        <w:rPr>
          <w:rFonts w:ascii="Inter" w:hAnsi="Inter"/>
          <w:b/>
          <w:i w:val="0"/>
          <w:color w:val="4D6670"/>
          <w:sz w:val="16"/>
        </w:rPr>
        <w:t>GREYVEIL EDITIONS 2026</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CONTENTS</w:t>
      </w:r>
    </w:p>
    <w:p>
      <w:pPr>
        <w:pStyle w:val="GreyveilUnitTitle"/>
      </w:pPr>
      <w:r>
        <w:rPr>
          <w:rFonts w:ascii="Cormorant Garamond" w:hAnsi="Cormorant Garamond"/>
          <w:b/>
          <w:i w:val="0"/>
          <w:color w:val="14201F"/>
          <w:sz w:val="58"/>
        </w:rPr>
        <w:t>Contents</w:t>
      </w:r>
    </w:p>
    <w:p>
      <w:pPr>
        <w:pStyle w:val="GreyveilContents"/>
        <w:ind w:firstLine="0"/>
      </w:pPr>
      <w:r>
        <w:rPr>
          <w:rFonts w:ascii="Inter" w:hAnsi="Inter"/>
          <w:color w:val="253130"/>
          <w:sz w:val="17"/>
        </w:rPr>
        <w:t>Copyright .............................................................................................3</w:t>
      </w:r>
    </w:p>
    <w:p>
      <w:pPr>
        <w:pStyle w:val="GreyveilContents"/>
        <w:ind w:firstLine="0"/>
      </w:pPr>
      <w:r>
        <w:rPr>
          <w:rFonts w:ascii="Inter" w:hAnsi="Inter"/>
          <w:color w:val="253130"/>
          <w:sz w:val="17"/>
        </w:rPr>
        <w:t>Disclaimer .............................................................................................4</w:t>
      </w:r>
    </w:p>
    <w:p>
      <w:pPr>
        <w:pStyle w:val="GreyveilContents"/>
        <w:ind w:firstLine="0"/>
      </w:pPr>
      <w:r>
        <w:rPr>
          <w:rFonts w:ascii="Inter" w:hAnsi="Inter"/>
          <w:color w:val="253130"/>
          <w:sz w:val="17"/>
        </w:rPr>
        <w:t>Dedication ..............................................................................................5</w:t>
      </w:r>
    </w:p>
    <w:p>
      <w:pPr>
        <w:pStyle w:val="GreyveilContents"/>
        <w:ind w:firstLine="0"/>
      </w:pPr>
      <w:r>
        <w:rPr>
          <w:rFonts w:ascii="Inter" w:hAnsi="Inter"/>
          <w:color w:val="253130"/>
          <w:sz w:val="17"/>
        </w:rPr>
        <w:t>Note from the Author ..............................................................................6</w:t>
      </w:r>
    </w:p>
    <w:p>
      <w:pPr>
        <w:pStyle w:val="GreyveilContents"/>
        <w:ind w:firstLine="0"/>
      </w:pPr>
      <w:r>
        <w:rPr>
          <w:rFonts w:ascii="Inter" w:hAnsi="Inter"/>
          <w:color w:val="253130"/>
          <w:sz w:val="17"/>
        </w:rPr>
        <w:t>Prologue .................................................................................................8</w:t>
      </w:r>
    </w:p>
    <w:p>
      <w:pPr>
        <w:pStyle w:val="GreyveilContents"/>
        <w:ind w:firstLine="0"/>
      </w:pPr>
      <w:r>
        <w:rPr>
          <w:rFonts w:ascii="Inter" w:hAnsi="Inter"/>
          <w:color w:val="253130"/>
          <w:sz w:val="17"/>
        </w:rPr>
        <w:t>Introduction ...........................................................................................10</w:t>
      </w:r>
    </w:p>
    <w:p>
      <w:pPr>
        <w:pStyle w:val="GreyveilContents"/>
        <w:ind w:firstLine="0"/>
      </w:pPr>
      <w:r>
        <w:rPr>
          <w:rFonts w:ascii="Inter" w:hAnsi="Inter"/>
          <w:color w:val="253130"/>
          <w:sz w:val="17"/>
        </w:rPr>
        <w:t>ARC I — THE NEED TO UNDERSTAND</w:t>
      </w:r>
    </w:p>
    <w:p>
      <w:pPr>
        <w:pStyle w:val="GreyveilContents"/>
        <w:ind w:firstLine="0"/>
      </w:pPr>
      <w:r>
        <w:rPr>
          <w:rFonts w:ascii="Inter" w:hAnsi="Inter"/>
          <w:color w:val="253130"/>
          <w:sz w:val="17"/>
        </w:rPr>
        <w:t>Chapter 1 — The Need to Know Why .......................................................17</w:t>
      </w:r>
    </w:p>
    <w:p>
      <w:pPr>
        <w:pStyle w:val="GreyveilContents"/>
        <w:ind w:firstLine="0"/>
      </w:pPr>
      <w:r>
        <w:rPr>
          <w:rFonts w:ascii="Inter" w:hAnsi="Inter"/>
          <w:color w:val="253130"/>
          <w:sz w:val="17"/>
        </w:rPr>
        <w:t>Chapter 2 — The Stories We Build ...........................................................54</w:t>
      </w:r>
    </w:p>
    <w:p>
      <w:pPr>
        <w:pStyle w:val="GreyveilContents"/>
        <w:ind w:firstLine="0"/>
      </w:pPr>
      <w:r>
        <w:rPr>
          <w:rFonts w:ascii="Inter" w:hAnsi="Inter"/>
          <w:color w:val="253130"/>
          <w:sz w:val="17"/>
        </w:rPr>
        <w:t>Chapter 3 — The Self That Never Stays Fixed ...........................................63</w:t>
      </w:r>
    </w:p>
    <w:p>
      <w:pPr>
        <w:pStyle w:val="GreyveilContents"/>
        <w:ind w:firstLine="0"/>
      </w:pPr>
      <w:r>
        <w:rPr>
          <w:rFonts w:ascii="Inter" w:hAnsi="Inter"/>
          <w:color w:val="253130"/>
          <w:sz w:val="17"/>
        </w:rPr>
        <w:t>ARC II — THE SEARCH FOR CERTAINTY</w:t>
      </w:r>
    </w:p>
    <w:p>
      <w:pPr>
        <w:pStyle w:val="GreyveilContents"/>
        <w:ind w:firstLine="0"/>
      </w:pPr>
      <w:r>
        <w:rPr>
          <w:rFonts w:ascii="Inter" w:hAnsi="Inter"/>
          <w:color w:val="253130"/>
          <w:sz w:val="17"/>
        </w:rPr>
        <w:t>Chapter 4 — The Illusion of Control ..........................................................70</w:t>
      </w:r>
    </w:p>
    <w:p>
      <w:pPr>
        <w:pStyle w:val="GreyveilContents"/>
        <w:ind w:firstLine="0"/>
      </w:pPr>
      <w:r>
        <w:rPr>
          <w:rFonts w:ascii="Inter" w:hAnsi="Inter"/>
          <w:color w:val="253130"/>
          <w:sz w:val="17"/>
        </w:rPr>
        <w:t>Chapter 5 — The Fear of What Has Not Happened ....................................77</w:t>
      </w:r>
    </w:p>
    <w:p>
      <w:pPr>
        <w:pStyle w:val="GreyveilContents"/>
        <w:ind w:firstLine="0"/>
      </w:pPr>
      <w:r>
        <w:rPr>
          <w:rFonts w:ascii="Inter" w:hAnsi="Inter"/>
          <w:color w:val="253130"/>
          <w:sz w:val="17"/>
        </w:rPr>
        <w:t>Chapter 6 — When Nothing Needs a Meaning ...........................................83</w:t>
      </w:r>
    </w:p>
    <w:p>
      <w:pPr>
        <w:pStyle w:val="GreyveilContents"/>
        <w:ind w:firstLine="0"/>
      </w:pPr>
      <w:r>
        <w:rPr>
          <w:rFonts w:ascii="Inter" w:hAnsi="Inter"/>
          <w:color w:val="253130"/>
          <w:sz w:val="17"/>
        </w:rPr>
        <w:t>ARC III — THE COLLAPSE OF EXPLANATION</w:t>
      </w:r>
    </w:p>
    <w:p>
      <w:pPr>
        <w:pStyle w:val="GreyveilContents"/>
        <w:ind w:firstLine="0"/>
      </w:pPr>
      <w:r>
        <w:rPr>
          <w:rFonts w:ascii="Inter" w:hAnsi="Inter"/>
          <w:color w:val="253130"/>
          <w:sz w:val="17"/>
        </w:rPr>
        <w:t>Chapter 7 — When the Mind Stops Explaining ..........................................91</w:t>
      </w:r>
    </w:p>
    <w:p>
      <w:pPr>
        <w:pStyle w:val="GreyveilContents"/>
        <w:ind w:firstLine="0"/>
      </w:pPr>
      <w:r>
        <w:rPr>
          <w:rFonts w:ascii="Inter" w:hAnsi="Inter"/>
          <w:color w:val="253130"/>
          <w:sz w:val="17"/>
        </w:rPr>
        <w:t>Chapter 8 — The Moment You Stop Trusting Your Own Thoughts .............99</w:t>
      </w:r>
    </w:p>
    <w:p>
      <w:pPr>
        <w:pStyle w:val="GreyveilContents"/>
        <w:ind w:firstLine="0"/>
      </w:pPr>
      <w:r>
        <w:rPr>
          <w:rFonts w:ascii="Inter" w:hAnsi="Inter"/>
          <w:color w:val="253130"/>
          <w:sz w:val="17"/>
        </w:rPr>
        <w:t>ARC IV — BEYOND THE STORY</w:t>
      </w:r>
    </w:p>
    <w:p>
      <w:pPr>
        <w:pStyle w:val="GreyveilContents"/>
        <w:ind w:firstLine="0"/>
      </w:pPr>
      <w:r>
        <w:rPr>
          <w:rFonts w:ascii="Inter" w:hAnsi="Inter"/>
          <w:color w:val="253130"/>
          <w:sz w:val="17"/>
        </w:rPr>
        <w:t>Chapter 9 — When You Meet Yourself Without the Story ...........................109</w:t>
      </w:r>
    </w:p>
    <w:p>
      <w:pPr>
        <w:pStyle w:val="GreyveilContents"/>
        <w:ind w:firstLine="0"/>
      </w:pPr>
      <w:r>
        <w:rPr>
          <w:rFonts w:ascii="Inter" w:hAnsi="Inter"/>
          <w:color w:val="253130"/>
          <w:sz w:val="17"/>
        </w:rPr>
        <w:t>Chapter 10 — The Silence That Does Not Need You ...................................117</w:t>
      </w:r>
    </w:p>
    <w:p>
      <w:pPr>
        <w:pStyle w:val="GreyveilContents"/>
        <w:ind w:firstLine="0"/>
      </w:pPr>
      <w:r>
        <w:rPr>
          <w:rFonts w:ascii="Inter" w:hAnsi="Inter"/>
          <w:color w:val="253130"/>
          <w:sz w:val="17"/>
        </w:rPr>
        <w:t>EPILOGUE ................................................................................................127</w:t>
      </w:r>
    </w:p>
    <w:p>
      <w:pPr>
        <w:pStyle w:val="GreyveilContents"/>
        <w:ind w:firstLine="0"/>
      </w:pPr>
      <w:r>
        <w:rPr>
          <w:rFonts w:ascii="Inter" w:hAnsi="Inter"/>
          <w:color w:val="253130"/>
          <w:sz w:val="17"/>
        </w:rPr>
        <w:t>THE END OF REALISATIO.........................................................................130</w:t>
      </w:r>
    </w:p>
    <w:p>
      <w:pPr>
        <w:pStyle w:val="GreyveilContents"/>
        <w:ind w:firstLine="0"/>
      </w:pPr>
      <w:r>
        <w:rPr>
          <w:rFonts w:ascii="Inter" w:hAnsi="Inter"/>
          <w:color w:val="253130"/>
          <w:sz w:val="17"/>
        </w:rPr>
        <w:t>ABOUT THE AUTHOR................................................................................134</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COPYRIGHT</w:t>
      </w:r>
    </w:p>
    <w:p>
      <w:pPr>
        <w:pStyle w:val="GreyveilUnitTitle"/>
      </w:pPr>
      <w:r>
        <w:rPr>
          <w:rFonts w:ascii="Cormorant Garamond" w:hAnsi="Cormorant Garamond"/>
          <w:b/>
          <w:i w:val="0"/>
          <w:color w:val="14201F"/>
          <w:sz w:val="58"/>
        </w:rPr>
        <w:t>COPYRIGHT NOTICE</w:t>
      </w:r>
    </w:p>
    <w:p>
      <w:pPr>
        <w:pStyle w:val="GreyveilBody"/>
        <w:ind w:firstLine="0"/>
      </w:pPr>
      <w:r>
        <w:rPr>
          <w:rFonts w:ascii="Georgia 11-11.5pt equivalent" w:hAnsi="Georgia 11-11.5pt equivalent"/>
          <w:color w:val="253130"/>
          <w:sz w:val="22"/>
        </w:rPr>
        <w:t>© 2026.</w:t>
      </w:r>
      <w:r>
        <w:rPr>
          <w:rFonts w:ascii="Georgia 11-11.5pt equivalent" w:hAnsi="Georgia 11-11.5pt equivalent"/>
          <w:color w:val="253130"/>
          <w:sz w:val="22"/>
        </w:rPr>
        <w:t>All rights reserved.</w:t>
      </w:r>
    </w:p>
    <w:p>
      <w:pPr>
        <w:pStyle w:val="GreyveilBody"/>
      </w:pPr>
      <w:r>
        <w:rPr>
          <w:rFonts w:ascii="Georgia 11-11.5pt equivalent" w:hAnsi="Georgia 11-11.5pt equivalent"/>
          <w:color w:val="253130"/>
          <w:sz w:val="22"/>
        </w:rPr>
        <w:t>No part of this book may be reproduced, distributed, or transmitted in any form or by any means — electronic, mechanical, photocopying, recording, or otherwise — without prior written permission from the author.</w:t>
      </w:r>
    </w:p>
    <w:p>
      <w:pPr>
        <w:pStyle w:val="GreyveilBody"/>
      </w:pPr>
      <w:r>
        <w:rPr>
          <w:rFonts w:ascii="Georgia 11-11.5pt equivalent" w:hAnsi="Georgia 11-11.5pt equivalent"/>
          <w:color w:val="253130"/>
          <w:sz w:val="22"/>
        </w:rPr>
        <w:t>This is a work of original writing by Lalit R Mishra. Any resemblance to real persons, living or dead, or real events is purely coincidental.</w:t>
      </w:r>
    </w:p>
    <w:p>
      <w:pPr>
        <w:pStyle w:val="GreyveilBody"/>
      </w:pPr>
      <w:r>
        <w:rPr>
          <w:rFonts w:ascii="Georgia 11-11.5pt equivalent" w:hAnsi="Georgia 11-11.5pt equivalent"/>
          <w:color w:val="253130"/>
          <w:sz w:val="22"/>
        </w:rPr>
        <w:t>Unauthorized use or reproduction of this material is strictly prohibited.</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INTRODUCTION</w:t>
      </w:r>
    </w:p>
    <w:p>
      <w:pPr>
        <w:pStyle w:val="GreyveilUnitTitle"/>
      </w:pPr>
      <w:r>
        <w:rPr>
          <w:rFonts w:ascii="Cormorant Garamond" w:hAnsi="Cormorant Garamond"/>
          <w:b/>
          <w:i w:val="0"/>
          <w:color w:val="14201F"/>
          <w:sz w:val="58"/>
        </w:rPr>
        <w:t>DISCLAIMER</w:t>
      </w:r>
    </w:p>
    <w:p>
      <w:pPr>
        <w:pStyle w:val="GreyveilBody"/>
        <w:ind w:firstLine="0"/>
      </w:pPr>
      <w:r>
        <w:rPr>
          <w:rFonts w:ascii="Georgia 11-11.5pt equivalent" w:hAnsi="Georgia 11-11.5pt equivalent"/>
          <w:color w:val="253130"/>
          <w:sz w:val="22"/>
        </w:rPr>
        <w:t>This book is a work of personal reflection and creative expression.</w:t>
      </w:r>
    </w:p>
    <w:p>
      <w:pPr>
        <w:pStyle w:val="GreyveilBody"/>
      </w:pPr>
      <w:r>
        <w:rPr>
          <w:rFonts w:ascii="Georgia 11-11.5pt equivalent" w:hAnsi="Georgia 11-11.5pt equivalent"/>
          <w:color w:val="253130"/>
          <w:sz w:val="22"/>
        </w:rPr>
        <w:t>It is not intended to provide medical, psychological, legal, or professional advice of any kind.</w:t>
      </w:r>
    </w:p>
    <w:p>
      <w:pPr>
        <w:pStyle w:val="GreyveilBody"/>
      </w:pPr>
      <w:r>
        <w:rPr>
          <w:rFonts w:ascii="Georgia 11-11.5pt equivalent" w:hAnsi="Georgia 11-11.5pt equivalent"/>
          <w:color w:val="253130"/>
          <w:sz w:val="22"/>
        </w:rPr>
        <w:t>The content is based on perception, introspection, and subjective interpretation of human thoughts and behavior.</w:t>
      </w:r>
    </w:p>
    <w:p>
      <w:pPr>
        <w:pStyle w:val="GreyveilBody"/>
      </w:pPr>
      <w:r>
        <w:rPr>
          <w:rFonts w:ascii="Georgia 11-11.5pt equivalent" w:hAnsi="Georgia 11-11.5pt equivalent"/>
          <w:color w:val="253130"/>
          <w:sz w:val="22"/>
        </w:rPr>
        <w:t>Readers are advised to use their own judgment while engaging with the material.</w:t>
      </w:r>
    </w:p>
    <w:p>
      <w:pPr>
        <w:pStyle w:val="GreyveilBody"/>
      </w:pPr>
      <w:r>
        <w:rPr>
          <w:rFonts w:ascii="Georgia 11-11.5pt equivalent" w:hAnsi="Georgia 11-11.5pt equivalent"/>
          <w:color w:val="253130"/>
          <w:sz w:val="22"/>
        </w:rPr>
        <w:t>The author is not responsible for any conclusions drawn or actions taken based on this book..</w:t>
      </w:r>
    </w:p>
    <w:p>
      <w:r>
        <w:br w:type="page"/>
      </w:r>
    </w:p>
    <w:p>
      <w:pPr>
        <w:spacing w:after="1800" w:line="240" w:lineRule="auto"/>
      </w:pPr>
    </w:p>
    <w:p>
      <w:pPr>
        <w:spacing w:before="0" w:after="0" w:line="20" w:lineRule="exact"/>
        <w:ind w:left="2520" w:right="2520"/>
        <w:pBdr>
          <w:top w:val="single" w:sz="4" w:space="1" w:color="4D6670"/>
        </w:pBdr>
      </w:pPr>
    </w:p>
    <w:p>
      <w:pPr>
        <w:spacing w:before="0" w:after="200" w:line="20" w:lineRule="exact"/>
        <w:ind w:left="2693" w:right="2664"/>
        <w:pBdr>
          <w:top w:val="single" w:sz="4" w:space="1" w:color="4D6670"/>
        </w:pBdr>
      </w:pPr>
    </w:p>
    <w:p>
      <w:pPr>
        <w:pStyle w:val="GreyveilDedication"/>
      </w:pPr>
      <w:r>
        <w:rPr>
          <w:rFonts w:ascii="Cormorant Garamond" w:hAnsi="Cormorant Garamond"/>
          <w:b w:val="0"/>
          <w:i/>
          <w:color w:val="4D6670"/>
          <w:sz w:val="39"/>
        </w:rPr>
        <w:t>DEDICATION</w:t>
      </w:r>
    </w:p>
    <w:p>
      <w:pPr>
        <w:pStyle w:val="GreyveilDedication"/>
        <w:ind w:firstLine="0"/>
      </w:pPr>
      <w:r>
        <w:rPr>
          <w:rFonts w:ascii="Cormorant Garamond" w:hAnsi="Cormorant Garamond"/>
          <w:color w:val="4D6670"/>
          <w:sz w:val="39"/>
        </w:rPr>
        <w:t>This book is not dedicated to one person</w:t>
      </w:r>
    </w:p>
    <w:p>
      <w:pPr>
        <w:pStyle w:val="GreyveilDedication"/>
        <w:ind w:firstLine="0"/>
      </w:pPr>
      <w:r>
        <w:rPr>
          <w:rFonts w:ascii="Cormorant Garamond" w:hAnsi="Cormorant Garamond"/>
          <w:color w:val="4D6670"/>
          <w:sz w:val="39"/>
        </w:rPr>
        <w:t>It is dedicated to those who think too much but say too little.</w:t>
      </w:r>
    </w:p>
    <w:p>
      <w:pPr>
        <w:pStyle w:val="GreyveilDedication"/>
        <w:ind w:firstLine="0"/>
      </w:pPr>
      <w:r>
        <w:rPr>
          <w:rFonts w:ascii="Cormorant Garamond" w:hAnsi="Cormorant Garamond"/>
          <w:color w:val="4D6670"/>
          <w:sz w:val="39"/>
        </w:rPr>
        <w:t>To those who feel deeply but explain nothing.</w:t>
      </w:r>
    </w:p>
    <w:p>
      <w:pPr>
        <w:pStyle w:val="GreyveilDedication"/>
        <w:ind w:firstLine="0"/>
      </w:pPr>
      <w:r>
        <w:rPr>
          <w:rFonts w:ascii="Cormorant Garamond" w:hAnsi="Cormorant Garamond"/>
          <w:color w:val="4D6670"/>
          <w:sz w:val="39"/>
        </w:rPr>
        <w:t>To those who are tired of their own thoughts…</w:t>
      </w:r>
    </w:p>
    <w:p>
      <w:pPr>
        <w:pStyle w:val="GreyveilDedication"/>
        <w:ind w:firstLine="0"/>
      </w:pPr>
      <w:r>
        <w:rPr>
          <w:rFonts w:ascii="Cormorant Garamond" w:hAnsi="Cormorant Garamond"/>
          <w:color w:val="4D6670"/>
          <w:sz w:val="39"/>
        </w:rPr>
        <w:t>yet still keep listening to them.</w:t>
      </w:r>
    </w:p>
    <w:p>
      <w:pPr>
        <w:pStyle w:val="GreyveilDedication"/>
        <w:ind w:firstLine="0"/>
      </w:pPr>
      <w:r>
        <w:rPr>
          <w:rFonts w:ascii="Cormorant Garamond" w:hAnsi="Cormorant Garamond"/>
          <w:color w:val="4D6670"/>
          <w:sz w:val="39"/>
        </w:rPr>
        <w:t>And to the version of you that didn’t stop reading this far.</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INTRODUCTION</w:t>
      </w:r>
    </w:p>
    <w:p>
      <w:pPr>
        <w:pStyle w:val="GreyveilUnitTitle"/>
      </w:pPr>
      <w:r>
        <w:rPr>
          <w:rFonts w:ascii="Cormorant Garamond" w:hAnsi="Cormorant Garamond"/>
          <w:b/>
          <w:i w:val="0"/>
          <w:color w:val="14201F"/>
          <w:sz w:val="58"/>
        </w:rPr>
        <w:t>NOTE FROM THE AUTHOR</w:t>
      </w:r>
    </w:p>
    <w:p>
      <w:pPr>
        <w:pStyle w:val="GreyveilBody"/>
        <w:ind w:firstLine="0"/>
      </w:pPr>
      <w:r>
        <w:rPr>
          <w:rFonts w:ascii="Georgia 11-11.5pt equivalent" w:hAnsi="Georgia 11-11.5pt equivalent"/>
          <w:color w:val="253130"/>
          <w:sz w:val="22"/>
        </w:rPr>
        <w:t>If you are reading this…</w:t>
      </w:r>
    </w:p>
    <w:p>
      <w:pPr>
        <w:pStyle w:val="GreyveilBody"/>
      </w:pPr>
      <w:r>
        <w:rPr>
          <w:rFonts w:ascii="Georgia 11-11.5pt equivalent" w:hAnsi="Georgia 11-11.5pt equivalent"/>
          <w:color w:val="253130"/>
          <w:sz w:val="22"/>
        </w:rPr>
        <w:t>it already means something in you stopped scrolling.</w:t>
      </w:r>
    </w:p>
    <w:p>
      <w:pPr>
        <w:pStyle w:val="GreyveilBody"/>
      </w:pPr>
      <w:r>
        <w:rPr>
          <w:rFonts w:ascii="Georgia 11-11.5pt equivalent" w:hAnsi="Georgia 11-11.5pt equivalent"/>
          <w:color w:val="253130"/>
          <w:sz w:val="22"/>
        </w:rPr>
        <w:t>Not because this book is special.</w:t>
      </w:r>
    </w:p>
    <w:p>
      <w:pPr>
        <w:pStyle w:val="GreyveilBody"/>
      </w:pPr>
      <w:r>
        <w:rPr>
          <w:rFonts w:ascii="Georgia 11-11.5pt equivalent" w:hAnsi="Georgia 11-11.5pt equivalent"/>
          <w:color w:val="253130"/>
          <w:sz w:val="22"/>
        </w:rPr>
        <w:t>But because something in it felt familiar in a way you didn’t expect.</w:t>
      </w:r>
    </w:p>
    <w:p>
      <w:pPr>
        <w:pStyle w:val="GreyveilBody"/>
      </w:pPr>
      <w:r>
        <w:rPr>
          <w:rFonts w:ascii="Georgia 11-11.5pt equivalent" w:hAnsi="Georgia 11-11.5pt equivalent"/>
          <w:color w:val="253130"/>
          <w:sz w:val="22"/>
        </w:rPr>
        <w:t>I am not writing this as someone who has understood life.</w:t>
      </w:r>
    </w:p>
    <w:p>
      <w:pPr>
        <w:pStyle w:val="GreyveilBody"/>
      </w:pPr>
      <w:r>
        <w:rPr>
          <w:rFonts w:ascii="Georgia 11-11.5pt equivalent" w:hAnsi="Georgia 11-11.5pt equivalent"/>
          <w:color w:val="253130"/>
          <w:sz w:val="22"/>
        </w:rPr>
        <w:t>I am writing this as someone who stopped trusting the automatic explanations the mind keeps producing.</w:t>
      </w:r>
    </w:p>
    <w:p>
      <w:pPr>
        <w:pStyle w:val="GreyveilBody"/>
      </w:pPr>
      <w:r>
        <w:rPr>
          <w:rFonts w:ascii="Georgia 11-11.5pt equivalent" w:hAnsi="Georgia 11-11.5pt equivalent"/>
          <w:color w:val="253130"/>
          <w:sz w:val="22"/>
        </w:rPr>
        <w:t>Because most of what we call “understanding”…</w:t>
      </w:r>
    </w:p>
    <w:p>
      <w:pPr>
        <w:pStyle w:val="GreyveilBody"/>
      </w:pPr>
      <w:r>
        <w:rPr>
          <w:rFonts w:ascii="Georgia 11-11.5pt equivalent" w:hAnsi="Georgia 11-11.5pt equivalent"/>
          <w:color w:val="253130"/>
          <w:sz w:val="22"/>
        </w:rPr>
        <w:t>is actually repetition of old thoughts in new words.</w:t>
      </w:r>
    </w:p>
    <w:p>
      <w:pPr>
        <w:pStyle w:val="GreyveilBody"/>
      </w:pPr>
      <w:r>
        <w:rPr>
          <w:rFonts w:ascii="Georgia 11-11.5pt equivalent" w:hAnsi="Georgia 11-11.5pt equivalent"/>
          <w:color w:val="253130"/>
          <w:sz w:val="22"/>
        </w:rPr>
        <w:t>And most of what we call “confusion”…</w:t>
      </w:r>
    </w:p>
    <w:p>
      <w:pPr>
        <w:pStyle w:val="GreyveilBody"/>
      </w:pPr>
      <w:r>
        <w:rPr>
          <w:rFonts w:ascii="Georgia 11-11.5pt equivalent" w:hAnsi="Georgia 11-11.5pt equivalent"/>
          <w:color w:val="253130"/>
          <w:sz w:val="22"/>
        </w:rPr>
        <w:t>is the moment reality stops matching the story in our head.</w:t>
      </w:r>
    </w:p>
    <w:p>
      <w:pPr>
        <w:pStyle w:val="GreyveilBody"/>
      </w:pPr>
      <w:r>
        <w:rPr>
          <w:rFonts w:ascii="Georgia 11-11.5pt equivalent" w:hAnsi="Georgia 11-11.5pt equivalent"/>
          <w:color w:val="253130"/>
          <w:sz w:val="22"/>
        </w:rPr>
        <w:t>This book is not here to give you answers.</w:t>
      </w:r>
    </w:p>
    <w:p>
      <w:pPr>
        <w:pStyle w:val="GreyveilBody"/>
      </w:pPr>
      <w:r>
        <w:rPr>
          <w:rFonts w:ascii="Georgia 11-11.5pt equivalent" w:hAnsi="Georgia 11-11.5pt equivalent"/>
          <w:color w:val="253130"/>
          <w:sz w:val="22"/>
        </w:rPr>
        <w:t>If anything, it will do the opposite.</w:t>
      </w:r>
    </w:p>
    <w:p>
      <w:pPr>
        <w:pStyle w:val="GreyveilBody"/>
      </w:pPr>
      <w:r>
        <w:rPr>
          <w:rFonts w:ascii="Georgia 11-11.5pt equivalent" w:hAnsi="Georgia 11-11.5pt equivalent"/>
          <w:color w:val="253130"/>
          <w:sz w:val="22"/>
        </w:rPr>
        <w:t>It will quietly interrupt the habit of turning every experience into meaning.</w:t>
      </w:r>
    </w:p>
    <w:p>
      <w:pPr>
        <w:pStyle w:val="GreyveilBody"/>
      </w:pPr>
      <w:r>
        <w:rPr>
          <w:rFonts w:ascii="Georgia 11-11.5pt equivalent" w:hAnsi="Georgia 11-11.5pt equivalent"/>
          <w:color w:val="253130"/>
          <w:sz w:val="22"/>
        </w:rPr>
        <w:t>Because somewhere along the way…</w:t>
      </w:r>
    </w:p>
    <w:p>
      <w:pPr>
        <w:pStyle w:val="GreyveilBody"/>
      </w:pPr>
      <w:r>
        <w:rPr>
          <w:rFonts w:ascii="Georgia 11-11.5pt equivalent" w:hAnsi="Georgia 11-11.5pt equivalent"/>
          <w:color w:val="253130"/>
          <w:sz w:val="22"/>
        </w:rPr>
        <w:t>we stopped seeing life directly.</w:t>
      </w:r>
    </w:p>
    <w:p>
      <w:pPr>
        <w:pStyle w:val="GreyveilBody"/>
      </w:pPr>
      <w:r>
        <w:rPr>
          <w:rFonts w:ascii="Georgia 11-11.5pt equivalent" w:hAnsi="Georgia 11-11.5pt equivalent"/>
          <w:color w:val="253130"/>
          <w:sz w:val="22"/>
        </w:rPr>
        <w:t>We started translating it.</w:t>
      </w:r>
    </w:p>
    <w:p>
      <w:pPr>
        <w:pStyle w:val="GreyveilBody"/>
      </w:pPr>
      <w:r>
        <w:rPr>
          <w:rFonts w:ascii="Georgia 11-11.5pt equivalent" w:hAnsi="Georgia 11-11.5pt equivalent"/>
          <w:color w:val="253130"/>
          <w:sz w:val="22"/>
        </w:rPr>
        <w:t>And that translation became heavier than the thing itself.</w:t>
      </w:r>
    </w:p>
    <w:p>
      <w:pPr>
        <w:pStyle w:val="GreyveilBody"/>
      </w:pPr>
      <w:r>
        <w:rPr>
          <w:rFonts w:ascii="Georgia 11-11.5pt equivalent" w:hAnsi="Georgia 11-11.5pt equivalent"/>
          <w:color w:val="253130"/>
          <w:sz w:val="22"/>
        </w:rPr>
        <w:t>I am not asking you to believe anything written here.</w:t>
      </w:r>
    </w:p>
    <w:p>
      <w:pPr>
        <w:pStyle w:val="GreyveilBody"/>
      </w:pPr>
      <w:r>
        <w:rPr>
          <w:rFonts w:ascii="Georgia 11-11.5pt equivalent" w:hAnsi="Georgia 11-11.5pt equivalent"/>
          <w:color w:val="253130"/>
          <w:sz w:val="22"/>
        </w:rPr>
        <w:t>Belief is not the point.</w:t>
      </w:r>
    </w:p>
    <w:p>
      <w:pPr>
        <w:pStyle w:val="GreyveilBody"/>
      </w:pPr>
      <w:r>
        <w:rPr>
          <w:rFonts w:ascii="Georgia 11-11.5pt equivalent" w:hAnsi="Georgia 11-11.5pt equivalent"/>
          <w:color w:val="253130"/>
          <w:sz w:val="22"/>
        </w:rPr>
        <w:t>Observation is.</w:t>
      </w:r>
    </w:p>
    <w:p>
      <w:pPr>
        <w:pStyle w:val="GreyveilBody"/>
      </w:pPr>
      <w:r>
        <w:rPr>
          <w:rFonts w:ascii="Georgia 11-11.5pt equivalent" w:hAnsi="Georgia 11-11.5pt equivalent"/>
          <w:color w:val="253130"/>
          <w:sz w:val="22"/>
        </w:rPr>
        <w:t>And observation is uncomfortable…</w:t>
      </w:r>
    </w:p>
    <w:p>
      <w:pPr>
        <w:pStyle w:val="GreyveilBody"/>
      </w:pPr>
      <w:r>
        <w:rPr>
          <w:rFonts w:ascii="Georgia 11-11.5pt equivalent" w:hAnsi="Georgia 11-11.5pt equivalent"/>
          <w:color w:val="253130"/>
          <w:sz w:val="22"/>
        </w:rPr>
        <w:t>because it removes the comfort of fixed meanings.</w:t>
      </w:r>
    </w:p>
    <w:p>
      <w:pPr>
        <w:pStyle w:val="GreyveilBody"/>
      </w:pPr>
      <w:r>
        <w:rPr>
          <w:rFonts w:ascii="Georgia 11-11.5pt equivalent" w:hAnsi="Georgia 11-11.5pt equivalent"/>
          <w:color w:val="253130"/>
          <w:sz w:val="22"/>
        </w:rPr>
        <w:t>So if at any point this book feels too direct…</w:t>
      </w:r>
    </w:p>
    <w:p>
      <w:pPr>
        <w:pStyle w:val="GreyveilBody"/>
      </w:pPr>
      <w:r>
        <w:rPr>
          <w:rFonts w:ascii="Georgia 11-11.5pt equivalent" w:hAnsi="Georgia 11-11.5pt equivalent"/>
          <w:color w:val="253130"/>
          <w:sz w:val="22"/>
        </w:rPr>
        <w:t>too close…</w:t>
      </w:r>
    </w:p>
    <w:p>
      <w:pPr>
        <w:pStyle w:val="GreyveilBody"/>
      </w:pPr>
      <w:r>
        <w:rPr>
          <w:rFonts w:ascii="Georgia 11-11.5pt equivalent" w:hAnsi="Georgia 11-11.5pt equivalent"/>
          <w:color w:val="253130"/>
          <w:sz w:val="22"/>
        </w:rPr>
        <w:t>or too familiar…</w:t>
      </w:r>
    </w:p>
    <w:p>
      <w:pPr>
        <w:pStyle w:val="GreyveilBody"/>
      </w:pPr>
      <w:r>
        <w:rPr>
          <w:rFonts w:ascii="Georgia 11-11.5pt equivalent" w:hAnsi="Georgia 11-11.5pt equivalent"/>
          <w:color w:val="253130"/>
          <w:sz w:val="22"/>
        </w:rPr>
        <w:t>don’t rush to label it.</w:t>
      </w:r>
    </w:p>
    <w:p>
      <w:pPr>
        <w:pStyle w:val="GreyveilBody"/>
      </w:pPr>
      <w:r>
        <w:rPr>
          <w:rFonts w:ascii="Georgia 11-11.5pt equivalent" w:hAnsi="Georgia 11-11.5pt equivalent"/>
          <w:color w:val="253130"/>
          <w:sz w:val="22"/>
        </w:rPr>
        <w:t>Just notice it.</w:t>
      </w:r>
    </w:p>
    <w:p>
      <w:pPr>
        <w:pStyle w:val="GreyveilBody"/>
      </w:pPr>
      <w:r>
        <w:rPr>
          <w:rFonts w:ascii="Georgia 11-11.5pt equivalent" w:hAnsi="Georgia 11-11.5pt equivalent"/>
          <w:color w:val="253130"/>
          <w:sz w:val="22"/>
        </w:rPr>
        <w:t>Because the intention was never to change your thinking.</w:t>
      </w:r>
    </w:p>
    <w:p>
      <w:pPr>
        <w:pStyle w:val="GreyveilBody"/>
      </w:pPr>
      <w:r>
        <w:rPr>
          <w:rFonts w:ascii="Georgia 11-11.5pt equivalent" w:hAnsi="Georgia 11-11.5pt equivalent"/>
          <w:color w:val="253130"/>
          <w:sz w:val="22"/>
        </w:rPr>
        <w:t>It was to make you aware that thinking is already happening without your permission.</w:t>
      </w:r>
    </w:p>
    <w:p>
      <w:pPr>
        <w:pStyle w:val="GreyveilBody"/>
      </w:pPr>
      <w:r>
        <w:rPr>
          <w:rFonts w:ascii="Georgia 11-11.5pt equivalent" w:hAnsi="Georgia 11-11.5pt equivalent"/>
          <w:color w:val="253130"/>
          <w:sz w:val="22"/>
        </w:rPr>
        <w:t>And maybe that is where the real conversation begins.</w:t>
      </w:r>
    </w:p>
    <w:p>
      <w:pPr>
        <w:pStyle w:val="GreyveilBody"/>
      </w:pPr>
      <w:r>
        <w:rPr>
          <w:rFonts w:ascii="Georgia 11-11.5pt equivalent" w:hAnsi="Georgia 11-11.5pt equivalent"/>
          <w:color w:val="253130"/>
          <w:sz w:val="22"/>
        </w:rPr>
        <w:t>Not between you and this book…</w:t>
      </w:r>
    </w:p>
    <w:p>
      <w:pPr>
        <w:pStyle w:val="GreyveilBody"/>
      </w:pPr>
      <w:r>
        <w:rPr>
          <w:rFonts w:ascii="Georgia 11-11.5pt equivalent" w:hAnsi="Georgia 11-11.5pt equivalent"/>
          <w:color w:val="253130"/>
          <w:sz w:val="22"/>
        </w:rPr>
        <w:t>but between you and the mind that is reading it.</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PROLOGUE</w:t>
      </w:r>
    </w:p>
    <w:p>
      <w:pPr>
        <w:pStyle w:val="GreyveilUnitTitle"/>
      </w:pPr>
      <w:r>
        <w:rPr>
          <w:rFonts w:ascii="Cormorant Garamond" w:hAnsi="Cormorant Garamond"/>
          <w:b/>
          <w:i w:val="0"/>
          <w:color w:val="14201F"/>
          <w:sz w:val="58"/>
        </w:rPr>
        <w:t>PROLOGUE-</w:t>
      </w:r>
    </w:p>
    <w:p>
      <w:pPr>
        <w:pStyle w:val="GreyveilSubtitle"/>
      </w:pPr>
      <w:r>
        <w:rPr>
          <w:rFonts w:ascii="Cormorant Garamond" w:hAnsi="Cormorant Garamond"/>
          <w:b w:val="0"/>
          <w:i/>
          <w:color w:val="5D6976"/>
          <w:sz w:val="28"/>
        </w:rPr>
        <w:t>BEFORE YOU TRUST YOUR OWN MIND</w:t>
      </w:r>
    </w:p>
    <w:p>
      <w:pPr>
        <w:pStyle w:val="GreyveilBody"/>
        <w:ind w:firstLine="0"/>
      </w:pPr>
      <w:r>
        <w:rPr>
          <w:rFonts w:ascii="Georgia 11-11.5pt equivalent" w:hAnsi="Georgia 11-11.5pt equivalent"/>
          <w:color w:val="253130"/>
          <w:sz w:val="22"/>
        </w:rPr>
        <w:t>Is book ko padhne se pehle…</w:t>
      </w:r>
    </w:p>
    <w:p>
      <w:pPr>
        <w:pStyle w:val="GreyveilBody"/>
      </w:pPr>
      <w:r>
        <w:rPr>
          <w:rFonts w:ascii="Georgia 11-11.5pt equivalent" w:hAnsi="Georgia 11-11.5pt equivalent"/>
          <w:color w:val="253130"/>
          <w:sz w:val="22"/>
        </w:rPr>
        <w:t>ek baat samajh lo.</w:t>
      </w:r>
    </w:p>
    <w:p>
      <w:pPr>
        <w:pStyle w:val="GreyveilBody"/>
      </w:pPr>
      <w:r>
        <w:rPr>
          <w:rFonts w:ascii="Georgia 11-11.5pt equivalent" w:hAnsi="Georgia 11-11.5pt equivalent"/>
          <w:color w:val="253130"/>
          <w:sz w:val="22"/>
        </w:rPr>
        <w:t>Jo bhi tum apne baare mein “jaante” ho…</w:t>
      </w:r>
    </w:p>
    <w:p>
      <w:pPr>
        <w:pStyle w:val="GreyveilBody"/>
      </w:pPr>
      <w:r>
        <w:rPr>
          <w:rFonts w:ascii="Georgia 11-11.5pt equivalent" w:hAnsi="Georgia 11-11.5pt equivalent"/>
          <w:color w:val="253130"/>
          <w:sz w:val="22"/>
        </w:rPr>
        <w:t>woh direct truth nahi hai.</w:t>
      </w:r>
    </w:p>
    <w:p>
      <w:pPr>
        <w:pStyle w:val="GreyveilBody"/>
      </w:pPr>
      <w:r>
        <w:rPr>
          <w:rFonts w:ascii="Georgia 11-11.5pt equivalent" w:hAnsi="Georgia 11-11.5pt equivalent"/>
          <w:color w:val="253130"/>
          <w:sz w:val="22"/>
        </w:rPr>
        <w:t>Woh filtered hai.</w:t>
      </w:r>
    </w:p>
    <w:p>
      <w:pPr>
        <w:pStyle w:val="GreyveilBody"/>
      </w:pPr>
      <w:r>
        <w:rPr>
          <w:rFonts w:ascii="Georgia 11-11.5pt equivalent" w:hAnsi="Georgia 11-11.5pt equivalent"/>
          <w:color w:val="253130"/>
          <w:sz w:val="22"/>
        </w:rPr>
        <w:t>Filter kis cheez ka?</w:t>
      </w:r>
    </w:p>
    <w:p>
      <w:pPr>
        <w:pStyle w:val="GreyveilBody"/>
      </w:pPr>
      <w:r>
        <w:rPr>
          <w:rFonts w:ascii="Georgia 11-11.5pt equivalent" w:hAnsi="Georgia 11-11.5pt equivalent"/>
          <w:color w:val="253130"/>
          <w:sz w:val="22"/>
        </w:rPr>
        <w:t>interpretation ka</w:t>
      </w:r>
    </w:p>
    <w:p>
      <w:pPr>
        <w:pStyle w:val="GreyveilBody"/>
      </w:pPr>
      <w:r>
        <w:rPr>
          <w:rFonts w:ascii="Georgia 11-11.5pt equivalent" w:hAnsi="Georgia 11-11.5pt equivalent"/>
          <w:color w:val="253130"/>
          <w:sz w:val="22"/>
        </w:rPr>
        <w:t>fear ka</w:t>
      </w:r>
    </w:p>
    <w:p>
      <w:pPr>
        <w:pStyle w:val="GreyveilBody"/>
      </w:pPr>
      <w:r>
        <w:rPr>
          <w:rFonts w:ascii="Georgia 11-11.5pt equivalent" w:hAnsi="Georgia 11-11.5pt equivalent"/>
          <w:color w:val="253130"/>
          <w:sz w:val="22"/>
        </w:rPr>
        <w:t>past experience ka</w:t>
      </w:r>
    </w:p>
    <w:p>
      <w:pPr>
        <w:pStyle w:val="GreyveilBody"/>
      </w:pPr>
      <w:r>
        <w:rPr>
          <w:rFonts w:ascii="Georgia 11-11.5pt equivalent" w:hAnsi="Georgia 11-11.5pt equivalent"/>
          <w:color w:val="253130"/>
          <w:sz w:val="22"/>
        </w:rPr>
        <w:t>aur tumhari apni expectations ka</w:t>
      </w:r>
    </w:p>
    <w:p>
      <w:pPr>
        <w:pStyle w:val="GreyveilBody"/>
      </w:pPr>
      <w:r>
        <w:rPr>
          <w:rFonts w:ascii="Georgia 11-11.5pt equivalent" w:hAnsi="Georgia 11-11.5pt equivalent"/>
          <w:color w:val="253130"/>
          <w:sz w:val="22"/>
        </w:rPr>
        <w:t>Tumne kabhi reality ko raw form mein nahi dekha.</w:t>
      </w:r>
    </w:p>
    <w:p>
      <w:pPr>
        <w:pStyle w:val="GreyveilBody"/>
      </w:pPr>
      <w:r>
        <w:rPr>
          <w:rFonts w:ascii="Georgia 11-11.5pt equivalent" w:hAnsi="Georgia 11-11.5pt equivalent"/>
          <w:color w:val="253130"/>
          <w:sz w:val="22"/>
        </w:rPr>
        <w:t>Tumne sirf uska meaning dekha hai.</w:t>
      </w:r>
    </w:p>
    <w:p>
      <w:pPr>
        <w:pStyle w:val="GreyveilBody"/>
      </w:pPr>
      <w:r>
        <w:rPr>
          <w:rFonts w:ascii="Georgia 11-11.5pt equivalent" w:hAnsi="Georgia 11-11.5pt equivalent"/>
          <w:color w:val="253130"/>
          <w:sz w:val="22"/>
        </w:rPr>
        <w:t>Aur dheere dheere…</w:t>
      </w:r>
    </w:p>
    <w:p>
      <w:pPr>
        <w:pStyle w:val="GreyveilBody"/>
      </w:pPr>
      <w:r>
        <w:rPr>
          <w:rFonts w:ascii="Georgia 11-11.5pt equivalent" w:hAnsi="Georgia 11-11.5pt equivalent"/>
          <w:color w:val="253130"/>
          <w:sz w:val="22"/>
        </w:rPr>
        <w:t>yeh filter itna normal ban gaya…</w:t>
      </w:r>
    </w:p>
    <w:p>
      <w:pPr>
        <w:pStyle w:val="GreyveilBody"/>
      </w:pPr>
      <w:r>
        <w:rPr>
          <w:rFonts w:ascii="Georgia 11-11.5pt equivalent" w:hAnsi="Georgia 11-11.5pt equivalent"/>
          <w:color w:val="253130"/>
          <w:sz w:val="22"/>
        </w:rPr>
        <w:t>ki tumhe lagta hai yeh hi “tum” ho.</w:t>
      </w:r>
    </w:p>
    <w:p>
      <w:pPr>
        <w:pStyle w:val="GreyveilBody"/>
      </w:pPr>
      <w:r>
        <w:rPr>
          <w:rFonts w:ascii="Georgia 11-11.5pt equivalent" w:hAnsi="Georgia 11-11.5pt equivalent"/>
          <w:color w:val="253130"/>
          <w:sz w:val="22"/>
        </w:rPr>
        <w:t>Is book ka purpose tumhe kuch naya dena nahi hai.</w:t>
      </w:r>
    </w:p>
    <w:p>
      <w:pPr>
        <w:pStyle w:val="GreyveilBody"/>
      </w:pPr>
      <w:r>
        <w:rPr>
          <w:rFonts w:ascii="Georgia 11-11.5pt equivalent" w:hAnsi="Georgia 11-11.5pt equivalent"/>
          <w:color w:val="253130"/>
          <w:sz w:val="22"/>
        </w:rPr>
        <w:t>Iska purpose tumhari ek purani cheez disturb karna hai:</w:t>
      </w:r>
    </w:p>
    <w:p>
      <w:pPr>
        <w:pStyle w:val="GreyveilBody"/>
      </w:pPr>
      <w:r>
        <w:rPr>
          <w:rFonts w:ascii="Georgia 11-11.5pt equivalent" w:hAnsi="Georgia 11-11.5pt equivalent"/>
          <w:color w:val="253130"/>
          <w:sz w:val="22"/>
        </w:rPr>
        <w:t>automatic interpretation system</w:t>
      </w:r>
    </w:p>
    <w:p>
      <w:pPr>
        <w:pStyle w:val="GreyveilBody"/>
      </w:pPr>
      <w:r>
        <w:rPr>
          <w:rFonts w:ascii="Georgia 11-11.5pt equivalent" w:hAnsi="Georgia 11-11.5pt equivalent"/>
          <w:color w:val="253130"/>
          <w:sz w:val="22"/>
        </w:rPr>
        <w:t>Kyuki real question yeh nahi hai:</w:t>
      </w:r>
    </w:p>
    <w:p>
      <w:pPr>
        <w:pStyle w:val="GreyveilQuote"/>
        <w:ind w:firstLine="0"/>
      </w:pPr>
      <w:r>
        <w:rPr>
          <w:rFonts w:ascii="Cormorant Garamond" w:hAnsi="Cormorant Garamond"/>
          <w:color w:val="4D6670"/>
          <w:sz w:val="26"/>
        </w:rPr>
        <w:t>“Life kya hai?”</w:t>
      </w:r>
    </w:p>
    <w:p>
      <w:pPr>
        <w:pStyle w:val="GreyveilBody"/>
        <w:ind w:firstLine="0"/>
      </w:pPr>
      <w:r>
        <w:rPr>
          <w:rFonts w:ascii="Georgia 11-11.5pt equivalent" w:hAnsi="Georgia 11-11.5pt equivalent"/>
          <w:color w:val="253130"/>
          <w:sz w:val="22"/>
        </w:rPr>
        <w:t>Real question yeh hai:</w:t>
      </w:r>
    </w:p>
    <w:p>
      <w:pPr>
        <w:pStyle w:val="GreyveilQuote"/>
        <w:ind w:firstLine="0"/>
      </w:pPr>
      <w:r>
        <w:rPr>
          <w:rFonts w:ascii="Cormorant Garamond" w:hAnsi="Cormorant Garamond"/>
          <w:color w:val="4D6670"/>
          <w:sz w:val="26"/>
        </w:rPr>
        <w:t>“Kaun hai jo tumhare andar har cheez ko meaning bana raha hai?”</w:t>
      </w:r>
    </w:p>
    <w:p>
      <w:pPr>
        <w:pStyle w:val="GreyveilBody"/>
        <w:ind w:firstLine="0"/>
      </w:pPr>
      <w:r>
        <w:rPr>
          <w:rFonts w:ascii="Georgia 11-11.5pt equivalent" w:hAnsi="Georgia 11-11.5pt equivalent"/>
          <w:color w:val="253130"/>
          <w:sz w:val="22"/>
        </w:rPr>
        <w:t>Aur agar tum yahan comfort dhoondhne aaye ho…</w:t>
      </w:r>
    </w:p>
    <w:p>
      <w:pPr>
        <w:pStyle w:val="GreyveilBody"/>
      </w:pPr>
      <w:r>
        <w:rPr>
          <w:rFonts w:ascii="Georgia 11-11.5pt equivalent" w:hAnsi="Georgia 11-11.5pt equivalent"/>
          <w:color w:val="253130"/>
          <w:sz w:val="22"/>
        </w:rPr>
        <w:t>toh tum already us illusion ke andar ho jisse yeh book break karna chahti hai.</w:t>
      </w:r>
    </w:p>
    <w:p>
      <w:pPr>
        <w:pStyle w:val="GreyveilBody"/>
      </w:pPr>
      <w:r>
        <w:rPr>
          <w:rFonts w:ascii="Georgia 11-11.5pt equivalent" w:hAnsi="Georgia 11-11.5pt equivalent"/>
          <w:color w:val="253130"/>
          <w:sz w:val="22"/>
        </w:rPr>
        <w:t>Isliye jaldi mat padhna.</w:t>
      </w:r>
    </w:p>
    <w:p>
      <w:pPr>
        <w:pStyle w:val="GreyveilBody"/>
      </w:pPr>
      <w:r>
        <w:rPr>
          <w:rFonts w:ascii="Georgia 11-11.5pt equivalent" w:hAnsi="Georgia 11-11.5pt equivalent"/>
          <w:color w:val="253130"/>
          <w:sz w:val="22"/>
        </w:rPr>
        <w:t>Kyuki fast reading mind ko bachati hai.</w:t>
      </w:r>
    </w:p>
    <w:p>
      <w:pPr>
        <w:pStyle w:val="GreyveilBody"/>
      </w:pPr>
      <w:r>
        <w:rPr>
          <w:rFonts w:ascii="Georgia 11-11.5pt equivalent" w:hAnsi="Georgia 11-11.5pt equivalent"/>
          <w:color w:val="253130"/>
          <w:sz w:val="22"/>
        </w:rPr>
        <w:t>Aur slow reading mind ko expose karti hai.</w:t>
      </w:r>
    </w:p>
    <w:p>
      <w:pPr>
        <w:pStyle w:val="GreyveilBody"/>
      </w:pPr>
      <w:r>
        <w:rPr>
          <w:rFonts w:ascii="Georgia 11-11.5pt equivalent" w:hAnsi="Georgia 11-11.5pt equivalent"/>
          <w:color w:val="253130"/>
          <w:sz w:val="22"/>
        </w:rPr>
        <w:t>Aur jo aage aayega…</w:t>
      </w:r>
    </w:p>
    <w:p>
      <w:pPr>
        <w:pStyle w:val="GreyveilBody"/>
      </w:pPr>
      <w:r>
        <w:rPr>
          <w:rFonts w:ascii="Georgia 11-11.5pt equivalent" w:hAnsi="Georgia 11-11.5pt equivalent"/>
          <w:color w:val="253130"/>
          <w:sz w:val="22"/>
        </w:rPr>
        <w:t>woh information nahi hai.</w:t>
      </w:r>
    </w:p>
    <w:p>
      <w:pPr>
        <w:pStyle w:val="GreyveilBody"/>
      </w:pPr>
      <w:r>
        <w:rPr>
          <w:rFonts w:ascii="Georgia 11-11.5pt equivalent" w:hAnsi="Georgia 11-11.5pt equivalent"/>
          <w:color w:val="253130"/>
          <w:sz w:val="22"/>
        </w:rPr>
        <w:t>Woh observation hai.</w:t>
      </w:r>
    </w:p>
    <w:p>
      <w:pPr>
        <w:pStyle w:val="GreyveilBody"/>
      </w:pPr>
      <w:r>
        <w:rPr>
          <w:rFonts w:ascii="Georgia 11-11.5pt equivalent" w:hAnsi="Georgia 11-11.5pt equivalent"/>
          <w:color w:val="253130"/>
          <w:sz w:val="22"/>
        </w:rPr>
        <w:t>Aur observation dangerous hoti hai…</w:t>
      </w:r>
    </w:p>
    <w:p>
      <w:pPr>
        <w:pStyle w:val="GreyveilBody"/>
      </w:pPr>
      <w:r>
        <w:rPr>
          <w:rFonts w:ascii="Georgia 11-11.5pt equivalent" w:hAnsi="Georgia 11-11.5pt equivalent"/>
          <w:color w:val="253130"/>
          <w:sz w:val="22"/>
        </w:rPr>
        <w:t>kyuki woh belief ko survive nahi karne deti.</w:t>
      </w:r>
    </w:p>
    <w:p>
      <w:pPr>
        <w:pStyle w:val="GreyveilBody"/>
      </w:pPr>
      <w:r>
        <w:rPr>
          <w:rFonts w:ascii="Georgia 11-11.5pt equivalent" w:hAnsi="Georgia 11-11.5pt equivalent"/>
          <w:color w:val="253130"/>
          <w:sz w:val="22"/>
        </w:rPr>
        <w:t>Toh simple si baat:</w:t>
      </w:r>
    </w:p>
    <w:p>
      <w:pPr>
        <w:pStyle w:val="GreyveilBody"/>
      </w:pPr>
      <w:r>
        <w:rPr>
          <w:rFonts w:ascii="Georgia 11-11.5pt equivalent" w:hAnsi="Georgia 11-11.5pt equivalent"/>
          <w:color w:val="253130"/>
          <w:sz w:val="22"/>
        </w:rPr>
        <w:t xml:space="preserve"> Tum kisi story mein enter nahi kar rahe ho.</w:t>
      </w:r>
    </w:p>
    <w:p>
      <w:pPr>
        <w:pStyle w:val="GreyveilBody"/>
      </w:pPr>
      <w:r>
        <w:rPr>
          <w:rFonts w:ascii="Georgia 11-11.5pt equivalent" w:hAnsi="Georgia 11-11.5pt equivalent"/>
          <w:color w:val="253130"/>
          <w:sz w:val="22"/>
        </w:rPr>
        <w:t>Tum ek mirror ke andar enter kar rahe ho.</w:t>
      </w:r>
    </w:p>
    <w:p>
      <w:pPr>
        <w:pStyle w:val="GreyveilBody"/>
      </w:pPr>
      <w:r>
        <w:rPr>
          <w:rFonts w:ascii="Georgia 11-11.5pt equivalent" w:hAnsi="Georgia 11-11.5pt equivalent"/>
          <w:color w:val="253130"/>
          <w:sz w:val="22"/>
        </w:rPr>
        <w:t>Aur mirror explain nahi karta…</w:t>
      </w:r>
    </w:p>
    <w:p>
      <w:pPr>
        <w:pStyle w:val="GreyveilBody"/>
      </w:pPr>
      <w:r>
        <w:rPr>
          <w:rFonts w:ascii="Georgia 11-11.5pt equivalent" w:hAnsi="Georgia 11-11.5pt equivalent"/>
          <w:color w:val="253130"/>
          <w:sz w:val="22"/>
        </w:rPr>
        <w:t>sirf dikhata hai.</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INTRODUCTION</w:t>
      </w:r>
    </w:p>
    <w:p>
      <w:pPr>
        <w:pStyle w:val="GreyveilUnitTitle"/>
      </w:pPr>
      <w:r>
        <w:rPr>
          <w:rFonts w:ascii="Cormorant Garamond" w:hAnsi="Cormorant Garamond"/>
          <w:b/>
          <w:i w:val="0"/>
          <w:color w:val="14201F"/>
          <w:sz w:val="58"/>
        </w:rPr>
        <w:t>INTRODUCTION-</w:t>
      </w:r>
    </w:p>
    <w:p>
      <w:pPr>
        <w:pStyle w:val="GreyveilSubtitle"/>
      </w:pPr>
      <w:r>
        <w:rPr>
          <w:rFonts w:ascii="Cormorant Garamond" w:hAnsi="Cormorant Garamond"/>
          <w:b w:val="0"/>
          <w:i/>
          <w:color w:val="5D6976"/>
          <w:sz w:val="28"/>
        </w:rPr>
        <w:t>YOU ARE NOT WHAT YOU THINK YOU ARE</w:t>
      </w:r>
    </w:p>
    <w:p>
      <w:pPr>
        <w:pStyle w:val="GreyveilBody"/>
        <w:ind w:firstLine="0"/>
      </w:pPr>
      <w:r>
        <w:rPr>
          <w:rFonts w:ascii="Georgia 11-11.5pt equivalent" w:hAnsi="Georgia 11-11.5pt equivalent"/>
          <w:color w:val="253130"/>
          <w:sz w:val="22"/>
        </w:rPr>
        <w:t>There is a point in human life…</w:t>
      </w:r>
    </w:p>
    <w:p>
      <w:pPr>
        <w:pStyle w:val="GreyveilBody"/>
      </w:pPr>
      <w:r>
        <w:rPr>
          <w:rFonts w:ascii="Georgia 11-11.5pt equivalent" w:hAnsi="Georgia 11-11.5pt equivalent"/>
          <w:color w:val="253130"/>
          <w:sz w:val="22"/>
        </w:rPr>
        <w:t>jab tum sochna start nahi karte…</w:t>
      </w:r>
    </w:p>
    <w:p>
      <w:pPr>
        <w:pStyle w:val="GreyveilBody"/>
      </w:pPr>
      <w:r>
        <w:rPr>
          <w:rFonts w:ascii="Georgia 11-11.5pt equivalent" w:hAnsi="Georgia 11-11.5pt equivalent"/>
          <w:color w:val="253130"/>
          <w:sz w:val="22"/>
        </w:rPr>
        <w:t>tum soch ke andar rehna start kar dete ho.</w:t>
      </w:r>
    </w:p>
    <w:p>
      <w:pPr>
        <w:pStyle w:val="GreyveilBody"/>
      </w:pPr>
      <w:r>
        <w:rPr>
          <w:rFonts w:ascii="Georgia 11-11.5pt equivalent" w:hAnsi="Georgia 11-11.5pt equivalent"/>
          <w:color w:val="253130"/>
          <w:sz w:val="22"/>
        </w:rPr>
        <w:t>Aur sabse dangerous baat yeh hoti hai…</w:t>
      </w:r>
    </w:p>
    <w:p>
      <w:pPr>
        <w:pStyle w:val="GreyveilBody"/>
      </w:pPr>
      <w:r>
        <w:rPr>
          <w:rFonts w:ascii="Georgia 11-11.5pt equivalent" w:hAnsi="Georgia 11-11.5pt equivalent"/>
          <w:color w:val="253130"/>
          <w:sz w:val="22"/>
        </w:rPr>
        <w:t>tumhe yeh difference kabhi pata hi nahi chalta.</w:t>
      </w:r>
    </w:p>
    <w:p>
      <w:pPr>
        <w:pStyle w:val="GreyveilBody"/>
      </w:pPr>
      <w:r>
        <w:rPr>
          <w:rFonts w:ascii="Georgia 11-11.5pt equivalent" w:hAnsi="Georgia 11-11.5pt equivalent"/>
          <w:color w:val="253130"/>
          <w:sz w:val="22"/>
        </w:rPr>
        <w:t>Tum bas ek din uthte ho…</w:t>
      </w:r>
    </w:p>
    <w:p>
      <w:pPr>
        <w:pStyle w:val="GreyveilBody"/>
      </w:pPr>
      <w:r>
        <w:rPr>
          <w:rFonts w:ascii="Georgia 11-11.5pt equivalent" w:hAnsi="Georgia 11-11.5pt equivalent"/>
          <w:color w:val="253130"/>
          <w:sz w:val="22"/>
        </w:rPr>
        <w:t>aur tum already ek story ke andar jee rahe hote ho.</w:t>
      </w:r>
    </w:p>
    <w:p>
      <w:pPr>
        <w:pStyle w:val="GreyveilBody"/>
      </w:pPr>
      <w:r>
        <w:rPr>
          <w:rFonts w:ascii="Georgia 11-11.5pt equivalent" w:hAnsi="Georgia 11-11.5pt equivalent"/>
          <w:color w:val="253130"/>
          <w:sz w:val="22"/>
        </w:rPr>
        <w:t>Not life.</w:t>
      </w:r>
    </w:p>
    <w:p>
      <w:pPr>
        <w:pStyle w:val="GreyveilBody"/>
      </w:pPr>
      <w:r>
        <w:rPr>
          <w:rFonts w:ascii="Georgia 11-11.5pt equivalent" w:hAnsi="Georgia 11-11.5pt equivalent"/>
          <w:color w:val="253130"/>
          <w:sz w:val="22"/>
        </w:rPr>
        <w:t>But meaning of life.</w:t>
      </w:r>
    </w:p>
    <w:p>
      <w:pPr>
        <w:pStyle w:val="GreyveilBody"/>
      </w:pPr>
      <w:r>
        <w:rPr>
          <w:rFonts w:ascii="Georgia 11-11.5pt equivalent" w:hAnsi="Georgia 11-11.5pt equivalent"/>
          <w:color w:val="253130"/>
          <w:sz w:val="22"/>
        </w:rPr>
        <w:t>Aur woh story kisi ek bade moment se nahi banti.</w:t>
      </w:r>
    </w:p>
    <w:p>
      <w:pPr>
        <w:pStyle w:val="GreyveilBody"/>
      </w:pPr>
      <w:r>
        <w:rPr>
          <w:rFonts w:ascii="Georgia 11-11.5pt equivalent" w:hAnsi="Georgia 11-11.5pt equivalent"/>
          <w:color w:val="253130"/>
          <w:sz w:val="22"/>
        </w:rPr>
        <w:t>Woh chhoti chhoti cheezon se banti hai:</w:t>
      </w:r>
    </w:p>
    <w:p>
      <w:pPr>
        <w:pStyle w:val="GreyveilBody"/>
      </w:pPr>
      <w:r>
        <w:rPr>
          <w:rFonts w:ascii="Georgia 11-11.5pt equivalent" w:hAnsi="Georgia 11-11.5pt equivalent"/>
          <w:color w:val="253130"/>
          <w:sz w:val="22"/>
        </w:rPr>
        <w:t>ek rejection…</w:t>
      </w:r>
    </w:p>
    <w:p>
      <w:pPr>
        <w:pStyle w:val="GreyveilBody"/>
      </w:pPr>
      <w:r>
        <w:rPr>
          <w:rFonts w:ascii="Georgia 11-11.5pt equivalent" w:hAnsi="Georgia 11-11.5pt equivalent"/>
          <w:color w:val="253130"/>
          <w:sz w:val="22"/>
        </w:rPr>
        <w:t>ek failure…</w:t>
      </w:r>
    </w:p>
    <w:p>
      <w:pPr>
        <w:pStyle w:val="GreyveilBody"/>
      </w:pPr>
      <w:r>
        <w:rPr>
          <w:rFonts w:ascii="Georgia 11-11.5pt equivalent" w:hAnsi="Georgia 11-11.5pt equivalent"/>
          <w:color w:val="253130"/>
          <w:sz w:val="22"/>
        </w:rPr>
        <w:t>ek delay…</w:t>
      </w:r>
    </w:p>
    <w:p>
      <w:pPr>
        <w:pStyle w:val="GreyveilBody"/>
      </w:pPr>
      <w:r>
        <w:rPr>
          <w:rFonts w:ascii="Georgia 11-11.5pt equivalent" w:hAnsi="Georgia 11-11.5pt equivalent"/>
          <w:color w:val="253130"/>
          <w:sz w:val="22"/>
        </w:rPr>
        <w:t>ek silence…</w:t>
      </w:r>
    </w:p>
    <w:p>
      <w:pPr>
        <w:pStyle w:val="GreyveilBody"/>
      </w:pPr>
      <w:r>
        <w:rPr>
          <w:rFonts w:ascii="Georgia 11-11.5pt equivalent" w:hAnsi="Georgia 11-11.5pt equivalent"/>
          <w:color w:val="253130"/>
          <w:sz w:val="22"/>
        </w:rPr>
        <w:t>ek misunderstanding…</w:t>
      </w:r>
    </w:p>
    <w:p>
      <w:pPr>
        <w:pStyle w:val="GreyveilBody"/>
      </w:pPr>
      <w:r>
        <w:rPr>
          <w:rFonts w:ascii="Georgia 11-11.5pt equivalent" w:hAnsi="Georgia 11-11.5pt equivalent"/>
          <w:color w:val="253130"/>
          <w:sz w:val="22"/>
        </w:rPr>
        <w:t>Aur har cheez turant translate hoti hai.</w:t>
      </w:r>
    </w:p>
    <w:p>
      <w:pPr>
        <w:pStyle w:val="GreyveilBody"/>
      </w:pPr>
      <w:r>
        <w:rPr>
          <w:rFonts w:ascii="Georgia 11-11.5pt equivalent" w:hAnsi="Georgia 11-11.5pt equivalent"/>
          <w:color w:val="253130"/>
          <w:sz w:val="22"/>
        </w:rPr>
        <w:t>Reality → Meaning.</w:t>
      </w:r>
    </w:p>
    <w:p>
      <w:pPr>
        <w:pStyle w:val="GreyveilBody"/>
      </w:pPr>
      <w:r>
        <w:rPr>
          <w:rFonts w:ascii="Georgia 11-11.5pt equivalent" w:hAnsi="Georgia 11-11.5pt equivalent"/>
          <w:color w:val="253130"/>
          <w:sz w:val="22"/>
        </w:rPr>
        <w:t>Moment → Conclusion.</w:t>
      </w:r>
    </w:p>
    <w:p>
      <w:pPr>
        <w:pStyle w:val="GreyveilBody"/>
      </w:pPr>
      <w:r>
        <w:rPr>
          <w:rFonts w:ascii="Georgia 11-11.5pt equivalent" w:hAnsi="Georgia 11-11.5pt equivalent"/>
          <w:color w:val="253130"/>
          <w:sz w:val="22"/>
        </w:rPr>
        <w:t>Experience → Identity.</w:t>
      </w:r>
    </w:p>
    <w:p>
      <w:pPr>
        <w:pStyle w:val="GreyveilBody"/>
      </w:pPr>
      <w:r>
        <w:rPr>
          <w:rFonts w:ascii="Georgia 11-11.5pt equivalent" w:hAnsi="Georgia 11-11.5pt equivalent"/>
          <w:color w:val="253130"/>
          <w:sz w:val="22"/>
        </w:rPr>
        <w:t>Failure hota hai.</w:t>
      </w:r>
    </w:p>
    <w:p>
      <w:pPr>
        <w:pStyle w:val="GreyveilBody"/>
      </w:pPr>
      <w:r>
        <w:rPr>
          <w:rFonts w:ascii="Georgia 11-11.5pt equivalent" w:hAnsi="Georgia 11-11.5pt equivalent"/>
          <w:color w:val="253130"/>
          <w:sz w:val="22"/>
        </w:rPr>
        <w:t>Reality simple hoti hai:</w:t>
      </w:r>
    </w:p>
    <w:p>
      <w:pPr>
        <w:pStyle w:val="GreyveilQuote"/>
        <w:ind w:firstLine="0"/>
      </w:pPr>
      <w:r>
        <w:rPr>
          <w:rFonts w:ascii="Cormorant Garamond" w:hAnsi="Cormorant Garamond"/>
          <w:color w:val="4D6670"/>
          <w:sz w:val="26"/>
        </w:rPr>
        <w:t>“kuch nahi hua.”</w:t>
      </w:r>
    </w:p>
    <w:p>
      <w:pPr>
        <w:pStyle w:val="GreyveilBody"/>
        <w:ind w:firstLine="0"/>
      </w:pPr>
      <w:r>
        <w:rPr>
          <w:rFonts w:ascii="Georgia 11-11.5pt equivalent" w:hAnsi="Georgia 11-11.5pt equivalent"/>
          <w:color w:val="253130"/>
          <w:sz w:val="22"/>
        </w:rPr>
        <w:t>Lekin mind rukta nahi.</w:t>
      </w:r>
    </w:p>
    <w:p>
      <w:pPr>
        <w:pStyle w:val="GreyveilBody"/>
      </w:pPr>
      <w:r>
        <w:rPr>
          <w:rFonts w:ascii="Georgia 11-11.5pt equivalent" w:hAnsi="Georgia 11-11.5pt equivalent"/>
          <w:color w:val="253130"/>
          <w:sz w:val="22"/>
        </w:rPr>
        <w:t>Woh turant likhta hai:</w:t>
      </w:r>
    </w:p>
    <w:p>
      <w:pPr>
        <w:pStyle w:val="GreyveilQuote"/>
        <w:ind w:firstLine="0"/>
      </w:pPr>
      <w:r>
        <w:rPr>
          <w:rFonts w:ascii="Cormorant Garamond" w:hAnsi="Cormorant Garamond"/>
          <w:color w:val="4D6670"/>
          <w:sz w:val="26"/>
        </w:rPr>
        <w:t>“main enough nahi hoon.”</w:t>
      </w:r>
    </w:p>
    <w:p>
      <w:pPr>
        <w:pStyle w:val="GreyveilQuote"/>
        <w:ind w:firstLine="0"/>
      </w:pPr>
      <w:r>
        <w:rPr>
          <w:rFonts w:ascii="Cormorant Garamond" w:hAnsi="Cormorant Garamond"/>
          <w:color w:val="4D6670"/>
          <w:sz w:val="26"/>
        </w:rPr>
        <w:t>“main capable nahi hoon.”</w:t>
      </w:r>
    </w:p>
    <w:p>
      <w:pPr>
        <w:pStyle w:val="GreyveilQuote"/>
        <w:ind w:firstLine="0"/>
      </w:pPr>
      <w:r>
        <w:rPr>
          <w:rFonts w:ascii="Cormorant Garamond" w:hAnsi="Cormorant Garamond"/>
          <w:color w:val="4D6670"/>
          <w:sz w:val="26"/>
        </w:rPr>
        <w:t>“mere saath hi aisa hota hai.”</w:t>
      </w:r>
    </w:p>
    <w:p>
      <w:pPr>
        <w:pStyle w:val="GreyveilBody"/>
        <w:ind w:firstLine="0"/>
      </w:pPr>
      <w:r>
        <w:rPr>
          <w:rFonts w:ascii="Georgia 11-11.5pt equivalent" w:hAnsi="Georgia 11-11.5pt equivalent"/>
          <w:color w:val="253130"/>
          <w:sz w:val="22"/>
        </w:rPr>
        <w:t>Aur yeh ek baar nahi hota.</w:t>
      </w:r>
    </w:p>
    <w:p>
      <w:pPr>
        <w:pStyle w:val="GreyveilBody"/>
      </w:pPr>
      <w:r>
        <w:rPr>
          <w:rFonts w:ascii="Georgia 11-11.5pt equivalent" w:hAnsi="Georgia 11-11.5pt equivalent"/>
          <w:color w:val="253130"/>
          <w:sz w:val="22"/>
        </w:rPr>
        <w:t>Yeh baar baar hota hai.</w:t>
      </w:r>
    </w:p>
    <w:p>
      <w:pPr>
        <w:pStyle w:val="GreyveilBody"/>
      </w:pPr>
      <w:r>
        <w:rPr>
          <w:rFonts w:ascii="Georgia 11-11.5pt equivalent" w:hAnsi="Georgia 11-11.5pt equivalent"/>
          <w:color w:val="253130"/>
          <w:sz w:val="22"/>
        </w:rPr>
        <w:t>Itna baar…</w:t>
      </w:r>
    </w:p>
    <w:p>
      <w:pPr>
        <w:pStyle w:val="GreyveilBody"/>
      </w:pPr>
      <w:r>
        <w:rPr>
          <w:rFonts w:ascii="Georgia 11-11.5pt equivalent" w:hAnsi="Georgia 11-11.5pt equivalent"/>
          <w:color w:val="253130"/>
          <w:sz w:val="22"/>
        </w:rPr>
        <w:t>ki tum reality ko nahi yaad rakhte.</w:t>
      </w:r>
    </w:p>
    <w:p>
      <w:pPr>
        <w:pStyle w:val="GreyveilBody"/>
      </w:pPr>
      <w:r>
        <w:rPr>
          <w:rFonts w:ascii="Georgia 11-11.5pt equivalent" w:hAnsi="Georgia 11-11.5pt equivalent"/>
          <w:color w:val="253130"/>
          <w:sz w:val="22"/>
        </w:rPr>
        <w:t>Tum uska interpretation yaad rakhte ho.</w:t>
      </w:r>
    </w:p>
    <w:p>
      <w:pPr>
        <w:pStyle w:val="GreyveilBody"/>
      </w:pPr>
      <w:r>
        <w:rPr>
          <w:rFonts w:ascii="Georgia 11-11.5pt equivalent" w:hAnsi="Georgia 11-11.5pt equivalent"/>
          <w:color w:val="253130"/>
          <w:sz w:val="22"/>
        </w:rPr>
        <w:t>Aur yahi se ek silent transformation hoti hai.</w:t>
      </w:r>
    </w:p>
    <w:p>
      <w:pPr>
        <w:pStyle w:val="GreyveilBody"/>
      </w:pPr>
      <w:r>
        <w:rPr>
          <w:rFonts w:ascii="Georgia 11-11.5pt equivalent" w:hAnsi="Georgia 11-11.5pt equivalent"/>
          <w:color w:val="253130"/>
          <w:sz w:val="22"/>
        </w:rPr>
        <w:t>Tum life ko experience nahi karte…</w:t>
      </w:r>
    </w:p>
    <w:p>
      <w:pPr>
        <w:pStyle w:val="GreyveilBody"/>
      </w:pPr>
      <w:r>
        <w:rPr>
          <w:rFonts w:ascii="Georgia 11-11.5pt equivalent" w:hAnsi="Georgia 11-11.5pt equivalent"/>
          <w:color w:val="253130"/>
          <w:sz w:val="22"/>
        </w:rPr>
        <w:t>tum life ko explain karte ho.</w:t>
      </w:r>
    </w:p>
    <w:p>
      <w:pPr>
        <w:pStyle w:val="GreyveilBody"/>
      </w:pPr>
      <w:r>
        <w:rPr>
          <w:rFonts w:ascii="Georgia 11-11.5pt equivalent" w:hAnsi="Georgia 11-11.5pt equivalent"/>
          <w:color w:val="253130"/>
          <w:sz w:val="22"/>
        </w:rPr>
        <w:t>Aur explanation ka trap yeh hai:</w:t>
      </w:r>
    </w:p>
    <w:p>
      <w:pPr>
        <w:pStyle w:val="GreyveilBody"/>
      </w:pPr>
      <w:r>
        <w:rPr>
          <w:rFonts w:ascii="Georgia 11-11.5pt equivalent" w:hAnsi="Georgia 11-11.5pt equivalent"/>
          <w:color w:val="253130"/>
          <w:sz w:val="22"/>
        </w:rPr>
        <w:t>woh kabhi stop nahi hota.</w:t>
      </w:r>
    </w:p>
    <w:p>
      <w:pPr>
        <w:pStyle w:val="GreyveilBody"/>
      </w:pPr>
      <w:r>
        <w:rPr>
          <w:rFonts w:ascii="Georgia 11-11.5pt equivalent" w:hAnsi="Georgia 11-11.5pt equivalent"/>
          <w:color w:val="253130"/>
          <w:sz w:val="22"/>
        </w:rPr>
        <w:t>Ek thought → ek identity</w:t>
      </w:r>
    </w:p>
    <w:p>
      <w:pPr>
        <w:pStyle w:val="GreyveilBody"/>
      </w:pPr>
      <w:r>
        <w:rPr>
          <w:rFonts w:ascii="Georgia 11-11.5pt equivalent" w:hAnsi="Georgia 11-11.5pt equivalent"/>
          <w:color w:val="253130"/>
          <w:sz w:val="22"/>
        </w:rPr>
        <w:t>Ek identity → ek pattern</w:t>
      </w:r>
    </w:p>
    <w:p>
      <w:pPr>
        <w:pStyle w:val="GreyveilBody"/>
      </w:pPr>
      <w:r>
        <w:rPr>
          <w:rFonts w:ascii="Georgia 11-11.5pt equivalent" w:hAnsi="Georgia 11-11.5pt equivalent"/>
          <w:color w:val="253130"/>
          <w:sz w:val="22"/>
        </w:rPr>
        <w:t>Ek pattern → ek personality</w:t>
      </w:r>
    </w:p>
    <w:p>
      <w:pPr>
        <w:pStyle w:val="GreyveilBody"/>
      </w:pPr>
      <w:r>
        <w:rPr>
          <w:rFonts w:ascii="Georgia 11-11.5pt equivalent" w:hAnsi="Georgia 11-11.5pt equivalent"/>
          <w:color w:val="253130"/>
          <w:sz w:val="22"/>
        </w:rPr>
        <w:t>Aur dheere dheere…</w:t>
      </w:r>
    </w:p>
    <w:p>
      <w:pPr>
        <w:pStyle w:val="GreyveilBody"/>
      </w:pPr>
      <w:r>
        <w:rPr>
          <w:rFonts w:ascii="Georgia 11-11.5pt equivalent" w:hAnsi="Georgia 11-11.5pt equivalent"/>
          <w:color w:val="253130"/>
          <w:sz w:val="22"/>
        </w:rPr>
        <w:t>tum ek living story ban jaate ho.</w:t>
      </w:r>
    </w:p>
    <w:p>
      <w:pPr>
        <w:pStyle w:val="GreyveilBody"/>
      </w:pPr>
      <w:r>
        <w:rPr>
          <w:rFonts w:ascii="Georgia 11-11.5pt equivalent" w:hAnsi="Georgia 11-11.5pt equivalent"/>
          <w:color w:val="253130"/>
          <w:sz w:val="22"/>
        </w:rPr>
        <w:t>Jo apne aap ko jee rahi hai…</w:t>
      </w:r>
    </w:p>
    <w:p>
      <w:pPr>
        <w:pStyle w:val="GreyveilBody"/>
      </w:pPr>
      <w:r>
        <w:rPr>
          <w:rFonts w:ascii="Georgia 11-11.5pt equivalent" w:hAnsi="Georgia 11-11.5pt equivalent"/>
          <w:color w:val="253130"/>
          <w:sz w:val="22"/>
        </w:rPr>
        <w:t>but realize nahi kar rahi ki woh story hai.</w:t>
      </w:r>
    </w:p>
    <w:p>
      <w:pPr>
        <w:pStyle w:val="GreyveilBody"/>
      </w:pPr>
      <w:r>
        <w:rPr>
          <w:rFonts w:ascii="Georgia 11-11.5pt equivalent" w:hAnsi="Georgia 11-11.5pt equivalent"/>
          <w:color w:val="253130"/>
          <w:sz w:val="22"/>
        </w:rPr>
        <w:t>Aur sabse strange illusion yeh hai:</w:t>
      </w:r>
    </w:p>
    <w:p>
      <w:pPr>
        <w:pStyle w:val="GreyveilBody"/>
      </w:pPr>
      <w:r>
        <w:rPr>
          <w:rFonts w:ascii="Georgia 11-11.5pt equivalent" w:hAnsi="Georgia 11-11.5pt equivalent"/>
          <w:color w:val="253130"/>
          <w:sz w:val="22"/>
        </w:rPr>
        <w:t>tumhe lagta hai tum “soch rahe ho”…</w:t>
      </w:r>
    </w:p>
    <w:p>
      <w:pPr>
        <w:pStyle w:val="GreyveilBody"/>
      </w:pPr>
      <w:r>
        <w:rPr>
          <w:rFonts w:ascii="Georgia 11-11.5pt equivalent" w:hAnsi="Georgia 11-11.5pt equivalent"/>
          <w:color w:val="253130"/>
          <w:sz w:val="22"/>
        </w:rPr>
        <w:t>jabki tum already soch ke andar trapped ho.</w:t>
      </w:r>
    </w:p>
    <w:p>
      <w:pPr>
        <w:pStyle w:val="GreyveilBody"/>
      </w:pPr>
      <w:r>
        <w:rPr>
          <w:rFonts w:ascii="Georgia 11-11.5pt equivalent" w:hAnsi="Georgia 11-11.5pt equivalent"/>
          <w:color w:val="253130"/>
          <w:sz w:val="22"/>
        </w:rPr>
        <w:t>Aur jab koi system continuously chal raha ho…</w:t>
      </w:r>
    </w:p>
    <w:p>
      <w:pPr>
        <w:pStyle w:val="GreyveilBody"/>
      </w:pPr>
      <w:r>
        <w:rPr>
          <w:rFonts w:ascii="Georgia 11-11.5pt equivalent" w:hAnsi="Georgia 11-11.5pt equivalent"/>
          <w:color w:val="253130"/>
          <w:sz w:val="22"/>
        </w:rPr>
        <w:t>toh woh normal lagne lagta hai.</w:t>
      </w:r>
    </w:p>
    <w:p>
      <w:pPr>
        <w:pStyle w:val="GreyveilBody"/>
      </w:pPr>
      <w:r>
        <w:rPr>
          <w:rFonts w:ascii="Georgia 11-11.5pt equivalent" w:hAnsi="Georgia 11-11.5pt equivalent"/>
          <w:color w:val="253130"/>
          <w:sz w:val="22"/>
        </w:rPr>
        <w:t>Chahe woh tumhe hi kyun na define kar raha ho.</w:t>
      </w:r>
    </w:p>
    <w:p>
      <w:pPr>
        <w:pStyle w:val="GreyveilBody"/>
      </w:pPr>
      <w:r>
        <w:rPr>
          <w:rFonts w:ascii="Georgia 11-11.5pt equivalent" w:hAnsi="Georgia 11-11.5pt equivalent"/>
          <w:color w:val="253130"/>
          <w:sz w:val="22"/>
        </w:rPr>
        <w:t>Aur phir ek point aata hai…</w:t>
      </w:r>
    </w:p>
    <w:p>
      <w:pPr>
        <w:pStyle w:val="GreyveilBody"/>
      </w:pPr>
      <w:r>
        <w:rPr>
          <w:rFonts w:ascii="Georgia 11-11.5pt equivalent" w:hAnsi="Georgia 11-11.5pt equivalent"/>
          <w:color w:val="253130"/>
          <w:sz w:val="22"/>
        </w:rPr>
        <w:t>jab ek uncomfortable question quietly emerge karta hai:</w:t>
      </w:r>
    </w:p>
    <w:p>
      <w:pPr>
        <w:pStyle w:val="GreyveilBody"/>
      </w:pPr>
      <w:r>
        <w:rPr>
          <w:rFonts w:ascii="Georgia 11-11.5pt equivalent" w:hAnsi="Georgia 11-11.5pt equivalent"/>
          <w:color w:val="253130"/>
          <w:sz w:val="22"/>
        </w:rPr>
        <w:t xml:space="preserve"> Agar jo main apne baare mein maanta hoon… sirf interpretation hai… toh main hoon kaun?</w:t>
      </w:r>
    </w:p>
    <w:p>
      <w:pPr>
        <w:pStyle w:val="GreyveilBody"/>
      </w:pPr>
      <w:r>
        <w:rPr>
          <w:rFonts w:ascii="Georgia 11-11.5pt equivalent" w:hAnsi="Georgia 11-11.5pt equivalent"/>
          <w:color w:val="253130"/>
          <w:sz w:val="22"/>
        </w:rPr>
        <w:t>Aur yahin se problem start hoti hai.</w:t>
      </w:r>
    </w:p>
    <w:p>
      <w:pPr>
        <w:pStyle w:val="GreyveilBody"/>
      </w:pPr>
      <w:r>
        <w:rPr>
          <w:rFonts w:ascii="Georgia 11-11.5pt equivalent" w:hAnsi="Georgia 11-11.5pt equivalent"/>
          <w:color w:val="253130"/>
          <w:sz w:val="22"/>
        </w:rPr>
        <w:t>Kyuki mind answer nahi dhoondh raha hota…</w:t>
      </w:r>
    </w:p>
    <w:p>
      <w:pPr>
        <w:pStyle w:val="GreyveilBody"/>
      </w:pPr>
      <w:r>
        <w:rPr>
          <w:rFonts w:ascii="Georgia 11-11.5pt equivalent" w:hAnsi="Georgia 11-11.5pt equivalent"/>
          <w:color w:val="253130"/>
          <w:sz w:val="22"/>
        </w:rPr>
        <w:t>mind control dhoondh raha hota hai.</w:t>
      </w:r>
    </w:p>
    <w:p>
      <w:pPr>
        <w:pStyle w:val="GreyveilBody"/>
      </w:pPr>
      <w:r>
        <w:rPr>
          <w:rFonts w:ascii="Georgia 11-11.5pt equivalent" w:hAnsi="Georgia 11-11.5pt equivalent"/>
          <w:color w:val="253130"/>
          <w:sz w:val="22"/>
        </w:rPr>
        <w:t>Aur interpretation control deta hai.</w:t>
      </w:r>
    </w:p>
    <w:p>
      <w:pPr>
        <w:pStyle w:val="GreyveilBody"/>
      </w:pPr>
      <w:r>
        <w:rPr>
          <w:rFonts w:ascii="Georgia 11-11.5pt equivalent" w:hAnsi="Georgia 11-11.5pt equivalent"/>
          <w:color w:val="253130"/>
          <w:sz w:val="22"/>
        </w:rPr>
        <w:t>Isliye mind interpretation chhodna nahi chahta.</w:t>
      </w:r>
    </w:p>
    <w:p>
      <w:pPr>
        <w:pStyle w:val="GreyveilBody"/>
      </w:pPr>
      <w:r>
        <w:rPr>
          <w:rFonts w:ascii="Georgia 11-11.5pt equivalent" w:hAnsi="Georgia 11-11.5pt equivalent"/>
          <w:color w:val="253130"/>
          <w:sz w:val="22"/>
        </w:rPr>
        <w:t>Even if it hurts.</w:t>
      </w:r>
    </w:p>
    <w:p>
      <w:pPr>
        <w:pStyle w:val="GreyveilBody"/>
      </w:pPr>
      <w:r>
        <w:rPr>
          <w:rFonts w:ascii="Georgia 11-11.5pt equivalent" w:hAnsi="Georgia 11-11.5pt equivalent"/>
          <w:color w:val="253130"/>
          <w:sz w:val="22"/>
        </w:rPr>
        <w:t>Even if it distorts reality.</w:t>
      </w:r>
    </w:p>
    <w:p>
      <w:pPr>
        <w:pStyle w:val="GreyveilBody"/>
      </w:pPr>
      <w:r>
        <w:rPr>
          <w:rFonts w:ascii="Georgia 11-11.5pt equivalent" w:hAnsi="Georgia 11-11.5pt equivalent"/>
          <w:color w:val="253130"/>
          <w:sz w:val="22"/>
        </w:rPr>
        <w:t>Even if it becomes identity.</w:t>
      </w:r>
    </w:p>
    <w:p>
      <w:pPr>
        <w:pStyle w:val="GreyveilBody"/>
      </w:pPr>
      <w:r>
        <w:rPr>
          <w:rFonts w:ascii="Georgia 11-11.5pt equivalent" w:hAnsi="Georgia 11-11.5pt equivalent"/>
          <w:color w:val="253130"/>
          <w:sz w:val="22"/>
        </w:rPr>
        <w:t>Kyuki unknown se zyada dangerous…</w:t>
      </w:r>
    </w:p>
    <w:p>
      <w:pPr>
        <w:pStyle w:val="GreyveilBody"/>
      </w:pPr>
      <w:r>
        <w:rPr>
          <w:rFonts w:ascii="Georgia 11-11.5pt equivalent" w:hAnsi="Georgia 11-11.5pt equivalent"/>
          <w:color w:val="253130"/>
          <w:sz w:val="22"/>
        </w:rPr>
        <w:t>known illusion hota hai.</w:t>
      </w:r>
    </w:p>
    <w:p>
      <w:pPr>
        <w:pStyle w:val="GreyveilBody"/>
      </w:pPr>
      <w:r>
        <w:rPr>
          <w:rFonts w:ascii="Georgia 11-11.5pt equivalent" w:hAnsi="Georgia 11-11.5pt equivalent"/>
          <w:color w:val="253130"/>
          <w:sz w:val="22"/>
        </w:rPr>
        <w:t>Aur yahi reason hai:</w:t>
      </w:r>
    </w:p>
    <w:p>
      <w:pPr>
        <w:pStyle w:val="GreyveilBody"/>
      </w:pPr>
      <w:r>
        <w:rPr>
          <w:rFonts w:ascii="Georgia 11-11.5pt equivalent" w:hAnsi="Georgia 11-11.5pt equivalent"/>
          <w:color w:val="253130"/>
          <w:sz w:val="22"/>
        </w:rPr>
        <w:t>hum apni stories ko protect karte hain…</w:t>
      </w:r>
    </w:p>
    <w:p>
      <w:pPr>
        <w:pStyle w:val="GreyveilBody"/>
      </w:pPr>
      <w:r>
        <w:rPr>
          <w:rFonts w:ascii="Georgia 11-11.5pt equivalent" w:hAnsi="Georgia 11-11.5pt equivalent"/>
          <w:color w:val="253130"/>
          <w:sz w:val="22"/>
        </w:rPr>
        <w:t>even when they are limiting us.</w:t>
      </w:r>
    </w:p>
    <w:p>
      <w:pPr>
        <w:pStyle w:val="GreyveilBody"/>
      </w:pPr>
      <w:r>
        <w:rPr>
          <w:rFonts w:ascii="Georgia 11-11.5pt equivalent" w:hAnsi="Georgia 11-11.5pt equivalent"/>
          <w:color w:val="253130"/>
          <w:sz w:val="22"/>
        </w:rPr>
        <w:t>Because agar story toot gayi…</w:t>
      </w:r>
    </w:p>
    <w:p>
      <w:pPr>
        <w:pStyle w:val="GreyveilBody"/>
      </w:pPr>
      <w:r>
        <w:rPr>
          <w:rFonts w:ascii="Georgia 11-11.5pt equivalent" w:hAnsi="Georgia 11-11.5pt equivalent"/>
          <w:color w:val="253130"/>
          <w:sz w:val="22"/>
        </w:rPr>
        <w:t>toh lagta hai “main” bhi toot jaunga.</w:t>
      </w:r>
    </w:p>
    <w:p>
      <w:pPr>
        <w:pStyle w:val="GreyveilBody"/>
      </w:pPr>
      <w:r>
        <w:rPr>
          <w:rFonts w:ascii="Georgia 11-11.5pt equivalent" w:hAnsi="Georgia 11-11.5pt equivalent"/>
          <w:color w:val="253130"/>
          <w:sz w:val="22"/>
        </w:rPr>
        <w:t>Aur yeh belief itna deep hota hai ki:</w:t>
      </w:r>
    </w:p>
    <w:p>
      <w:pPr>
        <w:pStyle w:val="GreyveilBody"/>
      </w:pPr>
      <w:r>
        <w:rPr>
          <w:rFonts w:ascii="Georgia 11-11.5pt equivalent" w:hAnsi="Georgia 11-11.5pt equivalent"/>
          <w:color w:val="253130"/>
          <w:sz w:val="22"/>
        </w:rPr>
        <w:t>past tumhe define karta hai</w:t>
      </w:r>
    </w:p>
    <w:p>
      <w:pPr>
        <w:pStyle w:val="GreyveilBody"/>
      </w:pPr>
      <w:r>
        <w:rPr>
          <w:rFonts w:ascii="Georgia 11-11.5pt equivalent" w:hAnsi="Georgia 11-11.5pt equivalent"/>
          <w:color w:val="253130"/>
          <w:sz w:val="22"/>
        </w:rPr>
        <w:t>memory tumhe shape karti hai</w:t>
      </w:r>
    </w:p>
    <w:p>
      <w:pPr>
        <w:pStyle w:val="GreyveilBody"/>
      </w:pPr>
      <w:r>
        <w:rPr>
          <w:rFonts w:ascii="Georgia 11-11.5pt equivalent" w:hAnsi="Georgia 11-11.5pt equivalent"/>
          <w:color w:val="253130"/>
          <w:sz w:val="22"/>
        </w:rPr>
        <w:t>experience tumhe identity deta hai</w:t>
      </w:r>
    </w:p>
    <w:p>
      <w:pPr>
        <w:pStyle w:val="GreyveilBody"/>
      </w:pPr>
      <w:r>
        <w:rPr>
          <w:rFonts w:ascii="Georgia 11-11.5pt equivalent" w:hAnsi="Georgia 11-11.5pt equivalent"/>
          <w:color w:val="253130"/>
          <w:sz w:val="22"/>
        </w:rPr>
        <w:t>Lekin kabhi kabhi…</w:t>
      </w:r>
    </w:p>
    <w:p>
      <w:pPr>
        <w:pStyle w:val="GreyveilBody"/>
      </w:pPr>
      <w:r>
        <w:rPr>
          <w:rFonts w:ascii="Georgia 11-11.5pt equivalent" w:hAnsi="Georgia 11-11.5pt equivalent"/>
          <w:color w:val="253130"/>
          <w:sz w:val="22"/>
        </w:rPr>
        <w:t>ek gap aata hai.</w:t>
      </w:r>
    </w:p>
    <w:p>
      <w:pPr>
        <w:pStyle w:val="GreyveilBody"/>
      </w:pPr>
      <w:r>
        <w:rPr>
          <w:rFonts w:ascii="Georgia 11-11.5pt equivalent" w:hAnsi="Georgia 11-11.5pt equivalent"/>
          <w:color w:val="253130"/>
          <w:sz w:val="22"/>
        </w:rPr>
        <w:t>Very small.</w:t>
      </w:r>
    </w:p>
    <w:p>
      <w:pPr>
        <w:pStyle w:val="GreyveilBody"/>
      </w:pPr>
      <w:r>
        <w:rPr>
          <w:rFonts w:ascii="Georgia 11-11.5pt equivalent" w:hAnsi="Georgia 11-11.5pt equivalent"/>
          <w:color w:val="253130"/>
          <w:sz w:val="22"/>
        </w:rPr>
        <w:t>Almost invisible.</w:t>
      </w:r>
    </w:p>
    <w:p>
      <w:pPr>
        <w:pStyle w:val="GreyveilBody"/>
      </w:pPr>
      <w:r>
        <w:rPr>
          <w:rFonts w:ascii="Georgia 11-11.5pt equivalent" w:hAnsi="Georgia 11-11.5pt equivalent"/>
          <w:color w:val="253130"/>
          <w:sz w:val="22"/>
        </w:rPr>
        <w:t>Jahan koi thought nahi hota.</w:t>
      </w:r>
    </w:p>
    <w:p>
      <w:pPr>
        <w:pStyle w:val="GreyveilBody"/>
      </w:pPr>
      <w:r>
        <w:rPr>
          <w:rFonts w:ascii="Georgia 11-11.5pt equivalent" w:hAnsi="Georgia 11-11.5pt equivalent"/>
          <w:color w:val="253130"/>
          <w:sz w:val="22"/>
        </w:rPr>
        <w:t>Koi identity active nahi hoti.</w:t>
      </w:r>
    </w:p>
    <w:p>
      <w:pPr>
        <w:pStyle w:val="GreyveilBody"/>
      </w:pPr>
      <w:r>
        <w:rPr>
          <w:rFonts w:ascii="Georgia 11-11.5pt equivalent" w:hAnsi="Georgia 11-11.5pt equivalent"/>
          <w:color w:val="253130"/>
          <w:sz w:val="22"/>
        </w:rPr>
        <w:t>Koi explanation running nahi hota.</w:t>
      </w:r>
    </w:p>
    <w:p>
      <w:pPr>
        <w:pStyle w:val="GreyveilBody"/>
      </w:pPr>
      <w:r>
        <w:rPr>
          <w:rFonts w:ascii="Georgia 11-11.5pt equivalent" w:hAnsi="Georgia 11-11.5pt equivalent"/>
          <w:color w:val="253130"/>
          <w:sz w:val="22"/>
        </w:rPr>
        <w:t>Bas awareness hoti hai.</w:t>
      </w:r>
    </w:p>
    <w:p>
      <w:pPr>
        <w:pStyle w:val="GreyveilBody"/>
      </w:pPr>
      <w:r>
        <w:rPr>
          <w:rFonts w:ascii="Georgia 11-11.5pt equivalent" w:hAnsi="Georgia 11-11.5pt equivalent"/>
          <w:color w:val="253130"/>
          <w:sz w:val="22"/>
        </w:rPr>
        <w:t>Silent.</w:t>
      </w:r>
    </w:p>
    <w:p>
      <w:pPr>
        <w:pStyle w:val="GreyveilBody"/>
      </w:pPr>
      <w:r>
        <w:rPr>
          <w:rFonts w:ascii="Georgia 11-11.5pt equivalent" w:hAnsi="Georgia 11-11.5pt equivalent"/>
          <w:color w:val="253130"/>
          <w:sz w:val="22"/>
        </w:rPr>
        <w:t>Unclaimed.</w:t>
      </w:r>
    </w:p>
    <w:p>
      <w:pPr>
        <w:pStyle w:val="GreyveilBody"/>
      </w:pPr>
      <w:r>
        <w:rPr>
          <w:rFonts w:ascii="Georgia 11-11.5pt equivalent" w:hAnsi="Georgia 11-11.5pt equivalent"/>
          <w:color w:val="253130"/>
          <w:sz w:val="22"/>
        </w:rPr>
        <w:t>Unlabeled.</w:t>
      </w:r>
    </w:p>
    <w:p>
      <w:pPr>
        <w:pStyle w:val="GreyveilBody"/>
      </w:pPr>
      <w:r>
        <w:rPr>
          <w:rFonts w:ascii="Georgia 11-11.5pt equivalent" w:hAnsi="Georgia 11-11.5pt equivalent"/>
          <w:color w:val="253130"/>
          <w:sz w:val="22"/>
        </w:rPr>
        <w:t>Aur woh awareness kisi cheez ko define nahi karti.</w:t>
      </w:r>
    </w:p>
    <w:p>
      <w:pPr>
        <w:pStyle w:val="GreyveilBody"/>
      </w:pPr>
      <w:r>
        <w:rPr>
          <w:rFonts w:ascii="Georgia 11-11.5pt equivalent" w:hAnsi="Georgia 11-11.5pt equivalent"/>
          <w:color w:val="253130"/>
          <w:sz w:val="22"/>
        </w:rPr>
        <w:t>Woh sirf notice karti hai.</w:t>
      </w:r>
    </w:p>
    <w:p>
      <w:pPr>
        <w:pStyle w:val="GreyveilBody"/>
      </w:pPr>
      <w:r>
        <w:rPr>
          <w:rFonts w:ascii="Georgia 11-11.5pt equivalent" w:hAnsi="Georgia 11-11.5pt equivalent"/>
          <w:color w:val="253130"/>
          <w:sz w:val="22"/>
        </w:rPr>
        <w:t>Aur yeh moment mind ko disturb karta hai.</w:t>
      </w:r>
    </w:p>
    <w:p>
      <w:pPr>
        <w:pStyle w:val="GreyveilBody"/>
      </w:pPr>
      <w:r>
        <w:rPr>
          <w:rFonts w:ascii="Georgia 11-11.5pt equivalent" w:hAnsi="Georgia 11-11.5pt equivalent"/>
          <w:color w:val="253130"/>
          <w:sz w:val="22"/>
        </w:rPr>
        <w:t>Kyuki agar tum apni thoughts nahi ho…</w:t>
      </w:r>
    </w:p>
    <w:p>
      <w:pPr>
        <w:pStyle w:val="GreyveilBody"/>
      </w:pPr>
      <w:r>
        <w:rPr>
          <w:rFonts w:ascii="Georgia 11-11.5pt equivalent" w:hAnsi="Georgia 11-11.5pt equivalent"/>
          <w:color w:val="253130"/>
          <w:sz w:val="22"/>
        </w:rPr>
        <w:t>toh phir tum ho kya?</w:t>
      </w:r>
    </w:p>
    <w:p>
      <w:pPr>
        <w:pStyle w:val="GreyveilBody"/>
      </w:pPr>
      <w:r>
        <w:rPr>
          <w:rFonts w:ascii="Georgia 11-11.5pt equivalent" w:hAnsi="Georgia 11-11.5pt equivalent"/>
          <w:color w:val="253130"/>
          <w:sz w:val="22"/>
        </w:rPr>
        <w:t>Mind turant answers banata hai:</w:t>
      </w:r>
    </w:p>
    <w:p>
      <w:pPr>
        <w:pStyle w:val="GreyveilBody"/>
      </w:pPr>
      <w:r>
        <w:rPr>
          <w:rFonts w:ascii="Georgia 11-11.5pt equivalent" w:hAnsi="Georgia 11-11.5pt equivalent"/>
          <w:color w:val="253130"/>
          <w:sz w:val="22"/>
        </w:rPr>
        <w:t>self, soul, identity, consciousness…</w:t>
      </w:r>
    </w:p>
    <w:p>
      <w:pPr>
        <w:pStyle w:val="GreyveilBody"/>
      </w:pPr>
      <w:r>
        <w:rPr>
          <w:rFonts w:ascii="Georgia 11-11.5pt equivalent" w:hAnsi="Georgia 11-11.5pt equivalent"/>
          <w:color w:val="253130"/>
          <w:sz w:val="22"/>
        </w:rPr>
        <w:t>But har answer…</w:t>
      </w:r>
    </w:p>
    <w:p>
      <w:pPr>
        <w:pStyle w:val="GreyveilBody"/>
      </w:pPr>
      <w:r>
        <w:rPr>
          <w:rFonts w:ascii="Georgia 11-11.5pt equivalent" w:hAnsi="Georgia 11-11.5pt equivalent"/>
          <w:color w:val="253130"/>
          <w:sz w:val="22"/>
        </w:rPr>
        <w:t>sirf ek aur thought hota hai.</w:t>
      </w:r>
    </w:p>
    <w:p>
      <w:pPr>
        <w:pStyle w:val="GreyveilBody"/>
      </w:pPr>
      <w:r>
        <w:rPr>
          <w:rFonts w:ascii="Georgia 11-11.5pt equivalent" w:hAnsi="Georgia 11-11.5pt equivalent"/>
          <w:color w:val="253130"/>
          <w:sz w:val="22"/>
        </w:rPr>
        <w:t>Aur thought kabhi observer nahi ho sakta.</w:t>
      </w:r>
    </w:p>
    <w:p>
      <w:pPr>
        <w:pStyle w:val="GreyveilBody"/>
      </w:pPr>
      <w:r>
        <w:rPr>
          <w:rFonts w:ascii="Georgia 11-11.5pt equivalent" w:hAnsi="Georgia 11-11.5pt equivalent"/>
          <w:color w:val="253130"/>
          <w:sz w:val="22"/>
        </w:rPr>
        <w:t>Aur yahan pe ek crack aata hai perception mein.</w:t>
      </w:r>
    </w:p>
    <w:p>
      <w:pPr>
        <w:pStyle w:val="GreyveilBody"/>
      </w:pPr>
      <w:r>
        <w:rPr>
          <w:rFonts w:ascii="Georgia 11-11.5pt equivalent" w:hAnsi="Georgia 11-11.5pt equivalent"/>
          <w:color w:val="253130"/>
          <w:sz w:val="22"/>
        </w:rPr>
        <w:t>Shayad main life ke andar nahi hoon…</w:t>
      </w:r>
    </w:p>
    <w:p>
      <w:pPr>
        <w:pStyle w:val="GreyveilBody"/>
      </w:pPr>
      <w:r>
        <w:rPr>
          <w:rFonts w:ascii="Georgia 11-11.5pt equivalent" w:hAnsi="Georgia 11-11.5pt equivalent"/>
          <w:color w:val="253130"/>
          <w:sz w:val="22"/>
        </w:rPr>
        <w:t>shayad life mere andar appear ho rahi hai.</w:t>
      </w:r>
    </w:p>
    <w:p>
      <w:pPr>
        <w:pStyle w:val="GreyveilBody"/>
      </w:pPr>
      <w:r>
        <w:rPr>
          <w:rFonts w:ascii="Georgia 11-11.5pt equivalent" w:hAnsi="Georgia 11-11.5pt equivalent"/>
          <w:color w:val="253130"/>
          <w:sz w:val="22"/>
        </w:rPr>
        <w:t>Not as belief.</w:t>
      </w:r>
    </w:p>
    <w:p>
      <w:pPr>
        <w:pStyle w:val="GreyveilBody"/>
      </w:pPr>
      <w:r>
        <w:rPr>
          <w:rFonts w:ascii="Georgia 11-11.5pt equivalent" w:hAnsi="Georgia 11-11.5pt equivalent"/>
          <w:color w:val="253130"/>
          <w:sz w:val="22"/>
        </w:rPr>
        <w:t>But as direct, uncomfortable seeing.</w:t>
      </w:r>
    </w:p>
    <w:p>
      <w:pPr>
        <w:pStyle w:val="GreyveilBody"/>
      </w:pPr>
      <w:r>
        <w:rPr>
          <w:rFonts w:ascii="Georgia 11-11.5pt equivalent" w:hAnsi="Georgia 11-11.5pt equivalent"/>
          <w:color w:val="253130"/>
          <w:sz w:val="22"/>
        </w:rPr>
        <w:t>Aur jab yeh seeing hoti hai…</w:t>
      </w:r>
    </w:p>
    <w:p>
      <w:pPr>
        <w:pStyle w:val="GreyveilBody"/>
      </w:pPr>
      <w:r>
        <w:rPr>
          <w:rFonts w:ascii="Georgia 11-11.5pt equivalent" w:hAnsi="Georgia 11-11.5pt equivalent"/>
          <w:color w:val="253130"/>
          <w:sz w:val="22"/>
        </w:rPr>
        <w:t>toh explanation ki need kam hone lagti hai.</w:t>
      </w:r>
    </w:p>
    <w:p>
      <w:pPr>
        <w:pStyle w:val="GreyveilBody"/>
      </w:pPr>
      <w:r>
        <w:rPr>
          <w:rFonts w:ascii="Georgia 11-11.5pt equivalent" w:hAnsi="Georgia 11-11.5pt equivalent"/>
          <w:color w:val="253130"/>
          <w:sz w:val="22"/>
        </w:rPr>
        <w:t>Kyuki jab reality direct ho…</w:t>
      </w:r>
    </w:p>
    <w:p>
      <w:pPr>
        <w:pStyle w:val="GreyveilBody"/>
      </w:pPr>
      <w:r>
        <w:rPr>
          <w:rFonts w:ascii="Georgia 11-11.5pt equivalent" w:hAnsi="Georgia 11-11.5pt equivalent"/>
          <w:color w:val="253130"/>
          <w:sz w:val="22"/>
        </w:rPr>
        <w:t>toh meaning extra lagne lagta hai.</w:t>
      </w:r>
    </w:p>
    <w:p>
      <w:pPr>
        <w:pStyle w:val="GreyveilBody"/>
      </w:pPr>
      <w:r>
        <w:rPr>
          <w:rFonts w:ascii="Georgia 11-11.5pt equivalent" w:hAnsi="Georgia 11-11.5pt equivalent"/>
          <w:color w:val="253130"/>
          <w:sz w:val="22"/>
        </w:rPr>
        <w:t>Aur yahin se yeh book start hoti hai.</w:t>
      </w:r>
    </w:p>
    <w:p>
      <w:pPr>
        <w:pStyle w:val="GreyveilBody"/>
      </w:pPr>
      <w:r>
        <w:rPr>
          <w:rFonts w:ascii="Georgia 11-11.5pt equivalent" w:hAnsi="Georgia 11-11.5pt equivalent"/>
          <w:color w:val="253130"/>
          <w:sz w:val="22"/>
        </w:rPr>
        <w:t>Not to give you answers.</w:t>
      </w:r>
    </w:p>
    <w:p>
      <w:pPr>
        <w:pStyle w:val="GreyveilBody"/>
      </w:pPr>
      <w:r>
        <w:rPr>
          <w:rFonts w:ascii="Georgia 11-11.5pt equivalent" w:hAnsi="Georgia 11-11.5pt equivalent"/>
          <w:color w:val="253130"/>
          <w:sz w:val="22"/>
        </w:rPr>
        <w:t>But to interrupt the habit…</w:t>
      </w:r>
    </w:p>
    <w:p>
      <w:pPr>
        <w:pStyle w:val="GreyveilBody"/>
      </w:pPr>
      <w:r>
        <w:rPr>
          <w:rFonts w:ascii="Georgia 11-11.5pt equivalent" w:hAnsi="Georgia 11-11.5pt equivalent"/>
          <w:color w:val="253130"/>
          <w:sz w:val="22"/>
        </w:rPr>
        <w:t>of turning everything into meaning.</w:t>
      </w:r>
    </w:p>
    <w:p>
      <w:pPr>
        <w:pStyle w:val="GreyveilBody"/>
      </w:pPr>
      <w:r>
        <w:rPr>
          <w:rFonts w:ascii="Georgia 11-11.5pt equivalent" w:hAnsi="Georgia 11-11.5pt equivalent"/>
          <w:color w:val="253130"/>
          <w:sz w:val="22"/>
        </w:rPr>
        <w:t>Kyuki shayad problem yeh nahi hai ki tumhe answers nahi milte.</w:t>
      </w:r>
    </w:p>
    <w:p>
      <w:pPr>
        <w:pStyle w:val="GreyveilBody"/>
      </w:pPr>
      <w:r>
        <w:rPr>
          <w:rFonts w:ascii="Georgia 11-11.5pt equivalent" w:hAnsi="Georgia 11-11.5pt equivalent"/>
          <w:color w:val="253130"/>
          <w:sz w:val="22"/>
        </w:rPr>
        <w:t>Problem yeh hai ki…</w:t>
      </w:r>
    </w:p>
    <w:p>
      <w:pPr>
        <w:pStyle w:val="GreyveilBody"/>
      </w:pPr>
      <w:r>
        <w:rPr>
          <w:rFonts w:ascii="Georgia 11-11.5pt equivalent" w:hAnsi="Georgia 11-11.5pt equivalent"/>
          <w:color w:val="253130"/>
          <w:sz w:val="22"/>
        </w:rPr>
        <w:t>tum har cheez ko answer bana dete ho.</w:t>
      </w:r>
    </w:p>
    <w:p>
      <w:pPr>
        <w:pStyle w:val="GreyveilBody"/>
      </w:pPr>
      <w:r>
        <w:rPr>
          <w:rFonts w:ascii="Georgia 11-11.5pt equivalent" w:hAnsi="Georgia 11-11.5pt equivalent"/>
          <w:color w:val="253130"/>
          <w:sz w:val="22"/>
        </w:rPr>
        <w:t>Aur agar yeh habit ek second ke liye bhi toot jaaye…</w:t>
      </w:r>
    </w:p>
    <w:p>
      <w:pPr>
        <w:pStyle w:val="GreyveilBody"/>
      </w:pPr>
      <w:r>
        <w:rPr>
          <w:rFonts w:ascii="Georgia 11-11.5pt equivalent" w:hAnsi="Georgia 11-11.5pt equivalent"/>
          <w:color w:val="253130"/>
          <w:sz w:val="22"/>
        </w:rPr>
        <w:t>toh life pehli baar direct lagti hai.</w:t>
      </w:r>
    </w:p>
    <w:p>
      <w:pPr>
        <w:pStyle w:val="GreyveilBody"/>
      </w:pPr>
      <w:r>
        <w:rPr>
          <w:rFonts w:ascii="Georgia 11-11.5pt equivalent" w:hAnsi="Georgia 11-11.5pt equivalent"/>
          <w:color w:val="253130"/>
          <w:sz w:val="22"/>
        </w:rPr>
        <w:t>Unfiltered.</w:t>
      </w:r>
    </w:p>
    <w:p>
      <w:pPr>
        <w:pStyle w:val="GreyveilBody"/>
      </w:pPr>
      <w:r>
        <w:rPr>
          <w:rFonts w:ascii="Georgia 11-11.5pt equivalent" w:hAnsi="Georgia 11-11.5pt equivalent"/>
          <w:color w:val="253130"/>
          <w:sz w:val="22"/>
        </w:rPr>
        <w:t>Unclaimed.</w:t>
      </w:r>
    </w:p>
    <w:p>
      <w:pPr>
        <w:pStyle w:val="GreyveilBody"/>
      </w:pPr>
      <w:r>
        <w:rPr>
          <w:rFonts w:ascii="Georgia 11-11.5pt equivalent" w:hAnsi="Georgia 11-11.5pt equivalent"/>
          <w:color w:val="253130"/>
          <w:sz w:val="22"/>
        </w:rPr>
        <w:t>Uninterpreted.</w:t>
      </w:r>
    </w:p>
    <w:p>
      <w:pPr>
        <w:pStyle w:val="GreyveilBody"/>
      </w:pPr>
      <w:r>
        <w:rPr>
          <w:rFonts w:ascii="Georgia 11-11.5pt equivalent" w:hAnsi="Georgia 11-11.5pt equivalent"/>
          <w:color w:val="253130"/>
          <w:sz w:val="22"/>
        </w:rPr>
        <w:t>Aur us moment mein…</w:t>
      </w:r>
    </w:p>
    <w:p>
      <w:pPr>
        <w:pStyle w:val="GreyveilBody"/>
      </w:pPr>
      <w:r>
        <w:rPr>
          <w:rFonts w:ascii="Georgia 11-11.5pt equivalent" w:hAnsi="Georgia 11-11.5pt equivalent"/>
          <w:color w:val="253130"/>
          <w:sz w:val="22"/>
        </w:rPr>
        <w:t>tumhe koi nayi cheez nahi milti.</w:t>
      </w:r>
    </w:p>
    <w:p>
      <w:pPr>
        <w:pStyle w:val="GreyveilBody"/>
      </w:pPr>
      <w:r>
        <w:rPr>
          <w:rFonts w:ascii="Georgia 11-11.5pt equivalent" w:hAnsi="Georgia 11-11.5pt equivalent"/>
          <w:color w:val="253130"/>
          <w:sz w:val="22"/>
        </w:rPr>
        <w:t>Tumhe sirf yeh dikh jaata hai:</w:t>
      </w:r>
    </w:p>
    <w:p>
      <w:pPr>
        <w:pStyle w:val="GreyveilBody"/>
      </w:pPr>
      <w:r>
        <w:rPr>
          <w:rFonts w:ascii="Georgia 11-11.5pt equivalent" w:hAnsi="Georgia 11-11.5pt equivalent"/>
          <w:color w:val="253130"/>
          <w:sz w:val="22"/>
        </w:rPr>
        <w:t xml:space="preserve"> tum kabhi lost the hi nahi</w:t>
      </w:r>
    </w:p>
    <w:p>
      <w:pPr>
        <w:pStyle w:val="GreyveilBody"/>
      </w:pPr>
      <w:r>
        <w:rPr>
          <w:rFonts w:ascii="Georgia 11-11.5pt equivalent" w:hAnsi="Georgia 11-11.5pt equivalent"/>
          <w:color w:val="253130"/>
          <w:sz w:val="22"/>
        </w:rPr>
        <w:t>tum sirf interpretation ke andar busy the.</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PART</w:t>
      </w:r>
    </w:p>
    <w:p>
      <w:pPr>
        <w:pStyle w:val="GreyveilUnitTitle"/>
      </w:pPr>
      <w:r>
        <w:rPr>
          <w:rFonts w:ascii="Cormorant Garamond" w:hAnsi="Cormorant Garamond"/>
          <w:b/>
          <w:i w:val="0"/>
          <w:color w:val="14201F"/>
          <w:sz w:val="58"/>
        </w:rPr>
        <w:t>ARC I — THE NEED TO UNDERSTAND</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THE NEED TO KNOW WHY</w:t>
      </w:r>
    </w:p>
    <w:p>
      <w:pPr>
        <w:pStyle w:val="GreyveilBody"/>
        <w:ind w:firstLine="0"/>
      </w:pPr>
      <w:r>
        <w:rPr>
          <w:rFonts w:ascii="Georgia 11-11.5pt equivalent" w:hAnsi="Georgia 11-11.5pt equivalent"/>
          <w:color w:val="253130"/>
          <w:sz w:val="22"/>
        </w:rPr>
        <w:t>Shayad insaan ki sabse badi problem yeh nahi hai ki usse answers nahi milte.</w:t>
      </w:r>
    </w:p>
    <w:p>
      <w:pPr>
        <w:pStyle w:val="GreyveilBody"/>
      </w:pPr>
      <w:r>
        <w:rPr>
          <w:rFonts w:ascii="Georgia 11-11.5pt equivalent" w:hAnsi="Georgia 11-11.5pt equivalent"/>
          <w:color w:val="253130"/>
          <w:sz w:val="22"/>
        </w:rPr>
        <w:t>Shayad uski sabse badi problem yeh hai ki woh answers ke bina jee nahi paata.</w:t>
      </w:r>
    </w:p>
    <w:p>
      <w:pPr>
        <w:pStyle w:val="GreyveilBody"/>
      </w:pPr>
      <w:r>
        <w:rPr>
          <w:rFonts w:ascii="Georgia 11-11.5pt equivalent" w:hAnsi="Georgia 11-11.5pt equivalent"/>
          <w:color w:val="253130"/>
          <w:sz w:val="22"/>
        </w:rPr>
        <w:t>Kuch hota hai.</w:t>
      </w:r>
    </w:p>
    <w:p>
      <w:pPr>
        <w:pStyle w:val="GreyveilBody"/>
      </w:pPr>
      <w:r>
        <w:rPr>
          <w:rFonts w:ascii="Georgia 11-11.5pt equivalent" w:hAnsi="Georgia 11-11.5pt equivalent"/>
          <w:color w:val="253130"/>
          <w:sz w:val="22"/>
        </w:rPr>
        <w:t>Aur uske turant baad ek question paida ho jaata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Ek relationship khatam hoti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Ek sapna toot jaata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Ek dost badal jaata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Ek opportunity haath se nikal jaati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Aur dheere dheere yeh question itna common ho jaata hai ki hum notice bhi nahi karte ki hum zindagi ko jeene se zyada usse explain karne mein busy ho gaye hain.</w:t>
      </w:r>
    </w:p>
    <w:p>
      <w:pPr>
        <w:pStyle w:val="GreyveilBody"/>
      </w:pPr>
      <w:r>
        <w:rPr>
          <w:rFonts w:ascii="Georgia 11-11.5pt equivalent" w:hAnsi="Georgia 11-11.5pt equivalent"/>
          <w:color w:val="253130"/>
          <w:sz w:val="22"/>
        </w:rPr>
        <w:t>Ajeeb baat yeh hai ki jab hum paida hote hain, tab hum aise nahi hote.</w:t>
      </w:r>
    </w:p>
    <w:p>
      <w:pPr>
        <w:pStyle w:val="GreyveilBody"/>
      </w:pPr>
      <w:r>
        <w:rPr>
          <w:rFonts w:ascii="Georgia 11-11.5pt equivalent" w:hAnsi="Georgia 11-11.5pt equivalent"/>
          <w:color w:val="253130"/>
          <w:sz w:val="22"/>
        </w:rPr>
        <w:t>Ek bachcha baarish dekhta hai.</w:t>
      </w:r>
    </w:p>
    <w:p>
      <w:pPr>
        <w:pStyle w:val="GreyveilBody"/>
      </w:pPr>
      <w:r>
        <w:rPr>
          <w:rFonts w:ascii="Georgia 11-11.5pt equivalent" w:hAnsi="Georgia 11-11.5pt equivalent"/>
          <w:color w:val="253130"/>
          <w:sz w:val="22"/>
        </w:rPr>
        <w:t>Woh uska meaning nahi poochta.</w:t>
      </w:r>
    </w:p>
    <w:p>
      <w:pPr>
        <w:pStyle w:val="GreyveilBody"/>
      </w:pPr>
      <w:r>
        <w:rPr>
          <w:rFonts w:ascii="Georgia 11-11.5pt equivalent" w:hAnsi="Georgia 11-11.5pt equivalent"/>
          <w:color w:val="253130"/>
          <w:sz w:val="22"/>
        </w:rPr>
        <w:t>Woh bas haath bahar nikalta hai aur boondon ko mehsoos karta hai.</w:t>
      </w:r>
    </w:p>
    <w:p>
      <w:pPr>
        <w:pStyle w:val="GreyveilBody"/>
      </w:pPr>
      <w:r>
        <w:rPr>
          <w:rFonts w:ascii="Georgia 11-11.5pt equivalent" w:hAnsi="Georgia 11-11.5pt equivalent"/>
          <w:color w:val="253130"/>
          <w:sz w:val="22"/>
        </w:rPr>
        <w:t>Ek bachcha hasta hai.</w:t>
      </w:r>
    </w:p>
    <w:p>
      <w:pPr>
        <w:pStyle w:val="GreyveilBody"/>
      </w:pPr>
      <w:r>
        <w:rPr>
          <w:rFonts w:ascii="Georgia 11-11.5pt equivalent" w:hAnsi="Georgia 11-11.5pt equivalent"/>
          <w:color w:val="253130"/>
          <w:sz w:val="22"/>
        </w:rPr>
        <w:t>Usse khushi ki definition nahi pata.</w:t>
      </w:r>
    </w:p>
    <w:p>
      <w:pPr>
        <w:pStyle w:val="GreyveilBody"/>
      </w:pPr>
      <w:r>
        <w:rPr>
          <w:rFonts w:ascii="Georgia 11-11.5pt equivalent" w:hAnsi="Georgia 11-11.5pt equivalent"/>
          <w:color w:val="253130"/>
          <w:sz w:val="22"/>
        </w:rPr>
        <w:t>Ek bachcha rota hai.</w:t>
      </w:r>
    </w:p>
    <w:p>
      <w:pPr>
        <w:pStyle w:val="GreyveilBody"/>
      </w:pPr>
      <w:r>
        <w:rPr>
          <w:rFonts w:ascii="Georgia 11-11.5pt equivalent" w:hAnsi="Georgia 11-11.5pt equivalent"/>
          <w:color w:val="253130"/>
          <w:sz w:val="22"/>
        </w:rPr>
        <w:t>Usse dukh ka psychology nahi pata.</w:t>
      </w:r>
    </w:p>
    <w:p>
      <w:pPr>
        <w:pStyle w:val="GreyveilBody"/>
      </w:pPr>
      <w:r>
        <w:rPr>
          <w:rFonts w:ascii="Georgia 11-11.5pt equivalent" w:hAnsi="Georgia 11-11.5pt equivalent"/>
          <w:color w:val="253130"/>
          <w:sz w:val="22"/>
        </w:rPr>
        <w:t>Woh bas experience karta hai.</w:t>
      </w:r>
    </w:p>
    <w:p>
      <w:pPr>
        <w:pStyle w:val="GreyveilBody"/>
      </w:pPr>
      <w:r>
        <w:rPr>
          <w:rFonts w:ascii="Georgia 11-11.5pt equivalent" w:hAnsi="Georgia 11-11.5pt equivalent"/>
          <w:color w:val="253130"/>
          <w:sz w:val="22"/>
        </w:rPr>
        <w:t>Pure.</w:t>
      </w:r>
    </w:p>
    <w:p>
      <w:pPr>
        <w:pStyle w:val="GreyveilBody"/>
      </w:pPr>
      <w:r>
        <w:rPr>
          <w:rFonts w:ascii="Georgia 11-11.5pt equivalent" w:hAnsi="Georgia 11-11.5pt equivalent"/>
          <w:color w:val="253130"/>
          <w:sz w:val="22"/>
        </w:rPr>
        <w:t>Raw.</w:t>
      </w:r>
    </w:p>
    <w:p>
      <w:pPr>
        <w:pStyle w:val="GreyveilBody"/>
      </w:pPr>
      <w:r>
        <w:rPr>
          <w:rFonts w:ascii="Georgia 11-11.5pt equivalent" w:hAnsi="Georgia 11-11.5pt equivalent"/>
          <w:color w:val="253130"/>
          <w:sz w:val="22"/>
        </w:rPr>
        <w:t>Without explanation.</w:t>
      </w:r>
    </w:p>
    <w:p>
      <w:pPr>
        <w:pStyle w:val="GreyveilBody"/>
      </w:pPr>
      <w:r>
        <w:rPr>
          <w:rFonts w:ascii="Georgia 11-11.5pt equivalent" w:hAnsi="Georgia 11-11.5pt equivalent"/>
          <w:color w:val="253130"/>
          <w:sz w:val="22"/>
        </w:rPr>
        <w:t>Lekin phir hum bade ho jaate hain.</w:t>
      </w:r>
    </w:p>
    <w:p>
      <w:pPr>
        <w:pStyle w:val="GreyveilBody"/>
      </w:pPr>
      <w:r>
        <w:rPr>
          <w:rFonts w:ascii="Georgia 11-11.5pt equivalent" w:hAnsi="Georgia 11-11.5pt equivalent"/>
          <w:color w:val="253130"/>
          <w:sz w:val="22"/>
        </w:rPr>
        <w:t>Aur dheere dheere experience ke upar interpretation ki layer chadhne lagti hai.</w:t>
      </w:r>
    </w:p>
    <w:p>
      <w:pPr>
        <w:pStyle w:val="GreyveilBody"/>
      </w:pPr>
      <w:r>
        <w:rPr>
          <w:rFonts w:ascii="Georgia 11-11.5pt equivalent" w:hAnsi="Georgia 11-11.5pt equivalent"/>
          <w:color w:val="253130"/>
          <w:sz w:val="22"/>
        </w:rPr>
        <w:t>Ab baarish sirf baarish nahi rehti.</w:t>
      </w:r>
    </w:p>
    <w:p>
      <w:pPr>
        <w:pStyle w:val="GreyveilBody"/>
      </w:pPr>
      <w:r>
        <w:rPr>
          <w:rFonts w:ascii="Georgia 11-11.5pt equivalent" w:hAnsi="Georgia 11-11.5pt equivalent"/>
          <w:color w:val="253130"/>
          <w:sz w:val="22"/>
        </w:rPr>
        <w:t>Yaad ban jaati hai.</w:t>
      </w:r>
    </w:p>
    <w:p>
      <w:pPr>
        <w:pStyle w:val="GreyveilBody"/>
      </w:pPr>
      <w:r>
        <w:rPr>
          <w:rFonts w:ascii="Georgia 11-11.5pt equivalent" w:hAnsi="Georgia 11-11.5pt equivalent"/>
          <w:color w:val="253130"/>
          <w:sz w:val="22"/>
        </w:rPr>
        <w:t>Symbol ban jaati hai.</w:t>
      </w:r>
    </w:p>
    <w:p>
      <w:pPr>
        <w:pStyle w:val="GreyveilBody"/>
      </w:pPr>
      <w:r>
        <w:rPr>
          <w:rFonts w:ascii="Georgia 11-11.5pt equivalent" w:hAnsi="Georgia 11-11.5pt equivalent"/>
          <w:color w:val="253130"/>
          <w:sz w:val="22"/>
        </w:rPr>
        <w:t>Mood ban jaati hai.</w:t>
      </w:r>
    </w:p>
    <w:p>
      <w:pPr>
        <w:pStyle w:val="GreyveilBody"/>
      </w:pPr>
      <w:r>
        <w:rPr>
          <w:rFonts w:ascii="Georgia 11-11.5pt equivalent" w:hAnsi="Georgia 11-11.5pt equivalent"/>
          <w:color w:val="253130"/>
          <w:sz w:val="22"/>
        </w:rPr>
        <w:t>Story ban jaati hai.</w:t>
      </w:r>
    </w:p>
    <w:p>
      <w:pPr>
        <w:pStyle w:val="GreyveilBody"/>
      </w:pPr>
      <w:r>
        <w:rPr>
          <w:rFonts w:ascii="Georgia 11-11.5pt equivalent" w:hAnsi="Georgia 11-11.5pt equivalent"/>
          <w:color w:val="253130"/>
          <w:sz w:val="22"/>
        </w:rPr>
        <w:t>Aur shayad yahin se sab kuch shuru hota hai.</w:t>
      </w:r>
    </w:p>
    <w:p>
      <w:pPr>
        <w:pStyle w:val="GreyveilBody"/>
      </w:pPr>
      <w:r>
        <w:rPr>
          <w:rFonts w:ascii="Georgia 11-11.5pt equivalent" w:hAnsi="Georgia 11-11.5pt equivalent"/>
          <w:color w:val="253130"/>
          <w:sz w:val="22"/>
        </w:rPr>
        <w:t>Reality ek cheez hoti hai.</w:t>
      </w:r>
    </w:p>
    <w:p>
      <w:pPr>
        <w:pStyle w:val="GreyveilBody"/>
      </w:pPr>
      <w:r>
        <w:rPr>
          <w:rFonts w:ascii="Georgia 11-11.5pt equivalent" w:hAnsi="Georgia 11-11.5pt equivalent"/>
          <w:color w:val="253130"/>
          <w:sz w:val="22"/>
        </w:rPr>
        <w:t>Uska meaning dusri.</w:t>
      </w:r>
    </w:p>
    <w:p>
      <w:pPr>
        <w:pStyle w:val="GreyveilBody"/>
      </w:pPr>
      <w:r>
        <w:rPr>
          <w:rFonts w:ascii="Georgia 11-11.5pt equivalent" w:hAnsi="Georgia 11-11.5pt equivalent"/>
          <w:color w:val="253130"/>
          <w:sz w:val="22"/>
        </w:rPr>
        <w:t>Aur insaan aksar dono ko ek samajh leta hai.</w:t>
      </w:r>
    </w:p>
    <w:p>
      <w:pPr>
        <w:pStyle w:val="GreyveilBody"/>
      </w:pPr>
      <w:r>
        <w:rPr>
          <w:rFonts w:ascii="Georgia 11-11.5pt equivalent" w:hAnsi="Georgia 11-11.5pt equivalent"/>
          <w:color w:val="253130"/>
          <w:sz w:val="22"/>
        </w:rPr>
        <w:t>Hum sochte hain hum reality dekh rahe hain.</w:t>
      </w:r>
    </w:p>
    <w:p>
      <w:pPr>
        <w:pStyle w:val="GreyveilBody"/>
      </w:pPr>
      <w:r>
        <w:rPr>
          <w:rFonts w:ascii="Georgia 11-11.5pt equivalent" w:hAnsi="Georgia 11-11.5pt equivalent"/>
          <w:color w:val="253130"/>
          <w:sz w:val="22"/>
        </w:rPr>
        <w:t>Lekin kai baar hum reality nahi dekh rahe hote.</w:t>
      </w:r>
    </w:p>
    <w:p>
      <w:pPr>
        <w:pStyle w:val="GreyveilBody"/>
      </w:pPr>
      <w:r>
        <w:rPr>
          <w:rFonts w:ascii="Georgia 11-11.5pt equivalent" w:hAnsi="Georgia 11-11.5pt equivalent"/>
          <w:color w:val="253130"/>
          <w:sz w:val="22"/>
        </w:rPr>
        <w:t>Hum us reality ke baare mein bani hui apni kahani dekh rahe hote hain.</w:t>
      </w:r>
    </w:p>
    <w:p>
      <w:pPr>
        <w:pStyle w:val="GreyveilBody"/>
      </w:pPr>
      <w:r>
        <w:rPr>
          <w:rFonts w:ascii="Georgia 11-11.5pt equivalent" w:hAnsi="Georgia 11-11.5pt equivalent"/>
          <w:color w:val="253130"/>
          <w:sz w:val="22"/>
        </w:rPr>
        <w:t>Aur kahaniyan bahut powerful hoti hain.</w:t>
      </w:r>
    </w:p>
    <w:p>
      <w:pPr>
        <w:pStyle w:val="GreyveilBody"/>
      </w:pPr>
      <w:r>
        <w:rPr>
          <w:rFonts w:ascii="Georgia 11-11.5pt equivalent" w:hAnsi="Georgia 11-11.5pt equivalent"/>
          <w:color w:val="253130"/>
          <w:sz w:val="22"/>
        </w:rPr>
        <w:t>Itni powerful ki woh sach se bhi zyada real lagne lagti hain.</w:t>
      </w:r>
    </w:p>
    <w:p>
      <w:pPr>
        <w:pStyle w:val="GreyveilBody"/>
      </w:pPr>
      <w:r>
        <w:rPr>
          <w:rFonts w:ascii="Georgia 11-11.5pt equivalent" w:hAnsi="Georgia 11-11.5pt equivalent"/>
          <w:color w:val="253130"/>
          <w:sz w:val="22"/>
        </w:rPr>
        <w:t>Ek failure hota hai.</w:t>
      </w:r>
    </w:p>
    <w:p>
      <w:pPr>
        <w:pStyle w:val="GreyveilBody"/>
      </w:pPr>
      <w:r>
        <w:rPr>
          <w:rFonts w:ascii="Georgia 11-11.5pt equivalent" w:hAnsi="Georgia 11-11.5pt equivalent"/>
          <w:color w:val="253130"/>
          <w:sz w:val="22"/>
        </w:rPr>
        <w:t>Reality.</w:t>
      </w:r>
    </w:p>
    <w:p>
      <w:pPr>
        <w:pStyle w:val="GreyveilQuote"/>
        <w:ind w:firstLine="0"/>
      </w:pPr>
      <w:r>
        <w:rPr>
          <w:rFonts w:ascii="Cormorant Garamond" w:hAnsi="Cormorant Garamond"/>
          <w:color w:val="4D6670"/>
          <w:sz w:val="26"/>
        </w:rPr>
        <w:t>"Main fail hua."</w:t>
      </w:r>
    </w:p>
    <w:p>
      <w:pPr>
        <w:pStyle w:val="GreyveilBody"/>
        <w:ind w:firstLine="0"/>
      </w:pPr>
      <w:r>
        <w:rPr>
          <w:rFonts w:ascii="Georgia 11-11.5pt equivalent" w:hAnsi="Georgia 11-11.5pt equivalent"/>
          <w:color w:val="253130"/>
          <w:sz w:val="22"/>
        </w:rPr>
        <w:t>Bas.</w:t>
      </w:r>
    </w:p>
    <w:p>
      <w:pPr>
        <w:pStyle w:val="GreyveilBody"/>
      </w:pPr>
      <w:r>
        <w:rPr>
          <w:rFonts w:ascii="Georgia 11-11.5pt equivalent" w:hAnsi="Georgia 11-11.5pt equivalent"/>
          <w:color w:val="253130"/>
          <w:sz w:val="22"/>
        </w:rPr>
        <w:t>Lekin dimaag yahin nahi rukta.</w:t>
      </w:r>
    </w:p>
    <w:p>
      <w:pPr>
        <w:pStyle w:val="GreyveilBody"/>
      </w:pPr>
      <w:r>
        <w:rPr>
          <w:rFonts w:ascii="Georgia 11-11.5pt equivalent" w:hAnsi="Georgia 11-11.5pt equivalent"/>
          <w:color w:val="253130"/>
          <w:sz w:val="22"/>
        </w:rPr>
        <w:t>Woh kahani likhta hai.</w:t>
      </w:r>
    </w:p>
    <w:p>
      <w:pPr>
        <w:pStyle w:val="GreyveilQuote"/>
        <w:ind w:firstLine="0"/>
      </w:pPr>
      <w:r>
        <w:rPr>
          <w:rFonts w:ascii="Cormorant Garamond" w:hAnsi="Cormorant Garamond"/>
          <w:color w:val="4D6670"/>
          <w:sz w:val="26"/>
        </w:rPr>
        <w:t>"Main enough nahi hoon."</w:t>
      </w:r>
    </w:p>
    <w:p>
      <w:pPr>
        <w:pStyle w:val="GreyveilQuote"/>
        <w:ind w:firstLine="0"/>
      </w:pPr>
      <w:r>
        <w:rPr>
          <w:rFonts w:ascii="Cormorant Garamond" w:hAnsi="Cormorant Garamond"/>
          <w:color w:val="4D6670"/>
          <w:sz w:val="26"/>
        </w:rPr>
        <w:t>"Main unlucky hoon."</w:t>
      </w:r>
    </w:p>
    <w:p>
      <w:pPr>
        <w:pStyle w:val="GreyveilQuote"/>
        <w:ind w:firstLine="0"/>
      </w:pPr>
      <w:r>
        <w:rPr>
          <w:rFonts w:ascii="Cormorant Garamond" w:hAnsi="Cormorant Garamond"/>
          <w:color w:val="4D6670"/>
          <w:sz w:val="26"/>
        </w:rPr>
        <w:t>"Mere saath hi aisa kyun hota hai?"</w:t>
      </w:r>
    </w:p>
    <w:p>
      <w:pPr>
        <w:pStyle w:val="GreyveilBody"/>
        <w:ind w:firstLine="0"/>
      </w:pPr>
      <w:r>
        <w:rPr>
          <w:rFonts w:ascii="Georgia 11-11.5pt equivalent" w:hAnsi="Georgia 11-11.5pt equivalent"/>
          <w:color w:val="253130"/>
          <w:sz w:val="22"/>
        </w:rPr>
        <w:t>Aur dheere dheere event chhota ho jaata hai...kahani badi.</w:t>
      </w:r>
    </w:p>
    <w:p>
      <w:pPr>
        <w:pStyle w:val="GreyveilBody"/>
      </w:pPr>
      <w:r>
        <w:rPr>
          <w:rFonts w:ascii="Georgia 11-11.5pt equivalent" w:hAnsi="Georgia 11-11.5pt equivalent"/>
          <w:color w:val="253130"/>
          <w:sz w:val="22"/>
        </w:rPr>
        <w:t>Yeh pattern sirf ek insaan ka nahi.</w:t>
      </w:r>
    </w:p>
    <w:p>
      <w:pPr>
        <w:pStyle w:val="GreyveilBody"/>
      </w:pPr>
      <w:r>
        <w:rPr>
          <w:rFonts w:ascii="Georgia 11-11.5pt equivalent" w:hAnsi="Georgia 11-11.5pt equivalent"/>
          <w:color w:val="253130"/>
          <w:sz w:val="22"/>
        </w:rPr>
        <w:t>Puri humanity ka hai.</w:t>
      </w:r>
    </w:p>
    <w:p>
      <w:pPr>
        <w:pStyle w:val="GreyveilBody"/>
      </w:pPr>
      <w:r>
        <w:rPr>
          <w:rFonts w:ascii="Georgia 11-11.5pt equivalent" w:hAnsi="Georgia 11-11.5pt equivalent"/>
          <w:color w:val="253130"/>
          <w:sz w:val="22"/>
        </w:rPr>
        <w:t>Hum events ko yaad nahi rakhte.</w:t>
      </w:r>
    </w:p>
    <w:p>
      <w:pPr>
        <w:pStyle w:val="GreyveilBody"/>
      </w:pPr>
      <w:r>
        <w:rPr>
          <w:rFonts w:ascii="Georgia 11-11.5pt equivalent" w:hAnsi="Georgia 11-11.5pt equivalent"/>
          <w:color w:val="253130"/>
          <w:sz w:val="22"/>
        </w:rPr>
        <w:t>Hum unke meanings ko yaad rakhte hain.</w:t>
      </w:r>
    </w:p>
    <w:p>
      <w:pPr>
        <w:pStyle w:val="GreyveilBody"/>
      </w:pPr>
      <w:r>
        <w:rPr>
          <w:rFonts w:ascii="Georgia 11-11.5pt equivalent" w:hAnsi="Georgia 11-11.5pt equivalent"/>
          <w:color w:val="253130"/>
          <w:sz w:val="22"/>
        </w:rPr>
        <w:t>Aur shayad isse bhi zyada dangerous baat yeh hai:</w:t>
      </w:r>
    </w:p>
    <w:p>
      <w:pPr>
        <w:pStyle w:val="GreyveilBody"/>
      </w:pPr>
      <w:r>
        <w:rPr>
          <w:rFonts w:ascii="Georgia 11-11.5pt equivalent" w:hAnsi="Georgia 11-11.5pt equivalent"/>
          <w:color w:val="253130"/>
          <w:sz w:val="22"/>
        </w:rPr>
        <w:t>Insaan reality se nahi jeeta.</w:t>
      </w:r>
    </w:p>
    <w:p>
      <w:pPr>
        <w:pStyle w:val="GreyveilBody"/>
      </w:pPr>
      <w:r>
        <w:rPr>
          <w:rFonts w:ascii="Georgia 11-11.5pt equivalent" w:hAnsi="Georgia 11-11.5pt equivalent"/>
          <w:color w:val="253130"/>
          <w:sz w:val="22"/>
        </w:rPr>
        <w:t>Insaan reality ke baare mein bani hui apni favourite story se jeeta hai.</w:t>
      </w:r>
    </w:p>
    <w:p>
      <w:pPr>
        <w:pStyle w:val="GreyveilBody"/>
      </w:pPr>
      <w:r>
        <w:rPr>
          <w:rFonts w:ascii="Georgia 11-11.5pt equivalent" w:hAnsi="Georgia 11-11.5pt equivalent"/>
          <w:color w:val="253130"/>
          <w:sz w:val="22"/>
        </w:rPr>
        <w:t>Aur jab reality aur story takraati hain...</w:t>
      </w:r>
    </w:p>
    <w:p>
      <w:pPr>
        <w:pStyle w:val="GreyveilBody"/>
      </w:pPr>
      <w:r>
        <w:rPr>
          <w:rFonts w:ascii="Georgia 11-11.5pt equivalent" w:hAnsi="Georgia 11-11.5pt equivalent"/>
          <w:color w:val="253130"/>
          <w:sz w:val="22"/>
        </w:rPr>
        <w:t>toh aksar story jeet jaati hai.</w:t>
      </w:r>
    </w:p>
    <w:p>
      <w:pPr>
        <w:pStyle w:val="GreyveilBody"/>
      </w:pPr>
      <w:r>
        <w:rPr>
          <w:rFonts w:ascii="Georgia 11-11.5pt equivalent" w:hAnsi="Georgia 11-11.5pt equivalent"/>
          <w:color w:val="253130"/>
          <w:sz w:val="22"/>
        </w:rPr>
        <w:t>Kyuki truth ko accept karne ke liye courage chahiye hota hai.</w:t>
      </w:r>
    </w:p>
    <w:p>
      <w:pPr>
        <w:pStyle w:val="GreyveilBody"/>
      </w:pPr>
      <w:r>
        <w:rPr>
          <w:rFonts w:ascii="Georgia 11-11.5pt equivalent" w:hAnsi="Georgia 11-11.5pt equivalent"/>
          <w:color w:val="253130"/>
          <w:sz w:val="22"/>
        </w:rPr>
        <w:t>Lekin kahani ko protect karne ke liye sirf ego.</w:t>
      </w:r>
    </w:p>
    <w:p>
      <w:pPr>
        <w:pStyle w:val="GreyveilBody"/>
      </w:pPr>
      <w:r>
        <w:rPr>
          <w:rFonts w:ascii="Georgia 11-11.5pt equivalent" w:hAnsi="Georgia 11-11.5pt equivalent"/>
          <w:color w:val="253130"/>
          <w:sz w:val="22"/>
        </w:rPr>
        <w:t>Isi liye do log ek hi cheez experience karke do alag realities mein jee sakte hain.</w:t>
      </w:r>
    </w:p>
    <w:p>
      <w:pPr>
        <w:pStyle w:val="GreyveilBody"/>
      </w:pPr>
      <w:r>
        <w:rPr>
          <w:rFonts w:ascii="Georgia 11-11.5pt equivalent" w:hAnsi="Georgia 11-11.5pt equivalent"/>
          <w:color w:val="253130"/>
          <w:sz w:val="22"/>
        </w:rPr>
        <w:t>Ek insaan rejection ko end samajhta hai.</w:t>
      </w:r>
    </w:p>
    <w:p>
      <w:pPr>
        <w:pStyle w:val="GreyveilBody"/>
      </w:pPr>
      <w:r>
        <w:rPr>
          <w:rFonts w:ascii="Georgia 11-11.5pt equivalent" w:hAnsi="Georgia 11-11.5pt equivalent"/>
          <w:color w:val="253130"/>
          <w:sz w:val="22"/>
        </w:rPr>
        <w:t>Dusra usse direction samajhta hai.</w:t>
      </w:r>
    </w:p>
    <w:p>
      <w:pPr>
        <w:pStyle w:val="GreyveilBody"/>
      </w:pPr>
      <w:r>
        <w:rPr>
          <w:rFonts w:ascii="Georgia 11-11.5pt equivalent" w:hAnsi="Georgia 11-11.5pt equivalent"/>
          <w:color w:val="253130"/>
          <w:sz w:val="22"/>
        </w:rPr>
        <w:t>Event same.</w:t>
      </w:r>
    </w:p>
    <w:p>
      <w:pPr>
        <w:pStyle w:val="GreyveilBody"/>
      </w:pPr>
      <w:r>
        <w:rPr>
          <w:rFonts w:ascii="Georgia 11-11.5pt equivalent" w:hAnsi="Georgia 11-11.5pt equivalent"/>
          <w:color w:val="253130"/>
          <w:sz w:val="22"/>
        </w:rPr>
        <w:t>Meaning alag.</w:t>
      </w:r>
    </w:p>
    <w:p>
      <w:pPr>
        <w:pStyle w:val="GreyveilBody"/>
      </w:pPr>
      <w:r>
        <w:rPr>
          <w:rFonts w:ascii="Georgia 11-11.5pt equivalent" w:hAnsi="Georgia 11-11.5pt equivalent"/>
          <w:color w:val="253130"/>
          <w:sz w:val="22"/>
        </w:rPr>
        <w:t>Reality same.</w:t>
      </w:r>
    </w:p>
    <w:p>
      <w:pPr>
        <w:pStyle w:val="GreyveilBody"/>
      </w:pPr>
      <w:r>
        <w:rPr>
          <w:rFonts w:ascii="Georgia 11-11.5pt equivalent" w:hAnsi="Georgia 11-11.5pt equivalent"/>
          <w:color w:val="253130"/>
          <w:sz w:val="22"/>
        </w:rPr>
        <w:t>Story alag.</w:t>
      </w:r>
    </w:p>
    <w:p>
      <w:pPr>
        <w:pStyle w:val="GreyveilBody"/>
      </w:pPr>
      <w:r>
        <w:rPr>
          <w:rFonts w:ascii="Georgia 11-11.5pt equivalent" w:hAnsi="Georgia 11-11.5pt equivalent"/>
          <w:color w:val="253130"/>
          <w:sz w:val="22"/>
        </w:rPr>
        <w:t>Aur shayad isi liye log facts ke liye nahi ladte.</w:t>
      </w:r>
    </w:p>
    <w:p>
      <w:pPr>
        <w:pStyle w:val="GreyveilBody"/>
      </w:pPr>
      <w:r>
        <w:rPr>
          <w:rFonts w:ascii="Georgia 11-11.5pt equivalent" w:hAnsi="Georgia 11-11.5pt equivalent"/>
          <w:color w:val="253130"/>
          <w:sz w:val="22"/>
        </w:rPr>
        <w:t>Log meanings ke liye ladte hain.</w:t>
      </w:r>
    </w:p>
    <w:p>
      <w:pPr>
        <w:pStyle w:val="GreyveilBody"/>
      </w:pPr>
      <w:r>
        <w:rPr>
          <w:rFonts w:ascii="Georgia 11-11.5pt equivalent" w:hAnsi="Georgia 11-11.5pt equivalent"/>
          <w:color w:val="253130"/>
          <w:sz w:val="22"/>
        </w:rPr>
        <w:t>Log jo hua usko defend nahi karte.</w:t>
      </w:r>
    </w:p>
    <w:p>
      <w:pPr>
        <w:pStyle w:val="GreyveilBody"/>
      </w:pPr>
      <w:r>
        <w:rPr>
          <w:rFonts w:ascii="Georgia 11-11.5pt equivalent" w:hAnsi="Georgia 11-11.5pt equivalent"/>
          <w:color w:val="253130"/>
          <w:sz w:val="22"/>
        </w:rPr>
        <w:t>Log jo unhe lagta hai ki hua uska matlab tha... usko defend karte hain.</w:t>
      </w:r>
    </w:p>
    <w:p>
      <w:pPr>
        <w:pStyle w:val="GreyveilBody"/>
      </w:pPr>
      <w:r>
        <w:rPr>
          <w:rFonts w:ascii="Georgia 11-11.5pt equivalent" w:hAnsi="Georgia 11-11.5pt equivalent"/>
          <w:color w:val="253130"/>
          <w:sz w:val="22"/>
        </w:rPr>
        <w:t>Aur jitna bada meaning hota hai, utna hi mushkil ho jaata hai usse chhodna.</w:t>
      </w:r>
    </w:p>
    <w:p>
      <w:pPr>
        <w:pStyle w:val="GreyveilBody"/>
      </w:pPr>
      <w:r>
        <w:rPr>
          <w:rFonts w:ascii="Georgia 11-11.5pt equivalent" w:hAnsi="Georgia 11-11.5pt equivalent"/>
          <w:color w:val="253130"/>
          <w:sz w:val="22"/>
        </w:rPr>
        <w:t>Kyuki ek point ke baad meaning sirf thought nahi rehta.</w:t>
      </w:r>
    </w:p>
    <w:p>
      <w:pPr>
        <w:pStyle w:val="GreyveilBody"/>
      </w:pPr>
      <w:r>
        <w:rPr>
          <w:rFonts w:ascii="Georgia 11-11.5pt equivalent" w:hAnsi="Georgia 11-11.5pt equivalent"/>
          <w:color w:val="253130"/>
          <w:sz w:val="22"/>
        </w:rPr>
        <w:t>Woh identity ban jaata hai.</w:t>
      </w:r>
    </w:p>
    <w:p>
      <w:pPr>
        <w:pStyle w:val="GreyveilBody"/>
      </w:pPr>
      <w:r>
        <w:rPr>
          <w:rFonts w:ascii="Georgia 11-11.5pt equivalent" w:hAnsi="Georgia 11-11.5pt equivalent"/>
          <w:color w:val="253130"/>
          <w:sz w:val="22"/>
        </w:rPr>
        <w:t>Aur jab identity ban jaata hai...</w:t>
      </w:r>
    </w:p>
    <w:p>
      <w:pPr>
        <w:pStyle w:val="GreyveilBody"/>
      </w:pPr>
      <w:r>
        <w:rPr>
          <w:rFonts w:ascii="Georgia 11-11.5pt equivalent" w:hAnsi="Georgia 11-11.5pt equivalent"/>
          <w:color w:val="253130"/>
          <w:sz w:val="22"/>
        </w:rPr>
        <w:t>toh usse question karna khud ko question karne jaisa lagta hai.</w:t>
      </w:r>
    </w:p>
    <w:p>
      <w:pPr>
        <w:pStyle w:val="GreyveilBody"/>
      </w:pPr>
      <w:r>
        <w:rPr>
          <w:rFonts w:ascii="Georgia 11-11.5pt equivalent" w:hAnsi="Georgia 11-11.5pt equivalent"/>
          <w:color w:val="253130"/>
          <w:sz w:val="22"/>
        </w:rPr>
        <w:t>Isi liye insaan certainty se itna pyaar karta hai.</w:t>
      </w:r>
    </w:p>
    <w:p>
      <w:pPr>
        <w:pStyle w:val="GreyveilBody"/>
      </w:pPr>
      <w:r>
        <w:rPr>
          <w:rFonts w:ascii="Georgia 11-11.5pt equivalent" w:hAnsi="Georgia 11-11.5pt equivalent"/>
          <w:color w:val="253130"/>
          <w:sz w:val="22"/>
        </w:rPr>
        <w:t>Sach ki wajah se nahi.</w:t>
      </w:r>
    </w:p>
    <w:p>
      <w:pPr>
        <w:pStyle w:val="GreyveilBody"/>
      </w:pPr>
      <w:r>
        <w:rPr>
          <w:rFonts w:ascii="Georgia 11-11.5pt equivalent" w:hAnsi="Georgia 11-11.5pt equivalent"/>
          <w:color w:val="253130"/>
          <w:sz w:val="22"/>
        </w:rPr>
        <w:t>Safety ki wajah se.</w:t>
      </w:r>
    </w:p>
    <w:p>
      <w:pPr>
        <w:pStyle w:val="GreyveilBody"/>
      </w:pPr>
      <w:r>
        <w:rPr>
          <w:rFonts w:ascii="Georgia 11-11.5pt equivalent" w:hAnsi="Georgia 11-11.5pt equivalent"/>
          <w:color w:val="253130"/>
          <w:sz w:val="22"/>
        </w:rPr>
        <w:t>Kyuki uncertainty khaali lagti hai.</w:t>
      </w:r>
    </w:p>
    <w:p>
      <w:pPr>
        <w:pStyle w:val="GreyveilBody"/>
      </w:pPr>
      <w:r>
        <w:rPr>
          <w:rFonts w:ascii="Georgia 11-11.5pt equivalent" w:hAnsi="Georgia 11-11.5pt equivalent"/>
          <w:color w:val="253130"/>
          <w:sz w:val="22"/>
        </w:rPr>
        <w:t>Aur meaning us khaali jagah ko bhar deta hai.</w:t>
      </w:r>
    </w:p>
    <w:p>
      <w:pPr>
        <w:pStyle w:val="GreyveilBody"/>
      </w:pPr>
      <w:r>
        <w:rPr>
          <w:rFonts w:ascii="Georgia 11-11.5pt equivalent" w:hAnsi="Georgia 11-11.5pt equivalent"/>
          <w:color w:val="253130"/>
          <w:sz w:val="22"/>
        </w:rPr>
        <w:t>Lekin har baar jo jagah bhar rahi hoti hai...</w:t>
      </w:r>
    </w:p>
    <w:p>
      <w:pPr>
        <w:pStyle w:val="GreyveilBody"/>
      </w:pPr>
      <w:r>
        <w:rPr>
          <w:rFonts w:ascii="Georgia 11-11.5pt equivalent" w:hAnsi="Georgia 11-11.5pt equivalent"/>
          <w:color w:val="253130"/>
          <w:sz w:val="22"/>
        </w:rPr>
        <w:t>kya woh sach mein truth se bhar rahi hoti hai?</w:t>
      </w:r>
    </w:p>
    <w:p>
      <w:pPr>
        <w:pStyle w:val="GreyveilBody"/>
      </w:pPr>
      <w:r>
        <w:rPr>
          <w:rFonts w:ascii="Georgia 11-11.5pt equivalent" w:hAnsi="Georgia 11-11.5pt equivalent"/>
          <w:color w:val="253130"/>
          <w:sz w:val="22"/>
        </w:rPr>
        <w:t>Ya sirf comfort se?</w:t>
      </w:r>
    </w:p>
    <w:p>
      <w:pPr>
        <w:pStyle w:val="GreyveilBody"/>
      </w:pPr>
      <w:r>
        <w:rPr>
          <w:rFonts w:ascii="Georgia 11-11.5pt equivalent" w:hAnsi="Georgia 11-11.5pt equivalent"/>
          <w:color w:val="253130"/>
          <w:sz w:val="22"/>
        </w:rPr>
        <w:t>Yahi woh question hai jahan se is journey ki shuruaat hoti hai.</w:t>
      </w:r>
      <w:r>
        <w:rPr>
          <w:rFonts w:ascii="Georgia 11-11.5pt equivalent" w:hAnsi="Georgia 11-11.5pt equivalent"/>
          <w:color w:val="253130"/>
          <w:sz w:val="22"/>
        </w:rPr>
        <w:br/>
        <w:t xml:space="preserve"> Aur shayad yahin se ek aur uncomfortable realization shuru hota hai.</w:t>
      </w:r>
    </w:p>
    <w:p>
      <w:pPr>
        <w:pStyle w:val="GreyveilBody"/>
      </w:pPr>
      <w:r>
        <w:rPr>
          <w:rFonts w:ascii="Georgia 11-11.5pt equivalent" w:hAnsi="Georgia 11-11.5pt equivalent"/>
          <w:color w:val="253130"/>
          <w:sz w:val="22"/>
        </w:rPr>
        <w:t>Har cheez coincidence nahi hoti.</w:t>
      </w:r>
    </w:p>
    <w:p>
      <w:pPr>
        <w:pStyle w:val="GreyveilBody"/>
      </w:pPr>
      <w:r>
        <w:rPr>
          <w:rFonts w:ascii="Georgia 11-11.5pt equivalent" w:hAnsi="Georgia 11-11.5pt equivalent"/>
          <w:color w:val="253130"/>
          <w:sz w:val="22"/>
        </w:rPr>
        <w:t>Lekin har cheez destiny bhi nahi hoti.</w:t>
      </w:r>
    </w:p>
    <w:p>
      <w:pPr>
        <w:pStyle w:val="GreyveilBody"/>
      </w:pPr>
      <w:r>
        <w:rPr>
          <w:rFonts w:ascii="Georgia 11-11.5pt equivalent" w:hAnsi="Georgia 11-11.5pt equivalent"/>
          <w:color w:val="253130"/>
          <w:sz w:val="22"/>
        </w:rPr>
        <w:t>Insaan dono extremes se pyaar karta hai.</w:t>
      </w:r>
    </w:p>
    <w:p>
      <w:pPr>
        <w:pStyle w:val="GreyveilBody"/>
      </w:pPr>
      <w:r>
        <w:rPr>
          <w:rFonts w:ascii="Georgia 11-11.5pt equivalent" w:hAnsi="Georgia 11-11.5pt equivalent"/>
          <w:color w:val="253130"/>
          <w:sz w:val="22"/>
        </w:rPr>
        <w:t>Ya toh woh kehta hai sab random hai.</w:t>
      </w:r>
    </w:p>
    <w:p>
      <w:pPr>
        <w:pStyle w:val="GreyveilBody"/>
      </w:pPr>
      <w:r>
        <w:rPr>
          <w:rFonts w:ascii="Georgia 11-11.5pt equivalent" w:hAnsi="Georgia 11-11.5pt equivalent"/>
          <w:color w:val="253130"/>
          <w:sz w:val="22"/>
        </w:rPr>
        <w:t>Ya phir kehta hai sab pehle se likha hua hai.</w:t>
      </w:r>
    </w:p>
    <w:p>
      <w:pPr>
        <w:pStyle w:val="GreyveilBody"/>
      </w:pPr>
      <w:r>
        <w:rPr>
          <w:rFonts w:ascii="Georgia 11-11.5pt equivalent" w:hAnsi="Georgia 11-11.5pt equivalent"/>
          <w:color w:val="253130"/>
          <w:sz w:val="22"/>
        </w:rPr>
        <w:t>Beech ki jagah usse pasand nahi.</w:t>
      </w:r>
    </w:p>
    <w:p>
      <w:pPr>
        <w:pStyle w:val="GreyveilBody"/>
      </w:pPr>
      <w:r>
        <w:rPr>
          <w:rFonts w:ascii="Georgia 11-11.5pt equivalent" w:hAnsi="Georgia 11-11.5pt equivalent"/>
          <w:color w:val="253130"/>
          <w:sz w:val="22"/>
        </w:rPr>
        <w:t>Kyuki beech ki jagah mein responsibility hoti hai.</w:t>
      </w:r>
    </w:p>
    <w:p>
      <w:pPr>
        <w:pStyle w:val="GreyveilBody"/>
      </w:pPr>
      <w:r>
        <w:rPr>
          <w:rFonts w:ascii="Georgia 11-11.5pt equivalent" w:hAnsi="Georgia 11-11.5pt equivalent"/>
          <w:color w:val="253130"/>
          <w:sz w:val="22"/>
        </w:rPr>
        <w:t>Aur responsibility bhaari lagti hai.</w:t>
      </w:r>
    </w:p>
    <w:p>
      <w:pPr>
        <w:pStyle w:val="GreyveilBody"/>
      </w:pPr>
      <w:r>
        <w:rPr>
          <w:rFonts w:ascii="Georgia 11-11.5pt equivalent" w:hAnsi="Georgia 11-11.5pt equivalent"/>
          <w:color w:val="253130"/>
          <w:sz w:val="22"/>
        </w:rPr>
        <w:t>Socho.</w:t>
      </w:r>
    </w:p>
    <w:p>
      <w:pPr>
        <w:pStyle w:val="GreyveilBody"/>
      </w:pPr>
      <w:r>
        <w:rPr>
          <w:rFonts w:ascii="Georgia 11-11.5pt equivalent" w:hAnsi="Georgia 11-11.5pt equivalent"/>
          <w:color w:val="253130"/>
          <w:sz w:val="22"/>
        </w:rPr>
        <w:t>Ek baar fail hue.</w:t>
      </w:r>
    </w:p>
    <w:p>
      <w:pPr>
        <w:pStyle w:val="GreyveilBody"/>
      </w:pPr>
      <w:r>
        <w:rPr>
          <w:rFonts w:ascii="Georgia 11-11.5pt equivalent" w:hAnsi="Georgia 11-11.5pt equivalent"/>
          <w:color w:val="253130"/>
          <w:sz w:val="22"/>
        </w:rPr>
        <w:t>Theek hai.</w:t>
      </w:r>
    </w:p>
    <w:p>
      <w:pPr>
        <w:pStyle w:val="GreyveilBody"/>
      </w:pPr>
      <w:r>
        <w:rPr>
          <w:rFonts w:ascii="Georgia 11-11.5pt equivalent" w:hAnsi="Georgia 11-11.5pt equivalent"/>
          <w:color w:val="253130"/>
          <w:sz w:val="22"/>
        </w:rPr>
        <w:t>Do baar fail hue.</w:t>
      </w:r>
    </w:p>
    <w:p>
      <w:pPr>
        <w:pStyle w:val="GreyveilBody"/>
      </w:pPr>
      <w:r>
        <w:rPr>
          <w:rFonts w:ascii="Georgia 11-11.5pt equivalent" w:hAnsi="Georgia 11-11.5pt equivalent"/>
          <w:color w:val="253130"/>
          <w:sz w:val="22"/>
        </w:rPr>
        <w:t>Theek hai.</w:t>
      </w:r>
    </w:p>
    <w:p>
      <w:pPr>
        <w:pStyle w:val="GreyveilBody"/>
      </w:pPr>
      <w:r>
        <w:rPr>
          <w:rFonts w:ascii="Georgia 11-11.5pt equivalent" w:hAnsi="Georgia 11-11.5pt equivalent"/>
          <w:color w:val="253130"/>
          <w:sz w:val="22"/>
        </w:rPr>
        <w:t>Teen baar.</w:t>
      </w:r>
    </w:p>
    <w:p>
      <w:pPr>
        <w:pStyle w:val="GreyveilBody"/>
      </w:pPr>
      <w:r>
        <w:rPr>
          <w:rFonts w:ascii="Georgia 11-11.5pt equivalent" w:hAnsi="Georgia 11-11.5pt equivalent"/>
          <w:color w:val="253130"/>
          <w:sz w:val="22"/>
        </w:rPr>
        <w:t>Chaar baar.</w:t>
      </w:r>
    </w:p>
    <w:p>
      <w:pPr>
        <w:pStyle w:val="GreyveilBody"/>
      </w:pPr>
      <w:r>
        <w:rPr>
          <w:rFonts w:ascii="Georgia 11-11.5pt equivalent" w:hAnsi="Georgia 11-11.5pt equivalent"/>
          <w:color w:val="253130"/>
          <w:sz w:val="22"/>
        </w:rPr>
        <w:t>Paanch baar.</w:t>
      </w:r>
    </w:p>
    <w:p>
      <w:pPr>
        <w:pStyle w:val="GreyveilBody"/>
      </w:pPr>
      <w:r>
        <w:rPr>
          <w:rFonts w:ascii="Georgia 11-11.5pt equivalent" w:hAnsi="Georgia 11-11.5pt equivalent"/>
          <w:color w:val="253130"/>
          <w:sz w:val="22"/>
        </w:rPr>
        <w:t>Har baar alag situation.</w:t>
      </w:r>
    </w:p>
    <w:p>
      <w:pPr>
        <w:pStyle w:val="GreyveilBody"/>
      </w:pPr>
      <w:r>
        <w:rPr>
          <w:rFonts w:ascii="Georgia 11-11.5pt equivalent" w:hAnsi="Georgia 11-11.5pt equivalent"/>
          <w:color w:val="253130"/>
          <w:sz w:val="22"/>
        </w:rPr>
        <w:t>Har baar alag log.</w:t>
      </w:r>
    </w:p>
    <w:p>
      <w:pPr>
        <w:pStyle w:val="GreyveilBody"/>
      </w:pPr>
      <w:r>
        <w:rPr>
          <w:rFonts w:ascii="Georgia 11-11.5pt equivalent" w:hAnsi="Georgia 11-11.5pt equivalent"/>
          <w:color w:val="253130"/>
          <w:sz w:val="22"/>
        </w:rPr>
        <w:t>Har baar alag circumstances.</w:t>
      </w:r>
    </w:p>
    <w:p>
      <w:pPr>
        <w:pStyle w:val="GreyveilBody"/>
      </w:pPr>
      <w:r>
        <w:rPr>
          <w:rFonts w:ascii="Georgia 11-11.5pt equivalent" w:hAnsi="Georgia 11-11.5pt equivalent"/>
          <w:color w:val="253130"/>
          <w:sz w:val="22"/>
        </w:rPr>
        <w:t>Lekin end result wahi.</w:t>
      </w:r>
    </w:p>
    <w:p>
      <w:pPr>
        <w:pStyle w:val="GreyveilBody"/>
      </w:pPr>
      <w:r>
        <w:rPr>
          <w:rFonts w:ascii="Georgia 11-11.5pt equivalent" w:hAnsi="Georgia 11-11.5pt equivalent"/>
          <w:color w:val="253130"/>
          <w:sz w:val="22"/>
        </w:rPr>
        <w:t>Aur phir bhi insaan ruk kar yeh nahi poochta:</w:t>
      </w:r>
    </w:p>
    <w:p>
      <w:pPr>
        <w:pStyle w:val="GreyveilQuote"/>
        <w:ind w:firstLine="0"/>
      </w:pPr>
      <w:r>
        <w:rPr>
          <w:rFonts w:ascii="Cormorant Garamond" w:hAnsi="Cormorant Garamond"/>
          <w:color w:val="4D6670"/>
          <w:sz w:val="26"/>
        </w:rPr>
        <w:t>"Kahin pattern mere andar toh nahi?"</w:t>
      </w:r>
    </w:p>
    <w:p>
      <w:pPr>
        <w:pStyle w:val="GreyveilBody"/>
        <w:ind w:firstLine="0"/>
      </w:pPr>
      <w:r>
        <w:rPr>
          <w:rFonts w:ascii="Georgia 11-11.5pt equivalent" w:hAnsi="Georgia 11-11.5pt equivalent"/>
          <w:color w:val="253130"/>
          <w:sz w:val="22"/>
        </w:rPr>
        <w:t>Woh poochta hai:</w:t>
      </w:r>
    </w:p>
    <w:p>
      <w:pPr>
        <w:pStyle w:val="GreyveilQuote"/>
        <w:ind w:firstLine="0"/>
      </w:pPr>
      <w:r>
        <w:rPr>
          <w:rFonts w:ascii="Cormorant Garamond" w:hAnsi="Cormorant Garamond"/>
          <w:color w:val="4D6670"/>
          <w:sz w:val="26"/>
        </w:rPr>
        <w:t>"Mere saath hi kyun?"</w:t>
      </w:r>
    </w:p>
    <w:p>
      <w:pPr>
        <w:pStyle w:val="GreyveilBody"/>
        <w:ind w:firstLine="0"/>
      </w:pPr>
      <w:r>
        <w:rPr>
          <w:rFonts w:ascii="Georgia 11-11.5pt equivalent" w:hAnsi="Georgia 11-11.5pt equivalent"/>
          <w:color w:val="253130"/>
          <w:sz w:val="22"/>
        </w:rPr>
        <w:t>Aur yeh dono questions ek jaise lagte hain.</w:t>
      </w:r>
    </w:p>
    <w:p>
      <w:pPr>
        <w:pStyle w:val="GreyveilBody"/>
      </w:pPr>
      <w:r>
        <w:rPr>
          <w:rFonts w:ascii="Georgia 11-11.5pt equivalent" w:hAnsi="Georgia 11-11.5pt equivalent"/>
          <w:color w:val="253130"/>
          <w:sz w:val="22"/>
        </w:rPr>
        <w:t>Lekin hain nahi.</w:t>
      </w:r>
    </w:p>
    <w:p>
      <w:pPr>
        <w:pStyle w:val="GreyveilBody"/>
      </w:pPr>
      <w:r>
        <w:rPr>
          <w:rFonts w:ascii="Georgia 11-11.5pt equivalent" w:hAnsi="Georgia 11-11.5pt equivalent"/>
          <w:color w:val="253130"/>
          <w:sz w:val="22"/>
        </w:rPr>
        <w:t>Pehla question reality ki taraf le jaata hai.</w:t>
      </w:r>
    </w:p>
    <w:p>
      <w:pPr>
        <w:pStyle w:val="GreyveilBody"/>
      </w:pPr>
      <w:r>
        <w:rPr>
          <w:rFonts w:ascii="Georgia 11-11.5pt equivalent" w:hAnsi="Georgia 11-11.5pt equivalent"/>
          <w:color w:val="253130"/>
          <w:sz w:val="22"/>
        </w:rPr>
        <w:t>Dusra victimhood ki taraf.</w:t>
      </w:r>
    </w:p>
    <w:p>
      <w:pPr>
        <w:pStyle w:val="GreyveilBody"/>
      </w:pPr>
      <w:r>
        <w:rPr>
          <w:rFonts w:ascii="Georgia 11-11.5pt equivalent" w:hAnsi="Georgia 11-11.5pt equivalent"/>
          <w:color w:val="253130"/>
          <w:sz w:val="22"/>
        </w:rPr>
        <w:t>Pehla insaan ko change kar sakta hai.</w:t>
      </w:r>
    </w:p>
    <w:p>
      <w:pPr>
        <w:pStyle w:val="GreyveilBody"/>
      </w:pPr>
      <w:r>
        <w:rPr>
          <w:rFonts w:ascii="Georgia 11-11.5pt equivalent" w:hAnsi="Georgia 11-11.5pt equivalent"/>
          <w:color w:val="253130"/>
          <w:sz w:val="22"/>
        </w:rPr>
        <w:t>Dusra insaan ko sirf comfort deta hai.</w:t>
      </w:r>
    </w:p>
    <w:p>
      <w:pPr>
        <w:pStyle w:val="GreyveilBody"/>
      </w:pPr>
      <w:r>
        <w:rPr>
          <w:rFonts w:ascii="Georgia 11-11.5pt equivalent" w:hAnsi="Georgia 11-11.5pt equivalent"/>
          <w:color w:val="253130"/>
          <w:sz w:val="22"/>
        </w:rPr>
        <w:t>Aur comfort hamesha truth nahi hota.</w:t>
      </w:r>
    </w:p>
    <w:p>
      <w:pPr>
        <w:pStyle w:val="GreyveilBody"/>
      </w:pPr>
      <w:r>
        <w:rPr>
          <w:rFonts w:ascii="Georgia 11-11.5pt equivalent" w:hAnsi="Georgia 11-11.5pt equivalent"/>
          <w:color w:val="253130"/>
          <w:sz w:val="22"/>
        </w:rPr>
        <w:t>Kabhi kabhi comfort truth ka sabse bada competitor hota hai.</w:t>
      </w:r>
    </w:p>
    <w:p>
      <w:pPr>
        <w:pStyle w:val="GreyveilBody"/>
      </w:pPr>
      <w:r>
        <w:rPr>
          <w:rFonts w:ascii="Georgia 11-11.5pt equivalent" w:hAnsi="Georgia 11-11.5pt equivalent"/>
          <w:color w:val="253130"/>
          <w:sz w:val="22"/>
        </w:rPr>
        <w:t>Isliye kai log answers nahi dhoondhte.</w:t>
      </w:r>
    </w:p>
    <w:p>
      <w:pPr>
        <w:pStyle w:val="GreyveilBody"/>
      </w:pPr>
      <w:r>
        <w:rPr>
          <w:rFonts w:ascii="Georgia 11-11.5pt equivalent" w:hAnsi="Georgia 11-11.5pt equivalent"/>
          <w:color w:val="253130"/>
          <w:sz w:val="22"/>
        </w:rPr>
        <w:t>Woh reassurance dhoondhte hain.</w:t>
      </w:r>
    </w:p>
    <w:p>
      <w:pPr>
        <w:pStyle w:val="GreyveilBody"/>
      </w:pPr>
      <w:r>
        <w:rPr>
          <w:rFonts w:ascii="Georgia 11-11.5pt equivalent" w:hAnsi="Georgia 11-11.5pt equivalent"/>
          <w:color w:val="253130"/>
          <w:sz w:val="22"/>
        </w:rPr>
        <w:t>Unhe sach nahi chahiye hota.</w:t>
      </w:r>
    </w:p>
    <w:p>
      <w:pPr>
        <w:pStyle w:val="GreyveilBody"/>
      </w:pPr>
      <w:r>
        <w:rPr>
          <w:rFonts w:ascii="Georgia 11-11.5pt equivalent" w:hAnsi="Georgia 11-11.5pt equivalent"/>
          <w:color w:val="253130"/>
          <w:sz w:val="22"/>
        </w:rPr>
        <w:t>Unhe woh version chahiye hota hai jisme woh galat na niklein.</w:t>
      </w:r>
    </w:p>
    <w:p>
      <w:pPr>
        <w:pStyle w:val="GreyveilBody"/>
      </w:pPr>
      <w:r>
        <w:rPr>
          <w:rFonts w:ascii="Georgia 11-11.5pt equivalent" w:hAnsi="Georgia 11-11.5pt equivalent"/>
          <w:color w:val="253130"/>
          <w:sz w:val="22"/>
        </w:rPr>
        <w:t>Aur yahin se kahaniyan janam leti hain.</w:t>
      </w:r>
    </w:p>
    <w:p>
      <w:pPr>
        <w:pStyle w:val="GreyveilBody"/>
      </w:pPr>
      <w:r>
        <w:rPr>
          <w:rFonts w:ascii="Georgia 11-11.5pt equivalent" w:hAnsi="Georgia 11-11.5pt equivalent"/>
          <w:color w:val="253130"/>
          <w:sz w:val="22"/>
        </w:rPr>
        <w:t>Ek insaan baar baar trust karta hai.</w:t>
      </w:r>
    </w:p>
    <w:p>
      <w:pPr>
        <w:pStyle w:val="GreyveilBody"/>
      </w:pPr>
      <w:r>
        <w:rPr>
          <w:rFonts w:ascii="Georgia 11-11.5pt equivalent" w:hAnsi="Georgia 11-11.5pt equivalent"/>
          <w:color w:val="253130"/>
          <w:sz w:val="22"/>
        </w:rPr>
        <w:t>Baar baar hurt hota hai.</w:t>
      </w:r>
    </w:p>
    <w:p>
      <w:pPr>
        <w:pStyle w:val="GreyveilBody"/>
      </w:pPr>
      <w:r>
        <w:rPr>
          <w:rFonts w:ascii="Georgia 11-11.5pt equivalent" w:hAnsi="Georgia 11-11.5pt equivalent"/>
          <w:color w:val="253130"/>
          <w:sz w:val="22"/>
        </w:rPr>
        <w:t>Lekin woh yeh nahi dekhta ki shayad uska selection pattern hi flawed hai.</w:t>
      </w:r>
    </w:p>
    <w:p>
      <w:pPr>
        <w:pStyle w:val="GreyveilBody"/>
      </w:pPr>
      <w:r>
        <w:rPr>
          <w:rFonts w:ascii="Georgia 11-11.5pt equivalent" w:hAnsi="Georgia 11-11.5pt equivalent"/>
          <w:color w:val="253130"/>
          <w:sz w:val="22"/>
        </w:rPr>
        <w:t>Ek insaan baar baar opportunities kho deta hai.</w:t>
      </w:r>
    </w:p>
    <w:p>
      <w:pPr>
        <w:pStyle w:val="GreyveilBody"/>
      </w:pPr>
      <w:r>
        <w:rPr>
          <w:rFonts w:ascii="Georgia 11-11.5pt equivalent" w:hAnsi="Georgia 11-11.5pt equivalent"/>
          <w:color w:val="253130"/>
          <w:sz w:val="22"/>
        </w:rPr>
        <w:t>Lekin woh yeh nahi dekhta ki shayad decision lene ka uska tareeka hi usse wahi jagah laa raha hai.</w:t>
      </w:r>
    </w:p>
    <w:p>
      <w:pPr>
        <w:pStyle w:val="GreyveilBody"/>
      </w:pPr>
      <w:r>
        <w:rPr>
          <w:rFonts w:ascii="Georgia 11-11.5pt equivalent" w:hAnsi="Georgia 11-11.5pt equivalent"/>
          <w:color w:val="253130"/>
          <w:sz w:val="22"/>
        </w:rPr>
        <w:t>Ek insaan baar baar ruk jaata hai.</w:t>
      </w:r>
    </w:p>
    <w:p>
      <w:pPr>
        <w:pStyle w:val="GreyveilBody"/>
      </w:pPr>
      <w:r>
        <w:rPr>
          <w:rFonts w:ascii="Georgia 11-11.5pt equivalent" w:hAnsi="Georgia 11-11.5pt equivalent"/>
          <w:color w:val="253130"/>
          <w:sz w:val="22"/>
        </w:rPr>
        <w:t>Lekin woh yeh nahi dekhta ki shayad usse failure se zyada failure ke idea se darr lagta hai.</w:t>
      </w:r>
    </w:p>
    <w:p>
      <w:pPr>
        <w:pStyle w:val="GreyveilBody"/>
      </w:pPr>
      <w:r>
        <w:rPr>
          <w:rFonts w:ascii="Georgia 11-11.5pt equivalent" w:hAnsi="Georgia 11-11.5pt equivalent"/>
          <w:color w:val="253130"/>
          <w:sz w:val="22"/>
        </w:rPr>
        <w:t>Aur phir ek point aata hai jahan life repeat karna shuru kar deti hai.</w:t>
      </w:r>
    </w:p>
    <w:p>
      <w:pPr>
        <w:pStyle w:val="GreyveilBody"/>
      </w:pPr>
      <w:r>
        <w:rPr>
          <w:rFonts w:ascii="Georgia 11-11.5pt equivalent" w:hAnsi="Georgia 11-11.5pt equivalent"/>
          <w:color w:val="253130"/>
          <w:sz w:val="22"/>
        </w:rPr>
        <w:t>Log alag.</w:t>
      </w:r>
    </w:p>
    <w:p>
      <w:pPr>
        <w:pStyle w:val="GreyveilBody"/>
      </w:pPr>
      <w:r>
        <w:rPr>
          <w:rFonts w:ascii="Georgia 11-11.5pt equivalent" w:hAnsi="Georgia 11-11.5pt equivalent"/>
          <w:color w:val="253130"/>
          <w:sz w:val="22"/>
        </w:rPr>
        <w:t>Situation alag.</w:t>
      </w:r>
    </w:p>
    <w:p>
      <w:pPr>
        <w:pStyle w:val="GreyveilBody"/>
      </w:pPr>
      <w:r>
        <w:rPr>
          <w:rFonts w:ascii="Georgia 11-11.5pt equivalent" w:hAnsi="Georgia 11-11.5pt equivalent"/>
          <w:color w:val="253130"/>
          <w:sz w:val="22"/>
        </w:rPr>
        <w:t>Location alag.</w:t>
      </w:r>
    </w:p>
    <w:p>
      <w:pPr>
        <w:pStyle w:val="GreyveilBody"/>
      </w:pPr>
      <w:r>
        <w:rPr>
          <w:rFonts w:ascii="Georgia 11-11.5pt equivalent" w:hAnsi="Georgia 11-11.5pt equivalent"/>
          <w:color w:val="253130"/>
          <w:sz w:val="22"/>
        </w:rPr>
        <w:t>Lekin experience strangely familiar.</w:t>
      </w:r>
    </w:p>
    <w:p>
      <w:pPr>
        <w:pStyle w:val="GreyveilBody"/>
      </w:pPr>
      <w:r>
        <w:rPr>
          <w:rFonts w:ascii="Georgia 11-11.5pt equivalent" w:hAnsi="Georgia 11-11.5pt equivalent"/>
          <w:color w:val="253130"/>
          <w:sz w:val="22"/>
        </w:rPr>
        <w:t>Jaise zindagi chapter nahi badal rahi.</w:t>
      </w:r>
    </w:p>
    <w:p>
      <w:pPr>
        <w:pStyle w:val="GreyveilBody"/>
      </w:pPr>
      <w:r>
        <w:rPr>
          <w:rFonts w:ascii="Georgia 11-11.5pt equivalent" w:hAnsi="Georgia 11-11.5pt equivalent"/>
          <w:color w:val="253130"/>
          <w:sz w:val="22"/>
        </w:rPr>
        <w:t>Bas character ke costumes badal rahi ho.</w:t>
      </w:r>
    </w:p>
    <w:p>
      <w:pPr>
        <w:pStyle w:val="GreyveilBody"/>
      </w:pPr>
      <w:r>
        <w:rPr>
          <w:rFonts w:ascii="Georgia 11-11.5pt equivalent" w:hAnsi="Georgia 11-11.5pt equivalent"/>
          <w:color w:val="253130"/>
          <w:sz w:val="22"/>
        </w:rPr>
        <w:t>Aur shayad wahi moment hota hai jahan insaan pehli baar genuinely dekh sakta hai.</w:t>
      </w:r>
    </w:p>
    <w:p>
      <w:pPr>
        <w:pStyle w:val="GreyveilBody"/>
      </w:pPr>
      <w:r>
        <w:rPr>
          <w:rFonts w:ascii="Georgia 11-11.5pt equivalent" w:hAnsi="Georgia 11-11.5pt equivalent"/>
          <w:color w:val="253130"/>
          <w:sz w:val="22"/>
        </w:rPr>
        <w:t>Ki problem duniya nahi thi.</w:t>
      </w:r>
    </w:p>
    <w:p>
      <w:pPr>
        <w:pStyle w:val="GreyveilBody"/>
      </w:pPr>
      <w:r>
        <w:rPr>
          <w:rFonts w:ascii="Georgia 11-11.5pt equivalent" w:hAnsi="Georgia 11-11.5pt equivalent"/>
          <w:color w:val="253130"/>
          <w:sz w:val="22"/>
        </w:rPr>
        <w:t>Problem woh lens tha jisse woh duniya dekh raha tha.</w:t>
      </w:r>
    </w:p>
    <w:p>
      <w:pPr>
        <w:pStyle w:val="GreyveilBody"/>
      </w:pPr>
      <w:r>
        <w:rPr>
          <w:rFonts w:ascii="Georgia 11-11.5pt equivalent" w:hAnsi="Georgia 11-11.5pt equivalent"/>
          <w:color w:val="253130"/>
          <w:sz w:val="22"/>
        </w:rPr>
        <w:t>Lekin yeh realization aasaan nahi hota.</w:t>
      </w:r>
    </w:p>
    <w:p>
      <w:pPr>
        <w:pStyle w:val="GreyveilBody"/>
      </w:pPr>
      <w:r>
        <w:rPr>
          <w:rFonts w:ascii="Georgia 11-11.5pt equivalent" w:hAnsi="Georgia 11-11.5pt equivalent"/>
          <w:color w:val="253130"/>
          <w:sz w:val="22"/>
        </w:rPr>
        <w:t>Kyuki iska matlab hai ki blame karne ke liye koi villain nahi bachta.</w:t>
      </w:r>
    </w:p>
    <w:p>
      <w:pPr>
        <w:pStyle w:val="GreyveilBody"/>
      </w:pPr>
      <w:r>
        <w:rPr>
          <w:rFonts w:ascii="Georgia 11-11.5pt equivalent" w:hAnsi="Georgia 11-11.5pt equivalent"/>
          <w:color w:val="253130"/>
          <w:sz w:val="22"/>
        </w:rPr>
        <w:t>Na destiny.</w:t>
      </w:r>
    </w:p>
    <w:p>
      <w:pPr>
        <w:pStyle w:val="GreyveilBody"/>
      </w:pPr>
      <w:r>
        <w:rPr>
          <w:rFonts w:ascii="Georgia 11-11.5pt equivalent" w:hAnsi="Georgia 11-11.5pt equivalent"/>
          <w:color w:val="253130"/>
          <w:sz w:val="22"/>
        </w:rPr>
        <w:t>Na universe.</w:t>
      </w:r>
    </w:p>
    <w:p>
      <w:pPr>
        <w:pStyle w:val="GreyveilBody"/>
      </w:pPr>
      <w:r>
        <w:rPr>
          <w:rFonts w:ascii="Georgia 11-11.5pt equivalent" w:hAnsi="Georgia 11-11.5pt equivalent"/>
          <w:color w:val="253130"/>
          <w:sz w:val="22"/>
        </w:rPr>
        <w:t>Na society.</w:t>
      </w:r>
    </w:p>
    <w:p>
      <w:pPr>
        <w:pStyle w:val="GreyveilBody"/>
      </w:pPr>
      <w:r>
        <w:rPr>
          <w:rFonts w:ascii="Georgia 11-11.5pt equivalent" w:hAnsi="Georgia 11-11.5pt equivalent"/>
          <w:color w:val="253130"/>
          <w:sz w:val="22"/>
        </w:rPr>
        <w:t>Na luck.</w:t>
      </w:r>
    </w:p>
    <w:p>
      <w:pPr>
        <w:pStyle w:val="GreyveilBody"/>
      </w:pPr>
      <w:r>
        <w:rPr>
          <w:rFonts w:ascii="Georgia 11-11.5pt equivalent" w:hAnsi="Georgia 11-11.5pt equivalent"/>
          <w:color w:val="253130"/>
          <w:sz w:val="22"/>
        </w:rPr>
        <w:t>Sirf ek aadmi bachta hai.</w:t>
      </w:r>
    </w:p>
    <w:p>
      <w:pPr>
        <w:pStyle w:val="GreyveilBody"/>
      </w:pPr>
      <w:r>
        <w:rPr>
          <w:rFonts w:ascii="Georgia 11-11.5pt equivalent" w:hAnsi="Georgia 11-11.5pt equivalent"/>
          <w:color w:val="253130"/>
          <w:sz w:val="22"/>
        </w:rPr>
        <w:t>Khud tum.</w:t>
      </w:r>
    </w:p>
    <w:p>
      <w:pPr>
        <w:pStyle w:val="GreyveilBody"/>
      </w:pPr>
      <w:r>
        <w:rPr>
          <w:rFonts w:ascii="Georgia 11-11.5pt equivalent" w:hAnsi="Georgia 11-11.5pt equivalent"/>
          <w:color w:val="253130"/>
          <w:sz w:val="22"/>
        </w:rPr>
        <w:t>Aur insaan ke liye duniya ko question karna aasaan hai.</w:t>
      </w:r>
    </w:p>
    <w:p>
      <w:pPr>
        <w:pStyle w:val="GreyveilBody"/>
      </w:pPr>
      <w:r>
        <w:rPr>
          <w:rFonts w:ascii="Georgia 11-11.5pt equivalent" w:hAnsi="Georgia 11-11.5pt equivalent"/>
          <w:color w:val="253130"/>
          <w:sz w:val="22"/>
        </w:rPr>
        <w:t>Khud ko question karna mushkil.</w:t>
      </w:r>
    </w:p>
    <w:p>
      <w:pPr>
        <w:pStyle w:val="GreyveilBody"/>
      </w:pPr>
      <w:r>
        <w:rPr>
          <w:rFonts w:ascii="Georgia 11-11.5pt equivalent" w:hAnsi="Georgia 11-11.5pt equivalent"/>
          <w:color w:val="253130"/>
          <w:sz w:val="22"/>
        </w:rPr>
        <w:t>Isliye kai log poori zindagi explanations collect karte rehte hain.</w:t>
      </w:r>
    </w:p>
    <w:p>
      <w:pPr>
        <w:pStyle w:val="GreyveilBody"/>
      </w:pPr>
      <w:r>
        <w:rPr>
          <w:rFonts w:ascii="Georgia 11-11.5pt equivalent" w:hAnsi="Georgia 11-11.5pt equivalent"/>
          <w:color w:val="253130"/>
          <w:sz w:val="22"/>
        </w:rPr>
        <w:t>Lekin observations nahi.</w:t>
      </w:r>
    </w:p>
    <w:p>
      <w:pPr>
        <w:pStyle w:val="GreyveilBody"/>
      </w:pPr>
      <w:r>
        <w:rPr>
          <w:rFonts w:ascii="Georgia 11-11.5pt equivalent" w:hAnsi="Georgia 11-11.5pt equivalent"/>
          <w:color w:val="253130"/>
          <w:sz w:val="22"/>
        </w:rPr>
        <w:t>Unke paas theories hoti hain.</w:t>
      </w:r>
    </w:p>
    <w:p>
      <w:pPr>
        <w:pStyle w:val="GreyveilBody"/>
      </w:pPr>
      <w:r>
        <w:rPr>
          <w:rFonts w:ascii="Georgia 11-11.5pt equivalent" w:hAnsi="Georgia 11-11.5pt equivalent"/>
          <w:color w:val="253130"/>
          <w:sz w:val="22"/>
        </w:rPr>
        <w:t>Patterns nahi.</w:t>
      </w:r>
    </w:p>
    <w:p>
      <w:pPr>
        <w:pStyle w:val="GreyveilBody"/>
      </w:pPr>
      <w:r>
        <w:rPr>
          <w:rFonts w:ascii="Georgia 11-11.5pt equivalent" w:hAnsi="Georgia 11-11.5pt equivalent"/>
          <w:color w:val="253130"/>
          <w:sz w:val="22"/>
        </w:rPr>
        <w:t>Excuses hote hain.</w:t>
      </w:r>
    </w:p>
    <w:p>
      <w:pPr>
        <w:pStyle w:val="GreyveilBody"/>
      </w:pPr>
      <w:r>
        <w:rPr>
          <w:rFonts w:ascii="Georgia 11-11.5pt equivalent" w:hAnsi="Georgia 11-11.5pt equivalent"/>
          <w:color w:val="253130"/>
          <w:sz w:val="22"/>
        </w:rPr>
        <w:t>Awareness nahi.</w:t>
      </w:r>
    </w:p>
    <w:p>
      <w:pPr>
        <w:pStyle w:val="GreyveilBody"/>
      </w:pPr>
      <w:r>
        <w:rPr>
          <w:rFonts w:ascii="Georgia 11-11.5pt equivalent" w:hAnsi="Georgia 11-11.5pt equivalent"/>
          <w:color w:val="253130"/>
          <w:sz w:val="22"/>
        </w:rPr>
        <w:t>Aur phir woh kehte hain:</w:t>
      </w:r>
    </w:p>
    <w:p>
      <w:pPr>
        <w:pStyle w:val="GreyveilQuote"/>
        <w:ind w:firstLine="0"/>
      </w:pPr>
      <w:r>
        <w:rPr>
          <w:rFonts w:ascii="Cormorant Garamond" w:hAnsi="Cormorant Garamond"/>
          <w:color w:val="4D6670"/>
          <w:sz w:val="26"/>
        </w:rPr>
        <w:t>"Shayad meri kismat hi aisi hai."</w:t>
      </w:r>
    </w:p>
    <w:p>
      <w:pPr>
        <w:pStyle w:val="GreyveilBody"/>
        <w:ind w:firstLine="0"/>
      </w:pPr>
      <w:r>
        <w:rPr>
          <w:rFonts w:ascii="Georgia 11-11.5pt equivalent" w:hAnsi="Georgia 11-11.5pt equivalent"/>
          <w:color w:val="253130"/>
          <w:sz w:val="22"/>
        </w:rPr>
        <w:t>Lekin kismat ek dangerous word hai.</w:t>
      </w:r>
    </w:p>
    <w:p>
      <w:pPr>
        <w:pStyle w:val="GreyveilBody"/>
      </w:pPr>
      <w:r>
        <w:rPr>
          <w:rFonts w:ascii="Georgia 11-11.5pt equivalent" w:hAnsi="Georgia 11-11.5pt equivalent"/>
          <w:color w:val="253130"/>
          <w:sz w:val="22"/>
        </w:rPr>
        <w:t>Kyuki kai baar kismat bol kar hum woh conversation avoid kar dete hain jo humein khud se karni chahiye thi.</w:t>
      </w:r>
    </w:p>
    <w:p>
      <w:pPr>
        <w:pStyle w:val="GreyveilBody"/>
      </w:pPr>
      <w:r>
        <w:rPr>
          <w:rFonts w:ascii="Georgia 11-11.5pt equivalent" w:hAnsi="Georgia 11-11.5pt equivalent"/>
          <w:color w:val="253130"/>
          <w:sz w:val="22"/>
        </w:rPr>
        <w:t>Aur sabse ajeeb baat?</w:t>
      </w:r>
    </w:p>
    <w:p>
      <w:pPr>
        <w:pStyle w:val="GreyveilBody"/>
      </w:pPr>
      <w:r>
        <w:rPr>
          <w:rFonts w:ascii="Georgia 11-11.5pt equivalent" w:hAnsi="Georgia 11-11.5pt equivalent"/>
          <w:color w:val="253130"/>
          <w:sz w:val="22"/>
        </w:rPr>
        <w:t>Success ke time hum kismat ko yaad nahi karte.</w:t>
      </w:r>
    </w:p>
    <w:p>
      <w:pPr>
        <w:pStyle w:val="GreyveilBody"/>
      </w:pPr>
      <w:r>
        <w:rPr>
          <w:rFonts w:ascii="Georgia 11-11.5pt equivalent" w:hAnsi="Georgia 11-11.5pt equivalent"/>
          <w:color w:val="253130"/>
          <w:sz w:val="22"/>
        </w:rPr>
        <w:t>Jab kuch achha hota hai hum kehte hain:</w:t>
      </w:r>
    </w:p>
    <w:p>
      <w:pPr>
        <w:pStyle w:val="GreyveilQuote"/>
        <w:ind w:firstLine="0"/>
      </w:pPr>
      <w:r>
        <w:rPr>
          <w:rFonts w:ascii="Cormorant Garamond" w:hAnsi="Cormorant Garamond"/>
          <w:color w:val="4D6670"/>
          <w:sz w:val="26"/>
        </w:rPr>
        <w:t>"Maine kiya."</w:t>
      </w:r>
    </w:p>
    <w:p>
      <w:pPr>
        <w:pStyle w:val="GreyveilQuote"/>
        <w:ind w:firstLine="0"/>
      </w:pPr>
      <w:r>
        <w:rPr>
          <w:rFonts w:ascii="Cormorant Garamond" w:hAnsi="Cormorant Garamond"/>
          <w:color w:val="4D6670"/>
          <w:sz w:val="26"/>
        </w:rPr>
        <w:t>"Maine mehnat ki."</w:t>
      </w:r>
    </w:p>
    <w:p>
      <w:pPr>
        <w:pStyle w:val="GreyveilQuote"/>
        <w:ind w:firstLine="0"/>
      </w:pPr>
      <w:r>
        <w:rPr>
          <w:rFonts w:ascii="Cormorant Garamond" w:hAnsi="Cormorant Garamond"/>
          <w:color w:val="4D6670"/>
          <w:sz w:val="26"/>
        </w:rPr>
        <w:t>"Maine deserve kiya."</w:t>
      </w:r>
    </w:p>
    <w:p>
      <w:pPr>
        <w:pStyle w:val="GreyveilBody"/>
        <w:ind w:firstLine="0"/>
      </w:pPr>
      <w:r>
        <w:rPr>
          <w:rFonts w:ascii="Georgia 11-11.5pt equivalent" w:hAnsi="Georgia 11-11.5pt equivalent"/>
          <w:color w:val="253130"/>
          <w:sz w:val="22"/>
        </w:rPr>
        <w:t>Lekin jab failure aata hai...</w:t>
      </w:r>
    </w:p>
    <w:p>
      <w:pPr>
        <w:pStyle w:val="GreyveilBody"/>
      </w:pPr>
      <w:r>
        <w:rPr>
          <w:rFonts w:ascii="Georgia 11-11.5pt equivalent" w:hAnsi="Georgia 11-11.5pt equivalent"/>
          <w:color w:val="253130"/>
          <w:sz w:val="22"/>
        </w:rPr>
        <w:t>suddenly language badal jaati hai.</w:t>
      </w:r>
    </w:p>
    <w:p>
      <w:pPr>
        <w:pStyle w:val="GreyveilQuote"/>
        <w:ind w:firstLine="0"/>
      </w:pPr>
      <w:r>
        <w:rPr>
          <w:rFonts w:ascii="Cormorant Garamond" w:hAnsi="Cormorant Garamond"/>
          <w:color w:val="4D6670"/>
          <w:sz w:val="26"/>
        </w:rPr>
        <w:t>"Jo likha hoga wahi hoga."</w:t>
      </w:r>
    </w:p>
    <w:p>
      <w:pPr>
        <w:pStyle w:val="GreyveilQuote"/>
        <w:ind w:firstLine="0"/>
      </w:pPr>
      <w:r>
        <w:rPr>
          <w:rFonts w:ascii="Cormorant Garamond" w:hAnsi="Cormorant Garamond"/>
          <w:color w:val="4D6670"/>
          <w:sz w:val="26"/>
        </w:rPr>
        <w:t>"Universe ka plan hai."</w:t>
      </w:r>
    </w:p>
    <w:p>
      <w:pPr>
        <w:pStyle w:val="GreyveilQuote"/>
        <w:ind w:firstLine="0"/>
      </w:pPr>
      <w:r>
        <w:rPr>
          <w:rFonts w:ascii="Cormorant Garamond" w:hAnsi="Cormorant Garamond"/>
          <w:color w:val="4D6670"/>
          <w:sz w:val="26"/>
        </w:rPr>
        <w:t>"Destiny thi."</w:t>
      </w:r>
    </w:p>
    <w:p>
      <w:pPr>
        <w:pStyle w:val="GreyveilBody"/>
        <w:ind w:firstLine="0"/>
      </w:pPr>
      <w:r>
        <w:rPr>
          <w:rFonts w:ascii="Georgia 11-11.5pt equivalent" w:hAnsi="Georgia 11-11.5pt equivalent"/>
          <w:color w:val="253130"/>
          <w:sz w:val="22"/>
        </w:rPr>
        <w:t>Kitna selective hai insaan.</w:t>
      </w:r>
    </w:p>
    <w:p>
      <w:pPr>
        <w:pStyle w:val="GreyveilBody"/>
      </w:pPr>
      <w:r>
        <w:rPr>
          <w:rFonts w:ascii="Georgia 11-11.5pt equivalent" w:hAnsi="Georgia 11-11.5pt equivalent"/>
          <w:color w:val="253130"/>
          <w:sz w:val="22"/>
        </w:rPr>
        <w:t>Achievement ownership ban jaati hai.</w:t>
      </w:r>
    </w:p>
    <w:p>
      <w:pPr>
        <w:pStyle w:val="GreyveilBody"/>
      </w:pPr>
      <w:r>
        <w:rPr>
          <w:rFonts w:ascii="Georgia 11-11.5pt equivalent" w:hAnsi="Georgia 11-11.5pt equivalent"/>
          <w:color w:val="253130"/>
          <w:sz w:val="22"/>
        </w:rPr>
        <w:t>Failure philosophy ban jaata hai.</w:t>
      </w:r>
    </w:p>
    <w:p>
      <w:pPr>
        <w:pStyle w:val="GreyveilBody"/>
      </w:pPr>
      <w:r>
        <w:rPr>
          <w:rFonts w:ascii="Georgia 11-11.5pt equivalent" w:hAnsi="Georgia 11-11.5pt equivalent"/>
          <w:color w:val="253130"/>
          <w:sz w:val="22"/>
        </w:rPr>
        <w:t>Hum success ko achievement bana dete hain.</w:t>
      </w:r>
    </w:p>
    <w:p>
      <w:pPr>
        <w:pStyle w:val="GreyveilBody"/>
      </w:pPr>
      <w:r>
        <w:rPr>
          <w:rFonts w:ascii="Georgia 11-11.5pt equivalent" w:hAnsi="Georgia 11-11.5pt equivalent"/>
          <w:color w:val="253130"/>
          <w:sz w:val="22"/>
        </w:rPr>
        <w:t>Aur failure ko philosophy.</w:t>
      </w:r>
    </w:p>
    <w:p>
      <w:pPr>
        <w:pStyle w:val="GreyveilBody"/>
      </w:pPr>
      <w:r>
        <w:rPr>
          <w:rFonts w:ascii="Georgia 11-11.5pt equivalent" w:hAnsi="Georgia 11-11.5pt equivalent"/>
          <w:color w:val="253130"/>
          <w:sz w:val="22"/>
        </w:rPr>
        <w:t>Achievement humein powerful mehsoos karati hai.</w:t>
      </w:r>
    </w:p>
    <w:p>
      <w:pPr>
        <w:pStyle w:val="GreyveilBody"/>
      </w:pPr>
      <w:r>
        <w:rPr>
          <w:rFonts w:ascii="Georgia 11-11.5pt equivalent" w:hAnsi="Georgia 11-11.5pt equivalent"/>
          <w:color w:val="253130"/>
          <w:sz w:val="22"/>
        </w:rPr>
        <w:t>Philosophy humein innocent.</w:t>
      </w:r>
    </w:p>
    <w:p>
      <w:pPr>
        <w:pStyle w:val="GreyveilBody"/>
      </w:pPr>
      <w:r>
        <w:rPr>
          <w:rFonts w:ascii="Georgia 11-11.5pt equivalent" w:hAnsi="Georgia 11-11.5pt equivalent"/>
          <w:color w:val="253130"/>
          <w:sz w:val="22"/>
        </w:rPr>
        <w:t>Aur insaan ko powerful se zyada innocent lagna pasand hai.</w:t>
      </w:r>
    </w:p>
    <w:p>
      <w:pPr>
        <w:pStyle w:val="GreyveilBody"/>
      </w:pPr>
      <w:r>
        <w:rPr>
          <w:rFonts w:ascii="Georgia 11-11.5pt equivalent" w:hAnsi="Georgia 11-11.5pt equivalent"/>
          <w:color w:val="253130"/>
          <w:sz w:val="22"/>
        </w:rPr>
        <w:t>Kyuki power responsibility maangti hai.</w:t>
      </w:r>
    </w:p>
    <w:p>
      <w:pPr>
        <w:pStyle w:val="GreyveilBody"/>
      </w:pPr>
      <w:r>
        <w:rPr>
          <w:rFonts w:ascii="Georgia 11-11.5pt equivalent" w:hAnsi="Georgia 11-11.5pt equivalent"/>
          <w:color w:val="253130"/>
          <w:sz w:val="22"/>
        </w:rPr>
        <w:t>Innocence excuses.</w:t>
      </w:r>
    </w:p>
    <w:p>
      <w:pPr>
        <w:pStyle w:val="GreyveilBody"/>
      </w:pPr>
      <w:r>
        <w:rPr>
          <w:rFonts w:ascii="Georgia 11-11.5pt equivalent" w:hAnsi="Georgia 11-11.5pt equivalent"/>
          <w:color w:val="253130"/>
          <w:sz w:val="22"/>
        </w:rPr>
        <w:t>Jaise ego ko bachane ke liye meaning ki factory turant activate ho gayi ho.</w:t>
      </w:r>
    </w:p>
    <w:p>
      <w:pPr>
        <w:pStyle w:val="GreyveilBody"/>
      </w:pPr>
      <w:r>
        <w:rPr>
          <w:rFonts w:ascii="Georgia 11-11.5pt equivalent" w:hAnsi="Georgia 11-11.5pt equivalent"/>
          <w:color w:val="253130"/>
          <w:sz w:val="22"/>
        </w:rPr>
        <w:t>Aur shayad isi liye growth itni rare hai.</w:t>
      </w:r>
    </w:p>
    <w:p>
      <w:pPr>
        <w:pStyle w:val="GreyveilBody"/>
      </w:pPr>
      <w:r>
        <w:rPr>
          <w:rFonts w:ascii="Georgia 11-11.5pt equivalent" w:hAnsi="Georgia 11-11.5pt equivalent"/>
          <w:color w:val="253130"/>
          <w:sz w:val="22"/>
        </w:rPr>
        <w:t>Kyuki growth knowledge se nahi aati.</w:t>
      </w:r>
    </w:p>
    <w:p>
      <w:pPr>
        <w:pStyle w:val="GreyveilBody"/>
      </w:pPr>
      <w:r>
        <w:rPr>
          <w:rFonts w:ascii="Georgia 11-11.5pt equivalent" w:hAnsi="Georgia 11-11.5pt equivalent"/>
          <w:color w:val="253130"/>
          <w:sz w:val="22"/>
        </w:rPr>
        <w:t>Growth observation se aati hai.</w:t>
      </w:r>
    </w:p>
    <w:p>
      <w:pPr>
        <w:pStyle w:val="GreyveilBody"/>
      </w:pPr>
      <w:r>
        <w:rPr>
          <w:rFonts w:ascii="Georgia 11-11.5pt equivalent" w:hAnsi="Georgia 11-11.5pt equivalent"/>
          <w:color w:val="253130"/>
          <w:sz w:val="22"/>
        </w:rPr>
        <w:t>Aur observation tab shuru hoti hai jab insaan apni favourite story par doubt karne lagta hai.</w:t>
      </w:r>
    </w:p>
    <w:p>
      <w:pPr>
        <w:pStyle w:val="GreyveilBody"/>
      </w:pPr>
      <w:r>
        <w:rPr>
          <w:rFonts w:ascii="Georgia 11-11.5pt equivalent" w:hAnsi="Georgia 11-11.5pt equivalent"/>
          <w:color w:val="253130"/>
          <w:sz w:val="22"/>
        </w:rPr>
        <w:t>Woh story jo woh khud ko saalon se suna raha tha.</w:t>
      </w:r>
    </w:p>
    <w:p>
      <w:pPr>
        <w:pStyle w:val="GreyveilBody"/>
      </w:pPr>
      <w:r>
        <w:rPr>
          <w:rFonts w:ascii="Georgia 11-11.5pt equivalent" w:hAnsi="Georgia 11-11.5pt equivalent"/>
          <w:color w:val="253130"/>
          <w:sz w:val="22"/>
        </w:rPr>
        <w:t>Ki main unlucky hoon.</w:t>
      </w:r>
    </w:p>
    <w:p>
      <w:pPr>
        <w:pStyle w:val="GreyveilBody"/>
      </w:pPr>
      <w:r>
        <w:rPr>
          <w:rFonts w:ascii="Georgia 11-11.5pt equivalent" w:hAnsi="Georgia 11-11.5pt equivalent"/>
          <w:color w:val="253130"/>
          <w:sz w:val="22"/>
        </w:rPr>
        <w:t>Ki duniya unfair hai.</w:t>
      </w:r>
    </w:p>
    <w:p>
      <w:pPr>
        <w:pStyle w:val="GreyveilBody"/>
      </w:pPr>
      <w:r>
        <w:rPr>
          <w:rFonts w:ascii="Georgia 11-11.5pt equivalent" w:hAnsi="Georgia 11-11.5pt equivalent"/>
          <w:color w:val="253130"/>
          <w:sz w:val="22"/>
        </w:rPr>
        <w:t>Ki log samajhte nahi.</w:t>
      </w:r>
    </w:p>
    <w:p>
      <w:pPr>
        <w:pStyle w:val="GreyveilBody"/>
      </w:pPr>
      <w:r>
        <w:rPr>
          <w:rFonts w:ascii="Georgia 11-11.5pt equivalent" w:hAnsi="Georgia 11-11.5pt equivalent"/>
          <w:color w:val="253130"/>
          <w:sz w:val="22"/>
        </w:rPr>
        <w:t>Ki mere saath hi aisa hota hai.</w:t>
      </w:r>
    </w:p>
    <w:p>
      <w:pPr>
        <w:pStyle w:val="GreyveilBody"/>
      </w:pPr>
      <w:r>
        <w:rPr>
          <w:rFonts w:ascii="Georgia 11-11.5pt equivalent" w:hAnsi="Georgia 11-11.5pt equivalent"/>
          <w:color w:val="253130"/>
          <w:sz w:val="22"/>
        </w:rPr>
        <w:t>Aur phir ek din woh rukta hai.</w:t>
      </w:r>
    </w:p>
    <w:p>
      <w:pPr>
        <w:pStyle w:val="GreyveilBody"/>
      </w:pPr>
      <w:r>
        <w:rPr>
          <w:rFonts w:ascii="Georgia 11-11.5pt equivalent" w:hAnsi="Georgia 11-11.5pt equivalent"/>
          <w:color w:val="253130"/>
          <w:sz w:val="22"/>
        </w:rPr>
        <w:t>Aur pehli baar poochta hai:</w:t>
      </w:r>
    </w:p>
    <w:p>
      <w:pPr>
        <w:pStyle w:val="GreyveilQuote"/>
        <w:ind w:firstLine="0"/>
      </w:pPr>
      <w:r>
        <w:rPr>
          <w:rFonts w:ascii="Cormorant Garamond" w:hAnsi="Cormorant Garamond"/>
          <w:color w:val="4D6670"/>
          <w:sz w:val="26"/>
        </w:rPr>
        <w:t>"Kya ho agar main galat story ko protect kar raha tha?"</w:t>
      </w:r>
    </w:p>
    <w:p>
      <w:pPr>
        <w:pStyle w:val="GreyveilBody"/>
        <w:ind w:firstLine="0"/>
      </w:pPr>
      <w:r>
        <w:rPr>
          <w:rFonts w:ascii="Georgia 11-11.5pt equivalent" w:hAnsi="Georgia 11-11.5pt equivalent"/>
          <w:color w:val="253130"/>
          <w:sz w:val="22"/>
        </w:rPr>
        <w:t>Yeh dangerous moment hai.</w:t>
      </w:r>
    </w:p>
    <w:p>
      <w:pPr>
        <w:pStyle w:val="GreyveilBody"/>
      </w:pPr>
      <w:r>
        <w:rPr>
          <w:rFonts w:ascii="Georgia 11-11.5pt equivalent" w:hAnsi="Georgia 11-11.5pt equivalent"/>
          <w:color w:val="253130"/>
          <w:sz w:val="22"/>
        </w:rPr>
        <w:t>Kyuki yahin se transformation shuru hota hai.</w:t>
      </w:r>
    </w:p>
    <w:p>
      <w:pPr>
        <w:pStyle w:val="GreyveilBody"/>
      </w:pPr>
      <w:r>
        <w:rPr>
          <w:rFonts w:ascii="Georgia 11-11.5pt equivalent" w:hAnsi="Georgia 11-11.5pt equivalent"/>
          <w:color w:val="253130"/>
          <w:sz w:val="22"/>
        </w:rPr>
        <w:t>Aur yahin se fear bhi.</w:t>
      </w:r>
    </w:p>
    <w:p>
      <w:pPr>
        <w:pStyle w:val="GreyveilBody"/>
      </w:pPr>
      <w:r>
        <w:rPr>
          <w:rFonts w:ascii="Georgia 11-11.5pt equivalent" w:hAnsi="Georgia 11-11.5pt equivalent"/>
          <w:color w:val="253130"/>
          <w:sz w:val="22"/>
        </w:rPr>
        <w:t>Kyuki har transformation se pehle ek cheez tootni padti hai.</w:t>
      </w:r>
    </w:p>
    <w:p>
      <w:pPr>
        <w:pStyle w:val="GreyveilBody"/>
      </w:pPr>
      <w:r>
        <w:rPr>
          <w:rFonts w:ascii="Georgia 11-11.5pt equivalent" w:hAnsi="Georgia 11-11.5pt equivalent"/>
          <w:color w:val="253130"/>
          <w:sz w:val="22"/>
        </w:rPr>
        <w:t>Identity.</w:t>
      </w:r>
    </w:p>
    <w:p>
      <w:pPr>
        <w:pStyle w:val="GreyveilBody"/>
      </w:pPr>
      <w:r>
        <w:rPr>
          <w:rFonts w:ascii="Georgia 11-11.5pt equivalent" w:hAnsi="Georgia 11-11.5pt equivalent"/>
          <w:color w:val="253130"/>
          <w:sz w:val="22"/>
        </w:rPr>
        <w:t>Wahi identity jo explanations se bani thi.</w:t>
      </w:r>
    </w:p>
    <w:p>
      <w:pPr>
        <w:pStyle w:val="GreyveilBody"/>
      </w:pPr>
      <w:r>
        <w:rPr>
          <w:rFonts w:ascii="Georgia 11-11.5pt equivalent" w:hAnsi="Georgia 11-11.5pt equivalent"/>
          <w:color w:val="253130"/>
          <w:sz w:val="22"/>
        </w:rPr>
        <w:t>Wahi identity jo meanings se bani thi.</w:t>
      </w:r>
    </w:p>
    <w:p>
      <w:pPr>
        <w:pStyle w:val="GreyveilBody"/>
      </w:pPr>
      <w:r>
        <w:rPr>
          <w:rFonts w:ascii="Georgia 11-11.5pt equivalent" w:hAnsi="Georgia 11-11.5pt equivalent"/>
          <w:color w:val="253130"/>
          <w:sz w:val="22"/>
        </w:rPr>
        <w:t>Wahi identity jo har failure ko destiny aur har success ko personal greatness samajh kar survive kar rahi thi.</w:t>
      </w:r>
    </w:p>
    <w:p>
      <w:pPr>
        <w:pStyle w:val="GreyveilBody"/>
      </w:pPr>
      <w:r>
        <w:rPr>
          <w:rFonts w:ascii="Georgia 11-11.5pt equivalent" w:hAnsi="Georgia 11-11.5pt equivalent"/>
          <w:color w:val="253130"/>
          <w:sz w:val="22"/>
        </w:rPr>
        <w:t>Aur shayad isi liye kai log change nahi karte.</w:t>
      </w:r>
    </w:p>
    <w:p>
      <w:pPr>
        <w:pStyle w:val="GreyveilBody"/>
      </w:pPr>
      <w:r>
        <w:rPr>
          <w:rFonts w:ascii="Georgia 11-11.5pt equivalent" w:hAnsi="Georgia 11-11.5pt equivalent"/>
          <w:color w:val="253130"/>
          <w:sz w:val="22"/>
        </w:rPr>
        <w:t>Unhe naya version banne se problem nahi hoti.</w:t>
      </w:r>
    </w:p>
    <w:p>
      <w:pPr>
        <w:pStyle w:val="GreyveilBody"/>
      </w:pPr>
      <w:r>
        <w:rPr>
          <w:rFonts w:ascii="Georgia 11-11.5pt equivalent" w:hAnsi="Georgia 11-11.5pt equivalent"/>
          <w:color w:val="253130"/>
          <w:sz w:val="22"/>
        </w:rPr>
        <w:t>Unhe purani kahani chhodne se problem hoti hai.</w:t>
      </w:r>
    </w:p>
    <w:p>
      <w:pPr>
        <w:pStyle w:val="GreyveilBody"/>
      </w:pPr>
      <w:r>
        <w:rPr>
          <w:rFonts w:ascii="Georgia 11-11.5pt equivalent" w:hAnsi="Georgia 11-11.5pt equivalent"/>
          <w:color w:val="253130"/>
          <w:sz w:val="22"/>
        </w:rPr>
        <w:t>Kyuki kahaniyan comfortable hoti hain.</w:t>
      </w:r>
    </w:p>
    <w:p>
      <w:pPr>
        <w:pStyle w:val="GreyveilBody"/>
      </w:pPr>
      <w:r>
        <w:rPr>
          <w:rFonts w:ascii="Georgia 11-11.5pt equivalent" w:hAnsi="Georgia 11-11.5pt equivalent"/>
          <w:color w:val="253130"/>
          <w:sz w:val="22"/>
        </w:rPr>
        <w:t>Reality nahi.</w:t>
      </w:r>
    </w:p>
    <w:p>
      <w:pPr>
        <w:pStyle w:val="GreyveilBody"/>
      </w:pPr>
      <w:r>
        <w:rPr>
          <w:rFonts w:ascii="Georgia 11-11.5pt equivalent" w:hAnsi="Georgia 11-11.5pt equivalent"/>
          <w:color w:val="253130"/>
          <w:sz w:val="22"/>
        </w:rPr>
        <w:t>Reality seedhi hoti hai.</w:t>
      </w:r>
    </w:p>
    <w:p>
      <w:pPr>
        <w:pStyle w:val="GreyveilBody"/>
      </w:pPr>
      <w:r>
        <w:rPr>
          <w:rFonts w:ascii="Georgia 11-11.5pt equivalent" w:hAnsi="Georgia 11-11.5pt equivalent"/>
          <w:color w:val="253130"/>
          <w:sz w:val="22"/>
        </w:rPr>
        <w:t>Kabhi kabhi brutal.</w:t>
      </w:r>
    </w:p>
    <w:p>
      <w:pPr>
        <w:pStyle w:val="GreyveilBody"/>
      </w:pPr>
      <w:r>
        <w:rPr>
          <w:rFonts w:ascii="Georgia 11-11.5pt equivalent" w:hAnsi="Georgia 11-11.5pt equivalent"/>
          <w:color w:val="253130"/>
          <w:sz w:val="22"/>
        </w:rPr>
        <w:t>Kabhi kabhi silent.</w:t>
      </w:r>
    </w:p>
    <w:p>
      <w:pPr>
        <w:pStyle w:val="GreyveilBody"/>
      </w:pPr>
      <w:r>
        <w:rPr>
          <w:rFonts w:ascii="Georgia 11-11.5pt equivalent" w:hAnsi="Georgia 11-11.5pt equivalent"/>
          <w:color w:val="253130"/>
          <w:sz w:val="22"/>
        </w:rPr>
        <w:t>Aur kabhi kabhi woh bas itna kehti hai:</w:t>
      </w:r>
    </w:p>
    <w:p>
      <w:pPr>
        <w:pStyle w:val="GreyveilQuote"/>
        <w:ind w:firstLine="0"/>
      </w:pPr>
      <w:r>
        <w:rPr>
          <w:rFonts w:ascii="Cormorant Garamond" w:hAnsi="Cormorant Garamond"/>
          <w:color w:val="4D6670"/>
          <w:sz w:val="26"/>
        </w:rPr>
        <w:t>"Yeh punishment nahi tha."</w:t>
      </w:r>
    </w:p>
    <w:p>
      <w:pPr>
        <w:pStyle w:val="GreyveilQuote"/>
        <w:ind w:firstLine="0"/>
      </w:pPr>
      <w:r>
        <w:rPr>
          <w:rFonts w:ascii="Cormorant Garamond" w:hAnsi="Cormorant Garamond"/>
          <w:color w:val="4D6670"/>
          <w:sz w:val="26"/>
        </w:rPr>
        <w:t>"Yeh sign bhi nahi tha."</w:t>
      </w:r>
    </w:p>
    <w:p>
      <w:pPr>
        <w:pStyle w:val="GreyveilQuote"/>
        <w:ind w:firstLine="0"/>
      </w:pPr>
      <w:r>
        <w:rPr>
          <w:rFonts w:ascii="Cormorant Garamond" w:hAnsi="Cormorant Garamond"/>
          <w:color w:val="4D6670"/>
          <w:sz w:val="26"/>
        </w:rPr>
        <w:t>"Yeh bas woh cheez thi jise tum dekhne se bach rahe the."</w:t>
      </w:r>
    </w:p>
    <w:p>
      <w:pPr>
        <w:pStyle w:val="GreyveilBody"/>
        <w:ind w:firstLine="0"/>
      </w:pPr>
      <w:r>
        <w:rPr>
          <w:rFonts w:ascii="Georgia 11-11.5pt equivalent" w:hAnsi="Georgia 11-11.5pt equivalent"/>
          <w:color w:val="253130"/>
          <w:sz w:val="22"/>
        </w:rPr>
        <w:t>Aur kai baar...</w:t>
      </w:r>
    </w:p>
    <w:p>
      <w:pPr>
        <w:pStyle w:val="GreyveilBody"/>
      </w:pPr>
      <w:r>
        <w:rPr>
          <w:rFonts w:ascii="Georgia 11-11.5pt equivalent" w:hAnsi="Georgia 11-11.5pt equivalent"/>
          <w:color w:val="253130"/>
          <w:sz w:val="22"/>
        </w:rPr>
        <w:t>zindagi ka sabse bada lesson koi naya answer nahi deta.</w:t>
      </w:r>
    </w:p>
    <w:p>
      <w:pPr>
        <w:pStyle w:val="GreyveilBody"/>
      </w:pPr>
      <w:r>
        <w:rPr>
          <w:rFonts w:ascii="Georgia 11-11.5pt equivalent" w:hAnsi="Georgia 11-11.5pt equivalent"/>
          <w:color w:val="253130"/>
          <w:sz w:val="22"/>
        </w:rPr>
        <w:t>Woh sirf tumhari purani explanation cheen leta hai.Aur phir ek aur cheez hoti hai.</w:t>
      </w:r>
    </w:p>
    <w:p>
      <w:pPr>
        <w:pStyle w:val="GreyveilBody"/>
      </w:pPr>
      <w:r>
        <w:rPr>
          <w:rFonts w:ascii="Georgia 11-11.5pt equivalent" w:hAnsi="Georgia 11-11.5pt equivalent"/>
          <w:color w:val="253130"/>
          <w:sz w:val="22"/>
        </w:rPr>
        <w:t>Jab insaan answers nahi dhoondh paata...</w:t>
      </w:r>
    </w:p>
    <w:p>
      <w:pPr>
        <w:pStyle w:val="GreyveilBody"/>
      </w:pPr>
      <w:r>
        <w:rPr>
          <w:rFonts w:ascii="Georgia 11-11.5pt equivalent" w:hAnsi="Georgia 11-11.5pt equivalent"/>
          <w:color w:val="253130"/>
          <w:sz w:val="22"/>
        </w:rPr>
        <w:t>toh woh purpose dhoondhna shuru kar deta hai.</w:t>
      </w:r>
    </w:p>
    <w:p>
      <w:pPr>
        <w:pStyle w:val="GreyveilBody"/>
      </w:pPr>
      <w:r>
        <w:rPr>
          <w:rFonts w:ascii="Georgia 11-11.5pt equivalent" w:hAnsi="Georgia 11-11.5pt equivalent"/>
          <w:color w:val="253130"/>
          <w:sz w:val="22"/>
        </w:rPr>
        <w:t>Shayad isi liye hum pain se itna nahi darte.</w:t>
      </w:r>
    </w:p>
    <w:p>
      <w:pPr>
        <w:pStyle w:val="GreyveilBody"/>
      </w:pPr>
      <w:r>
        <w:rPr>
          <w:rFonts w:ascii="Georgia 11-11.5pt equivalent" w:hAnsi="Georgia 11-11.5pt equivalent"/>
          <w:color w:val="253130"/>
          <w:sz w:val="22"/>
        </w:rPr>
        <w:t>Hum purposeless pain se darte hain.</w:t>
      </w:r>
    </w:p>
    <w:p>
      <w:pPr>
        <w:pStyle w:val="GreyveilBody"/>
      </w:pPr>
      <w:r>
        <w:rPr>
          <w:rFonts w:ascii="Georgia 11-11.5pt equivalent" w:hAnsi="Georgia 11-11.5pt equivalent"/>
          <w:color w:val="253130"/>
          <w:sz w:val="22"/>
        </w:rPr>
        <w:t>Dard toh har insaan ko milta hai.</w:t>
      </w:r>
    </w:p>
    <w:p>
      <w:pPr>
        <w:pStyle w:val="GreyveilBody"/>
      </w:pPr>
      <w:r>
        <w:rPr>
          <w:rFonts w:ascii="Georgia 11-11.5pt equivalent" w:hAnsi="Georgia 11-11.5pt equivalent"/>
          <w:color w:val="253130"/>
          <w:sz w:val="22"/>
        </w:rPr>
        <w:t>Kisi ko jaldi.</w:t>
      </w:r>
    </w:p>
    <w:p>
      <w:pPr>
        <w:pStyle w:val="GreyveilBody"/>
      </w:pPr>
      <w:r>
        <w:rPr>
          <w:rFonts w:ascii="Georgia 11-11.5pt equivalent" w:hAnsi="Georgia 11-11.5pt equivalent"/>
          <w:color w:val="253130"/>
          <w:sz w:val="22"/>
        </w:rPr>
        <w:t>Kisi ko der se.</w:t>
      </w:r>
    </w:p>
    <w:p>
      <w:pPr>
        <w:pStyle w:val="GreyveilBody"/>
      </w:pPr>
      <w:r>
        <w:rPr>
          <w:rFonts w:ascii="Georgia 11-11.5pt equivalent" w:hAnsi="Georgia 11-11.5pt equivalent"/>
          <w:color w:val="253130"/>
          <w:sz w:val="22"/>
        </w:rPr>
        <w:t>Kisi ko kam.</w:t>
      </w:r>
    </w:p>
    <w:p>
      <w:pPr>
        <w:pStyle w:val="GreyveilBody"/>
      </w:pPr>
      <w:r>
        <w:rPr>
          <w:rFonts w:ascii="Georgia 11-11.5pt equivalent" w:hAnsi="Georgia 11-11.5pt equivalent"/>
          <w:color w:val="253130"/>
          <w:sz w:val="22"/>
        </w:rPr>
        <w:t>Kisi ko zyada.</w:t>
      </w:r>
    </w:p>
    <w:p>
      <w:pPr>
        <w:pStyle w:val="GreyveilBody"/>
      </w:pPr>
      <w:r>
        <w:rPr>
          <w:rFonts w:ascii="Georgia 11-11.5pt equivalent" w:hAnsi="Georgia 11-11.5pt equivalent"/>
          <w:color w:val="253130"/>
          <w:sz w:val="22"/>
        </w:rPr>
        <w:t>Lekin dard almost sabke paas aata hai.</w:t>
      </w:r>
    </w:p>
    <w:p>
      <w:pPr>
        <w:pStyle w:val="GreyveilBody"/>
      </w:pPr>
      <w:r>
        <w:rPr>
          <w:rFonts w:ascii="Georgia 11-11.5pt equivalent" w:hAnsi="Georgia 11-11.5pt equivalent"/>
          <w:color w:val="253130"/>
          <w:sz w:val="22"/>
        </w:rPr>
        <w:t>Phir bhi jab woh aata hai, humara pehla reaction aksar yeh nahi hota:</w:t>
      </w:r>
    </w:p>
    <w:p>
      <w:pPr>
        <w:pStyle w:val="GreyveilQuote"/>
        <w:ind w:firstLine="0"/>
      </w:pPr>
      <w:r>
        <w:rPr>
          <w:rFonts w:ascii="Cormorant Garamond" w:hAnsi="Cormorant Garamond"/>
          <w:color w:val="4D6670"/>
          <w:sz w:val="26"/>
        </w:rPr>
        <w:t>"Ab mujhe kya dekhna chahiye?"</w:t>
      </w:r>
    </w:p>
    <w:p>
      <w:pPr>
        <w:pStyle w:val="GreyveilBody"/>
        <w:ind w:firstLine="0"/>
      </w:pPr>
      <w:r>
        <w:rPr>
          <w:rFonts w:ascii="Georgia 11-11.5pt equivalent" w:hAnsi="Georgia 11-11.5pt equivalent"/>
          <w:color w:val="253130"/>
          <w:sz w:val="22"/>
        </w:rPr>
        <w:t>Humara pehla reaction hota hai:</w:t>
      </w:r>
    </w:p>
    <w:p>
      <w:pPr>
        <w:pStyle w:val="GreyveilQuote"/>
        <w:ind w:firstLine="0"/>
      </w:pPr>
      <w:r>
        <w:rPr>
          <w:rFonts w:ascii="Cormorant Garamond" w:hAnsi="Cormorant Garamond"/>
          <w:color w:val="4D6670"/>
          <w:sz w:val="26"/>
        </w:rPr>
        <w:t>"Iska matlab kya hai?"</w:t>
      </w:r>
    </w:p>
    <w:p>
      <w:pPr>
        <w:pStyle w:val="GreyveilBody"/>
        <w:ind w:firstLine="0"/>
      </w:pPr>
      <w:r>
        <w:rPr>
          <w:rFonts w:ascii="Georgia 11-11.5pt equivalent" w:hAnsi="Georgia 11-11.5pt equivalent"/>
          <w:color w:val="253130"/>
          <w:sz w:val="22"/>
        </w:rPr>
        <w:t>Aur shayad yahin se ek aur kahani shuru hoti hai.</w:t>
      </w:r>
    </w:p>
    <w:p>
      <w:pPr>
        <w:pStyle w:val="GreyveilBody"/>
      </w:pPr>
      <w:r>
        <w:rPr>
          <w:rFonts w:ascii="Georgia 11-11.5pt equivalent" w:hAnsi="Georgia 11-11.5pt equivalent"/>
          <w:color w:val="253130"/>
          <w:sz w:val="22"/>
        </w:rPr>
        <w:t>Insaan ko pain se problem nahi hoti.</w:t>
      </w:r>
    </w:p>
    <w:p>
      <w:pPr>
        <w:pStyle w:val="GreyveilBody"/>
      </w:pPr>
      <w:r>
        <w:rPr>
          <w:rFonts w:ascii="Georgia 11-11.5pt equivalent" w:hAnsi="Georgia 11-11.5pt equivalent"/>
          <w:color w:val="253130"/>
          <w:sz w:val="22"/>
        </w:rPr>
        <w:t>Insaan ko us possibility se problem hoti hai ki shayad pain ka koi grand purpose hi na ho.</w:t>
      </w:r>
    </w:p>
    <w:p>
      <w:pPr>
        <w:pStyle w:val="GreyveilBody"/>
      </w:pPr>
      <w:r>
        <w:rPr>
          <w:rFonts w:ascii="Georgia 11-11.5pt equivalent" w:hAnsi="Georgia 11-11.5pt equivalent"/>
          <w:color w:val="253130"/>
          <w:sz w:val="22"/>
        </w:rPr>
        <w:t>Kyuki agar purpose nahi hua...</w:t>
      </w:r>
    </w:p>
    <w:p>
      <w:pPr>
        <w:pStyle w:val="GreyveilBody"/>
      </w:pPr>
      <w:r>
        <w:rPr>
          <w:rFonts w:ascii="Georgia 11-11.5pt equivalent" w:hAnsi="Georgia 11-11.5pt equivalent"/>
          <w:color w:val="253130"/>
          <w:sz w:val="22"/>
        </w:rPr>
        <w:t>toh phir itna sab kyun hua?</w:t>
      </w:r>
    </w:p>
    <w:p>
      <w:pPr>
        <w:pStyle w:val="GreyveilBody"/>
      </w:pPr>
      <w:r>
        <w:rPr>
          <w:rFonts w:ascii="Georgia 11-11.5pt equivalent" w:hAnsi="Georgia 11-11.5pt equivalent"/>
          <w:color w:val="253130"/>
          <w:sz w:val="22"/>
        </w:rPr>
        <w:t>Itna struggle kyun hua?</w:t>
      </w:r>
    </w:p>
    <w:p>
      <w:pPr>
        <w:pStyle w:val="GreyveilBody"/>
      </w:pPr>
      <w:r>
        <w:rPr>
          <w:rFonts w:ascii="Georgia 11-11.5pt equivalent" w:hAnsi="Georgia 11-11.5pt equivalent"/>
          <w:color w:val="253130"/>
          <w:sz w:val="22"/>
        </w:rPr>
        <w:t>Itna wait kyun hua?</w:t>
      </w:r>
    </w:p>
    <w:p>
      <w:pPr>
        <w:pStyle w:val="GreyveilBody"/>
      </w:pPr>
      <w:r>
        <w:rPr>
          <w:rFonts w:ascii="Georgia 11-11.5pt equivalent" w:hAnsi="Georgia 11-11.5pt equivalent"/>
          <w:color w:val="253130"/>
          <w:sz w:val="22"/>
        </w:rPr>
        <w:t>Itni disappointment kyun hui?</w:t>
      </w:r>
    </w:p>
    <w:p>
      <w:pPr>
        <w:pStyle w:val="GreyveilBody"/>
      </w:pPr>
      <w:r>
        <w:rPr>
          <w:rFonts w:ascii="Georgia 11-11.5pt equivalent" w:hAnsi="Georgia 11-11.5pt equivalent"/>
          <w:color w:val="253130"/>
          <w:sz w:val="22"/>
        </w:rPr>
        <w:t>Aur phir dimaag turant kaam par lag jaata hai.</w:t>
      </w:r>
    </w:p>
    <w:p>
      <w:pPr>
        <w:pStyle w:val="GreyveilBody"/>
      </w:pPr>
      <w:r>
        <w:rPr>
          <w:rFonts w:ascii="Georgia 11-11.5pt equivalent" w:hAnsi="Georgia 11-11.5pt equivalent"/>
          <w:color w:val="253130"/>
          <w:sz w:val="22"/>
        </w:rPr>
        <w:t>Har wound ko lesson banana.</w:t>
      </w:r>
    </w:p>
    <w:p>
      <w:pPr>
        <w:pStyle w:val="GreyveilBody"/>
      </w:pPr>
      <w:r>
        <w:rPr>
          <w:rFonts w:ascii="Georgia 11-11.5pt equivalent" w:hAnsi="Georgia 11-11.5pt equivalent"/>
          <w:color w:val="253130"/>
          <w:sz w:val="22"/>
        </w:rPr>
        <w:t>Har scar ko wisdom banana.</w:t>
      </w:r>
    </w:p>
    <w:p>
      <w:pPr>
        <w:pStyle w:val="GreyveilBody"/>
      </w:pPr>
      <w:r>
        <w:rPr>
          <w:rFonts w:ascii="Georgia 11-11.5pt equivalent" w:hAnsi="Georgia 11-11.5pt equivalent"/>
          <w:color w:val="253130"/>
          <w:sz w:val="22"/>
        </w:rPr>
        <w:t>Har loss ko transformation banana.</w:t>
      </w:r>
    </w:p>
    <w:p>
      <w:pPr>
        <w:pStyle w:val="GreyveilBody"/>
      </w:pPr>
      <w:r>
        <w:rPr>
          <w:rFonts w:ascii="Georgia 11-11.5pt equivalent" w:hAnsi="Georgia 11-11.5pt equivalent"/>
          <w:color w:val="253130"/>
          <w:sz w:val="22"/>
        </w:rPr>
        <w:t>Har breakdown ko destiny banana.</w:t>
      </w:r>
    </w:p>
    <w:p>
      <w:pPr>
        <w:pStyle w:val="GreyveilBody"/>
      </w:pPr>
      <w:r>
        <w:rPr>
          <w:rFonts w:ascii="Georgia 11-11.5pt equivalent" w:hAnsi="Georgia 11-11.5pt equivalent"/>
          <w:color w:val="253130"/>
          <w:sz w:val="22"/>
        </w:rPr>
        <w:t>Jaise existence ko justify karna humari responsibility ho.</w:t>
      </w:r>
    </w:p>
    <w:p>
      <w:pPr>
        <w:pStyle w:val="GreyveilBody"/>
      </w:pPr>
      <w:r>
        <w:rPr>
          <w:rFonts w:ascii="Georgia 11-11.5pt equivalent" w:hAnsi="Georgia 11-11.5pt equivalent"/>
          <w:color w:val="253130"/>
          <w:sz w:val="22"/>
        </w:rPr>
        <w:t>Lekin kya har cheez ko justify karna zaroori hai?</w:t>
      </w:r>
    </w:p>
    <w:p>
      <w:pPr>
        <w:pStyle w:val="GreyveilBody"/>
      </w:pPr>
      <w:r>
        <w:rPr>
          <w:rFonts w:ascii="Georgia 11-11.5pt equivalent" w:hAnsi="Georgia 11-11.5pt equivalent"/>
          <w:color w:val="253130"/>
          <w:sz w:val="22"/>
        </w:rPr>
        <w:t>Kya har aansu ko philosophy chahiye?</w:t>
      </w:r>
    </w:p>
    <w:p>
      <w:pPr>
        <w:pStyle w:val="GreyveilBody"/>
      </w:pPr>
      <w:r>
        <w:rPr>
          <w:rFonts w:ascii="Georgia 11-11.5pt equivalent" w:hAnsi="Georgia 11-11.5pt equivalent"/>
          <w:color w:val="253130"/>
          <w:sz w:val="22"/>
        </w:rPr>
        <w:t>Kya har struggle ke peeche ek hidden message hona hi chahiye?</w:t>
      </w:r>
    </w:p>
    <w:p>
      <w:pPr>
        <w:pStyle w:val="GreyveilBody"/>
      </w:pPr>
      <w:r>
        <w:rPr>
          <w:rFonts w:ascii="Georgia 11-11.5pt equivalent" w:hAnsi="Georgia 11-11.5pt equivalent"/>
          <w:color w:val="253130"/>
          <w:sz w:val="22"/>
        </w:rPr>
        <w:t>Ya phir hum bas uncomfortable hain is possibility se...</w:t>
      </w:r>
    </w:p>
    <w:p>
      <w:pPr>
        <w:pStyle w:val="GreyveilBody"/>
      </w:pPr>
      <w:r>
        <w:rPr>
          <w:rFonts w:ascii="Georgia 11-11.5pt equivalent" w:hAnsi="Georgia 11-11.5pt equivalent"/>
          <w:color w:val="253130"/>
          <w:sz w:val="22"/>
        </w:rPr>
        <w:t>ki kuch cheezein explanation ke bina bhi real ho sakti hain?</w:t>
      </w:r>
    </w:p>
    <w:p>
      <w:pPr>
        <w:pStyle w:val="GreyveilBody"/>
      </w:pPr>
      <w:r>
        <w:rPr>
          <w:rFonts w:ascii="Georgia 11-11.5pt equivalent" w:hAnsi="Georgia 11-11.5pt equivalent"/>
          <w:color w:val="253130"/>
          <w:sz w:val="22"/>
        </w:rPr>
        <w:t>Yeh question dangerous hai.</w:t>
      </w:r>
    </w:p>
    <w:p>
      <w:pPr>
        <w:pStyle w:val="GreyveilBody"/>
      </w:pPr>
      <w:r>
        <w:rPr>
          <w:rFonts w:ascii="Georgia 11-11.5pt equivalent" w:hAnsi="Georgia 11-11.5pt equivalent"/>
          <w:color w:val="253130"/>
          <w:sz w:val="22"/>
        </w:rPr>
        <w:t>Kyuki yeh insaan ke sabse purane defence mechanism ko challenge karta hai.</w:t>
      </w:r>
    </w:p>
    <w:p>
      <w:pPr>
        <w:pStyle w:val="GreyveilBody"/>
      </w:pPr>
      <w:r>
        <w:rPr>
          <w:rFonts w:ascii="Georgia 11-11.5pt equivalent" w:hAnsi="Georgia 11-11.5pt equivalent"/>
          <w:color w:val="253130"/>
          <w:sz w:val="22"/>
        </w:rPr>
        <w:t>Meaning.</w:t>
      </w:r>
    </w:p>
    <w:p>
      <w:pPr>
        <w:pStyle w:val="GreyveilBody"/>
      </w:pPr>
      <w:r>
        <w:rPr>
          <w:rFonts w:ascii="Georgia 11-11.5pt equivalent" w:hAnsi="Georgia 11-11.5pt equivalent"/>
          <w:color w:val="253130"/>
          <w:sz w:val="22"/>
        </w:rPr>
        <w:t>Hum meaning banate hain kyuki meaning chaos ko manageable bana deta hai.</w:t>
      </w:r>
    </w:p>
    <w:p>
      <w:pPr>
        <w:pStyle w:val="GreyveilBody"/>
      </w:pPr>
      <w:r>
        <w:rPr>
          <w:rFonts w:ascii="Georgia 11-11.5pt equivalent" w:hAnsi="Georgia 11-11.5pt equivalent"/>
          <w:color w:val="253130"/>
          <w:sz w:val="22"/>
        </w:rPr>
        <w:t>Meaning uncertainty ko shape de deta hai.</w:t>
      </w:r>
    </w:p>
    <w:p>
      <w:pPr>
        <w:pStyle w:val="GreyveilBody"/>
      </w:pPr>
      <w:r>
        <w:rPr>
          <w:rFonts w:ascii="Georgia 11-11.5pt equivalent" w:hAnsi="Georgia 11-11.5pt equivalent"/>
          <w:color w:val="253130"/>
          <w:sz w:val="22"/>
        </w:rPr>
        <w:t>Meaning suffering ko tolerate karne layak bana deta hai.</w:t>
      </w:r>
    </w:p>
    <w:p>
      <w:pPr>
        <w:pStyle w:val="GreyveilBody"/>
      </w:pPr>
      <w:r>
        <w:rPr>
          <w:rFonts w:ascii="Georgia 11-11.5pt equivalent" w:hAnsi="Georgia 11-11.5pt equivalent"/>
          <w:color w:val="253130"/>
          <w:sz w:val="22"/>
        </w:rPr>
        <w:t>Lekin kabhi kabhi meaning ek aur kaam karta hai.</w:t>
      </w:r>
    </w:p>
    <w:p>
      <w:pPr>
        <w:pStyle w:val="GreyveilBody"/>
      </w:pPr>
      <w:r>
        <w:rPr>
          <w:rFonts w:ascii="Georgia 11-11.5pt equivalent" w:hAnsi="Georgia 11-11.5pt equivalent"/>
          <w:color w:val="253130"/>
          <w:sz w:val="22"/>
        </w:rPr>
        <w:t>Woh reality ko blur kar deta hai.</w:t>
      </w:r>
    </w:p>
    <w:p>
      <w:pPr>
        <w:pStyle w:val="GreyveilBody"/>
      </w:pPr>
      <w:r>
        <w:rPr>
          <w:rFonts w:ascii="Georgia 11-11.5pt equivalent" w:hAnsi="Georgia 11-11.5pt equivalent"/>
          <w:color w:val="253130"/>
          <w:sz w:val="22"/>
        </w:rPr>
        <w:t>Hum itna focus karte hain ki pain ka purpose kya tha...</w:t>
      </w:r>
    </w:p>
    <w:p>
      <w:pPr>
        <w:pStyle w:val="GreyveilBody"/>
      </w:pPr>
      <w:r>
        <w:rPr>
          <w:rFonts w:ascii="Georgia 11-11.5pt equivalent" w:hAnsi="Georgia 11-11.5pt equivalent"/>
          <w:color w:val="253130"/>
          <w:sz w:val="22"/>
        </w:rPr>
        <w:t>ki hum dekh hi nahi paate pain ne reveal kya kiya.</w:t>
      </w:r>
    </w:p>
    <w:p>
      <w:pPr>
        <w:pStyle w:val="GreyveilBody"/>
      </w:pPr>
      <w:r>
        <w:rPr>
          <w:rFonts w:ascii="Georgia 11-11.5pt equivalent" w:hAnsi="Georgia 11-11.5pt equivalent"/>
          <w:color w:val="253130"/>
          <w:sz w:val="22"/>
        </w:rPr>
        <w:t>Aur reveal aur purpose mein bahut fark hota hai.</w:t>
      </w:r>
    </w:p>
    <w:p>
      <w:pPr>
        <w:pStyle w:val="GreyveilBody"/>
      </w:pPr>
      <w:r>
        <w:rPr>
          <w:rFonts w:ascii="Georgia 11-11.5pt equivalent" w:hAnsi="Georgia 11-11.5pt equivalent"/>
          <w:color w:val="253130"/>
          <w:sz w:val="22"/>
        </w:rPr>
        <w:t>Purpose future ki taraf dekhta hai.</w:t>
      </w:r>
    </w:p>
    <w:p>
      <w:pPr>
        <w:pStyle w:val="GreyveilBody"/>
      </w:pPr>
      <w:r>
        <w:rPr>
          <w:rFonts w:ascii="Georgia 11-11.5pt equivalent" w:hAnsi="Georgia 11-11.5pt equivalent"/>
          <w:color w:val="253130"/>
          <w:sz w:val="22"/>
        </w:rPr>
        <w:t>Reveal present ki taraf.</w:t>
      </w:r>
    </w:p>
    <w:p>
      <w:pPr>
        <w:pStyle w:val="GreyveilBody"/>
      </w:pPr>
      <w:r>
        <w:rPr>
          <w:rFonts w:ascii="Georgia 11-11.5pt equivalent" w:hAnsi="Georgia 11-11.5pt equivalent"/>
          <w:color w:val="253130"/>
          <w:sz w:val="22"/>
        </w:rPr>
        <w:t>Purpose poochta hai:</w:t>
      </w:r>
    </w:p>
    <w:p>
      <w:pPr>
        <w:pStyle w:val="GreyveilQuote"/>
        <w:ind w:firstLine="0"/>
      </w:pPr>
      <w:r>
        <w:rPr>
          <w:rFonts w:ascii="Cormorant Garamond" w:hAnsi="Cormorant Garamond"/>
          <w:color w:val="4D6670"/>
          <w:sz w:val="26"/>
        </w:rPr>
        <w:t>"Yeh mujhe kahan le ja raha hai?"</w:t>
      </w:r>
    </w:p>
    <w:p>
      <w:pPr>
        <w:pStyle w:val="GreyveilBody"/>
        <w:ind w:firstLine="0"/>
      </w:pPr>
      <w:r>
        <w:rPr>
          <w:rFonts w:ascii="Georgia 11-11.5pt equivalent" w:hAnsi="Georgia 11-11.5pt equivalent"/>
          <w:color w:val="253130"/>
          <w:sz w:val="22"/>
        </w:rPr>
        <w:t>Reveal poochta hai:</w:t>
      </w:r>
    </w:p>
    <w:p>
      <w:pPr>
        <w:pStyle w:val="GreyveilQuote"/>
        <w:ind w:firstLine="0"/>
      </w:pPr>
      <w:r>
        <w:rPr>
          <w:rFonts w:ascii="Cormorant Garamond" w:hAnsi="Cormorant Garamond"/>
          <w:color w:val="4D6670"/>
          <w:sz w:val="26"/>
        </w:rPr>
        <w:t>"Yeh mujhe mere baare mein kya dikha raha hai?"</w:t>
      </w:r>
    </w:p>
    <w:p>
      <w:pPr>
        <w:pStyle w:val="GreyveilBody"/>
        <w:ind w:firstLine="0"/>
      </w:pPr>
      <w:r>
        <w:rPr>
          <w:rFonts w:ascii="Georgia 11-11.5pt equivalent" w:hAnsi="Georgia 11-11.5pt equivalent"/>
          <w:color w:val="253130"/>
          <w:sz w:val="22"/>
        </w:rPr>
        <w:t>Aur kai baar life lesson nahi deti.</w:t>
      </w:r>
    </w:p>
    <w:p>
      <w:pPr>
        <w:pStyle w:val="GreyveilBody"/>
      </w:pPr>
      <w:r>
        <w:rPr>
          <w:rFonts w:ascii="Georgia 11-11.5pt equivalent" w:hAnsi="Georgia 11-11.5pt equivalent"/>
          <w:color w:val="253130"/>
          <w:sz w:val="22"/>
        </w:rPr>
        <w:t>Life mirror deti hai.</w:t>
      </w:r>
    </w:p>
    <w:p>
      <w:pPr>
        <w:pStyle w:val="GreyveilBody"/>
      </w:pPr>
      <w:r>
        <w:rPr>
          <w:rFonts w:ascii="Georgia 11-11.5pt equivalent" w:hAnsi="Georgia 11-11.5pt equivalent"/>
          <w:color w:val="253130"/>
          <w:sz w:val="22"/>
        </w:rPr>
        <w:t>Pain ke moments mein pehli baar hum dekhte hain:</w:t>
      </w:r>
    </w:p>
    <w:p>
      <w:pPr>
        <w:pStyle w:val="GreyveilBody"/>
      </w:pPr>
      <w:r>
        <w:rPr>
          <w:rFonts w:ascii="Georgia 11-11.5pt equivalent" w:hAnsi="Georgia 11-11.5pt equivalent"/>
          <w:color w:val="253130"/>
          <w:sz w:val="22"/>
        </w:rPr>
        <w:t>Hum kin cheezon par dependent the.</w:t>
      </w:r>
    </w:p>
    <w:p>
      <w:pPr>
        <w:pStyle w:val="GreyveilBody"/>
      </w:pPr>
      <w:r>
        <w:rPr>
          <w:rFonts w:ascii="Georgia 11-11.5pt equivalent" w:hAnsi="Georgia 11-11.5pt equivalent"/>
          <w:color w:val="253130"/>
          <w:sz w:val="22"/>
        </w:rPr>
        <w:t>Hum kin logon par dependent the.</w:t>
      </w:r>
    </w:p>
    <w:p>
      <w:pPr>
        <w:pStyle w:val="GreyveilBody"/>
      </w:pPr>
      <w:r>
        <w:rPr>
          <w:rFonts w:ascii="Georgia 11-11.5pt equivalent" w:hAnsi="Georgia 11-11.5pt equivalent"/>
          <w:color w:val="253130"/>
          <w:sz w:val="22"/>
        </w:rPr>
        <w:t>Hum kitna validation chahte the.</w:t>
      </w:r>
    </w:p>
    <w:p>
      <w:pPr>
        <w:pStyle w:val="GreyveilBody"/>
      </w:pPr>
      <w:r>
        <w:rPr>
          <w:rFonts w:ascii="Georgia 11-11.5pt equivalent" w:hAnsi="Georgia 11-11.5pt equivalent"/>
          <w:color w:val="253130"/>
          <w:sz w:val="22"/>
        </w:rPr>
        <w:t>Hum kitna approval chahte the.</w:t>
      </w:r>
    </w:p>
    <w:p>
      <w:pPr>
        <w:pStyle w:val="GreyveilBody"/>
      </w:pPr>
      <w:r>
        <w:rPr>
          <w:rFonts w:ascii="Georgia 11-11.5pt equivalent" w:hAnsi="Georgia 11-11.5pt equivalent"/>
          <w:color w:val="253130"/>
          <w:sz w:val="22"/>
        </w:rPr>
        <w:t>Hum kitna control chahte the.</w:t>
      </w:r>
    </w:p>
    <w:p>
      <w:pPr>
        <w:pStyle w:val="GreyveilBody"/>
      </w:pPr>
      <w:r>
        <w:rPr>
          <w:rFonts w:ascii="Georgia 11-11.5pt equivalent" w:hAnsi="Georgia 11-11.5pt equivalent"/>
          <w:color w:val="253130"/>
          <w:sz w:val="22"/>
        </w:rPr>
        <w:t>Aur sabse important...</w:t>
      </w:r>
    </w:p>
    <w:p>
      <w:pPr>
        <w:pStyle w:val="GreyveilBody"/>
      </w:pPr>
      <w:r>
        <w:rPr>
          <w:rFonts w:ascii="Georgia 11-11.5pt equivalent" w:hAnsi="Georgia 11-11.5pt equivalent"/>
          <w:color w:val="253130"/>
          <w:sz w:val="22"/>
        </w:rPr>
        <w:t>Hum kitna darr rahe the.</w:t>
      </w:r>
    </w:p>
    <w:p>
      <w:pPr>
        <w:pStyle w:val="GreyveilBody"/>
      </w:pPr>
      <w:r>
        <w:rPr>
          <w:rFonts w:ascii="Georgia 11-11.5pt equivalent" w:hAnsi="Georgia 11-11.5pt equivalent"/>
          <w:color w:val="253130"/>
          <w:sz w:val="22"/>
        </w:rPr>
        <w:t>Kyuki comfort bahut cheezein chhupa leta hai.</w:t>
      </w:r>
    </w:p>
    <w:p>
      <w:pPr>
        <w:pStyle w:val="GreyveilBody"/>
      </w:pPr>
      <w:r>
        <w:rPr>
          <w:rFonts w:ascii="Georgia 11-11.5pt equivalent" w:hAnsi="Georgia 11-11.5pt equivalent"/>
          <w:color w:val="253130"/>
          <w:sz w:val="22"/>
        </w:rPr>
        <w:t>Comfort doubts ko mute kar deta hai.</w:t>
      </w:r>
    </w:p>
    <w:p>
      <w:pPr>
        <w:pStyle w:val="GreyveilBody"/>
      </w:pPr>
      <w:r>
        <w:rPr>
          <w:rFonts w:ascii="Georgia 11-11.5pt equivalent" w:hAnsi="Georgia 11-11.5pt equivalent"/>
          <w:color w:val="253130"/>
          <w:sz w:val="22"/>
        </w:rPr>
        <w:t>Comfort insecurities ko cover kar deta hai.</w:t>
      </w:r>
    </w:p>
    <w:p>
      <w:pPr>
        <w:pStyle w:val="GreyveilBody"/>
      </w:pPr>
      <w:r>
        <w:rPr>
          <w:rFonts w:ascii="Georgia 11-11.5pt equivalent" w:hAnsi="Georgia 11-11.5pt equivalent"/>
          <w:color w:val="253130"/>
          <w:sz w:val="22"/>
        </w:rPr>
        <w:t>Comfort illusions ko survive karne deta hai.</w:t>
      </w:r>
    </w:p>
    <w:p>
      <w:pPr>
        <w:pStyle w:val="GreyveilBody"/>
      </w:pPr>
      <w:r>
        <w:rPr>
          <w:rFonts w:ascii="Georgia 11-11.5pt equivalent" w:hAnsi="Georgia 11-11.5pt equivalent"/>
          <w:color w:val="253130"/>
          <w:sz w:val="22"/>
        </w:rPr>
        <w:t>Lekin pain...</w:t>
      </w:r>
    </w:p>
    <w:p>
      <w:pPr>
        <w:pStyle w:val="GreyveilBody"/>
      </w:pPr>
      <w:r>
        <w:rPr>
          <w:rFonts w:ascii="Georgia 11-11.5pt equivalent" w:hAnsi="Georgia 11-11.5pt equivalent"/>
          <w:color w:val="253130"/>
          <w:sz w:val="22"/>
        </w:rPr>
        <w:t>pain cover nahi karta.</w:t>
      </w:r>
    </w:p>
    <w:p>
      <w:pPr>
        <w:pStyle w:val="GreyveilBody"/>
      </w:pPr>
      <w:r>
        <w:rPr>
          <w:rFonts w:ascii="Georgia 11-11.5pt equivalent" w:hAnsi="Georgia 11-11.5pt equivalent"/>
          <w:color w:val="253130"/>
          <w:sz w:val="22"/>
        </w:rPr>
        <w:t>Pain expose karta hai.</w:t>
      </w:r>
    </w:p>
    <w:p>
      <w:pPr>
        <w:pStyle w:val="GreyveilBody"/>
      </w:pPr>
      <w:r>
        <w:rPr>
          <w:rFonts w:ascii="Georgia 11-11.5pt equivalent" w:hAnsi="Georgia 11-11.5pt equivalent"/>
          <w:color w:val="253130"/>
          <w:sz w:val="22"/>
        </w:rPr>
        <w:t>Isi liye kai log life ke sabse painful periods ko yaad karte hue kehte hain:</w:t>
      </w:r>
    </w:p>
    <w:p>
      <w:pPr>
        <w:pStyle w:val="GreyveilQuote"/>
        <w:ind w:firstLine="0"/>
      </w:pPr>
      <w:r>
        <w:rPr>
          <w:rFonts w:ascii="Cormorant Garamond" w:hAnsi="Cormorant Garamond"/>
          <w:color w:val="4D6670"/>
          <w:sz w:val="26"/>
        </w:rPr>
        <w:t>"Woh mera sabse difficult phase tha."</w:t>
      </w:r>
    </w:p>
    <w:p>
      <w:pPr>
        <w:pStyle w:val="GreyveilBody"/>
        <w:ind w:firstLine="0"/>
      </w:pPr>
      <w:r>
        <w:rPr>
          <w:rFonts w:ascii="Georgia 11-11.5pt equivalent" w:hAnsi="Georgia 11-11.5pt equivalent"/>
          <w:color w:val="253130"/>
          <w:sz w:val="22"/>
        </w:rPr>
        <w:t>Aur kuch der baad wahi log kehte hain:</w:t>
      </w:r>
    </w:p>
    <w:p>
      <w:pPr>
        <w:pStyle w:val="GreyveilQuote"/>
        <w:ind w:firstLine="0"/>
      </w:pPr>
      <w:r>
        <w:rPr>
          <w:rFonts w:ascii="Cormorant Garamond" w:hAnsi="Cormorant Garamond"/>
          <w:color w:val="4D6670"/>
          <w:sz w:val="26"/>
        </w:rPr>
        <w:t>"Wahi phase tha jahan maine khud ko pehli baar dekha."</w:t>
      </w:r>
    </w:p>
    <w:p>
      <w:pPr>
        <w:pStyle w:val="GreyveilBody"/>
        <w:ind w:firstLine="0"/>
      </w:pPr>
      <w:r>
        <w:rPr>
          <w:rFonts w:ascii="Georgia 11-11.5pt equivalent" w:hAnsi="Georgia 11-11.5pt equivalent"/>
          <w:color w:val="253130"/>
          <w:sz w:val="22"/>
        </w:rPr>
        <w:t>Kyun?</w:t>
      </w:r>
    </w:p>
    <w:p>
      <w:pPr>
        <w:pStyle w:val="GreyveilBody"/>
      </w:pPr>
      <w:r>
        <w:rPr>
          <w:rFonts w:ascii="Georgia 11-11.5pt equivalent" w:hAnsi="Georgia 11-11.5pt equivalent"/>
          <w:color w:val="253130"/>
          <w:sz w:val="22"/>
        </w:rPr>
        <w:t>Kyuki pain insaan ko special nahi banata.</w:t>
      </w:r>
    </w:p>
    <w:p>
      <w:pPr>
        <w:pStyle w:val="GreyveilBody"/>
      </w:pPr>
      <w:r>
        <w:rPr>
          <w:rFonts w:ascii="Georgia 11-11.5pt equivalent" w:hAnsi="Georgia 11-11.5pt equivalent"/>
          <w:color w:val="253130"/>
          <w:sz w:val="22"/>
        </w:rPr>
        <w:t>Pain insaan ko honest bana deta hai.</w:t>
      </w:r>
    </w:p>
    <w:p>
      <w:pPr>
        <w:pStyle w:val="GreyveilBody"/>
      </w:pPr>
      <w:r>
        <w:rPr>
          <w:rFonts w:ascii="Georgia 11-11.5pt equivalent" w:hAnsi="Georgia 11-11.5pt equivalent"/>
          <w:color w:val="253130"/>
          <w:sz w:val="22"/>
        </w:rPr>
        <w:t>Aur honesty hamesha comfortable nahi hoti.</w:t>
      </w:r>
    </w:p>
    <w:p>
      <w:pPr>
        <w:pStyle w:val="GreyveilBody"/>
      </w:pPr>
      <w:r>
        <w:rPr>
          <w:rFonts w:ascii="Georgia 11-11.5pt equivalent" w:hAnsi="Georgia 11-11.5pt equivalent"/>
          <w:color w:val="253130"/>
          <w:sz w:val="22"/>
        </w:rPr>
        <w:t>Kabhi kabhi honesty ka matlab hota hai yeh accept karna ki tum utne strong nahi the jitna tum sochte the.</w:t>
      </w:r>
    </w:p>
    <w:p>
      <w:pPr>
        <w:pStyle w:val="GreyveilBody"/>
      </w:pPr>
      <w:r>
        <w:rPr>
          <w:rFonts w:ascii="Georgia 11-11.5pt equivalent" w:hAnsi="Georgia 11-11.5pt equivalent"/>
          <w:color w:val="253130"/>
          <w:sz w:val="22"/>
        </w:rPr>
        <w:t>Kabhi kabhi honesty ka matlab hota hai yeh accept karna ki tum galat the.</w:t>
      </w:r>
    </w:p>
    <w:p>
      <w:pPr>
        <w:pStyle w:val="GreyveilBody"/>
      </w:pPr>
      <w:r>
        <w:rPr>
          <w:rFonts w:ascii="Georgia 11-11.5pt equivalent" w:hAnsi="Georgia 11-11.5pt equivalent"/>
          <w:color w:val="253130"/>
          <w:sz w:val="22"/>
        </w:rPr>
        <w:t>Kabhi kabhi honesty ka matlab hota hai yeh accept karna ki tum bhaag rahe the.</w:t>
      </w:r>
    </w:p>
    <w:p>
      <w:pPr>
        <w:pStyle w:val="GreyveilBody"/>
      </w:pPr>
      <w:r>
        <w:rPr>
          <w:rFonts w:ascii="Georgia 11-11.5pt equivalent" w:hAnsi="Georgia 11-11.5pt equivalent"/>
          <w:color w:val="253130"/>
          <w:sz w:val="22"/>
        </w:rPr>
        <w:t>Aur yahi acceptance growth ki actual beginning hoti hai.</w:t>
      </w:r>
    </w:p>
    <w:p>
      <w:pPr>
        <w:pStyle w:val="GreyveilBody"/>
      </w:pPr>
      <w:r>
        <w:rPr>
          <w:rFonts w:ascii="Georgia 11-11.5pt equivalent" w:hAnsi="Georgia 11-11.5pt equivalent"/>
          <w:color w:val="253130"/>
          <w:sz w:val="22"/>
        </w:rPr>
        <w:t>Knowledge nahi.</w:t>
      </w:r>
    </w:p>
    <w:p>
      <w:pPr>
        <w:pStyle w:val="GreyveilBody"/>
      </w:pPr>
      <w:r>
        <w:rPr>
          <w:rFonts w:ascii="Georgia 11-11.5pt equivalent" w:hAnsi="Georgia 11-11.5pt equivalent"/>
          <w:color w:val="253130"/>
          <w:sz w:val="22"/>
        </w:rPr>
        <w:t>Motivation nahi.</w:t>
      </w:r>
    </w:p>
    <w:p>
      <w:pPr>
        <w:pStyle w:val="GreyveilBody"/>
      </w:pPr>
      <w:r>
        <w:rPr>
          <w:rFonts w:ascii="Georgia 11-11.5pt equivalent" w:hAnsi="Georgia 11-11.5pt equivalent"/>
          <w:color w:val="253130"/>
          <w:sz w:val="22"/>
        </w:rPr>
        <w:t>Acceptance.</w:t>
      </w:r>
    </w:p>
    <w:p>
      <w:pPr>
        <w:pStyle w:val="GreyveilBody"/>
      </w:pPr>
      <w:r>
        <w:rPr>
          <w:rFonts w:ascii="Georgia 11-11.5pt equivalent" w:hAnsi="Georgia 11-11.5pt equivalent"/>
          <w:color w:val="253130"/>
          <w:sz w:val="22"/>
        </w:rPr>
        <w:t>Lekin phir bhi insaan baar baar wahi trap mein girta hai.</w:t>
      </w:r>
    </w:p>
    <w:p>
      <w:pPr>
        <w:pStyle w:val="GreyveilBody"/>
      </w:pPr>
      <w:r>
        <w:rPr>
          <w:rFonts w:ascii="Georgia 11-11.5pt equivalent" w:hAnsi="Georgia 11-11.5pt equivalent"/>
          <w:color w:val="253130"/>
          <w:sz w:val="22"/>
        </w:rPr>
        <w:t>Woh pain ko dekhne ke bajaye usse explain karna shuru kar deta hai.</w:t>
      </w:r>
    </w:p>
    <w:p>
      <w:pPr>
        <w:pStyle w:val="GreyveilBody"/>
      </w:pPr>
      <w:r>
        <w:rPr>
          <w:rFonts w:ascii="Georgia 11-11.5pt equivalent" w:hAnsi="Georgia 11-11.5pt equivalent"/>
          <w:color w:val="253130"/>
          <w:sz w:val="22"/>
        </w:rPr>
        <w:t>Aur explanation ka problem yeh hai...</w:t>
      </w:r>
    </w:p>
    <w:p>
      <w:pPr>
        <w:pStyle w:val="GreyveilBody"/>
      </w:pPr>
      <w:r>
        <w:rPr>
          <w:rFonts w:ascii="Georgia 11-11.5pt equivalent" w:hAnsi="Georgia 11-11.5pt equivalent"/>
          <w:color w:val="253130"/>
          <w:sz w:val="22"/>
        </w:rPr>
        <w:t>ki woh kabhi khatam nahi hoti.</w:t>
      </w:r>
    </w:p>
    <w:p>
      <w:pPr>
        <w:pStyle w:val="GreyveilBody"/>
      </w:pPr>
      <w:r>
        <w:rPr>
          <w:rFonts w:ascii="Georgia 11-11.5pt equivalent" w:hAnsi="Georgia 11-11.5pt equivalent"/>
          <w:color w:val="253130"/>
          <w:sz w:val="22"/>
        </w:rPr>
        <w:t>Ek answer milta hai.</w:t>
      </w:r>
    </w:p>
    <w:p>
      <w:pPr>
        <w:pStyle w:val="GreyveilBody"/>
      </w:pPr>
      <w:r>
        <w:rPr>
          <w:rFonts w:ascii="Georgia 11-11.5pt equivalent" w:hAnsi="Georgia 11-11.5pt equivalent"/>
          <w:color w:val="253130"/>
          <w:sz w:val="22"/>
        </w:rPr>
        <w:t>Dusra question paida ho jaata hai.</w:t>
      </w:r>
    </w:p>
    <w:p>
      <w:pPr>
        <w:pStyle w:val="GreyveilBody"/>
      </w:pPr>
      <w:r>
        <w:rPr>
          <w:rFonts w:ascii="Georgia 11-11.5pt equivalent" w:hAnsi="Georgia 11-11.5pt equivalent"/>
          <w:color w:val="253130"/>
          <w:sz w:val="22"/>
        </w:rPr>
        <w:t>Ek meaning milta hai.</w:t>
      </w:r>
    </w:p>
    <w:p>
      <w:pPr>
        <w:pStyle w:val="GreyveilBody"/>
      </w:pPr>
      <w:r>
        <w:rPr>
          <w:rFonts w:ascii="Georgia 11-11.5pt equivalent" w:hAnsi="Georgia 11-11.5pt equivalent"/>
          <w:color w:val="253130"/>
          <w:sz w:val="22"/>
        </w:rPr>
        <w:t>Uske neeche ek aur meaning dhoondhna shuru ho jaata hai.</w:t>
      </w:r>
    </w:p>
    <w:p>
      <w:pPr>
        <w:pStyle w:val="GreyveilBody"/>
      </w:pPr>
      <w:r>
        <w:rPr>
          <w:rFonts w:ascii="Georgia 11-11.5pt equivalent" w:hAnsi="Georgia 11-11.5pt equivalent"/>
          <w:color w:val="253130"/>
          <w:sz w:val="22"/>
        </w:rPr>
        <w:t>Jaise dimaag ko destination nahi chahiye.</w:t>
      </w:r>
    </w:p>
    <w:p>
      <w:pPr>
        <w:pStyle w:val="GreyveilBody"/>
      </w:pPr>
      <w:r>
        <w:rPr>
          <w:rFonts w:ascii="Georgia 11-11.5pt equivalent" w:hAnsi="Georgia 11-11.5pt equivalent"/>
          <w:color w:val="253130"/>
          <w:sz w:val="22"/>
        </w:rPr>
        <w:t>Jaise dimaag ko search hi chahiye.</w:t>
      </w:r>
    </w:p>
    <w:p>
      <w:pPr>
        <w:pStyle w:val="GreyveilBody"/>
      </w:pPr>
      <w:r>
        <w:rPr>
          <w:rFonts w:ascii="Georgia 11-11.5pt equivalent" w:hAnsi="Georgia 11-11.5pt equivalent"/>
          <w:color w:val="253130"/>
          <w:sz w:val="22"/>
        </w:rPr>
        <w:t>Aur shayad isi liye kai log saalon baad bhi ussi memory ke paas laut jaate hain.</w:t>
      </w:r>
    </w:p>
    <w:p>
      <w:pPr>
        <w:pStyle w:val="GreyveilBody"/>
      </w:pPr>
      <w:r>
        <w:rPr>
          <w:rFonts w:ascii="Georgia 11-11.5pt equivalent" w:hAnsi="Georgia 11-11.5pt equivalent"/>
          <w:color w:val="253130"/>
          <w:sz w:val="22"/>
        </w:rPr>
        <w:t>Not because the memory is unfinished.</w:t>
      </w:r>
    </w:p>
    <w:p>
      <w:pPr>
        <w:pStyle w:val="GreyveilBody"/>
      </w:pPr>
      <w:r>
        <w:rPr>
          <w:rFonts w:ascii="Georgia 11-11.5pt equivalent" w:hAnsi="Georgia 11-11.5pt equivalent"/>
          <w:color w:val="253130"/>
          <w:sz w:val="22"/>
        </w:rPr>
        <w:t>Because the search is.</w:t>
      </w:r>
    </w:p>
    <w:p>
      <w:pPr>
        <w:pStyle w:val="GreyveilBody"/>
      </w:pPr>
      <w:r>
        <w:rPr>
          <w:rFonts w:ascii="Georgia 11-11.5pt equivalent" w:hAnsi="Georgia 11-11.5pt equivalent"/>
          <w:color w:val="253130"/>
          <w:sz w:val="22"/>
        </w:rPr>
        <w:t>Unhe lagta hai ki ek aur interpretation mil jaaye...</w:t>
      </w:r>
    </w:p>
    <w:p>
      <w:pPr>
        <w:pStyle w:val="GreyveilBody"/>
      </w:pPr>
      <w:r>
        <w:rPr>
          <w:rFonts w:ascii="Georgia 11-11.5pt equivalent" w:hAnsi="Georgia 11-11.5pt equivalent"/>
          <w:color w:val="253130"/>
          <w:sz w:val="22"/>
        </w:rPr>
        <w:t>ek aur explanation mil jaaye...</w:t>
      </w:r>
    </w:p>
    <w:p>
      <w:pPr>
        <w:pStyle w:val="GreyveilBody"/>
      </w:pPr>
      <w:r>
        <w:rPr>
          <w:rFonts w:ascii="Georgia 11-11.5pt equivalent" w:hAnsi="Georgia 11-11.5pt equivalent"/>
          <w:color w:val="253130"/>
          <w:sz w:val="22"/>
        </w:rPr>
        <w:t>ek aur meaning mil jaaye...</w:t>
      </w:r>
    </w:p>
    <w:p>
      <w:pPr>
        <w:pStyle w:val="GreyveilBody"/>
      </w:pPr>
      <w:r>
        <w:rPr>
          <w:rFonts w:ascii="Georgia 11-11.5pt equivalent" w:hAnsi="Georgia 11-11.5pt equivalent"/>
          <w:color w:val="253130"/>
          <w:sz w:val="22"/>
        </w:rPr>
        <w:t>toh finally peace mil jayegi.</w:t>
      </w:r>
    </w:p>
    <w:p>
      <w:pPr>
        <w:pStyle w:val="GreyveilBody"/>
      </w:pPr>
      <w:r>
        <w:rPr>
          <w:rFonts w:ascii="Georgia 11-11.5pt equivalent" w:hAnsi="Georgia 11-11.5pt equivalent"/>
          <w:color w:val="253130"/>
          <w:sz w:val="22"/>
        </w:rPr>
        <w:t>Lekin kai baar peace answer milne se nahi aati.</w:t>
      </w:r>
    </w:p>
    <w:p>
      <w:pPr>
        <w:pStyle w:val="GreyveilBody"/>
      </w:pPr>
      <w:r>
        <w:rPr>
          <w:rFonts w:ascii="Georgia 11-11.5pt equivalent" w:hAnsi="Georgia 11-11.5pt equivalent"/>
          <w:color w:val="253130"/>
          <w:sz w:val="22"/>
        </w:rPr>
        <w:t>Peace search rukne se aati hai.</w:t>
      </w:r>
    </w:p>
    <w:p>
      <w:pPr>
        <w:pStyle w:val="GreyveilBody"/>
      </w:pPr>
      <w:r>
        <w:rPr>
          <w:rFonts w:ascii="Georgia 11-11.5pt equivalent" w:hAnsi="Georgia 11-11.5pt equivalent"/>
          <w:color w:val="253130"/>
          <w:sz w:val="22"/>
        </w:rPr>
        <w:t>Aur yeh accept karna bahut mushkil hai.</w:t>
      </w:r>
    </w:p>
    <w:p>
      <w:pPr>
        <w:pStyle w:val="GreyveilBody"/>
      </w:pPr>
      <w:r>
        <w:rPr>
          <w:rFonts w:ascii="Georgia 11-11.5pt equivalent" w:hAnsi="Georgia 11-11.5pt equivalent"/>
          <w:color w:val="253130"/>
          <w:sz w:val="22"/>
        </w:rPr>
        <w:t>Kyuki humari poori life humein sikhati hai:</w:t>
      </w:r>
    </w:p>
    <w:p>
      <w:pPr>
        <w:pStyle w:val="GreyveilBody"/>
      </w:pPr>
      <w:r>
        <w:rPr>
          <w:rFonts w:ascii="Georgia 11-11.5pt equivalent" w:hAnsi="Georgia 11-11.5pt equivalent"/>
          <w:color w:val="253130"/>
          <w:sz w:val="22"/>
        </w:rPr>
        <w:t>Questions poochho.</w:t>
      </w:r>
    </w:p>
    <w:p>
      <w:pPr>
        <w:pStyle w:val="GreyveilBody"/>
      </w:pPr>
      <w:r>
        <w:rPr>
          <w:rFonts w:ascii="Georgia 11-11.5pt equivalent" w:hAnsi="Georgia 11-11.5pt equivalent"/>
          <w:color w:val="253130"/>
          <w:sz w:val="22"/>
        </w:rPr>
        <w:t>Answers dhoondo.</w:t>
      </w:r>
    </w:p>
    <w:p>
      <w:pPr>
        <w:pStyle w:val="GreyveilBody"/>
      </w:pPr>
      <w:r>
        <w:rPr>
          <w:rFonts w:ascii="Georgia 11-11.5pt equivalent" w:hAnsi="Georgia 11-11.5pt equivalent"/>
          <w:color w:val="253130"/>
          <w:sz w:val="22"/>
        </w:rPr>
        <w:t>Understand karo.</w:t>
      </w:r>
    </w:p>
    <w:p>
      <w:pPr>
        <w:pStyle w:val="GreyveilBody"/>
      </w:pPr>
      <w:r>
        <w:rPr>
          <w:rFonts w:ascii="Georgia 11-11.5pt equivalent" w:hAnsi="Georgia 11-11.5pt equivalent"/>
          <w:color w:val="253130"/>
          <w:sz w:val="22"/>
        </w:rPr>
        <w:t>Explain karo.</w:t>
      </w:r>
    </w:p>
    <w:p>
      <w:pPr>
        <w:pStyle w:val="GreyveilBody"/>
      </w:pPr>
      <w:r>
        <w:rPr>
          <w:rFonts w:ascii="Georgia 11-11.5pt equivalent" w:hAnsi="Georgia 11-11.5pt equivalent"/>
          <w:color w:val="253130"/>
          <w:sz w:val="22"/>
        </w:rPr>
        <w:t>Decode karo.</w:t>
      </w:r>
    </w:p>
    <w:p>
      <w:pPr>
        <w:pStyle w:val="GreyveilBody"/>
      </w:pPr>
      <w:r>
        <w:rPr>
          <w:rFonts w:ascii="Georgia 11-11.5pt equivalent" w:hAnsi="Georgia 11-11.5pt equivalent"/>
          <w:color w:val="253130"/>
          <w:sz w:val="22"/>
        </w:rPr>
        <w:t>Lekin bahut kam log humein yeh sikhate hain:</w:t>
      </w:r>
    </w:p>
    <w:p>
      <w:pPr>
        <w:pStyle w:val="GreyveilBody"/>
      </w:pPr>
      <w:r>
        <w:rPr>
          <w:rFonts w:ascii="Georgia 11-11.5pt equivalent" w:hAnsi="Georgia 11-11.5pt equivalent"/>
          <w:color w:val="253130"/>
          <w:sz w:val="22"/>
        </w:rPr>
        <w:t>Ki kuch cheezein sirf jeene ke liye hoti hain.</w:t>
      </w:r>
    </w:p>
    <w:p>
      <w:pPr>
        <w:pStyle w:val="GreyveilBody"/>
      </w:pPr>
      <w:r>
        <w:rPr>
          <w:rFonts w:ascii="Georgia 11-11.5pt equivalent" w:hAnsi="Georgia 11-11.5pt equivalent"/>
          <w:color w:val="253130"/>
          <w:sz w:val="22"/>
        </w:rPr>
        <w:t>Samajhne ke liye nahi.</w:t>
      </w:r>
    </w:p>
    <w:p>
      <w:pPr>
        <w:pStyle w:val="GreyveilBody"/>
      </w:pPr>
      <w:r>
        <w:rPr>
          <w:rFonts w:ascii="Georgia 11-11.5pt equivalent" w:hAnsi="Georgia 11-11.5pt equivalent"/>
          <w:color w:val="253130"/>
          <w:sz w:val="22"/>
        </w:rPr>
        <w:t>Kuch dard sirf mehsoos karne ke liye hote hain.</w:t>
      </w:r>
    </w:p>
    <w:p>
      <w:pPr>
        <w:pStyle w:val="GreyveilBody"/>
      </w:pPr>
      <w:r>
        <w:rPr>
          <w:rFonts w:ascii="Georgia 11-11.5pt equivalent" w:hAnsi="Georgia 11-11.5pt equivalent"/>
          <w:color w:val="253130"/>
          <w:sz w:val="22"/>
        </w:rPr>
        <w:t>Interpret karne ke liye nahi.</w:t>
      </w:r>
    </w:p>
    <w:p>
      <w:pPr>
        <w:pStyle w:val="GreyveilBody"/>
      </w:pPr>
      <w:r>
        <w:rPr>
          <w:rFonts w:ascii="Georgia 11-11.5pt equivalent" w:hAnsi="Georgia 11-11.5pt equivalent"/>
          <w:color w:val="253130"/>
          <w:sz w:val="22"/>
        </w:rPr>
        <w:t>Kuch moments sirf experience karne ke liye hote hain.</w:t>
      </w:r>
    </w:p>
    <w:p>
      <w:pPr>
        <w:pStyle w:val="GreyveilBody"/>
      </w:pPr>
      <w:r>
        <w:rPr>
          <w:rFonts w:ascii="Georgia 11-11.5pt equivalent" w:hAnsi="Georgia 11-11.5pt equivalent"/>
          <w:color w:val="253130"/>
          <w:sz w:val="22"/>
        </w:rPr>
        <w:t>Unke upar theory banane ke liye nahi.</w:t>
      </w:r>
    </w:p>
    <w:p>
      <w:pPr>
        <w:pStyle w:val="GreyveilBody"/>
      </w:pPr>
      <w:r>
        <w:rPr>
          <w:rFonts w:ascii="Georgia 11-11.5pt equivalent" w:hAnsi="Georgia 11-11.5pt equivalent"/>
          <w:color w:val="253130"/>
          <w:sz w:val="22"/>
        </w:rPr>
        <w:t>Aur shayad yahi is chapter ka sabse uncomfortable realization hai.</w:t>
      </w:r>
    </w:p>
    <w:p>
      <w:pPr>
        <w:pStyle w:val="GreyveilBody"/>
      </w:pPr>
      <w:r>
        <w:rPr>
          <w:rFonts w:ascii="Georgia 11-11.5pt equivalent" w:hAnsi="Georgia 11-11.5pt equivalent"/>
          <w:color w:val="253130"/>
          <w:sz w:val="22"/>
        </w:rPr>
        <w:t>Ki insaan har cheez ka meaning dhoondhte dhoondhte...</w:t>
      </w:r>
    </w:p>
    <w:p>
      <w:pPr>
        <w:pStyle w:val="GreyveilBody"/>
      </w:pPr>
      <w:r>
        <w:rPr>
          <w:rFonts w:ascii="Georgia 11-11.5pt equivalent" w:hAnsi="Georgia 11-11.5pt equivalent"/>
          <w:color w:val="253130"/>
          <w:sz w:val="22"/>
        </w:rPr>
        <w:t>kabhi kabhi us cheez ko kho deta hai jiska meaning dhoondh raha tha.</w:t>
      </w:r>
    </w:p>
    <w:p>
      <w:pPr>
        <w:pStyle w:val="GreyveilBody"/>
      </w:pPr>
      <w:r>
        <w:rPr>
          <w:rFonts w:ascii="Georgia 11-11.5pt equivalent" w:hAnsi="Georgia 11-11.5pt equivalent"/>
          <w:color w:val="253130"/>
          <w:sz w:val="22"/>
        </w:rPr>
        <w:t>Aur shayad isi liye insaan kabhi answers se satisfy nahi hota.</w:t>
      </w:r>
    </w:p>
    <w:p>
      <w:pPr>
        <w:pStyle w:val="GreyveilBody"/>
      </w:pPr>
      <w:r>
        <w:rPr>
          <w:rFonts w:ascii="Georgia 11-11.5pt equivalent" w:hAnsi="Georgia 11-11.5pt equivalent"/>
          <w:color w:val="253130"/>
          <w:sz w:val="22"/>
        </w:rPr>
        <w:t>Kyuki kai baar woh answers nahi dhoondh raha hota.</w:t>
      </w:r>
    </w:p>
    <w:p>
      <w:pPr>
        <w:pStyle w:val="GreyveilBody"/>
      </w:pPr>
      <w:r>
        <w:rPr>
          <w:rFonts w:ascii="Georgia 11-11.5pt equivalent" w:hAnsi="Georgia 11-11.5pt equivalent"/>
          <w:color w:val="253130"/>
          <w:sz w:val="22"/>
        </w:rPr>
        <w:t>Woh certainty dhoondh raha hota hai.</w:t>
      </w:r>
    </w:p>
    <w:p>
      <w:pPr>
        <w:pStyle w:val="GreyveilBody"/>
      </w:pPr>
      <w:r>
        <w:rPr>
          <w:rFonts w:ascii="Georgia 11-11.5pt equivalent" w:hAnsi="Georgia 11-11.5pt equivalent"/>
          <w:color w:val="253130"/>
          <w:sz w:val="22"/>
        </w:rPr>
        <w:t>Ek aisi certainty jo usse bata sake ki sab theek ho jayega.</w:t>
      </w:r>
    </w:p>
    <w:p>
      <w:pPr>
        <w:pStyle w:val="GreyveilBody"/>
      </w:pPr>
      <w:r>
        <w:rPr>
          <w:rFonts w:ascii="Georgia 11-11.5pt equivalent" w:hAnsi="Georgia 11-11.5pt equivalent"/>
          <w:color w:val="253130"/>
          <w:sz w:val="22"/>
        </w:rPr>
        <w:t>Ki har pain ka purpose tha.</w:t>
      </w:r>
    </w:p>
    <w:p>
      <w:pPr>
        <w:pStyle w:val="GreyveilBody"/>
      </w:pPr>
      <w:r>
        <w:rPr>
          <w:rFonts w:ascii="Georgia 11-11.5pt equivalent" w:hAnsi="Georgia 11-11.5pt equivalent"/>
          <w:color w:val="253130"/>
          <w:sz w:val="22"/>
        </w:rPr>
        <w:t>Ki har loss ka meaning tha.</w:t>
      </w:r>
    </w:p>
    <w:p>
      <w:pPr>
        <w:pStyle w:val="GreyveilBody"/>
      </w:pPr>
      <w:r>
        <w:rPr>
          <w:rFonts w:ascii="Georgia 11-11.5pt equivalent" w:hAnsi="Georgia 11-11.5pt equivalent"/>
          <w:color w:val="253130"/>
          <w:sz w:val="22"/>
        </w:rPr>
        <w:t>Ki har struggle ki explanation hai.</w:t>
      </w:r>
    </w:p>
    <w:p>
      <w:pPr>
        <w:pStyle w:val="GreyveilBody"/>
      </w:pPr>
      <w:r>
        <w:rPr>
          <w:rFonts w:ascii="Georgia 11-11.5pt equivalent" w:hAnsi="Georgia 11-11.5pt equivalent"/>
          <w:color w:val="253130"/>
          <w:sz w:val="22"/>
        </w:rPr>
        <w:t>Aur shayad isi liye hum meanings collect karte rehte hain.</w:t>
      </w:r>
    </w:p>
    <w:p>
      <w:pPr>
        <w:pStyle w:val="GreyveilBody"/>
      </w:pPr>
      <w:r>
        <w:rPr>
          <w:rFonts w:ascii="Georgia 11-11.5pt equivalent" w:hAnsi="Georgia 11-11.5pt equivalent"/>
          <w:color w:val="253130"/>
          <w:sz w:val="22"/>
        </w:rPr>
        <w:t>Ek aur answer.</w:t>
      </w:r>
    </w:p>
    <w:p>
      <w:pPr>
        <w:pStyle w:val="GreyveilBody"/>
      </w:pPr>
      <w:r>
        <w:rPr>
          <w:rFonts w:ascii="Georgia 11-11.5pt equivalent" w:hAnsi="Georgia 11-11.5pt equivalent"/>
          <w:color w:val="253130"/>
          <w:sz w:val="22"/>
        </w:rPr>
        <w:t>Ek aur reason.</w:t>
      </w:r>
    </w:p>
    <w:p>
      <w:pPr>
        <w:pStyle w:val="GreyveilBody"/>
      </w:pPr>
      <w:r>
        <w:rPr>
          <w:rFonts w:ascii="Georgia 11-11.5pt equivalent" w:hAnsi="Georgia 11-11.5pt equivalent"/>
          <w:color w:val="253130"/>
          <w:sz w:val="22"/>
        </w:rPr>
        <w:t>Ek aur story.</w:t>
      </w:r>
    </w:p>
    <w:p>
      <w:pPr>
        <w:pStyle w:val="GreyveilBody"/>
      </w:pPr>
      <w:r>
        <w:rPr>
          <w:rFonts w:ascii="Georgia 11-11.5pt equivalent" w:hAnsi="Georgia 11-11.5pt equivalent"/>
          <w:color w:val="253130"/>
          <w:sz w:val="22"/>
        </w:rPr>
        <w:t>Ek aur explanation.</w:t>
      </w:r>
    </w:p>
    <w:p>
      <w:pPr>
        <w:pStyle w:val="GreyveilBody"/>
      </w:pPr>
      <w:r>
        <w:rPr>
          <w:rFonts w:ascii="Georgia 11-11.5pt equivalent" w:hAnsi="Georgia 11-11.5pt equivalent"/>
          <w:color w:val="253130"/>
          <w:sz w:val="22"/>
        </w:rPr>
        <w:t>Jaise kahin na kahin hum yeh maan chuke hain ki agar humne sab kuch samajh liya...</w:t>
      </w:r>
    </w:p>
    <w:p>
      <w:pPr>
        <w:pStyle w:val="GreyveilBody"/>
      </w:pPr>
      <w:r>
        <w:rPr>
          <w:rFonts w:ascii="Georgia 11-11.5pt equivalent" w:hAnsi="Georgia 11-11.5pt equivalent"/>
          <w:color w:val="253130"/>
          <w:sz w:val="22"/>
        </w:rPr>
        <w:t>toh hum finally safe ho jayenge.</w:t>
      </w:r>
    </w:p>
    <w:p>
      <w:pPr>
        <w:pStyle w:val="GreyveilBody"/>
      </w:pPr>
      <w:r>
        <w:rPr>
          <w:rFonts w:ascii="Georgia 11-11.5pt equivalent" w:hAnsi="Georgia 11-11.5pt equivalent"/>
          <w:color w:val="253130"/>
          <w:sz w:val="22"/>
        </w:rPr>
        <w:t>Lekin shayad life samajhne ke baad safe nahi hoti.</w:t>
      </w:r>
    </w:p>
    <w:p>
      <w:pPr>
        <w:pStyle w:val="GreyveilBody"/>
      </w:pPr>
      <w:r>
        <w:rPr>
          <w:rFonts w:ascii="Georgia 11-11.5pt equivalent" w:hAnsi="Georgia 11-11.5pt equivalent"/>
          <w:color w:val="253130"/>
          <w:sz w:val="22"/>
        </w:rPr>
        <w:t>Life sirf explainable ho jaati hai.</w:t>
      </w:r>
    </w:p>
    <w:p>
      <w:pPr>
        <w:pStyle w:val="GreyveilBody"/>
      </w:pPr>
      <w:r>
        <w:rPr>
          <w:rFonts w:ascii="Georgia 11-11.5pt equivalent" w:hAnsi="Georgia 11-11.5pt equivalent"/>
          <w:color w:val="253130"/>
          <w:sz w:val="22"/>
        </w:rPr>
        <w:t>Aur explainable aur livable ek hi cheez nahi hote.</w:t>
      </w:r>
    </w:p>
    <w:p>
      <w:pPr>
        <w:pStyle w:val="GreyveilBody"/>
      </w:pPr>
      <w:r>
        <w:rPr>
          <w:rFonts w:ascii="Georgia 11-11.5pt equivalent" w:hAnsi="Georgia 11-11.5pt equivalent"/>
          <w:color w:val="253130"/>
          <w:sz w:val="22"/>
        </w:rPr>
        <w:t>Aur shayad yahi is chapter ka sabse uncomfortable realization hai:</w:t>
      </w:r>
    </w:p>
    <w:p>
      <w:pPr>
        <w:pStyle w:val="GreyveilBody"/>
      </w:pPr>
      <w:r>
        <w:rPr>
          <w:rFonts w:ascii="Georgia 11-11.5pt equivalent" w:hAnsi="Georgia 11-11.5pt equivalent"/>
          <w:color w:val="253130"/>
          <w:sz w:val="22"/>
        </w:rPr>
        <w:t>Insaan answers ki bhookh se nahi chalta.</w:t>
      </w:r>
    </w:p>
    <w:p>
      <w:pPr>
        <w:pStyle w:val="GreyveilBody"/>
      </w:pPr>
      <w:r>
        <w:rPr>
          <w:rFonts w:ascii="Georgia 11-11.5pt equivalent" w:hAnsi="Georgia 11-11.5pt equivalent"/>
          <w:color w:val="253130"/>
          <w:sz w:val="22"/>
        </w:rPr>
        <w:t>Insaan certainty ki bhookh se chalta hai.</w:t>
      </w:r>
    </w:p>
    <w:p>
      <w:pPr>
        <w:pStyle w:val="GreyveilBody"/>
      </w:pPr>
      <w:r>
        <w:rPr>
          <w:rFonts w:ascii="Georgia 11-11.5pt equivalent" w:hAnsi="Georgia 11-11.5pt equivalent"/>
          <w:color w:val="253130"/>
          <w:sz w:val="22"/>
        </w:rPr>
        <w:t>Aur kai baar...</w:t>
      </w:r>
    </w:p>
    <w:p>
      <w:pPr>
        <w:pStyle w:val="GreyveilBody"/>
      </w:pPr>
      <w:r>
        <w:rPr>
          <w:rFonts w:ascii="Georgia 11-11.5pt equivalent" w:hAnsi="Georgia 11-11.5pt equivalent"/>
          <w:color w:val="253130"/>
          <w:sz w:val="22"/>
        </w:rPr>
        <w:t>certainty ki bhookh hi usse reality se door le jaati hai.</w:t>
      </w:r>
    </w:p>
    <w:p>
      <w:pPr>
        <w:pStyle w:val="GreyveilBody"/>
      </w:pPr>
      <w:r>
        <w:rPr>
          <w:rFonts w:ascii="Georgia 11-11.5pt equivalent" w:hAnsi="Georgia 11-11.5pt equivalent"/>
          <w:color w:val="253130"/>
          <w:sz w:val="22"/>
        </w:rPr>
        <w:t>Aur shayad isi liye insaan answers se zyada narratives collect karta hai.</w:t>
      </w:r>
    </w:p>
    <w:p>
      <w:pPr>
        <w:pStyle w:val="GreyveilBody"/>
      </w:pPr>
      <w:r>
        <w:rPr>
          <w:rFonts w:ascii="Georgia 11-11.5pt equivalent" w:hAnsi="Georgia 11-11.5pt equivalent"/>
          <w:color w:val="253130"/>
          <w:sz w:val="22"/>
        </w:rPr>
        <w:t>Kyuki narrative ke andar certainty hoti hai.</w:t>
      </w:r>
    </w:p>
    <w:p>
      <w:pPr>
        <w:pStyle w:val="GreyveilBody"/>
      </w:pPr>
      <w:r>
        <w:rPr>
          <w:rFonts w:ascii="Georgia 11-11.5pt equivalent" w:hAnsi="Georgia 11-11.5pt equivalent"/>
          <w:color w:val="253130"/>
          <w:sz w:val="22"/>
        </w:rPr>
        <w:t>Aur certainty ke andar comfort.</w:t>
      </w:r>
    </w:p>
    <w:p>
      <w:pPr>
        <w:pStyle w:val="GreyveilBody"/>
      </w:pPr>
      <w:r>
        <w:rPr>
          <w:rFonts w:ascii="Georgia 11-11.5pt equivalent" w:hAnsi="Georgia 11-11.5pt equivalent"/>
          <w:color w:val="253130"/>
          <w:sz w:val="22"/>
        </w:rPr>
        <w:t>Lekin reality ko comfort ki koi zaroorat nahi hoti.</w:t>
      </w:r>
    </w:p>
    <w:p>
      <w:pPr>
        <w:pStyle w:val="GreyveilBody"/>
      </w:pPr>
      <w:r>
        <w:rPr>
          <w:rFonts w:ascii="Georgia 11-11.5pt equivalent" w:hAnsi="Georgia 11-11.5pt equivalent"/>
          <w:color w:val="253130"/>
          <w:sz w:val="22"/>
        </w:rPr>
        <w:t>Reality sirf reality hoti hai.</w:t>
      </w:r>
    </w:p>
    <w:p>
      <w:pPr>
        <w:pStyle w:val="GreyveilBody"/>
      </w:pPr>
      <w:r>
        <w:rPr>
          <w:rFonts w:ascii="Georgia 11-11.5pt equivalent" w:hAnsi="Georgia 11-11.5pt equivalent"/>
          <w:color w:val="253130"/>
          <w:sz w:val="22"/>
        </w:rPr>
        <w:t>Aur ek din...</w:t>
      </w:r>
    </w:p>
    <w:p>
      <w:pPr>
        <w:pStyle w:val="GreyveilBody"/>
      </w:pPr>
      <w:r>
        <w:rPr>
          <w:rFonts w:ascii="Georgia 11-11.5pt equivalent" w:hAnsi="Georgia 11-11.5pt equivalent"/>
          <w:color w:val="253130"/>
          <w:sz w:val="22"/>
        </w:rPr>
        <w:t>tumhari saari explanations, saari philosophies, saari carefully constructed meanings...</w:t>
      </w:r>
    </w:p>
    <w:p>
      <w:pPr>
        <w:pStyle w:val="GreyveilBody"/>
      </w:pPr>
      <w:r>
        <w:rPr>
          <w:rFonts w:ascii="Georgia 11-11.5pt equivalent" w:hAnsi="Georgia 11-11.5pt equivalent"/>
          <w:color w:val="253130"/>
          <w:sz w:val="22"/>
        </w:rPr>
        <w:t>ek hi observation ke saamne gir sakti hain.</w:t>
      </w:r>
    </w:p>
    <w:p>
      <w:pPr>
        <w:pStyle w:val="GreyveilBody"/>
      </w:pPr>
      <w:r>
        <w:rPr>
          <w:rFonts w:ascii="Georgia 11-11.5pt equivalent" w:hAnsi="Georgia 11-11.5pt equivalent"/>
          <w:color w:val="253130"/>
          <w:sz w:val="22"/>
        </w:rPr>
        <w:t>Ki shayad tum answers nahi dhoondh rahe the.</w:t>
      </w:r>
    </w:p>
    <w:p>
      <w:pPr>
        <w:pStyle w:val="GreyveilBody"/>
      </w:pPr>
      <w:r>
        <w:rPr>
          <w:rFonts w:ascii="Georgia 11-11.5pt equivalent" w:hAnsi="Georgia 11-11.5pt equivalent"/>
          <w:color w:val="253130"/>
          <w:sz w:val="22"/>
        </w:rPr>
        <w:t>Tum bas darr se bachne ki koshish kar rahe the.</w:t>
      </w:r>
    </w:p>
    <w:p>
      <w:pPr>
        <w:pStyle w:val="GreyveilBody"/>
      </w:pPr>
      <w:r>
        <w:rPr>
          <w:rFonts w:ascii="Georgia 11-11.5pt equivalent" w:hAnsi="Georgia 11-11.5pt equivalent"/>
          <w:color w:val="253130"/>
          <w:sz w:val="22"/>
        </w:rPr>
        <w:t>Isliye shayad life ka sabse dangerous question yeh nahi hai:</w:t>
      </w:r>
    </w:p>
    <w:p>
      <w:pPr>
        <w:pStyle w:val="GreyveilQuote"/>
        <w:ind w:firstLine="0"/>
      </w:pPr>
      <w:r>
        <w:rPr>
          <w:rFonts w:ascii="Cormorant Garamond" w:hAnsi="Cormorant Garamond"/>
          <w:color w:val="4D6670"/>
          <w:sz w:val="26"/>
        </w:rPr>
        <w:t>"Is experience ka meaning kya hai?"</w:t>
      </w:r>
    </w:p>
    <w:p>
      <w:pPr>
        <w:pStyle w:val="GreyveilBody"/>
        <w:ind w:firstLine="0"/>
      </w:pPr>
      <w:r>
        <w:rPr>
          <w:rFonts w:ascii="Georgia 11-11.5pt equivalent" w:hAnsi="Georgia 11-11.5pt equivalent"/>
          <w:color w:val="253130"/>
          <w:sz w:val="22"/>
        </w:rPr>
        <w:t>Shayad life ka sabse dangerous question yeh hai:</w:t>
      </w:r>
    </w:p>
    <w:p>
      <w:pPr>
        <w:pStyle w:val="GreyveilBody"/>
      </w:pPr>
      <w:r>
        <w:rPr>
          <w:rFonts w:ascii="Georgia 11-11.5pt equivalent" w:hAnsi="Georgia 11-11.5pt equivalent"/>
          <w:color w:val="253130"/>
          <w:sz w:val="22"/>
        </w:rPr>
        <w:t>"Kya tum sach mein truth dhoondh rahe ho... ya bas ek aisi kahani jisme tum chain se so sako?"</w:t>
      </w:r>
      <w:r>
        <w:rPr>
          <w:rFonts w:ascii="Georgia 11-11.5pt equivalent" w:hAnsi="Georgia 11-11.5pt equivalent"/>
          <w:color w:val="253130"/>
          <w:sz w:val="22"/>
        </w:rPr>
        <w:t xml:space="preserve"> </w:t>
      </w:r>
      <w:r>
        <w:rPr>
          <w:rFonts w:ascii="Georgia 11-11.5pt equivalent" w:hAnsi="Georgia 11-11.5pt equivalent"/>
          <w:color w:val="253130"/>
          <w:sz w:val="22"/>
        </w:rPr>
        <w:t>CHAPTER 1</w:t>
      </w:r>
    </w:p>
    <w:p>
      <w:pPr>
        <w:pStyle w:val="GreyveilBody"/>
      </w:pPr>
      <w:r>
        <w:rPr>
          <w:rFonts w:ascii="Georgia 11-11.5pt equivalent" w:hAnsi="Georgia 11-11.5pt equivalent"/>
          <w:color w:val="253130"/>
          <w:sz w:val="22"/>
        </w:rPr>
        <w:t>THE NEED TO KNOW WHY</w:t>
      </w:r>
    </w:p>
    <w:p>
      <w:pPr>
        <w:pStyle w:val="GreyveilBody"/>
      </w:pPr>
      <w:r>
        <w:rPr>
          <w:rFonts w:ascii="Georgia 11-11.5pt equivalent" w:hAnsi="Georgia 11-11.5pt equivalent"/>
          <w:color w:val="253130"/>
          <w:sz w:val="22"/>
        </w:rPr>
        <w:t>Shayad insaan ki sabse badi problem yeh nahi hai ki usse answers nahi milte.</w:t>
      </w:r>
    </w:p>
    <w:p>
      <w:pPr>
        <w:pStyle w:val="GreyveilBody"/>
      </w:pPr>
      <w:r>
        <w:rPr>
          <w:rFonts w:ascii="Georgia 11-11.5pt equivalent" w:hAnsi="Georgia 11-11.5pt equivalent"/>
          <w:color w:val="253130"/>
          <w:sz w:val="22"/>
        </w:rPr>
        <w:t>Shayad uski sabse badi problem yeh hai ki woh answers ke bina jee nahi paata.</w:t>
      </w:r>
    </w:p>
    <w:p>
      <w:pPr>
        <w:pStyle w:val="GreyveilBody"/>
      </w:pPr>
      <w:r>
        <w:rPr>
          <w:rFonts w:ascii="Georgia 11-11.5pt equivalent" w:hAnsi="Georgia 11-11.5pt equivalent"/>
          <w:color w:val="253130"/>
          <w:sz w:val="22"/>
        </w:rPr>
        <w:t>Kuch hota hai.</w:t>
      </w:r>
    </w:p>
    <w:p>
      <w:pPr>
        <w:pStyle w:val="GreyveilBody"/>
      </w:pPr>
      <w:r>
        <w:rPr>
          <w:rFonts w:ascii="Georgia 11-11.5pt equivalent" w:hAnsi="Georgia 11-11.5pt equivalent"/>
          <w:color w:val="253130"/>
          <w:sz w:val="22"/>
        </w:rPr>
        <w:t>Aur uske turant baad ek question paida ho jaata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Ek relationship khatam hoti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Ek sapna toot jaata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Ek dost badal jaata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Ek opportunity haath se nikal jaati hai.</w:t>
      </w:r>
    </w:p>
    <w:p>
      <w:pPr>
        <w:pStyle w:val="GreyveilQuote"/>
        <w:ind w:firstLine="0"/>
      </w:pPr>
      <w:r>
        <w:rPr>
          <w:rFonts w:ascii="Cormorant Garamond" w:hAnsi="Cormorant Garamond"/>
          <w:color w:val="4D6670"/>
          <w:sz w:val="26"/>
        </w:rPr>
        <w:t>"Kyun?"</w:t>
      </w:r>
    </w:p>
    <w:p>
      <w:pPr>
        <w:pStyle w:val="GreyveilBody"/>
        <w:ind w:firstLine="0"/>
      </w:pPr>
      <w:r>
        <w:rPr>
          <w:rFonts w:ascii="Georgia 11-11.5pt equivalent" w:hAnsi="Georgia 11-11.5pt equivalent"/>
          <w:color w:val="253130"/>
          <w:sz w:val="22"/>
        </w:rPr>
        <w:t>Aur dheere dheere yeh question itna common ho jaata hai ki hum notice bhi nahi karte ki hum zindagi ko jeene se zyada usse explain karne mein busy ho gaye hain.</w:t>
      </w:r>
    </w:p>
    <w:p>
      <w:pPr>
        <w:pStyle w:val="GreyveilBody"/>
      </w:pPr>
      <w:r>
        <w:rPr>
          <w:rFonts w:ascii="Georgia 11-11.5pt equivalent" w:hAnsi="Georgia 11-11.5pt equivalent"/>
          <w:color w:val="253130"/>
          <w:sz w:val="22"/>
        </w:rPr>
        <w:t>Ajeeb baat yeh hai ki jab hum paida hote hain, tab hum aise nahi hote.</w:t>
      </w:r>
    </w:p>
    <w:p>
      <w:pPr>
        <w:pStyle w:val="GreyveilBody"/>
      </w:pPr>
      <w:r>
        <w:rPr>
          <w:rFonts w:ascii="Georgia 11-11.5pt equivalent" w:hAnsi="Georgia 11-11.5pt equivalent"/>
          <w:color w:val="253130"/>
          <w:sz w:val="22"/>
        </w:rPr>
        <w:t>Ek bachcha baarish dekhta hai.</w:t>
      </w:r>
    </w:p>
    <w:p>
      <w:pPr>
        <w:pStyle w:val="GreyveilBody"/>
      </w:pPr>
      <w:r>
        <w:rPr>
          <w:rFonts w:ascii="Georgia 11-11.5pt equivalent" w:hAnsi="Georgia 11-11.5pt equivalent"/>
          <w:color w:val="253130"/>
          <w:sz w:val="22"/>
        </w:rPr>
        <w:t>Woh uska meaning nahi poochta.</w:t>
      </w:r>
    </w:p>
    <w:p>
      <w:pPr>
        <w:pStyle w:val="GreyveilBody"/>
      </w:pPr>
      <w:r>
        <w:rPr>
          <w:rFonts w:ascii="Georgia 11-11.5pt equivalent" w:hAnsi="Georgia 11-11.5pt equivalent"/>
          <w:color w:val="253130"/>
          <w:sz w:val="22"/>
        </w:rPr>
        <w:t>Woh bas haath bahar nikalta hai aur boondon ko mehsoos karta hai.</w:t>
      </w:r>
    </w:p>
    <w:p>
      <w:pPr>
        <w:pStyle w:val="GreyveilBody"/>
      </w:pPr>
      <w:r>
        <w:rPr>
          <w:rFonts w:ascii="Georgia 11-11.5pt equivalent" w:hAnsi="Georgia 11-11.5pt equivalent"/>
          <w:color w:val="253130"/>
          <w:sz w:val="22"/>
        </w:rPr>
        <w:t>Ek bachcha hasta hai.</w:t>
      </w:r>
    </w:p>
    <w:p>
      <w:pPr>
        <w:pStyle w:val="GreyveilBody"/>
      </w:pPr>
      <w:r>
        <w:rPr>
          <w:rFonts w:ascii="Georgia 11-11.5pt equivalent" w:hAnsi="Georgia 11-11.5pt equivalent"/>
          <w:color w:val="253130"/>
          <w:sz w:val="22"/>
        </w:rPr>
        <w:t>Usse khushi ki definition nahi pata.</w:t>
      </w:r>
    </w:p>
    <w:p>
      <w:pPr>
        <w:pStyle w:val="GreyveilBody"/>
      </w:pPr>
      <w:r>
        <w:rPr>
          <w:rFonts w:ascii="Georgia 11-11.5pt equivalent" w:hAnsi="Georgia 11-11.5pt equivalent"/>
          <w:color w:val="253130"/>
          <w:sz w:val="22"/>
        </w:rPr>
        <w:t>Ek bachcha rota hai.</w:t>
      </w:r>
    </w:p>
    <w:p>
      <w:pPr>
        <w:pStyle w:val="GreyveilBody"/>
      </w:pPr>
      <w:r>
        <w:rPr>
          <w:rFonts w:ascii="Georgia 11-11.5pt equivalent" w:hAnsi="Georgia 11-11.5pt equivalent"/>
          <w:color w:val="253130"/>
          <w:sz w:val="22"/>
        </w:rPr>
        <w:t>Usse dukh ka psychology nahi pata.</w:t>
      </w:r>
    </w:p>
    <w:p>
      <w:pPr>
        <w:pStyle w:val="GreyveilBody"/>
      </w:pPr>
      <w:r>
        <w:rPr>
          <w:rFonts w:ascii="Georgia 11-11.5pt equivalent" w:hAnsi="Georgia 11-11.5pt equivalent"/>
          <w:color w:val="253130"/>
          <w:sz w:val="22"/>
        </w:rPr>
        <w:t>Woh bas experience karta hai.</w:t>
      </w:r>
    </w:p>
    <w:p>
      <w:pPr>
        <w:pStyle w:val="GreyveilBody"/>
      </w:pPr>
      <w:r>
        <w:rPr>
          <w:rFonts w:ascii="Georgia 11-11.5pt equivalent" w:hAnsi="Georgia 11-11.5pt equivalent"/>
          <w:color w:val="253130"/>
          <w:sz w:val="22"/>
        </w:rPr>
        <w:t>Pure.</w:t>
      </w:r>
    </w:p>
    <w:p>
      <w:pPr>
        <w:pStyle w:val="GreyveilBody"/>
      </w:pPr>
      <w:r>
        <w:rPr>
          <w:rFonts w:ascii="Georgia 11-11.5pt equivalent" w:hAnsi="Georgia 11-11.5pt equivalent"/>
          <w:color w:val="253130"/>
          <w:sz w:val="22"/>
        </w:rPr>
        <w:t>Raw.</w:t>
      </w:r>
    </w:p>
    <w:p>
      <w:pPr>
        <w:pStyle w:val="GreyveilBody"/>
      </w:pPr>
      <w:r>
        <w:rPr>
          <w:rFonts w:ascii="Georgia 11-11.5pt equivalent" w:hAnsi="Georgia 11-11.5pt equivalent"/>
          <w:color w:val="253130"/>
          <w:sz w:val="22"/>
        </w:rPr>
        <w:t>Without explanation.</w:t>
      </w:r>
    </w:p>
    <w:p>
      <w:pPr>
        <w:pStyle w:val="GreyveilBody"/>
      </w:pPr>
      <w:r>
        <w:rPr>
          <w:rFonts w:ascii="Georgia 11-11.5pt equivalent" w:hAnsi="Georgia 11-11.5pt equivalent"/>
          <w:color w:val="253130"/>
          <w:sz w:val="22"/>
        </w:rPr>
        <w:t>Lekin phir hum bade ho jaate hain.</w:t>
      </w:r>
    </w:p>
    <w:p>
      <w:pPr>
        <w:pStyle w:val="GreyveilBody"/>
      </w:pPr>
      <w:r>
        <w:rPr>
          <w:rFonts w:ascii="Georgia 11-11.5pt equivalent" w:hAnsi="Georgia 11-11.5pt equivalent"/>
          <w:color w:val="253130"/>
          <w:sz w:val="22"/>
        </w:rPr>
        <w:t>Aur dheere dheere experience ke upar interpretation ki layer chadhne lagti hai.</w:t>
      </w:r>
    </w:p>
    <w:p>
      <w:pPr>
        <w:pStyle w:val="GreyveilBody"/>
      </w:pPr>
      <w:r>
        <w:rPr>
          <w:rFonts w:ascii="Georgia 11-11.5pt equivalent" w:hAnsi="Georgia 11-11.5pt equivalent"/>
          <w:color w:val="253130"/>
          <w:sz w:val="22"/>
        </w:rPr>
        <w:t>Ab baarish sirf baarish nahi rehti.</w:t>
      </w:r>
    </w:p>
    <w:p>
      <w:pPr>
        <w:pStyle w:val="GreyveilBody"/>
      </w:pPr>
      <w:r>
        <w:rPr>
          <w:rFonts w:ascii="Georgia 11-11.5pt equivalent" w:hAnsi="Georgia 11-11.5pt equivalent"/>
          <w:color w:val="253130"/>
          <w:sz w:val="22"/>
        </w:rPr>
        <w:t>Yaad ban jaati hai.</w:t>
      </w:r>
    </w:p>
    <w:p>
      <w:pPr>
        <w:pStyle w:val="GreyveilBody"/>
      </w:pPr>
      <w:r>
        <w:rPr>
          <w:rFonts w:ascii="Georgia 11-11.5pt equivalent" w:hAnsi="Georgia 11-11.5pt equivalent"/>
          <w:color w:val="253130"/>
          <w:sz w:val="22"/>
        </w:rPr>
        <w:t>Symbol ban jaati hai.</w:t>
      </w:r>
    </w:p>
    <w:p>
      <w:pPr>
        <w:pStyle w:val="GreyveilBody"/>
      </w:pPr>
      <w:r>
        <w:rPr>
          <w:rFonts w:ascii="Georgia 11-11.5pt equivalent" w:hAnsi="Georgia 11-11.5pt equivalent"/>
          <w:color w:val="253130"/>
          <w:sz w:val="22"/>
        </w:rPr>
        <w:t>Mood ban jaati hai.</w:t>
      </w:r>
    </w:p>
    <w:p>
      <w:pPr>
        <w:pStyle w:val="GreyveilBody"/>
      </w:pPr>
      <w:r>
        <w:rPr>
          <w:rFonts w:ascii="Georgia 11-11.5pt equivalent" w:hAnsi="Georgia 11-11.5pt equivalent"/>
          <w:color w:val="253130"/>
          <w:sz w:val="22"/>
        </w:rPr>
        <w:t>Story ban jaati hai.</w:t>
      </w:r>
    </w:p>
    <w:p>
      <w:pPr>
        <w:pStyle w:val="GreyveilBody"/>
      </w:pPr>
      <w:r>
        <w:rPr>
          <w:rFonts w:ascii="Georgia 11-11.5pt equivalent" w:hAnsi="Georgia 11-11.5pt equivalent"/>
          <w:color w:val="253130"/>
          <w:sz w:val="22"/>
        </w:rPr>
        <w:t>Aur shayad yahin se sab kuch shuru hota hai.</w:t>
      </w:r>
    </w:p>
    <w:p>
      <w:pPr>
        <w:pStyle w:val="GreyveilBody"/>
      </w:pPr>
      <w:r>
        <w:rPr>
          <w:rFonts w:ascii="Georgia 11-11.5pt equivalent" w:hAnsi="Georgia 11-11.5pt equivalent"/>
          <w:color w:val="253130"/>
          <w:sz w:val="22"/>
        </w:rPr>
        <w:t>Reality ek cheez hoti hai.</w:t>
      </w:r>
    </w:p>
    <w:p>
      <w:pPr>
        <w:pStyle w:val="GreyveilBody"/>
      </w:pPr>
      <w:r>
        <w:rPr>
          <w:rFonts w:ascii="Georgia 11-11.5pt equivalent" w:hAnsi="Georgia 11-11.5pt equivalent"/>
          <w:color w:val="253130"/>
          <w:sz w:val="22"/>
        </w:rPr>
        <w:t>Uska meaning dusri.</w:t>
      </w:r>
    </w:p>
    <w:p>
      <w:pPr>
        <w:pStyle w:val="GreyveilBody"/>
      </w:pPr>
      <w:r>
        <w:rPr>
          <w:rFonts w:ascii="Georgia 11-11.5pt equivalent" w:hAnsi="Georgia 11-11.5pt equivalent"/>
          <w:color w:val="253130"/>
          <w:sz w:val="22"/>
        </w:rPr>
        <w:t>Aur insaan aksar dono ko ek samajh leta hai.</w:t>
      </w:r>
    </w:p>
    <w:p>
      <w:pPr>
        <w:pStyle w:val="GreyveilBody"/>
      </w:pPr>
      <w:r>
        <w:rPr>
          <w:rFonts w:ascii="Georgia 11-11.5pt equivalent" w:hAnsi="Georgia 11-11.5pt equivalent"/>
          <w:color w:val="253130"/>
          <w:sz w:val="22"/>
        </w:rPr>
        <w:t>Hum sochte hain hum reality dekh rahe hain.</w:t>
      </w:r>
    </w:p>
    <w:p>
      <w:pPr>
        <w:pStyle w:val="GreyveilBody"/>
      </w:pPr>
      <w:r>
        <w:rPr>
          <w:rFonts w:ascii="Georgia 11-11.5pt equivalent" w:hAnsi="Georgia 11-11.5pt equivalent"/>
          <w:color w:val="253130"/>
          <w:sz w:val="22"/>
        </w:rPr>
        <w:t>Lekin kai baar hum reality nahi dekh rahe hote.</w:t>
      </w:r>
    </w:p>
    <w:p>
      <w:pPr>
        <w:pStyle w:val="GreyveilBody"/>
      </w:pPr>
      <w:r>
        <w:rPr>
          <w:rFonts w:ascii="Georgia 11-11.5pt equivalent" w:hAnsi="Georgia 11-11.5pt equivalent"/>
          <w:color w:val="253130"/>
          <w:sz w:val="22"/>
        </w:rPr>
        <w:t>Hum us reality ke baare mein bani hui apni kahani dekh rahe hote hain.</w:t>
      </w:r>
    </w:p>
    <w:p>
      <w:pPr>
        <w:pStyle w:val="GreyveilBody"/>
      </w:pPr>
      <w:r>
        <w:rPr>
          <w:rFonts w:ascii="Georgia 11-11.5pt equivalent" w:hAnsi="Georgia 11-11.5pt equivalent"/>
          <w:color w:val="253130"/>
          <w:sz w:val="22"/>
        </w:rPr>
        <w:t>Aur kahaniyan bahut powerful hoti hain.</w:t>
      </w:r>
    </w:p>
    <w:p>
      <w:pPr>
        <w:pStyle w:val="GreyveilBody"/>
      </w:pPr>
      <w:r>
        <w:rPr>
          <w:rFonts w:ascii="Georgia 11-11.5pt equivalent" w:hAnsi="Georgia 11-11.5pt equivalent"/>
          <w:color w:val="253130"/>
          <w:sz w:val="22"/>
        </w:rPr>
        <w:t>Itni powerful ki woh sach se bhi zyada real lagne lagti hain.</w:t>
      </w:r>
    </w:p>
    <w:p>
      <w:pPr>
        <w:pStyle w:val="GreyveilBody"/>
      </w:pPr>
      <w:r>
        <w:rPr>
          <w:rFonts w:ascii="Georgia 11-11.5pt equivalent" w:hAnsi="Georgia 11-11.5pt equivalent"/>
          <w:color w:val="253130"/>
          <w:sz w:val="22"/>
        </w:rPr>
        <w:t>Ek failure hota hai.</w:t>
      </w:r>
    </w:p>
    <w:p>
      <w:pPr>
        <w:pStyle w:val="GreyveilBody"/>
      </w:pPr>
      <w:r>
        <w:rPr>
          <w:rFonts w:ascii="Georgia 11-11.5pt equivalent" w:hAnsi="Georgia 11-11.5pt equivalent"/>
          <w:color w:val="253130"/>
          <w:sz w:val="22"/>
        </w:rPr>
        <w:t>Reality.</w:t>
      </w:r>
    </w:p>
    <w:p>
      <w:pPr>
        <w:pStyle w:val="GreyveilQuote"/>
        <w:ind w:firstLine="0"/>
      </w:pPr>
      <w:r>
        <w:rPr>
          <w:rFonts w:ascii="Cormorant Garamond" w:hAnsi="Cormorant Garamond"/>
          <w:color w:val="4D6670"/>
          <w:sz w:val="26"/>
        </w:rPr>
        <w:t>"Main fail hua."</w:t>
      </w:r>
    </w:p>
    <w:p>
      <w:pPr>
        <w:pStyle w:val="GreyveilBody"/>
        <w:ind w:firstLine="0"/>
      </w:pPr>
      <w:r>
        <w:rPr>
          <w:rFonts w:ascii="Georgia 11-11.5pt equivalent" w:hAnsi="Georgia 11-11.5pt equivalent"/>
          <w:color w:val="253130"/>
          <w:sz w:val="22"/>
        </w:rPr>
        <w:t>Bas.</w:t>
      </w:r>
    </w:p>
    <w:p>
      <w:pPr>
        <w:pStyle w:val="GreyveilBody"/>
      </w:pPr>
      <w:r>
        <w:rPr>
          <w:rFonts w:ascii="Georgia 11-11.5pt equivalent" w:hAnsi="Georgia 11-11.5pt equivalent"/>
          <w:color w:val="253130"/>
          <w:sz w:val="22"/>
        </w:rPr>
        <w:t>Lekin dimaag yahin nahi rukta.</w:t>
      </w:r>
    </w:p>
    <w:p>
      <w:pPr>
        <w:pStyle w:val="GreyveilBody"/>
      </w:pPr>
      <w:r>
        <w:rPr>
          <w:rFonts w:ascii="Georgia 11-11.5pt equivalent" w:hAnsi="Georgia 11-11.5pt equivalent"/>
          <w:color w:val="253130"/>
          <w:sz w:val="22"/>
        </w:rPr>
        <w:t>Woh kahani likhta hai.</w:t>
      </w:r>
    </w:p>
    <w:p>
      <w:pPr>
        <w:pStyle w:val="GreyveilQuote"/>
        <w:ind w:firstLine="0"/>
      </w:pPr>
      <w:r>
        <w:rPr>
          <w:rFonts w:ascii="Cormorant Garamond" w:hAnsi="Cormorant Garamond"/>
          <w:color w:val="4D6670"/>
          <w:sz w:val="26"/>
        </w:rPr>
        <w:t>"Main enough nahi hoon."</w:t>
      </w:r>
    </w:p>
    <w:p>
      <w:pPr>
        <w:pStyle w:val="GreyveilQuote"/>
        <w:ind w:firstLine="0"/>
      </w:pPr>
      <w:r>
        <w:rPr>
          <w:rFonts w:ascii="Cormorant Garamond" w:hAnsi="Cormorant Garamond"/>
          <w:color w:val="4D6670"/>
          <w:sz w:val="26"/>
        </w:rPr>
        <w:t>"Main unlucky hoon."</w:t>
      </w:r>
    </w:p>
    <w:p>
      <w:pPr>
        <w:pStyle w:val="GreyveilQuote"/>
        <w:ind w:firstLine="0"/>
      </w:pPr>
      <w:r>
        <w:rPr>
          <w:rFonts w:ascii="Cormorant Garamond" w:hAnsi="Cormorant Garamond"/>
          <w:color w:val="4D6670"/>
          <w:sz w:val="26"/>
        </w:rPr>
        <w:t>"Mere saath hi aisa kyun hota hai?"</w:t>
      </w:r>
    </w:p>
    <w:p>
      <w:pPr>
        <w:pStyle w:val="GreyveilBody"/>
        <w:ind w:firstLine="0"/>
      </w:pPr>
      <w:r>
        <w:rPr>
          <w:rFonts w:ascii="Georgia 11-11.5pt equivalent" w:hAnsi="Georgia 11-11.5pt equivalent"/>
          <w:color w:val="253130"/>
          <w:sz w:val="22"/>
        </w:rPr>
        <w:t>Aur dheere dheere event chhota ho jaata hai...kahani badi.</w:t>
      </w:r>
    </w:p>
    <w:p>
      <w:pPr>
        <w:pStyle w:val="GreyveilBody"/>
      </w:pPr>
      <w:r>
        <w:rPr>
          <w:rFonts w:ascii="Georgia 11-11.5pt equivalent" w:hAnsi="Georgia 11-11.5pt equivalent"/>
          <w:color w:val="253130"/>
          <w:sz w:val="22"/>
        </w:rPr>
        <w:t>Yeh pattern sirf ek insaan ka nahi.</w:t>
      </w:r>
    </w:p>
    <w:p>
      <w:pPr>
        <w:pStyle w:val="GreyveilBody"/>
      </w:pPr>
      <w:r>
        <w:rPr>
          <w:rFonts w:ascii="Georgia 11-11.5pt equivalent" w:hAnsi="Georgia 11-11.5pt equivalent"/>
          <w:color w:val="253130"/>
          <w:sz w:val="22"/>
        </w:rPr>
        <w:t>Puri humanity ka hai.</w:t>
      </w:r>
    </w:p>
    <w:p>
      <w:pPr>
        <w:pStyle w:val="GreyveilBody"/>
      </w:pPr>
      <w:r>
        <w:rPr>
          <w:rFonts w:ascii="Georgia 11-11.5pt equivalent" w:hAnsi="Georgia 11-11.5pt equivalent"/>
          <w:color w:val="253130"/>
          <w:sz w:val="22"/>
        </w:rPr>
        <w:t>Hum events ko yaad nahi rakhte.</w:t>
      </w:r>
    </w:p>
    <w:p>
      <w:pPr>
        <w:pStyle w:val="GreyveilBody"/>
      </w:pPr>
      <w:r>
        <w:rPr>
          <w:rFonts w:ascii="Georgia 11-11.5pt equivalent" w:hAnsi="Georgia 11-11.5pt equivalent"/>
          <w:color w:val="253130"/>
          <w:sz w:val="22"/>
        </w:rPr>
        <w:t>Hum unke meanings ko yaad rakhte hain.</w:t>
      </w:r>
    </w:p>
    <w:p>
      <w:pPr>
        <w:pStyle w:val="GreyveilBody"/>
      </w:pPr>
      <w:r>
        <w:rPr>
          <w:rFonts w:ascii="Georgia 11-11.5pt equivalent" w:hAnsi="Georgia 11-11.5pt equivalent"/>
          <w:color w:val="253130"/>
          <w:sz w:val="22"/>
        </w:rPr>
        <w:t>Aur shayad isse bhi zyada dangerous baat yeh hai:</w:t>
      </w:r>
    </w:p>
    <w:p>
      <w:pPr>
        <w:pStyle w:val="GreyveilBody"/>
      </w:pPr>
      <w:r>
        <w:rPr>
          <w:rFonts w:ascii="Georgia 11-11.5pt equivalent" w:hAnsi="Georgia 11-11.5pt equivalent"/>
          <w:color w:val="253130"/>
          <w:sz w:val="22"/>
        </w:rPr>
        <w:t>Insaan reality se nahi jeeta.</w:t>
      </w:r>
    </w:p>
    <w:p>
      <w:pPr>
        <w:pStyle w:val="GreyveilBody"/>
      </w:pPr>
      <w:r>
        <w:rPr>
          <w:rFonts w:ascii="Georgia 11-11.5pt equivalent" w:hAnsi="Georgia 11-11.5pt equivalent"/>
          <w:color w:val="253130"/>
          <w:sz w:val="22"/>
        </w:rPr>
        <w:t>Insaan reality ke baare mein bani hui apni favourite story se jeeta hai.</w:t>
      </w:r>
    </w:p>
    <w:p>
      <w:pPr>
        <w:pStyle w:val="GreyveilBody"/>
      </w:pPr>
      <w:r>
        <w:rPr>
          <w:rFonts w:ascii="Georgia 11-11.5pt equivalent" w:hAnsi="Georgia 11-11.5pt equivalent"/>
          <w:color w:val="253130"/>
          <w:sz w:val="22"/>
        </w:rPr>
        <w:t>Aur jab reality aur story takraati hain...</w:t>
      </w:r>
    </w:p>
    <w:p>
      <w:pPr>
        <w:pStyle w:val="GreyveilBody"/>
      </w:pPr>
      <w:r>
        <w:rPr>
          <w:rFonts w:ascii="Georgia 11-11.5pt equivalent" w:hAnsi="Georgia 11-11.5pt equivalent"/>
          <w:color w:val="253130"/>
          <w:sz w:val="22"/>
        </w:rPr>
        <w:t>toh aksar story jeet jaati hai.</w:t>
      </w:r>
    </w:p>
    <w:p>
      <w:pPr>
        <w:pStyle w:val="GreyveilBody"/>
      </w:pPr>
      <w:r>
        <w:rPr>
          <w:rFonts w:ascii="Georgia 11-11.5pt equivalent" w:hAnsi="Georgia 11-11.5pt equivalent"/>
          <w:color w:val="253130"/>
          <w:sz w:val="22"/>
        </w:rPr>
        <w:t>Kyuki truth ko accept karne ke liye courage chahiye hota hai.</w:t>
      </w:r>
    </w:p>
    <w:p>
      <w:pPr>
        <w:pStyle w:val="GreyveilBody"/>
      </w:pPr>
      <w:r>
        <w:rPr>
          <w:rFonts w:ascii="Georgia 11-11.5pt equivalent" w:hAnsi="Georgia 11-11.5pt equivalent"/>
          <w:color w:val="253130"/>
          <w:sz w:val="22"/>
        </w:rPr>
        <w:t>Lekin kahani ko protect karne ke liye sirf ego.</w:t>
      </w:r>
    </w:p>
    <w:p>
      <w:pPr>
        <w:pStyle w:val="GreyveilBody"/>
      </w:pPr>
      <w:r>
        <w:rPr>
          <w:rFonts w:ascii="Georgia 11-11.5pt equivalent" w:hAnsi="Georgia 11-11.5pt equivalent"/>
          <w:color w:val="253130"/>
          <w:sz w:val="22"/>
        </w:rPr>
        <w:t>Isi liye do log ek hi cheez experience karke do alag realities mein jee sakte hain.</w:t>
      </w:r>
    </w:p>
    <w:p>
      <w:pPr>
        <w:pStyle w:val="GreyveilBody"/>
      </w:pPr>
      <w:r>
        <w:rPr>
          <w:rFonts w:ascii="Georgia 11-11.5pt equivalent" w:hAnsi="Georgia 11-11.5pt equivalent"/>
          <w:color w:val="253130"/>
          <w:sz w:val="22"/>
        </w:rPr>
        <w:t>Ek insaan rejection ko end samajhta hai.</w:t>
      </w:r>
    </w:p>
    <w:p>
      <w:pPr>
        <w:pStyle w:val="GreyveilBody"/>
      </w:pPr>
      <w:r>
        <w:rPr>
          <w:rFonts w:ascii="Georgia 11-11.5pt equivalent" w:hAnsi="Georgia 11-11.5pt equivalent"/>
          <w:color w:val="253130"/>
          <w:sz w:val="22"/>
        </w:rPr>
        <w:t>Dusra usse direction samajhta hai.</w:t>
      </w:r>
    </w:p>
    <w:p>
      <w:pPr>
        <w:pStyle w:val="GreyveilBody"/>
      </w:pPr>
      <w:r>
        <w:rPr>
          <w:rFonts w:ascii="Georgia 11-11.5pt equivalent" w:hAnsi="Georgia 11-11.5pt equivalent"/>
          <w:color w:val="253130"/>
          <w:sz w:val="22"/>
        </w:rPr>
        <w:t>Event same.</w:t>
      </w:r>
    </w:p>
    <w:p>
      <w:pPr>
        <w:pStyle w:val="GreyveilBody"/>
      </w:pPr>
      <w:r>
        <w:rPr>
          <w:rFonts w:ascii="Georgia 11-11.5pt equivalent" w:hAnsi="Georgia 11-11.5pt equivalent"/>
          <w:color w:val="253130"/>
          <w:sz w:val="22"/>
        </w:rPr>
        <w:t>Meaning alag.</w:t>
      </w:r>
    </w:p>
    <w:p>
      <w:pPr>
        <w:pStyle w:val="GreyveilBody"/>
      </w:pPr>
      <w:r>
        <w:rPr>
          <w:rFonts w:ascii="Georgia 11-11.5pt equivalent" w:hAnsi="Georgia 11-11.5pt equivalent"/>
          <w:color w:val="253130"/>
          <w:sz w:val="22"/>
        </w:rPr>
        <w:t>Reality same.</w:t>
      </w:r>
    </w:p>
    <w:p>
      <w:pPr>
        <w:pStyle w:val="GreyveilBody"/>
      </w:pPr>
      <w:r>
        <w:rPr>
          <w:rFonts w:ascii="Georgia 11-11.5pt equivalent" w:hAnsi="Georgia 11-11.5pt equivalent"/>
          <w:color w:val="253130"/>
          <w:sz w:val="22"/>
        </w:rPr>
        <w:t>Story alag.</w:t>
      </w:r>
    </w:p>
    <w:p>
      <w:pPr>
        <w:pStyle w:val="GreyveilBody"/>
      </w:pPr>
      <w:r>
        <w:rPr>
          <w:rFonts w:ascii="Georgia 11-11.5pt equivalent" w:hAnsi="Georgia 11-11.5pt equivalent"/>
          <w:color w:val="253130"/>
          <w:sz w:val="22"/>
        </w:rPr>
        <w:t>Aur shayad isi liye log facts ke liye nahi ladte.</w:t>
      </w:r>
    </w:p>
    <w:p>
      <w:pPr>
        <w:pStyle w:val="GreyveilBody"/>
      </w:pPr>
      <w:r>
        <w:rPr>
          <w:rFonts w:ascii="Georgia 11-11.5pt equivalent" w:hAnsi="Georgia 11-11.5pt equivalent"/>
          <w:color w:val="253130"/>
          <w:sz w:val="22"/>
        </w:rPr>
        <w:t>Log meanings ke liye ladte hain.</w:t>
      </w:r>
    </w:p>
    <w:p>
      <w:pPr>
        <w:pStyle w:val="GreyveilBody"/>
      </w:pPr>
      <w:r>
        <w:rPr>
          <w:rFonts w:ascii="Georgia 11-11.5pt equivalent" w:hAnsi="Georgia 11-11.5pt equivalent"/>
          <w:color w:val="253130"/>
          <w:sz w:val="22"/>
        </w:rPr>
        <w:t>Log jo hua usko defend nahi karte.</w:t>
      </w:r>
    </w:p>
    <w:p>
      <w:pPr>
        <w:pStyle w:val="GreyveilBody"/>
      </w:pPr>
      <w:r>
        <w:rPr>
          <w:rFonts w:ascii="Georgia 11-11.5pt equivalent" w:hAnsi="Georgia 11-11.5pt equivalent"/>
          <w:color w:val="253130"/>
          <w:sz w:val="22"/>
        </w:rPr>
        <w:t>Log jo unhe lagta hai ki hua uska matlab tha... usko defend karte hain.</w:t>
      </w:r>
    </w:p>
    <w:p>
      <w:pPr>
        <w:pStyle w:val="GreyveilBody"/>
      </w:pPr>
      <w:r>
        <w:rPr>
          <w:rFonts w:ascii="Georgia 11-11.5pt equivalent" w:hAnsi="Georgia 11-11.5pt equivalent"/>
          <w:color w:val="253130"/>
          <w:sz w:val="22"/>
        </w:rPr>
        <w:t>Aur jitna bada meaning hota hai, utna hi mushkil ho jaata hai usse chhodna.</w:t>
      </w:r>
    </w:p>
    <w:p>
      <w:pPr>
        <w:pStyle w:val="GreyveilBody"/>
      </w:pPr>
      <w:r>
        <w:rPr>
          <w:rFonts w:ascii="Georgia 11-11.5pt equivalent" w:hAnsi="Georgia 11-11.5pt equivalent"/>
          <w:color w:val="253130"/>
          <w:sz w:val="22"/>
        </w:rPr>
        <w:t>Kyuki ek point ke baad meaning sirf thought nahi rehta.</w:t>
      </w:r>
    </w:p>
    <w:p>
      <w:pPr>
        <w:pStyle w:val="GreyveilBody"/>
      </w:pPr>
      <w:r>
        <w:rPr>
          <w:rFonts w:ascii="Georgia 11-11.5pt equivalent" w:hAnsi="Georgia 11-11.5pt equivalent"/>
          <w:color w:val="253130"/>
          <w:sz w:val="22"/>
        </w:rPr>
        <w:t>Woh identity ban jaata hai.</w:t>
      </w:r>
    </w:p>
    <w:p>
      <w:pPr>
        <w:pStyle w:val="GreyveilBody"/>
      </w:pPr>
      <w:r>
        <w:rPr>
          <w:rFonts w:ascii="Georgia 11-11.5pt equivalent" w:hAnsi="Georgia 11-11.5pt equivalent"/>
          <w:color w:val="253130"/>
          <w:sz w:val="22"/>
        </w:rPr>
        <w:t>Aur jab identity ban jaata hai...</w:t>
      </w:r>
    </w:p>
    <w:p>
      <w:pPr>
        <w:pStyle w:val="GreyveilBody"/>
      </w:pPr>
      <w:r>
        <w:rPr>
          <w:rFonts w:ascii="Georgia 11-11.5pt equivalent" w:hAnsi="Georgia 11-11.5pt equivalent"/>
          <w:color w:val="253130"/>
          <w:sz w:val="22"/>
        </w:rPr>
        <w:t>toh usse question karna khud ko question karne jaisa lagta hai.</w:t>
      </w:r>
    </w:p>
    <w:p>
      <w:pPr>
        <w:pStyle w:val="GreyveilBody"/>
      </w:pPr>
      <w:r>
        <w:rPr>
          <w:rFonts w:ascii="Georgia 11-11.5pt equivalent" w:hAnsi="Georgia 11-11.5pt equivalent"/>
          <w:color w:val="253130"/>
          <w:sz w:val="22"/>
        </w:rPr>
        <w:t>Isi liye insaan certainty se itna pyaar karta hai.</w:t>
      </w:r>
    </w:p>
    <w:p>
      <w:pPr>
        <w:pStyle w:val="GreyveilBody"/>
      </w:pPr>
      <w:r>
        <w:rPr>
          <w:rFonts w:ascii="Georgia 11-11.5pt equivalent" w:hAnsi="Georgia 11-11.5pt equivalent"/>
          <w:color w:val="253130"/>
          <w:sz w:val="22"/>
        </w:rPr>
        <w:t>Sach ki wajah se nahi.</w:t>
      </w:r>
    </w:p>
    <w:p>
      <w:pPr>
        <w:pStyle w:val="GreyveilBody"/>
      </w:pPr>
      <w:r>
        <w:rPr>
          <w:rFonts w:ascii="Georgia 11-11.5pt equivalent" w:hAnsi="Georgia 11-11.5pt equivalent"/>
          <w:color w:val="253130"/>
          <w:sz w:val="22"/>
        </w:rPr>
        <w:t>Safety ki wajah se.</w:t>
      </w:r>
    </w:p>
    <w:p>
      <w:pPr>
        <w:pStyle w:val="GreyveilBody"/>
      </w:pPr>
      <w:r>
        <w:rPr>
          <w:rFonts w:ascii="Georgia 11-11.5pt equivalent" w:hAnsi="Georgia 11-11.5pt equivalent"/>
          <w:color w:val="253130"/>
          <w:sz w:val="22"/>
        </w:rPr>
        <w:t>Kyuki uncertainty khaali lagti hai.</w:t>
      </w:r>
    </w:p>
    <w:p>
      <w:pPr>
        <w:pStyle w:val="GreyveilBody"/>
      </w:pPr>
      <w:r>
        <w:rPr>
          <w:rFonts w:ascii="Georgia 11-11.5pt equivalent" w:hAnsi="Georgia 11-11.5pt equivalent"/>
          <w:color w:val="253130"/>
          <w:sz w:val="22"/>
        </w:rPr>
        <w:t>Aur meaning us khaali jagah ko bhar deta hai.</w:t>
      </w:r>
    </w:p>
    <w:p>
      <w:pPr>
        <w:pStyle w:val="GreyveilBody"/>
      </w:pPr>
      <w:r>
        <w:rPr>
          <w:rFonts w:ascii="Georgia 11-11.5pt equivalent" w:hAnsi="Georgia 11-11.5pt equivalent"/>
          <w:color w:val="253130"/>
          <w:sz w:val="22"/>
        </w:rPr>
        <w:t>Lekin har baar jo jagah bhar rahi hoti hai...</w:t>
      </w:r>
    </w:p>
    <w:p>
      <w:pPr>
        <w:pStyle w:val="GreyveilBody"/>
      </w:pPr>
      <w:r>
        <w:rPr>
          <w:rFonts w:ascii="Georgia 11-11.5pt equivalent" w:hAnsi="Georgia 11-11.5pt equivalent"/>
          <w:color w:val="253130"/>
          <w:sz w:val="22"/>
        </w:rPr>
        <w:t>kya woh sach mein truth se bhar rahi hoti hai?</w:t>
      </w:r>
    </w:p>
    <w:p>
      <w:pPr>
        <w:pStyle w:val="GreyveilBody"/>
      </w:pPr>
      <w:r>
        <w:rPr>
          <w:rFonts w:ascii="Georgia 11-11.5pt equivalent" w:hAnsi="Georgia 11-11.5pt equivalent"/>
          <w:color w:val="253130"/>
          <w:sz w:val="22"/>
        </w:rPr>
        <w:t>Ya sirf comfort se?</w:t>
      </w:r>
    </w:p>
    <w:p>
      <w:pPr>
        <w:pStyle w:val="GreyveilBody"/>
      </w:pPr>
      <w:r>
        <w:rPr>
          <w:rFonts w:ascii="Georgia 11-11.5pt equivalent" w:hAnsi="Georgia 11-11.5pt equivalent"/>
          <w:color w:val="253130"/>
          <w:sz w:val="22"/>
        </w:rPr>
        <w:t>Yahi woh question hai jahan se is journey ki shuruaat hoti hai.</w:t>
      </w:r>
      <w:r>
        <w:rPr>
          <w:rFonts w:ascii="Georgia 11-11.5pt equivalent" w:hAnsi="Georgia 11-11.5pt equivalent"/>
          <w:color w:val="253130"/>
          <w:sz w:val="22"/>
        </w:rPr>
        <w:br/>
        <w:t xml:space="preserve"> Aur shayad yahin se ek aur uncomfortable realization shuru hota hai.</w:t>
      </w:r>
    </w:p>
    <w:p>
      <w:pPr>
        <w:pStyle w:val="GreyveilBody"/>
      </w:pPr>
      <w:r>
        <w:rPr>
          <w:rFonts w:ascii="Georgia 11-11.5pt equivalent" w:hAnsi="Georgia 11-11.5pt equivalent"/>
          <w:color w:val="253130"/>
          <w:sz w:val="22"/>
        </w:rPr>
        <w:t>Har cheez coincidence nahi hoti.</w:t>
      </w:r>
    </w:p>
    <w:p>
      <w:pPr>
        <w:pStyle w:val="GreyveilBody"/>
      </w:pPr>
      <w:r>
        <w:rPr>
          <w:rFonts w:ascii="Georgia 11-11.5pt equivalent" w:hAnsi="Georgia 11-11.5pt equivalent"/>
          <w:color w:val="253130"/>
          <w:sz w:val="22"/>
        </w:rPr>
        <w:t>Lekin har cheez destiny bhi nahi hoti.</w:t>
      </w:r>
    </w:p>
    <w:p>
      <w:pPr>
        <w:pStyle w:val="GreyveilBody"/>
      </w:pPr>
      <w:r>
        <w:rPr>
          <w:rFonts w:ascii="Georgia 11-11.5pt equivalent" w:hAnsi="Georgia 11-11.5pt equivalent"/>
          <w:color w:val="253130"/>
          <w:sz w:val="22"/>
        </w:rPr>
        <w:t>Insaan dono extremes se pyaar karta hai.</w:t>
      </w:r>
    </w:p>
    <w:p>
      <w:pPr>
        <w:pStyle w:val="GreyveilBody"/>
      </w:pPr>
      <w:r>
        <w:rPr>
          <w:rFonts w:ascii="Georgia 11-11.5pt equivalent" w:hAnsi="Georgia 11-11.5pt equivalent"/>
          <w:color w:val="253130"/>
          <w:sz w:val="22"/>
        </w:rPr>
        <w:t>Ya toh woh kehta hai sab random hai.</w:t>
      </w:r>
    </w:p>
    <w:p>
      <w:pPr>
        <w:pStyle w:val="GreyveilBody"/>
      </w:pPr>
      <w:r>
        <w:rPr>
          <w:rFonts w:ascii="Georgia 11-11.5pt equivalent" w:hAnsi="Georgia 11-11.5pt equivalent"/>
          <w:color w:val="253130"/>
          <w:sz w:val="22"/>
        </w:rPr>
        <w:t>Ya phir kehta hai sab pehle se likha hua hai.</w:t>
      </w:r>
    </w:p>
    <w:p>
      <w:pPr>
        <w:pStyle w:val="GreyveilBody"/>
      </w:pPr>
      <w:r>
        <w:rPr>
          <w:rFonts w:ascii="Georgia 11-11.5pt equivalent" w:hAnsi="Georgia 11-11.5pt equivalent"/>
          <w:color w:val="253130"/>
          <w:sz w:val="22"/>
        </w:rPr>
        <w:t>Beech ki jagah usse pasand nahi.</w:t>
      </w:r>
    </w:p>
    <w:p>
      <w:pPr>
        <w:pStyle w:val="GreyveilBody"/>
      </w:pPr>
      <w:r>
        <w:rPr>
          <w:rFonts w:ascii="Georgia 11-11.5pt equivalent" w:hAnsi="Georgia 11-11.5pt equivalent"/>
          <w:color w:val="253130"/>
          <w:sz w:val="22"/>
        </w:rPr>
        <w:t>Kyuki beech ki jagah mein responsibility hoti hai.</w:t>
      </w:r>
    </w:p>
    <w:p>
      <w:pPr>
        <w:pStyle w:val="GreyveilBody"/>
      </w:pPr>
      <w:r>
        <w:rPr>
          <w:rFonts w:ascii="Georgia 11-11.5pt equivalent" w:hAnsi="Georgia 11-11.5pt equivalent"/>
          <w:color w:val="253130"/>
          <w:sz w:val="22"/>
        </w:rPr>
        <w:t>Aur responsibility bhaari lagti hai.</w:t>
      </w:r>
    </w:p>
    <w:p>
      <w:pPr>
        <w:pStyle w:val="GreyveilBody"/>
      </w:pPr>
      <w:r>
        <w:rPr>
          <w:rFonts w:ascii="Georgia 11-11.5pt equivalent" w:hAnsi="Georgia 11-11.5pt equivalent"/>
          <w:color w:val="253130"/>
          <w:sz w:val="22"/>
        </w:rPr>
        <w:t>Socho.</w:t>
      </w:r>
    </w:p>
    <w:p>
      <w:pPr>
        <w:pStyle w:val="GreyveilBody"/>
      </w:pPr>
      <w:r>
        <w:rPr>
          <w:rFonts w:ascii="Georgia 11-11.5pt equivalent" w:hAnsi="Georgia 11-11.5pt equivalent"/>
          <w:color w:val="253130"/>
          <w:sz w:val="22"/>
        </w:rPr>
        <w:t>Ek baar fail hue.</w:t>
      </w:r>
    </w:p>
    <w:p>
      <w:pPr>
        <w:pStyle w:val="GreyveilBody"/>
      </w:pPr>
      <w:r>
        <w:rPr>
          <w:rFonts w:ascii="Georgia 11-11.5pt equivalent" w:hAnsi="Georgia 11-11.5pt equivalent"/>
          <w:color w:val="253130"/>
          <w:sz w:val="22"/>
        </w:rPr>
        <w:t>Theek hai.</w:t>
      </w:r>
    </w:p>
    <w:p>
      <w:pPr>
        <w:pStyle w:val="GreyveilBody"/>
      </w:pPr>
      <w:r>
        <w:rPr>
          <w:rFonts w:ascii="Georgia 11-11.5pt equivalent" w:hAnsi="Georgia 11-11.5pt equivalent"/>
          <w:color w:val="253130"/>
          <w:sz w:val="22"/>
        </w:rPr>
        <w:t>Do baar fail hue.</w:t>
      </w:r>
    </w:p>
    <w:p>
      <w:pPr>
        <w:pStyle w:val="GreyveilBody"/>
      </w:pPr>
      <w:r>
        <w:rPr>
          <w:rFonts w:ascii="Georgia 11-11.5pt equivalent" w:hAnsi="Georgia 11-11.5pt equivalent"/>
          <w:color w:val="253130"/>
          <w:sz w:val="22"/>
        </w:rPr>
        <w:t>Theek hai.</w:t>
      </w:r>
    </w:p>
    <w:p>
      <w:pPr>
        <w:pStyle w:val="GreyveilBody"/>
      </w:pPr>
      <w:r>
        <w:rPr>
          <w:rFonts w:ascii="Georgia 11-11.5pt equivalent" w:hAnsi="Georgia 11-11.5pt equivalent"/>
          <w:color w:val="253130"/>
          <w:sz w:val="22"/>
        </w:rPr>
        <w:t>Teen baar.</w:t>
      </w:r>
    </w:p>
    <w:p>
      <w:pPr>
        <w:pStyle w:val="GreyveilBody"/>
      </w:pPr>
      <w:r>
        <w:rPr>
          <w:rFonts w:ascii="Georgia 11-11.5pt equivalent" w:hAnsi="Georgia 11-11.5pt equivalent"/>
          <w:color w:val="253130"/>
          <w:sz w:val="22"/>
        </w:rPr>
        <w:t>Chaar baar.</w:t>
      </w:r>
    </w:p>
    <w:p>
      <w:pPr>
        <w:pStyle w:val="GreyveilBody"/>
      </w:pPr>
      <w:r>
        <w:rPr>
          <w:rFonts w:ascii="Georgia 11-11.5pt equivalent" w:hAnsi="Georgia 11-11.5pt equivalent"/>
          <w:color w:val="253130"/>
          <w:sz w:val="22"/>
        </w:rPr>
        <w:t>Paanch baar.</w:t>
      </w:r>
    </w:p>
    <w:p>
      <w:pPr>
        <w:pStyle w:val="GreyveilBody"/>
      </w:pPr>
      <w:r>
        <w:rPr>
          <w:rFonts w:ascii="Georgia 11-11.5pt equivalent" w:hAnsi="Georgia 11-11.5pt equivalent"/>
          <w:color w:val="253130"/>
          <w:sz w:val="22"/>
        </w:rPr>
        <w:t>Har baar alag situation.</w:t>
      </w:r>
    </w:p>
    <w:p>
      <w:pPr>
        <w:pStyle w:val="GreyveilBody"/>
      </w:pPr>
      <w:r>
        <w:rPr>
          <w:rFonts w:ascii="Georgia 11-11.5pt equivalent" w:hAnsi="Georgia 11-11.5pt equivalent"/>
          <w:color w:val="253130"/>
          <w:sz w:val="22"/>
        </w:rPr>
        <w:t>Har baar alag log.</w:t>
      </w:r>
    </w:p>
    <w:p>
      <w:pPr>
        <w:pStyle w:val="GreyveilBody"/>
      </w:pPr>
      <w:r>
        <w:rPr>
          <w:rFonts w:ascii="Georgia 11-11.5pt equivalent" w:hAnsi="Georgia 11-11.5pt equivalent"/>
          <w:color w:val="253130"/>
          <w:sz w:val="22"/>
        </w:rPr>
        <w:t>Har baar alag circumstances.</w:t>
      </w:r>
    </w:p>
    <w:p>
      <w:pPr>
        <w:pStyle w:val="GreyveilBody"/>
      </w:pPr>
      <w:r>
        <w:rPr>
          <w:rFonts w:ascii="Georgia 11-11.5pt equivalent" w:hAnsi="Georgia 11-11.5pt equivalent"/>
          <w:color w:val="253130"/>
          <w:sz w:val="22"/>
        </w:rPr>
        <w:t>Lekin end result wahi.</w:t>
      </w:r>
    </w:p>
    <w:p>
      <w:pPr>
        <w:pStyle w:val="GreyveilBody"/>
      </w:pPr>
      <w:r>
        <w:rPr>
          <w:rFonts w:ascii="Georgia 11-11.5pt equivalent" w:hAnsi="Georgia 11-11.5pt equivalent"/>
          <w:color w:val="253130"/>
          <w:sz w:val="22"/>
        </w:rPr>
        <w:t>Aur phir bhi insaan ruk kar yeh nahi poochta:</w:t>
      </w:r>
    </w:p>
    <w:p>
      <w:pPr>
        <w:pStyle w:val="GreyveilQuote"/>
        <w:ind w:firstLine="0"/>
      </w:pPr>
      <w:r>
        <w:rPr>
          <w:rFonts w:ascii="Cormorant Garamond" w:hAnsi="Cormorant Garamond"/>
          <w:color w:val="4D6670"/>
          <w:sz w:val="26"/>
        </w:rPr>
        <w:t>"Kahin pattern mere andar toh nahi?"</w:t>
      </w:r>
    </w:p>
    <w:p>
      <w:pPr>
        <w:pStyle w:val="GreyveilBody"/>
        <w:ind w:firstLine="0"/>
      </w:pPr>
      <w:r>
        <w:rPr>
          <w:rFonts w:ascii="Georgia 11-11.5pt equivalent" w:hAnsi="Georgia 11-11.5pt equivalent"/>
          <w:color w:val="253130"/>
          <w:sz w:val="22"/>
        </w:rPr>
        <w:t>Woh poochta hai:</w:t>
      </w:r>
    </w:p>
    <w:p>
      <w:pPr>
        <w:pStyle w:val="GreyveilQuote"/>
        <w:ind w:firstLine="0"/>
      </w:pPr>
      <w:r>
        <w:rPr>
          <w:rFonts w:ascii="Cormorant Garamond" w:hAnsi="Cormorant Garamond"/>
          <w:color w:val="4D6670"/>
          <w:sz w:val="26"/>
        </w:rPr>
        <w:t>"Mere saath hi kyun?"</w:t>
      </w:r>
    </w:p>
    <w:p>
      <w:pPr>
        <w:pStyle w:val="GreyveilBody"/>
        <w:ind w:firstLine="0"/>
      </w:pPr>
      <w:r>
        <w:rPr>
          <w:rFonts w:ascii="Georgia 11-11.5pt equivalent" w:hAnsi="Georgia 11-11.5pt equivalent"/>
          <w:color w:val="253130"/>
          <w:sz w:val="22"/>
        </w:rPr>
        <w:t>Aur yeh dono questions ek jaise lagte hain.</w:t>
      </w:r>
    </w:p>
    <w:p>
      <w:pPr>
        <w:pStyle w:val="GreyveilBody"/>
      </w:pPr>
      <w:r>
        <w:rPr>
          <w:rFonts w:ascii="Georgia 11-11.5pt equivalent" w:hAnsi="Georgia 11-11.5pt equivalent"/>
          <w:color w:val="253130"/>
          <w:sz w:val="22"/>
        </w:rPr>
        <w:t>Lekin hain nahi.</w:t>
      </w:r>
    </w:p>
    <w:p>
      <w:pPr>
        <w:pStyle w:val="GreyveilBody"/>
      </w:pPr>
      <w:r>
        <w:rPr>
          <w:rFonts w:ascii="Georgia 11-11.5pt equivalent" w:hAnsi="Georgia 11-11.5pt equivalent"/>
          <w:color w:val="253130"/>
          <w:sz w:val="22"/>
        </w:rPr>
        <w:t>Pehla question reality ki taraf le jaata hai.</w:t>
      </w:r>
    </w:p>
    <w:p>
      <w:pPr>
        <w:pStyle w:val="GreyveilBody"/>
      </w:pPr>
      <w:r>
        <w:rPr>
          <w:rFonts w:ascii="Georgia 11-11.5pt equivalent" w:hAnsi="Georgia 11-11.5pt equivalent"/>
          <w:color w:val="253130"/>
          <w:sz w:val="22"/>
        </w:rPr>
        <w:t>Dusra victimhood ki taraf.</w:t>
      </w:r>
    </w:p>
    <w:p>
      <w:pPr>
        <w:pStyle w:val="GreyveilBody"/>
      </w:pPr>
      <w:r>
        <w:rPr>
          <w:rFonts w:ascii="Georgia 11-11.5pt equivalent" w:hAnsi="Georgia 11-11.5pt equivalent"/>
          <w:color w:val="253130"/>
          <w:sz w:val="22"/>
        </w:rPr>
        <w:t>Pehla insaan ko change kar sakta hai.</w:t>
      </w:r>
    </w:p>
    <w:p>
      <w:pPr>
        <w:pStyle w:val="GreyveilBody"/>
      </w:pPr>
      <w:r>
        <w:rPr>
          <w:rFonts w:ascii="Georgia 11-11.5pt equivalent" w:hAnsi="Georgia 11-11.5pt equivalent"/>
          <w:color w:val="253130"/>
          <w:sz w:val="22"/>
        </w:rPr>
        <w:t>Dusra insaan ko sirf comfort deta hai.</w:t>
      </w:r>
    </w:p>
    <w:p>
      <w:pPr>
        <w:pStyle w:val="GreyveilBody"/>
      </w:pPr>
      <w:r>
        <w:rPr>
          <w:rFonts w:ascii="Georgia 11-11.5pt equivalent" w:hAnsi="Georgia 11-11.5pt equivalent"/>
          <w:color w:val="253130"/>
          <w:sz w:val="22"/>
        </w:rPr>
        <w:t>Aur comfort hamesha truth nahi hota.</w:t>
      </w:r>
    </w:p>
    <w:p>
      <w:pPr>
        <w:pStyle w:val="GreyveilBody"/>
      </w:pPr>
      <w:r>
        <w:rPr>
          <w:rFonts w:ascii="Georgia 11-11.5pt equivalent" w:hAnsi="Georgia 11-11.5pt equivalent"/>
          <w:color w:val="253130"/>
          <w:sz w:val="22"/>
        </w:rPr>
        <w:t>Kabhi kabhi comfort truth ka sabse bada competitor hota hai.</w:t>
      </w:r>
    </w:p>
    <w:p>
      <w:pPr>
        <w:pStyle w:val="GreyveilBody"/>
      </w:pPr>
      <w:r>
        <w:rPr>
          <w:rFonts w:ascii="Georgia 11-11.5pt equivalent" w:hAnsi="Georgia 11-11.5pt equivalent"/>
          <w:color w:val="253130"/>
          <w:sz w:val="22"/>
        </w:rPr>
        <w:t>Isliye kai log answers nahi dhoondhte.</w:t>
      </w:r>
    </w:p>
    <w:p>
      <w:pPr>
        <w:pStyle w:val="GreyveilBody"/>
      </w:pPr>
      <w:r>
        <w:rPr>
          <w:rFonts w:ascii="Georgia 11-11.5pt equivalent" w:hAnsi="Georgia 11-11.5pt equivalent"/>
          <w:color w:val="253130"/>
          <w:sz w:val="22"/>
        </w:rPr>
        <w:t>Woh reassurance dhoondhte hain.</w:t>
      </w:r>
    </w:p>
    <w:p>
      <w:pPr>
        <w:pStyle w:val="GreyveilBody"/>
      </w:pPr>
      <w:r>
        <w:rPr>
          <w:rFonts w:ascii="Georgia 11-11.5pt equivalent" w:hAnsi="Georgia 11-11.5pt equivalent"/>
          <w:color w:val="253130"/>
          <w:sz w:val="22"/>
        </w:rPr>
        <w:t>Unhe sach nahi chahiye hota.</w:t>
      </w:r>
    </w:p>
    <w:p>
      <w:pPr>
        <w:pStyle w:val="GreyveilBody"/>
      </w:pPr>
      <w:r>
        <w:rPr>
          <w:rFonts w:ascii="Georgia 11-11.5pt equivalent" w:hAnsi="Georgia 11-11.5pt equivalent"/>
          <w:color w:val="253130"/>
          <w:sz w:val="22"/>
        </w:rPr>
        <w:t>Unhe woh version chahiye hota hai jisme woh galat na niklein.</w:t>
      </w:r>
    </w:p>
    <w:p>
      <w:pPr>
        <w:pStyle w:val="GreyveilBody"/>
      </w:pPr>
      <w:r>
        <w:rPr>
          <w:rFonts w:ascii="Georgia 11-11.5pt equivalent" w:hAnsi="Georgia 11-11.5pt equivalent"/>
          <w:color w:val="253130"/>
          <w:sz w:val="22"/>
        </w:rPr>
        <w:t>Aur yahin se kahaniyan janam leti hain.</w:t>
      </w:r>
    </w:p>
    <w:p>
      <w:pPr>
        <w:pStyle w:val="GreyveilBody"/>
      </w:pPr>
      <w:r>
        <w:rPr>
          <w:rFonts w:ascii="Georgia 11-11.5pt equivalent" w:hAnsi="Georgia 11-11.5pt equivalent"/>
          <w:color w:val="253130"/>
          <w:sz w:val="22"/>
        </w:rPr>
        <w:t>Ek insaan baar baar trust karta hai.</w:t>
      </w:r>
    </w:p>
    <w:p>
      <w:pPr>
        <w:pStyle w:val="GreyveilBody"/>
      </w:pPr>
      <w:r>
        <w:rPr>
          <w:rFonts w:ascii="Georgia 11-11.5pt equivalent" w:hAnsi="Georgia 11-11.5pt equivalent"/>
          <w:color w:val="253130"/>
          <w:sz w:val="22"/>
        </w:rPr>
        <w:t>Baar baar hurt hota hai.</w:t>
      </w:r>
    </w:p>
    <w:p>
      <w:pPr>
        <w:pStyle w:val="GreyveilBody"/>
      </w:pPr>
      <w:r>
        <w:rPr>
          <w:rFonts w:ascii="Georgia 11-11.5pt equivalent" w:hAnsi="Georgia 11-11.5pt equivalent"/>
          <w:color w:val="253130"/>
          <w:sz w:val="22"/>
        </w:rPr>
        <w:t>Lekin woh yeh nahi dekhta ki shayad uska selection pattern hi flawed hai.</w:t>
      </w:r>
    </w:p>
    <w:p>
      <w:pPr>
        <w:pStyle w:val="GreyveilBody"/>
      </w:pPr>
      <w:r>
        <w:rPr>
          <w:rFonts w:ascii="Georgia 11-11.5pt equivalent" w:hAnsi="Georgia 11-11.5pt equivalent"/>
          <w:color w:val="253130"/>
          <w:sz w:val="22"/>
        </w:rPr>
        <w:t>Ek insaan baar baar opportunities kho deta hai.</w:t>
      </w:r>
    </w:p>
    <w:p>
      <w:pPr>
        <w:pStyle w:val="GreyveilBody"/>
      </w:pPr>
      <w:r>
        <w:rPr>
          <w:rFonts w:ascii="Georgia 11-11.5pt equivalent" w:hAnsi="Georgia 11-11.5pt equivalent"/>
          <w:color w:val="253130"/>
          <w:sz w:val="22"/>
        </w:rPr>
        <w:t>Lekin woh yeh nahi dekhta ki shayad decision lene ka uska tareeka hi usse wahi jagah laa raha hai.</w:t>
      </w:r>
    </w:p>
    <w:p>
      <w:pPr>
        <w:pStyle w:val="GreyveilBody"/>
      </w:pPr>
      <w:r>
        <w:rPr>
          <w:rFonts w:ascii="Georgia 11-11.5pt equivalent" w:hAnsi="Georgia 11-11.5pt equivalent"/>
          <w:color w:val="253130"/>
          <w:sz w:val="22"/>
        </w:rPr>
        <w:t>Ek insaan baar baar ruk jaata hai.</w:t>
      </w:r>
    </w:p>
    <w:p>
      <w:pPr>
        <w:pStyle w:val="GreyveilBody"/>
      </w:pPr>
      <w:r>
        <w:rPr>
          <w:rFonts w:ascii="Georgia 11-11.5pt equivalent" w:hAnsi="Georgia 11-11.5pt equivalent"/>
          <w:color w:val="253130"/>
          <w:sz w:val="22"/>
        </w:rPr>
        <w:t>Lekin woh yeh nahi dekhta ki shayad usse failure se zyada failure ke idea se darr lagta hai.</w:t>
      </w:r>
    </w:p>
    <w:p>
      <w:pPr>
        <w:pStyle w:val="GreyveilBody"/>
      </w:pPr>
      <w:r>
        <w:rPr>
          <w:rFonts w:ascii="Georgia 11-11.5pt equivalent" w:hAnsi="Georgia 11-11.5pt equivalent"/>
          <w:color w:val="253130"/>
          <w:sz w:val="22"/>
        </w:rPr>
        <w:t>Aur phir ek point aata hai jahan life repeat karna shuru kar deti hai.</w:t>
      </w:r>
    </w:p>
    <w:p>
      <w:pPr>
        <w:pStyle w:val="GreyveilBody"/>
      </w:pPr>
      <w:r>
        <w:rPr>
          <w:rFonts w:ascii="Georgia 11-11.5pt equivalent" w:hAnsi="Georgia 11-11.5pt equivalent"/>
          <w:color w:val="253130"/>
          <w:sz w:val="22"/>
        </w:rPr>
        <w:t>Log alag.</w:t>
      </w:r>
    </w:p>
    <w:p>
      <w:pPr>
        <w:pStyle w:val="GreyveilBody"/>
      </w:pPr>
      <w:r>
        <w:rPr>
          <w:rFonts w:ascii="Georgia 11-11.5pt equivalent" w:hAnsi="Georgia 11-11.5pt equivalent"/>
          <w:color w:val="253130"/>
          <w:sz w:val="22"/>
        </w:rPr>
        <w:t>Situation alag.</w:t>
      </w:r>
    </w:p>
    <w:p>
      <w:pPr>
        <w:pStyle w:val="GreyveilBody"/>
      </w:pPr>
      <w:r>
        <w:rPr>
          <w:rFonts w:ascii="Georgia 11-11.5pt equivalent" w:hAnsi="Georgia 11-11.5pt equivalent"/>
          <w:color w:val="253130"/>
          <w:sz w:val="22"/>
        </w:rPr>
        <w:t>Location alag.</w:t>
      </w:r>
    </w:p>
    <w:p>
      <w:pPr>
        <w:pStyle w:val="GreyveilBody"/>
      </w:pPr>
      <w:r>
        <w:rPr>
          <w:rFonts w:ascii="Georgia 11-11.5pt equivalent" w:hAnsi="Georgia 11-11.5pt equivalent"/>
          <w:color w:val="253130"/>
          <w:sz w:val="22"/>
        </w:rPr>
        <w:t>Lekin experience strangely familiar.</w:t>
      </w:r>
    </w:p>
    <w:p>
      <w:pPr>
        <w:pStyle w:val="GreyveilBody"/>
      </w:pPr>
      <w:r>
        <w:rPr>
          <w:rFonts w:ascii="Georgia 11-11.5pt equivalent" w:hAnsi="Georgia 11-11.5pt equivalent"/>
          <w:color w:val="253130"/>
          <w:sz w:val="22"/>
        </w:rPr>
        <w:t>Jaise zindagi chapter nahi badal rahi.</w:t>
      </w:r>
    </w:p>
    <w:p>
      <w:pPr>
        <w:pStyle w:val="GreyveilBody"/>
      </w:pPr>
      <w:r>
        <w:rPr>
          <w:rFonts w:ascii="Georgia 11-11.5pt equivalent" w:hAnsi="Georgia 11-11.5pt equivalent"/>
          <w:color w:val="253130"/>
          <w:sz w:val="22"/>
        </w:rPr>
        <w:t>Bas character ke costumes badal rahi ho.</w:t>
      </w:r>
    </w:p>
    <w:p>
      <w:pPr>
        <w:pStyle w:val="GreyveilBody"/>
      </w:pPr>
      <w:r>
        <w:rPr>
          <w:rFonts w:ascii="Georgia 11-11.5pt equivalent" w:hAnsi="Georgia 11-11.5pt equivalent"/>
          <w:color w:val="253130"/>
          <w:sz w:val="22"/>
        </w:rPr>
        <w:t>Aur shayad wahi moment hota hai jahan insaan pehli baar genuinely dekh sakta hai.</w:t>
      </w:r>
    </w:p>
    <w:p>
      <w:pPr>
        <w:pStyle w:val="GreyveilBody"/>
      </w:pPr>
      <w:r>
        <w:rPr>
          <w:rFonts w:ascii="Georgia 11-11.5pt equivalent" w:hAnsi="Georgia 11-11.5pt equivalent"/>
          <w:color w:val="253130"/>
          <w:sz w:val="22"/>
        </w:rPr>
        <w:t>Ki problem duniya nahi thi.</w:t>
      </w:r>
    </w:p>
    <w:p>
      <w:pPr>
        <w:pStyle w:val="GreyveilBody"/>
      </w:pPr>
      <w:r>
        <w:rPr>
          <w:rFonts w:ascii="Georgia 11-11.5pt equivalent" w:hAnsi="Georgia 11-11.5pt equivalent"/>
          <w:color w:val="253130"/>
          <w:sz w:val="22"/>
        </w:rPr>
        <w:t>Problem woh lens tha jisse woh duniya dekh raha tha.</w:t>
      </w:r>
    </w:p>
    <w:p>
      <w:pPr>
        <w:pStyle w:val="GreyveilBody"/>
      </w:pPr>
      <w:r>
        <w:rPr>
          <w:rFonts w:ascii="Georgia 11-11.5pt equivalent" w:hAnsi="Georgia 11-11.5pt equivalent"/>
          <w:color w:val="253130"/>
          <w:sz w:val="22"/>
        </w:rPr>
        <w:t>Lekin yeh realization aasaan nahi hota.</w:t>
      </w:r>
    </w:p>
    <w:p>
      <w:pPr>
        <w:pStyle w:val="GreyveilBody"/>
      </w:pPr>
      <w:r>
        <w:rPr>
          <w:rFonts w:ascii="Georgia 11-11.5pt equivalent" w:hAnsi="Georgia 11-11.5pt equivalent"/>
          <w:color w:val="253130"/>
          <w:sz w:val="22"/>
        </w:rPr>
        <w:t>Kyuki iska matlab hai ki blame karne ke liye koi villain nahi bachta.</w:t>
      </w:r>
    </w:p>
    <w:p>
      <w:pPr>
        <w:pStyle w:val="GreyveilBody"/>
      </w:pPr>
      <w:r>
        <w:rPr>
          <w:rFonts w:ascii="Georgia 11-11.5pt equivalent" w:hAnsi="Georgia 11-11.5pt equivalent"/>
          <w:color w:val="253130"/>
          <w:sz w:val="22"/>
        </w:rPr>
        <w:t>Na destiny.</w:t>
      </w:r>
    </w:p>
    <w:p>
      <w:pPr>
        <w:pStyle w:val="GreyveilBody"/>
      </w:pPr>
      <w:r>
        <w:rPr>
          <w:rFonts w:ascii="Georgia 11-11.5pt equivalent" w:hAnsi="Georgia 11-11.5pt equivalent"/>
          <w:color w:val="253130"/>
          <w:sz w:val="22"/>
        </w:rPr>
        <w:t>Na universe.</w:t>
      </w:r>
    </w:p>
    <w:p>
      <w:pPr>
        <w:pStyle w:val="GreyveilBody"/>
      </w:pPr>
      <w:r>
        <w:rPr>
          <w:rFonts w:ascii="Georgia 11-11.5pt equivalent" w:hAnsi="Georgia 11-11.5pt equivalent"/>
          <w:color w:val="253130"/>
          <w:sz w:val="22"/>
        </w:rPr>
        <w:t>Na society.</w:t>
      </w:r>
    </w:p>
    <w:p>
      <w:pPr>
        <w:pStyle w:val="GreyveilBody"/>
      </w:pPr>
      <w:r>
        <w:rPr>
          <w:rFonts w:ascii="Georgia 11-11.5pt equivalent" w:hAnsi="Georgia 11-11.5pt equivalent"/>
          <w:color w:val="253130"/>
          <w:sz w:val="22"/>
        </w:rPr>
        <w:t>Na luck.</w:t>
      </w:r>
    </w:p>
    <w:p>
      <w:pPr>
        <w:pStyle w:val="GreyveilBody"/>
      </w:pPr>
      <w:r>
        <w:rPr>
          <w:rFonts w:ascii="Georgia 11-11.5pt equivalent" w:hAnsi="Georgia 11-11.5pt equivalent"/>
          <w:color w:val="253130"/>
          <w:sz w:val="22"/>
        </w:rPr>
        <w:t>Sirf ek aadmi bachta hai.</w:t>
      </w:r>
    </w:p>
    <w:p>
      <w:pPr>
        <w:pStyle w:val="GreyveilBody"/>
      </w:pPr>
      <w:r>
        <w:rPr>
          <w:rFonts w:ascii="Georgia 11-11.5pt equivalent" w:hAnsi="Georgia 11-11.5pt equivalent"/>
          <w:color w:val="253130"/>
          <w:sz w:val="22"/>
        </w:rPr>
        <w:t>Khud tum.</w:t>
      </w:r>
    </w:p>
    <w:p>
      <w:pPr>
        <w:pStyle w:val="GreyveilBody"/>
      </w:pPr>
      <w:r>
        <w:rPr>
          <w:rFonts w:ascii="Georgia 11-11.5pt equivalent" w:hAnsi="Georgia 11-11.5pt equivalent"/>
          <w:color w:val="253130"/>
          <w:sz w:val="22"/>
        </w:rPr>
        <w:t>Aur insaan ke liye duniya ko question karna aasaan hai.</w:t>
      </w:r>
    </w:p>
    <w:p>
      <w:pPr>
        <w:pStyle w:val="GreyveilBody"/>
      </w:pPr>
      <w:r>
        <w:rPr>
          <w:rFonts w:ascii="Georgia 11-11.5pt equivalent" w:hAnsi="Georgia 11-11.5pt equivalent"/>
          <w:color w:val="253130"/>
          <w:sz w:val="22"/>
        </w:rPr>
        <w:t>Khud ko question karna mushkil.</w:t>
      </w:r>
    </w:p>
    <w:p>
      <w:pPr>
        <w:pStyle w:val="GreyveilBody"/>
      </w:pPr>
      <w:r>
        <w:rPr>
          <w:rFonts w:ascii="Georgia 11-11.5pt equivalent" w:hAnsi="Georgia 11-11.5pt equivalent"/>
          <w:color w:val="253130"/>
          <w:sz w:val="22"/>
        </w:rPr>
        <w:t>Isliye kai log poori zindagi explanations collect karte rehte hain.</w:t>
      </w:r>
    </w:p>
    <w:p>
      <w:pPr>
        <w:pStyle w:val="GreyveilBody"/>
      </w:pPr>
      <w:r>
        <w:rPr>
          <w:rFonts w:ascii="Georgia 11-11.5pt equivalent" w:hAnsi="Georgia 11-11.5pt equivalent"/>
          <w:color w:val="253130"/>
          <w:sz w:val="22"/>
        </w:rPr>
        <w:t>Lekin observations nahi.</w:t>
      </w:r>
    </w:p>
    <w:p>
      <w:pPr>
        <w:pStyle w:val="GreyveilBody"/>
      </w:pPr>
      <w:r>
        <w:rPr>
          <w:rFonts w:ascii="Georgia 11-11.5pt equivalent" w:hAnsi="Georgia 11-11.5pt equivalent"/>
          <w:color w:val="253130"/>
          <w:sz w:val="22"/>
        </w:rPr>
        <w:t>Unke paas theories hoti hain.</w:t>
      </w:r>
    </w:p>
    <w:p>
      <w:pPr>
        <w:pStyle w:val="GreyveilBody"/>
      </w:pPr>
      <w:r>
        <w:rPr>
          <w:rFonts w:ascii="Georgia 11-11.5pt equivalent" w:hAnsi="Georgia 11-11.5pt equivalent"/>
          <w:color w:val="253130"/>
          <w:sz w:val="22"/>
        </w:rPr>
        <w:t>Patterns nahi.</w:t>
      </w:r>
    </w:p>
    <w:p>
      <w:pPr>
        <w:pStyle w:val="GreyveilBody"/>
      </w:pPr>
      <w:r>
        <w:rPr>
          <w:rFonts w:ascii="Georgia 11-11.5pt equivalent" w:hAnsi="Georgia 11-11.5pt equivalent"/>
          <w:color w:val="253130"/>
          <w:sz w:val="22"/>
        </w:rPr>
        <w:t>Excuses hote hain.</w:t>
      </w:r>
    </w:p>
    <w:p>
      <w:pPr>
        <w:pStyle w:val="GreyveilBody"/>
      </w:pPr>
      <w:r>
        <w:rPr>
          <w:rFonts w:ascii="Georgia 11-11.5pt equivalent" w:hAnsi="Georgia 11-11.5pt equivalent"/>
          <w:color w:val="253130"/>
          <w:sz w:val="22"/>
        </w:rPr>
        <w:t>Awareness nahi.</w:t>
      </w:r>
    </w:p>
    <w:p>
      <w:pPr>
        <w:pStyle w:val="GreyveilBody"/>
      </w:pPr>
      <w:r>
        <w:rPr>
          <w:rFonts w:ascii="Georgia 11-11.5pt equivalent" w:hAnsi="Georgia 11-11.5pt equivalent"/>
          <w:color w:val="253130"/>
          <w:sz w:val="22"/>
        </w:rPr>
        <w:t>Aur phir woh kehte hain:</w:t>
      </w:r>
    </w:p>
    <w:p>
      <w:pPr>
        <w:pStyle w:val="GreyveilQuote"/>
        <w:ind w:firstLine="0"/>
      </w:pPr>
      <w:r>
        <w:rPr>
          <w:rFonts w:ascii="Cormorant Garamond" w:hAnsi="Cormorant Garamond"/>
          <w:color w:val="4D6670"/>
          <w:sz w:val="26"/>
        </w:rPr>
        <w:t>"Shayad meri kismat hi aisi hai."</w:t>
      </w:r>
    </w:p>
    <w:p>
      <w:pPr>
        <w:pStyle w:val="GreyveilBody"/>
        <w:ind w:firstLine="0"/>
      </w:pPr>
      <w:r>
        <w:rPr>
          <w:rFonts w:ascii="Georgia 11-11.5pt equivalent" w:hAnsi="Georgia 11-11.5pt equivalent"/>
          <w:color w:val="253130"/>
          <w:sz w:val="22"/>
        </w:rPr>
        <w:t>Lekin kismat ek dangerous word hai.</w:t>
      </w:r>
    </w:p>
    <w:p>
      <w:pPr>
        <w:pStyle w:val="GreyveilBody"/>
      </w:pPr>
      <w:r>
        <w:rPr>
          <w:rFonts w:ascii="Georgia 11-11.5pt equivalent" w:hAnsi="Georgia 11-11.5pt equivalent"/>
          <w:color w:val="253130"/>
          <w:sz w:val="22"/>
        </w:rPr>
        <w:t>Kyuki kai baar kismat bol kar hum woh conversation avoid kar dete hain jo humein khud se karni chahiye thi.</w:t>
      </w:r>
    </w:p>
    <w:p>
      <w:pPr>
        <w:pStyle w:val="GreyveilBody"/>
      </w:pPr>
      <w:r>
        <w:rPr>
          <w:rFonts w:ascii="Georgia 11-11.5pt equivalent" w:hAnsi="Georgia 11-11.5pt equivalent"/>
          <w:color w:val="253130"/>
          <w:sz w:val="22"/>
        </w:rPr>
        <w:t>Aur sabse ajeeb baat?</w:t>
      </w:r>
    </w:p>
    <w:p>
      <w:pPr>
        <w:pStyle w:val="GreyveilBody"/>
      </w:pPr>
      <w:r>
        <w:rPr>
          <w:rFonts w:ascii="Georgia 11-11.5pt equivalent" w:hAnsi="Georgia 11-11.5pt equivalent"/>
          <w:color w:val="253130"/>
          <w:sz w:val="22"/>
        </w:rPr>
        <w:t>Success ke time hum kismat ko yaad nahi karte.</w:t>
      </w:r>
    </w:p>
    <w:p>
      <w:pPr>
        <w:pStyle w:val="GreyveilBody"/>
      </w:pPr>
      <w:r>
        <w:rPr>
          <w:rFonts w:ascii="Georgia 11-11.5pt equivalent" w:hAnsi="Georgia 11-11.5pt equivalent"/>
          <w:color w:val="253130"/>
          <w:sz w:val="22"/>
        </w:rPr>
        <w:t>Jab kuch achha hota hai hum kehte hain:</w:t>
      </w:r>
    </w:p>
    <w:p>
      <w:pPr>
        <w:pStyle w:val="GreyveilQuote"/>
        <w:ind w:firstLine="0"/>
      </w:pPr>
      <w:r>
        <w:rPr>
          <w:rFonts w:ascii="Cormorant Garamond" w:hAnsi="Cormorant Garamond"/>
          <w:color w:val="4D6670"/>
          <w:sz w:val="26"/>
        </w:rPr>
        <w:t>"Maine kiya."</w:t>
      </w:r>
    </w:p>
    <w:p>
      <w:pPr>
        <w:pStyle w:val="GreyveilQuote"/>
        <w:ind w:firstLine="0"/>
      </w:pPr>
      <w:r>
        <w:rPr>
          <w:rFonts w:ascii="Cormorant Garamond" w:hAnsi="Cormorant Garamond"/>
          <w:color w:val="4D6670"/>
          <w:sz w:val="26"/>
        </w:rPr>
        <w:t>"Maine mehnat ki."</w:t>
      </w:r>
    </w:p>
    <w:p>
      <w:pPr>
        <w:pStyle w:val="GreyveilQuote"/>
        <w:ind w:firstLine="0"/>
      </w:pPr>
      <w:r>
        <w:rPr>
          <w:rFonts w:ascii="Cormorant Garamond" w:hAnsi="Cormorant Garamond"/>
          <w:color w:val="4D6670"/>
          <w:sz w:val="26"/>
        </w:rPr>
        <w:t>"Maine deserve kiya."</w:t>
      </w:r>
    </w:p>
    <w:p>
      <w:pPr>
        <w:pStyle w:val="GreyveilBody"/>
        <w:ind w:firstLine="0"/>
      </w:pPr>
      <w:r>
        <w:rPr>
          <w:rFonts w:ascii="Georgia 11-11.5pt equivalent" w:hAnsi="Georgia 11-11.5pt equivalent"/>
          <w:color w:val="253130"/>
          <w:sz w:val="22"/>
        </w:rPr>
        <w:t>Lekin jab failure aata hai...</w:t>
      </w:r>
    </w:p>
    <w:p>
      <w:pPr>
        <w:pStyle w:val="GreyveilBody"/>
      </w:pPr>
      <w:r>
        <w:rPr>
          <w:rFonts w:ascii="Georgia 11-11.5pt equivalent" w:hAnsi="Georgia 11-11.5pt equivalent"/>
          <w:color w:val="253130"/>
          <w:sz w:val="22"/>
        </w:rPr>
        <w:t>suddenly language badal jaati hai.</w:t>
      </w:r>
    </w:p>
    <w:p>
      <w:pPr>
        <w:pStyle w:val="GreyveilQuote"/>
        <w:ind w:firstLine="0"/>
      </w:pPr>
      <w:r>
        <w:rPr>
          <w:rFonts w:ascii="Cormorant Garamond" w:hAnsi="Cormorant Garamond"/>
          <w:color w:val="4D6670"/>
          <w:sz w:val="26"/>
        </w:rPr>
        <w:t>"Jo likha hoga wahi hoga."</w:t>
      </w:r>
    </w:p>
    <w:p>
      <w:pPr>
        <w:pStyle w:val="GreyveilQuote"/>
        <w:ind w:firstLine="0"/>
      </w:pPr>
      <w:r>
        <w:rPr>
          <w:rFonts w:ascii="Cormorant Garamond" w:hAnsi="Cormorant Garamond"/>
          <w:color w:val="4D6670"/>
          <w:sz w:val="26"/>
        </w:rPr>
        <w:t>"Universe ka plan hai."</w:t>
      </w:r>
    </w:p>
    <w:p>
      <w:pPr>
        <w:pStyle w:val="GreyveilQuote"/>
        <w:ind w:firstLine="0"/>
      </w:pPr>
      <w:r>
        <w:rPr>
          <w:rFonts w:ascii="Cormorant Garamond" w:hAnsi="Cormorant Garamond"/>
          <w:color w:val="4D6670"/>
          <w:sz w:val="26"/>
        </w:rPr>
        <w:t>"Destiny thi."</w:t>
      </w:r>
    </w:p>
    <w:p>
      <w:pPr>
        <w:pStyle w:val="GreyveilBody"/>
        <w:ind w:firstLine="0"/>
      </w:pPr>
      <w:r>
        <w:rPr>
          <w:rFonts w:ascii="Georgia 11-11.5pt equivalent" w:hAnsi="Georgia 11-11.5pt equivalent"/>
          <w:color w:val="253130"/>
          <w:sz w:val="22"/>
        </w:rPr>
        <w:t>Kitna selective hai insaan.</w:t>
      </w:r>
    </w:p>
    <w:p>
      <w:pPr>
        <w:pStyle w:val="GreyveilBody"/>
      </w:pPr>
      <w:r>
        <w:rPr>
          <w:rFonts w:ascii="Georgia 11-11.5pt equivalent" w:hAnsi="Georgia 11-11.5pt equivalent"/>
          <w:color w:val="253130"/>
          <w:sz w:val="22"/>
        </w:rPr>
        <w:t>Achievement ownership ban jaati hai.</w:t>
      </w:r>
    </w:p>
    <w:p>
      <w:pPr>
        <w:pStyle w:val="GreyveilBody"/>
      </w:pPr>
      <w:r>
        <w:rPr>
          <w:rFonts w:ascii="Georgia 11-11.5pt equivalent" w:hAnsi="Georgia 11-11.5pt equivalent"/>
          <w:color w:val="253130"/>
          <w:sz w:val="22"/>
        </w:rPr>
        <w:t>Failure philosophy ban jaata hai.</w:t>
      </w:r>
    </w:p>
    <w:p>
      <w:pPr>
        <w:pStyle w:val="GreyveilBody"/>
      </w:pPr>
      <w:r>
        <w:rPr>
          <w:rFonts w:ascii="Georgia 11-11.5pt equivalent" w:hAnsi="Georgia 11-11.5pt equivalent"/>
          <w:color w:val="253130"/>
          <w:sz w:val="22"/>
        </w:rPr>
        <w:t>Hum success ko achievement bana dete hain.</w:t>
      </w:r>
    </w:p>
    <w:p>
      <w:pPr>
        <w:pStyle w:val="GreyveilBody"/>
      </w:pPr>
      <w:r>
        <w:rPr>
          <w:rFonts w:ascii="Georgia 11-11.5pt equivalent" w:hAnsi="Georgia 11-11.5pt equivalent"/>
          <w:color w:val="253130"/>
          <w:sz w:val="22"/>
        </w:rPr>
        <w:t>Aur failure ko philosophy.</w:t>
      </w:r>
    </w:p>
    <w:p>
      <w:pPr>
        <w:pStyle w:val="GreyveilBody"/>
      </w:pPr>
      <w:r>
        <w:rPr>
          <w:rFonts w:ascii="Georgia 11-11.5pt equivalent" w:hAnsi="Georgia 11-11.5pt equivalent"/>
          <w:color w:val="253130"/>
          <w:sz w:val="22"/>
        </w:rPr>
        <w:t>Achievement humein powerful mehsoos karati hai.</w:t>
      </w:r>
    </w:p>
    <w:p>
      <w:pPr>
        <w:pStyle w:val="GreyveilBody"/>
      </w:pPr>
      <w:r>
        <w:rPr>
          <w:rFonts w:ascii="Georgia 11-11.5pt equivalent" w:hAnsi="Georgia 11-11.5pt equivalent"/>
          <w:color w:val="253130"/>
          <w:sz w:val="22"/>
        </w:rPr>
        <w:t>Philosophy humein innocent.</w:t>
      </w:r>
    </w:p>
    <w:p>
      <w:pPr>
        <w:pStyle w:val="GreyveilBody"/>
      </w:pPr>
      <w:r>
        <w:rPr>
          <w:rFonts w:ascii="Georgia 11-11.5pt equivalent" w:hAnsi="Georgia 11-11.5pt equivalent"/>
          <w:color w:val="253130"/>
          <w:sz w:val="22"/>
        </w:rPr>
        <w:t>Aur insaan ko powerful se zyada innocent lagna pasand hai.</w:t>
      </w:r>
    </w:p>
    <w:p>
      <w:pPr>
        <w:pStyle w:val="GreyveilBody"/>
      </w:pPr>
      <w:r>
        <w:rPr>
          <w:rFonts w:ascii="Georgia 11-11.5pt equivalent" w:hAnsi="Georgia 11-11.5pt equivalent"/>
          <w:color w:val="253130"/>
          <w:sz w:val="22"/>
        </w:rPr>
        <w:t>Kyuki power responsibility maangti hai.</w:t>
      </w:r>
    </w:p>
    <w:p>
      <w:pPr>
        <w:pStyle w:val="GreyveilBody"/>
      </w:pPr>
      <w:r>
        <w:rPr>
          <w:rFonts w:ascii="Georgia 11-11.5pt equivalent" w:hAnsi="Georgia 11-11.5pt equivalent"/>
          <w:color w:val="253130"/>
          <w:sz w:val="22"/>
        </w:rPr>
        <w:t>Innocence excuses.</w:t>
      </w:r>
    </w:p>
    <w:p>
      <w:pPr>
        <w:pStyle w:val="GreyveilBody"/>
      </w:pPr>
      <w:r>
        <w:rPr>
          <w:rFonts w:ascii="Georgia 11-11.5pt equivalent" w:hAnsi="Georgia 11-11.5pt equivalent"/>
          <w:color w:val="253130"/>
          <w:sz w:val="22"/>
        </w:rPr>
        <w:t>Jaise ego ko bachane ke liye meaning ki factory turant activate ho gayi ho.</w:t>
      </w:r>
    </w:p>
    <w:p>
      <w:pPr>
        <w:pStyle w:val="GreyveilBody"/>
      </w:pPr>
      <w:r>
        <w:rPr>
          <w:rFonts w:ascii="Georgia 11-11.5pt equivalent" w:hAnsi="Georgia 11-11.5pt equivalent"/>
          <w:color w:val="253130"/>
          <w:sz w:val="22"/>
        </w:rPr>
        <w:t>Aur shayad isi liye growth itni rare hai.</w:t>
      </w:r>
    </w:p>
    <w:p>
      <w:pPr>
        <w:pStyle w:val="GreyveilBody"/>
      </w:pPr>
      <w:r>
        <w:rPr>
          <w:rFonts w:ascii="Georgia 11-11.5pt equivalent" w:hAnsi="Georgia 11-11.5pt equivalent"/>
          <w:color w:val="253130"/>
          <w:sz w:val="22"/>
        </w:rPr>
        <w:t>Kyuki growth knowledge se nahi aati.</w:t>
      </w:r>
    </w:p>
    <w:p>
      <w:pPr>
        <w:pStyle w:val="GreyveilBody"/>
      </w:pPr>
      <w:r>
        <w:rPr>
          <w:rFonts w:ascii="Georgia 11-11.5pt equivalent" w:hAnsi="Georgia 11-11.5pt equivalent"/>
          <w:color w:val="253130"/>
          <w:sz w:val="22"/>
        </w:rPr>
        <w:t>Growth observation se aati hai.</w:t>
      </w:r>
    </w:p>
    <w:p>
      <w:pPr>
        <w:pStyle w:val="GreyveilBody"/>
      </w:pPr>
      <w:r>
        <w:rPr>
          <w:rFonts w:ascii="Georgia 11-11.5pt equivalent" w:hAnsi="Georgia 11-11.5pt equivalent"/>
          <w:color w:val="253130"/>
          <w:sz w:val="22"/>
        </w:rPr>
        <w:t>Aur observation tab shuru hoti hai jab insaan apni favourite story par doubt karne lagta hai.</w:t>
      </w:r>
    </w:p>
    <w:p>
      <w:pPr>
        <w:pStyle w:val="GreyveilBody"/>
      </w:pPr>
      <w:r>
        <w:rPr>
          <w:rFonts w:ascii="Georgia 11-11.5pt equivalent" w:hAnsi="Georgia 11-11.5pt equivalent"/>
          <w:color w:val="253130"/>
          <w:sz w:val="22"/>
        </w:rPr>
        <w:t>Woh story jo woh khud ko saalon se suna raha tha.</w:t>
      </w:r>
    </w:p>
    <w:p>
      <w:pPr>
        <w:pStyle w:val="GreyveilBody"/>
      </w:pPr>
      <w:r>
        <w:rPr>
          <w:rFonts w:ascii="Georgia 11-11.5pt equivalent" w:hAnsi="Georgia 11-11.5pt equivalent"/>
          <w:color w:val="253130"/>
          <w:sz w:val="22"/>
        </w:rPr>
        <w:t>Ki main unlucky hoon.</w:t>
      </w:r>
    </w:p>
    <w:p>
      <w:pPr>
        <w:pStyle w:val="GreyveilBody"/>
      </w:pPr>
      <w:r>
        <w:rPr>
          <w:rFonts w:ascii="Georgia 11-11.5pt equivalent" w:hAnsi="Georgia 11-11.5pt equivalent"/>
          <w:color w:val="253130"/>
          <w:sz w:val="22"/>
        </w:rPr>
        <w:t>Ki duniya unfair hai.</w:t>
      </w:r>
    </w:p>
    <w:p>
      <w:pPr>
        <w:pStyle w:val="GreyveilBody"/>
      </w:pPr>
      <w:r>
        <w:rPr>
          <w:rFonts w:ascii="Georgia 11-11.5pt equivalent" w:hAnsi="Georgia 11-11.5pt equivalent"/>
          <w:color w:val="253130"/>
          <w:sz w:val="22"/>
        </w:rPr>
        <w:t>Ki log samajhte nahi.</w:t>
      </w:r>
    </w:p>
    <w:p>
      <w:pPr>
        <w:pStyle w:val="GreyveilBody"/>
      </w:pPr>
      <w:r>
        <w:rPr>
          <w:rFonts w:ascii="Georgia 11-11.5pt equivalent" w:hAnsi="Georgia 11-11.5pt equivalent"/>
          <w:color w:val="253130"/>
          <w:sz w:val="22"/>
        </w:rPr>
        <w:t>Ki mere saath hi aisa hota hai.</w:t>
      </w:r>
    </w:p>
    <w:p>
      <w:pPr>
        <w:pStyle w:val="GreyveilBody"/>
      </w:pPr>
      <w:r>
        <w:rPr>
          <w:rFonts w:ascii="Georgia 11-11.5pt equivalent" w:hAnsi="Georgia 11-11.5pt equivalent"/>
          <w:color w:val="253130"/>
          <w:sz w:val="22"/>
        </w:rPr>
        <w:t>Aur phir ek din woh rukta hai.</w:t>
      </w:r>
    </w:p>
    <w:p>
      <w:pPr>
        <w:pStyle w:val="GreyveilBody"/>
      </w:pPr>
      <w:r>
        <w:rPr>
          <w:rFonts w:ascii="Georgia 11-11.5pt equivalent" w:hAnsi="Georgia 11-11.5pt equivalent"/>
          <w:color w:val="253130"/>
          <w:sz w:val="22"/>
        </w:rPr>
        <w:t>Aur pehli baar poochta hai:</w:t>
      </w:r>
    </w:p>
    <w:p>
      <w:pPr>
        <w:pStyle w:val="GreyveilQuote"/>
        <w:ind w:firstLine="0"/>
      </w:pPr>
      <w:r>
        <w:rPr>
          <w:rFonts w:ascii="Cormorant Garamond" w:hAnsi="Cormorant Garamond"/>
          <w:color w:val="4D6670"/>
          <w:sz w:val="26"/>
        </w:rPr>
        <w:t>"Kya ho agar main galat story ko protect kar raha tha?"</w:t>
      </w:r>
    </w:p>
    <w:p>
      <w:pPr>
        <w:pStyle w:val="GreyveilBody"/>
        <w:ind w:firstLine="0"/>
      </w:pPr>
      <w:r>
        <w:rPr>
          <w:rFonts w:ascii="Georgia 11-11.5pt equivalent" w:hAnsi="Georgia 11-11.5pt equivalent"/>
          <w:color w:val="253130"/>
          <w:sz w:val="22"/>
        </w:rPr>
        <w:t>Yeh dangerous moment hai.</w:t>
      </w:r>
    </w:p>
    <w:p>
      <w:pPr>
        <w:pStyle w:val="GreyveilBody"/>
      </w:pPr>
      <w:r>
        <w:rPr>
          <w:rFonts w:ascii="Georgia 11-11.5pt equivalent" w:hAnsi="Georgia 11-11.5pt equivalent"/>
          <w:color w:val="253130"/>
          <w:sz w:val="22"/>
        </w:rPr>
        <w:t>Kyuki yahin se transformation shuru hota hai.</w:t>
      </w:r>
    </w:p>
    <w:p>
      <w:pPr>
        <w:pStyle w:val="GreyveilBody"/>
      </w:pPr>
      <w:r>
        <w:rPr>
          <w:rFonts w:ascii="Georgia 11-11.5pt equivalent" w:hAnsi="Georgia 11-11.5pt equivalent"/>
          <w:color w:val="253130"/>
          <w:sz w:val="22"/>
        </w:rPr>
        <w:t>Aur yahin se fear bhi.</w:t>
      </w:r>
    </w:p>
    <w:p>
      <w:pPr>
        <w:pStyle w:val="GreyveilBody"/>
      </w:pPr>
      <w:r>
        <w:rPr>
          <w:rFonts w:ascii="Georgia 11-11.5pt equivalent" w:hAnsi="Georgia 11-11.5pt equivalent"/>
          <w:color w:val="253130"/>
          <w:sz w:val="22"/>
        </w:rPr>
        <w:t>Kyuki har transformation se pehle ek cheez tootni padti hai.</w:t>
      </w:r>
    </w:p>
    <w:p>
      <w:pPr>
        <w:pStyle w:val="GreyveilBody"/>
      </w:pPr>
      <w:r>
        <w:rPr>
          <w:rFonts w:ascii="Georgia 11-11.5pt equivalent" w:hAnsi="Georgia 11-11.5pt equivalent"/>
          <w:color w:val="253130"/>
          <w:sz w:val="22"/>
        </w:rPr>
        <w:t>Identity.</w:t>
      </w:r>
    </w:p>
    <w:p>
      <w:pPr>
        <w:pStyle w:val="GreyveilBody"/>
      </w:pPr>
      <w:r>
        <w:rPr>
          <w:rFonts w:ascii="Georgia 11-11.5pt equivalent" w:hAnsi="Georgia 11-11.5pt equivalent"/>
          <w:color w:val="253130"/>
          <w:sz w:val="22"/>
        </w:rPr>
        <w:t>Wahi identity jo explanations se bani thi.</w:t>
      </w:r>
    </w:p>
    <w:p>
      <w:pPr>
        <w:pStyle w:val="GreyveilBody"/>
      </w:pPr>
      <w:r>
        <w:rPr>
          <w:rFonts w:ascii="Georgia 11-11.5pt equivalent" w:hAnsi="Georgia 11-11.5pt equivalent"/>
          <w:color w:val="253130"/>
          <w:sz w:val="22"/>
        </w:rPr>
        <w:t>Wahi identity jo meanings se bani thi.</w:t>
      </w:r>
    </w:p>
    <w:p>
      <w:pPr>
        <w:pStyle w:val="GreyveilBody"/>
      </w:pPr>
      <w:r>
        <w:rPr>
          <w:rFonts w:ascii="Georgia 11-11.5pt equivalent" w:hAnsi="Georgia 11-11.5pt equivalent"/>
          <w:color w:val="253130"/>
          <w:sz w:val="22"/>
        </w:rPr>
        <w:t>Wahi identity jo har failure ko destiny aur har success ko personal greatness samajh kar survive kar rahi thi.</w:t>
      </w:r>
    </w:p>
    <w:p>
      <w:pPr>
        <w:pStyle w:val="GreyveilBody"/>
      </w:pPr>
      <w:r>
        <w:rPr>
          <w:rFonts w:ascii="Georgia 11-11.5pt equivalent" w:hAnsi="Georgia 11-11.5pt equivalent"/>
          <w:color w:val="253130"/>
          <w:sz w:val="22"/>
        </w:rPr>
        <w:t>Aur shayad isi liye kai log change nahi karte.</w:t>
      </w:r>
    </w:p>
    <w:p>
      <w:pPr>
        <w:pStyle w:val="GreyveilBody"/>
      </w:pPr>
      <w:r>
        <w:rPr>
          <w:rFonts w:ascii="Georgia 11-11.5pt equivalent" w:hAnsi="Georgia 11-11.5pt equivalent"/>
          <w:color w:val="253130"/>
          <w:sz w:val="22"/>
        </w:rPr>
        <w:t>Unhe naya version banne se problem nahi hoti.</w:t>
      </w:r>
    </w:p>
    <w:p>
      <w:pPr>
        <w:pStyle w:val="GreyveilBody"/>
      </w:pPr>
      <w:r>
        <w:rPr>
          <w:rFonts w:ascii="Georgia 11-11.5pt equivalent" w:hAnsi="Georgia 11-11.5pt equivalent"/>
          <w:color w:val="253130"/>
          <w:sz w:val="22"/>
        </w:rPr>
        <w:t>Unhe purani kahani chhodne se problem hoti hai.</w:t>
      </w:r>
    </w:p>
    <w:p>
      <w:pPr>
        <w:pStyle w:val="GreyveilBody"/>
      </w:pPr>
      <w:r>
        <w:rPr>
          <w:rFonts w:ascii="Georgia 11-11.5pt equivalent" w:hAnsi="Georgia 11-11.5pt equivalent"/>
          <w:color w:val="253130"/>
          <w:sz w:val="22"/>
        </w:rPr>
        <w:t>Kyuki kahaniyan comfortable hoti hain.</w:t>
      </w:r>
    </w:p>
    <w:p>
      <w:pPr>
        <w:pStyle w:val="GreyveilBody"/>
      </w:pPr>
      <w:r>
        <w:rPr>
          <w:rFonts w:ascii="Georgia 11-11.5pt equivalent" w:hAnsi="Georgia 11-11.5pt equivalent"/>
          <w:color w:val="253130"/>
          <w:sz w:val="22"/>
        </w:rPr>
        <w:t>Reality nahi.</w:t>
      </w:r>
    </w:p>
    <w:p>
      <w:pPr>
        <w:pStyle w:val="GreyveilBody"/>
      </w:pPr>
      <w:r>
        <w:rPr>
          <w:rFonts w:ascii="Georgia 11-11.5pt equivalent" w:hAnsi="Georgia 11-11.5pt equivalent"/>
          <w:color w:val="253130"/>
          <w:sz w:val="22"/>
        </w:rPr>
        <w:t>Reality seedhi hoti hai.</w:t>
      </w:r>
    </w:p>
    <w:p>
      <w:pPr>
        <w:pStyle w:val="GreyveilBody"/>
      </w:pPr>
      <w:r>
        <w:rPr>
          <w:rFonts w:ascii="Georgia 11-11.5pt equivalent" w:hAnsi="Georgia 11-11.5pt equivalent"/>
          <w:color w:val="253130"/>
          <w:sz w:val="22"/>
        </w:rPr>
        <w:t>Kabhi kabhi brutal.</w:t>
      </w:r>
    </w:p>
    <w:p>
      <w:pPr>
        <w:pStyle w:val="GreyveilBody"/>
      </w:pPr>
      <w:r>
        <w:rPr>
          <w:rFonts w:ascii="Georgia 11-11.5pt equivalent" w:hAnsi="Georgia 11-11.5pt equivalent"/>
          <w:color w:val="253130"/>
          <w:sz w:val="22"/>
        </w:rPr>
        <w:t>Kabhi kabhi silent.</w:t>
      </w:r>
    </w:p>
    <w:p>
      <w:pPr>
        <w:pStyle w:val="GreyveilBody"/>
      </w:pPr>
      <w:r>
        <w:rPr>
          <w:rFonts w:ascii="Georgia 11-11.5pt equivalent" w:hAnsi="Georgia 11-11.5pt equivalent"/>
          <w:color w:val="253130"/>
          <w:sz w:val="22"/>
        </w:rPr>
        <w:t>Aur kabhi kabhi woh bas itna kehti hai:</w:t>
      </w:r>
    </w:p>
    <w:p>
      <w:pPr>
        <w:pStyle w:val="GreyveilQuote"/>
        <w:ind w:firstLine="0"/>
      </w:pPr>
      <w:r>
        <w:rPr>
          <w:rFonts w:ascii="Cormorant Garamond" w:hAnsi="Cormorant Garamond"/>
          <w:color w:val="4D6670"/>
          <w:sz w:val="26"/>
        </w:rPr>
        <w:t>"Yeh punishment nahi tha."</w:t>
      </w:r>
    </w:p>
    <w:p>
      <w:pPr>
        <w:pStyle w:val="GreyveilQuote"/>
        <w:ind w:firstLine="0"/>
      </w:pPr>
      <w:r>
        <w:rPr>
          <w:rFonts w:ascii="Cormorant Garamond" w:hAnsi="Cormorant Garamond"/>
          <w:color w:val="4D6670"/>
          <w:sz w:val="26"/>
        </w:rPr>
        <w:t>"Yeh sign bhi nahi tha."</w:t>
      </w:r>
    </w:p>
    <w:p>
      <w:pPr>
        <w:pStyle w:val="GreyveilQuote"/>
        <w:ind w:firstLine="0"/>
      </w:pPr>
      <w:r>
        <w:rPr>
          <w:rFonts w:ascii="Cormorant Garamond" w:hAnsi="Cormorant Garamond"/>
          <w:color w:val="4D6670"/>
          <w:sz w:val="26"/>
        </w:rPr>
        <w:t>"Yeh bas woh cheez thi jise tum dekhne se bach rahe the."</w:t>
      </w:r>
    </w:p>
    <w:p>
      <w:pPr>
        <w:pStyle w:val="GreyveilBody"/>
        <w:ind w:firstLine="0"/>
      </w:pPr>
      <w:r>
        <w:rPr>
          <w:rFonts w:ascii="Georgia 11-11.5pt equivalent" w:hAnsi="Georgia 11-11.5pt equivalent"/>
          <w:color w:val="253130"/>
          <w:sz w:val="22"/>
        </w:rPr>
        <w:t>Aur kai baar...</w:t>
      </w:r>
    </w:p>
    <w:p>
      <w:pPr>
        <w:pStyle w:val="GreyveilBody"/>
      </w:pPr>
      <w:r>
        <w:rPr>
          <w:rFonts w:ascii="Georgia 11-11.5pt equivalent" w:hAnsi="Georgia 11-11.5pt equivalent"/>
          <w:color w:val="253130"/>
          <w:sz w:val="22"/>
        </w:rPr>
        <w:t>zindagi ka sabse bada lesson koi naya answer nahi deta.</w:t>
      </w:r>
    </w:p>
    <w:p>
      <w:pPr>
        <w:pStyle w:val="GreyveilBody"/>
      </w:pPr>
      <w:r>
        <w:rPr>
          <w:rFonts w:ascii="Georgia 11-11.5pt equivalent" w:hAnsi="Georgia 11-11.5pt equivalent"/>
          <w:color w:val="253130"/>
          <w:sz w:val="22"/>
        </w:rPr>
        <w:t>Woh sirf tumhari purani explanation cheen leta hai.Aur phir ek aur cheez hoti hai.</w:t>
      </w:r>
    </w:p>
    <w:p>
      <w:pPr>
        <w:pStyle w:val="GreyveilBody"/>
      </w:pPr>
      <w:r>
        <w:rPr>
          <w:rFonts w:ascii="Georgia 11-11.5pt equivalent" w:hAnsi="Georgia 11-11.5pt equivalent"/>
          <w:color w:val="253130"/>
          <w:sz w:val="22"/>
        </w:rPr>
        <w:t>Jab insaan answers nahi dhoondh paata...</w:t>
      </w:r>
    </w:p>
    <w:p>
      <w:pPr>
        <w:pStyle w:val="GreyveilBody"/>
      </w:pPr>
      <w:r>
        <w:rPr>
          <w:rFonts w:ascii="Georgia 11-11.5pt equivalent" w:hAnsi="Georgia 11-11.5pt equivalent"/>
          <w:color w:val="253130"/>
          <w:sz w:val="22"/>
        </w:rPr>
        <w:t>toh woh purpose dhoondhna shuru kar deta hai.</w:t>
      </w:r>
    </w:p>
    <w:p>
      <w:pPr>
        <w:pStyle w:val="GreyveilBody"/>
      </w:pPr>
      <w:r>
        <w:rPr>
          <w:rFonts w:ascii="Georgia 11-11.5pt equivalent" w:hAnsi="Georgia 11-11.5pt equivalent"/>
          <w:color w:val="253130"/>
          <w:sz w:val="22"/>
        </w:rPr>
        <w:t>Shayad isi liye hum pain se itna nahi darte.</w:t>
      </w:r>
    </w:p>
    <w:p>
      <w:pPr>
        <w:pStyle w:val="GreyveilBody"/>
      </w:pPr>
      <w:r>
        <w:rPr>
          <w:rFonts w:ascii="Georgia 11-11.5pt equivalent" w:hAnsi="Georgia 11-11.5pt equivalent"/>
          <w:color w:val="253130"/>
          <w:sz w:val="22"/>
        </w:rPr>
        <w:t>Hum purposeless pain se darte hain.</w:t>
      </w:r>
    </w:p>
    <w:p>
      <w:pPr>
        <w:pStyle w:val="GreyveilBody"/>
      </w:pPr>
      <w:r>
        <w:rPr>
          <w:rFonts w:ascii="Georgia 11-11.5pt equivalent" w:hAnsi="Georgia 11-11.5pt equivalent"/>
          <w:color w:val="253130"/>
          <w:sz w:val="22"/>
        </w:rPr>
        <w:t>Dard toh har insaan ko milta hai.</w:t>
      </w:r>
    </w:p>
    <w:p>
      <w:pPr>
        <w:pStyle w:val="GreyveilBody"/>
      </w:pPr>
      <w:r>
        <w:rPr>
          <w:rFonts w:ascii="Georgia 11-11.5pt equivalent" w:hAnsi="Georgia 11-11.5pt equivalent"/>
          <w:color w:val="253130"/>
          <w:sz w:val="22"/>
        </w:rPr>
        <w:t>Kisi ko jaldi.</w:t>
      </w:r>
    </w:p>
    <w:p>
      <w:pPr>
        <w:pStyle w:val="GreyveilBody"/>
      </w:pPr>
      <w:r>
        <w:rPr>
          <w:rFonts w:ascii="Georgia 11-11.5pt equivalent" w:hAnsi="Georgia 11-11.5pt equivalent"/>
          <w:color w:val="253130"/>
          <w:sz w:val="22"/>
        </w:rPr>
        <w:t>Kisi ko der se.</w:t>
      </w:r>
    </w:p>
    <w:p>
      <w:pPr>
        <w:pStyle w:val="GreyveilBody"/>
      </w:pPr>
      <w:r>
        <w:rPr>
          <w:rFonts w:ascii="Georgia 11-11.5pt equivalent" w:hAnsi="Georgia 11-11.5pt equivalent"/>
          <w:color w:val="253130"/>
          <w:sz w:val="22"/>
        </w:rPr>
        <w:t>Kisi ko kam.</w:t>
      </w:r>
    </w:p>
    <w:p>
      <w:pPr>
        <w:pStyle w:val="GreyveilBody"/>
      </w:pPr>
      <w:r>
        <w:rPr>
          <w:rFonts w:ascii="Georgia 11-11.5pt equivalent" w:hAnsi="Georgia 11-11.5pt equivalent"/>
          <w:color w:val="253130"/>
          <w:sz w:val="22"/>
        </w:rPr>
        <w:t>Kisi ko zyada.</w:t>
      </w:r>
    </w:p>
    <w:p>
      <w:pPr>
        <w:pStyle w:val="GreyveilBody"/>
      </w:pPr>
      <w:r>
        <w:rPr>
          <w:rFonts w:ascii="Georgia 11-11.5pt equivalent" w:hAnsi="Georgia 11-11.5pt equivalent"/>
          <w:color w:val="253130"/>
          <w:sz w:val="22"/>
        </w:rPr>
        <w:t>Lekin dard almost sabke paas aata hai.</w:t>
      </w:r>
    </w:p>
    <w:p>
      <w:pPr>
        <w:pStyle w:val="GreyveilBody"/>
      </w:pPr>
      <w:r>
        <w:rPr>
          <w:rFonts w:ascii="Georgia 11-11.5pt equivalent" w:hAnsi="Georgia 11-11.5pt equivalent"/>
          <w:color w:val="253130"/>
          <w:sz w:val="22"/>
        </w:rPr>
        <w:t>Phir bhi jab woh aata hai, humara pehla reaction aksar yeh nahi hota:</w:t>
      </w:r>
    </w:p>
    <w:p>
      <w:pPr>
        <w:pStyle w:val="GreyveilQuote"/>
        <w:ind w:firstLine="0"/>
      </w:pPr>
      <w:r>
        <w:rPr>
          <w:rFonts w:ascii="Cormorant Garamond" w:hAnsi="Cormorant Garamond"/>
          <w:color w:val="4D6670"/>
          <w:sz w:val="26"/>
        </w:rPr>
        <w:t>"Ab mujhe kya dekhna chahiye?"</w:t>
      </w:r>
    </w:p>
    <w:p>
      <w:pPr>
        <w:pStyle w:val="GreyveilBody"/>
        <w:ind w:firstLine="0"/>
      </w:pPr>
      <w:r>
        <w:rPr>
          <w:rFonts w:ascii="Georgia 11-11.5pt equivalent" w:hAnsi="Georgia 11-11.5pt equivalent"/>
          <w:color w:val="253130"/>
          <w:sz w:val="22"/>
        </w:rPr>
        <w:t>Humara pehla reaction hota hai:</w:t>
      </w:r>
    </w:p>
    <w:p>
      <w:pPr>
        <w:pStyle w:val="GreyveilQuote"/>
        <w:ind w:firstLine="0"/>
      </w:pPr>
      <w:r>
        <w:rPr>
          <w:rFonts w:ascii="Cormorant Garamond" w:hAnsi="Cormorant Garamond"/>
          <w:color w:val="4D6670"/>
          <w:sz w:val="26"/>
        </w:rPr>
        <w:t>"Iska matlab kya hai?"</w:t>
      </w:r>
    </w:p>
    <w:p>
      <w:pPr>
        <w:pStyle w:val="GreyveilBody"/>
        <w:ind w:firstLine="0"/>
      </w:pPr>
      <w:r>
        <w:rPr>
          <w:rFonts w:ascii="Georgia 11-11.5pt equivalent" w:hAnsi="Georgia 11-11.5pt equivalent"/>
          <w:color w:val="253130"/>
          <w:sz w:val="22"/>
        </w:rPr>
        <w:t>Aur shayad yahin se ek aur kahani shuru hoti hai.</w:t>
      </w:r>
    </w:p>
    <w:p>
      <w:pPr>
        <w:pStyle w:val="GreyveilBody"/>
      </w:pPr>
      <w:r>
        <w:rPr>
          <w:rFonts w:ascii="Georgia 11-11.5pt equivalent" w:hAnsi="Georgia 11-11.5pt equivalent"/>
          <w:color w:val="253130"/>
          <w:sz w:val="22"/>
        </w:rPr>
        <w:t>Insaan ko pain se problem nahi hoti.</w:t>
      </w:r>
    </w:p>
    <w:p>
      <w:pPr>
        <w:pStyle w:val="GreyveilBody"/>
      </w:pPr>
      <w:r>
        <w:rPr>
          <w:rFonts w:ascii="Georgia 11-11.5pt equivalent" w:hAnsi="Georgia 11-11.5pt equivalent"/>
          <w:color w:val="253130"/>
          <w:sz w:val="22"/>
        </w:rPr>
        <w:t>Insaan ko us possibility se problem hoti hai ki shayad pain ka koi grand purpose hi na ho.</w:t>
      </w:r>
    </w:p>
    <w:p>
      <w:pPr>
        <w:pStyle w:val="GreyveilBody"/>
      </w:pPr>
      <w:r>
        <w:rPr>
          <w:rFonts w:ascii="Georgia 11-11.5pt equivalent" w:hAnsi="Georgia 11-11.5pt equivalent"/>
          <w:color w:val="253130"/>
          <w:sz w:val="22"/>
        </w:rPr>
        <w:t>Kyuki agar purpose nahi hua...</w:t>
      </w:r>
    </w:p>
    <w:p>
      <w:pPr>
        <w:pStyle w:val="GreyveilBody"/>
      </w:pPr>
      <w:r>
        <w:rPr>
          <w:rFonts w:ascii="Georgia 11-11.5pt equivalent" w:hAnsi="Georgia 11-11.5pt equivalent"/>
          <w:color w:val="253130"/>
          <w:sz w:val="22"/>
        </w:rPr>
        <w:t>toh phir itna sab kyun hua?</w:t>
      </w:r>
    </w:p>
    <w:p>
      <w:pPr>
        <w:pStyle w:val="GreyveilBody"/>
      </w:pPr>
      <w:r>
        <w:rPr>
          <w:rFonts w:ascii="Georgia 11-11.5pt equivalent" w:hAnsi="Georgia 11-11.5pt equivalent"/>
          <w:color w:val="253130"/>
          <w:sz w:val="22"/>
        </w:rPr>
        <w:t>Itna struggle kyun hua?</w:t>
      </w:r>
    </w:p>
    <w:p>
      <w:pPr>
        <w:pStyle w:val="GreyveilBody"/>
      </w:pPr>
      <w:r>
        <w:rPr>
          <w:rFonts w:ascii="Georgia 11-11.5pt equivalent" w:hAnsi="Georgia 11-11.5pt equivalent"/>
          <w:color w:val="253130"/>
          <w:sz w:val="22"/>
        </w:rPr>
        <w:t>Itna wait kyun hua?</w:t>
      </w:r>
    </w:p>
    <w:p>
      <w:pPr>
        <w:pStyle w:val="GreyveilBody"/>
      </w:pPr>
      <w:r>
        <w:rPr>
          <w:rFonts w:ascii="Georgia 11-11.5pt equivalent" w:hAnsi="Georgia 11-11.5pt equivalent"/>
          <w:color w:val="253130"/>
          <w:sz w:val="22"/>
        </w:rPr>
        <w:t>Itni disappointment kyun hui?</w:t>
      </w:r>
    </w:p>
    <w:p>
      <w:pPr>
        <w:pStyle w:val="GreyveilBody"/>
      </w:pPr>
      <w:r>
        <w:rPr>
          <w:rFonts w:ascii="Georgia 11-11.5pt equivalent" w:hAnsi="Georgia 11-11.5pt equivalent"/>
          <w:color w:val="253130"/>
          <w:sz w:val="22"/>
        </w:rPr>
        <w:t>Aur phir dimaag turant kaam par lag jaata hai.</w:t>
      </w:r>
    </w:p>
    <w:p>
      <w:pPr>
        <w:pStyle w:val="GreyveilBody"/>
      </w:pPr>
      <w:r>
        <w:rPr>
          <w:rFonts w:ascii="Georgia 11-11.5pt equivalent" w:hAnsi="Georgia 11-11.5pt equivalent"/>
          <w:color w:val="253130"/>
          <w:sz w:val="22"/>
        </w:rPr>
        <w:t>Har wound ko lesson banana.</w:t>
      </w:r>
    </w:p>
    <w:p>
      <w:pPr>
        <w:pStyle w:val="GreyveilBody"/>
      </w:pPr>
      <w:r>
        <w:rPr>
          <w:rFonts w:ascii="Georgia 11-11.5pt equivalent" w:hAnsi="Georgia 11-11.5pt equivalent"/>
          <w:color w:val="253130"/>
          <w:sz w:val="22"/>
        </w:rPr>
        <w:t>Har scar ko wisdom banana.</w:t>
      </w:r>
    </w:p>
    <w:p>
      <w:pPr>
        <w:pStyle w:val="GreyveilBody"/>
      </w:pPr>
      <w:r>
        <w:rPr>
          <w:rFonts w:ascii="Georgia 11-11.5pt equivalent" w:hAnsi="Georgia 11-11.5pt equivalent"/>
          <w:color w:val="253130"/>
          <w:sz w:val="22"/>
        </w:rPr>
        <w:t>Har loss ko transformation banana.</w:t>
      </w:r>
    </w:p>
    <w:p>
      <w:pPr>
        <w:pStyle w:val="GreyveilBody"/>
      </w:pPr>
      <w:r>
        <w:rPr>
          <w:rFonts w:ascii="Georgia 11-11.5pt equivalent" w:hAnsi="Georgia 11-11.5pt equivalent"/>
          <w:color w:val="253130"/>
          <w:sz w:val="22"/>
        </w:rPr>
        <w:t>Har breakdown ko destiny banana.</w:t>
      </w:r>
    </w:p>
    <w:p>
      <w:pPr>
        <w:pStyle w:val="GreyveilBody"/>
      </w:pPr>
      <w:r>
        <w:rPr>
          <w:rFonts w:ascii="Georgia 11-11.5pt equivalent" w:hAnsi="Georgia 11-11.5pt equivalent"/>
          <w:color w:val="253130"/>
          <w:sz w:val="22"/>
        </w:rPr>
        <w:t>Jaise existence ko justify karna humari responsibility ho.</w:t>
      </w:r>
    </w:p>
    <w:p>
      <w:pPr>
        <w:pStyle w:val="GreyveilBody"/>
      </w:pPr>
      <w:r>
        <w:rPr>
          <w:rFonts w:ascii="Georgia 11-11.5pt equivalent" w:hAnsi="Georgia 11-11.5pt equivalent"/>
          <w:color w:val="253130"/>
          <w:sz w:val="22"/>
        </w:rPr>
        <w:t>Lekin kya har cheez ko justify karna zaroori hai?</w:t>
      </w:r>
    </w:p>
    <w:p>
      <w:pPr>
        <w:pStyle w:val="GreyveilBody"/>
      </w:pPr>
      <w:r>
        <w:rPr>
          <w:rFonts w:ascii="Georgia 11-11.5pt equivalent" w:hAnsi="Georgia 11-11.5pt equivalent"/>
          <w:color w:val="253130"/>
          <w:sz w:val="22"/>
        </w:rPr>
        <w:t>Kya har aansu ko philosophy chahiye?</w:t>
      </w:r>
    </w:p>
    <w:p>
      <w:pPr>
        <w:pStyle w:val="GreyveilBody"/>
      </w:pPr>
      <w:r>
        <w:rPr>
          <w:rFonts w:ascii="Georgia 11-11.5pt equivalent" w:hAnsi="Georgia 11-11.5pt equivalent"/>
          <w:color w:val="253130"/>
          <w:sz w:val="22"/>
        </w:rPr>
        <w:t>Kya har struggle ke peeche ek hidden message hona hi chahiye?</w:t>
      </w:r>
    </w:p>
    <w:p>
      <w:pPr>
        <w:pStyle w:val="GreyveilBody"/>
      </w:pPr>
      <w:r>
        <w:rPr>
          <w:rFonts w:ascii="Georgia 11-11.5pt equivalent" w:hAnsi="Georgia 11-11.5pt equivalent"/>
          <w:color w:val="253130"/>
          <w:sz w:val="22"/>
        </w:rPr>
        <w:t>Ya phir hum bas uncomfortable hain is possibility se...</w:t>
      </w:r>
    </w:p>
    <w:p>
      <w:pPr>
        <w:pStyle w:val="GreyveilBody"/>
      </w:pPr>
      <w:r>
        <w:rPr>
          <w:rFonts w:ascii="Georgia 11-11.5pt equivalent" w:hAnsi="Georgia 11-11.5pt equivalent"/>
          <w:color w:val="253130"/>
          <w:sz w:val="22"/>
        </w:rPr>
        <w:t>ki kuch cheezein explanation ke bina bhi real ho sakti hain?</w:t>
      </w:r>
    </w:p>
    <w:p>
      <w:pPr>
        <w:pStyle w:val="GreyveilBody"/>
      </w:pPr>
      <w:r>
        <w:rPr>
          <w:rFonts w:ascii="Georgia 11-11.5pt equivalent" w:hAnsi="Georgia 11-11.5pt equivalent"/>
          <w:color w:val="253130"/>
          <w:sz w:val="22"/>
        </w:rPr>
        <w:t>Yeh question dangerous hai.</w:t>
      </w:r>
    </w:p>
    <w:p>
      <w:pPr>
        <w:pStyle w:val="GreyveilBody"/>
      </w:pPr>
      <w:r>
        <w:rPr>
          <w:rFonts w:ascii="Georgia 11-11.5pt equivalent" w:hAnsi="Georgia 11-11.5pt equivalent"/>
          <w:color w:val="253130"/>
          <w:sz w:val="22"/>
        </w:rPr>
        <w:t>Kyuki yeh insaan ke sabse purane defence mechanism ko challenge karta hai.</w:t>
      </w:r>
    </w:p>
    <w:p>
      <w:pPr>
        <w:pStyle w:val="GreyveilBody"/>
      </w:pPr>
      <w:r>
        <w:rPr>
          <w:rFonts w:ascii="Georgia 11-11.5pt equivalent" w:hAnsi="Georgia 11-11.5pt equivalent"/>
          <w:color w:val="253130"/>
          <w:sz w:val="22"/>
        </w:rPr>
        <w:t>Meaning.</w:t>
      </w:r>
    </w:p>
    <w:p>
      <w:pPr>
        <w:pStyle w:val="GreyveilBody"/>
      </w:pPr>
      <w:r>
        <w:rPr>
          <w:rFonts w:ascii="Georgia 11-11.5pt equivalent" w:hAnsi="Georgia 11-11.5pt equivalent"/>
          <w:color w:val="253130"/>
          <w:sz w:val="22"/>
        </w:rPr>
        <w:t>Hum meaning banate hain kyuki meaning chaos ko manageable bana deta hai.</w:t>
      </w:r>
    </w:p>
    <w:p>
      <w:pPr>
        <w:pStyle w:val="GreyveilBody"/>
      </w:pPr>
      <w:r>
        <w:rPr>
          <w:rFonts w:ascii="Georgia 11-11.5pt equivalent" w:hAnsi="Georgia 11-11.5pt equivalent"/>
          <w:color w:val="253130"/>
          <w:sz w:val="22"/>
        </w:rPr>
        <w:t>Meaning uncertainty ko shape de deta hai.</w:t>
      </w:r>
    </w:p>
    <w:p>
      <w:pPr>
        <w:pStyle w:val="GreyveilBody"/>
      </w:pPr>
      <w:r>
        <w:rPr>
          <w:rFonts w:ascii="Georgia 11-11.5pt equivalent" w:hAnsi="Georgia 11-11.5pt equivalent"/>
          <w:color w:val="253130"/>
          <w:sz w:val="22"/>
        </w:rPr>
        <w:t>Meaning suffering ko tolerate karne layak bana deta hai.</w:t>
      </w:r>
    </w:p>
    <w:p>
      <w:pPr>
        <w:pStyle w:val="GreyveilBody"/>
      </w:pPr>
      <w:r>
        <w:rPr>
          <w:rFonts w:ascii="Georgia 11-11.5pt equivalent" w:hAnsi="Georgia 11-11.5pt equivalent"/>
          <w:color w:val="253130"/>
          <w:sz w:val="22"/>
        </w:rPr>
        <w:t>Lekin kabhi kabhi meaning ek aur kaam karta hai.</w:t>
      </w:r>
    </w:p>
    <w:p>
      <w:pPr>
        <w:pStyle w:val="GreyveilBody"/>
      </w:pPr>
      <w:r>
        <w:rPr>
          <w:rFonts w:ascii="Georgia 11-11.5pt equivalent" w:hAnsi="Georgia 11-11.5pt equivalent"/>
          <w:color w:val="253130"/>
          <w:sz w:val="22"/>
        </w:rPr>
        <w:t>Woh reality ko blur kar deta hai.</w:t>
      </w:r>
    </w:p>
    <w:p>
      <w:pPr>
        <w:pStyle w:val="GreyveilBody"/>
      </w:pPr>
      <w:r>
        <w:rPr>
          <w:rFonts w:ascii="Georgia 11-11.5pt equivalent" w:hAnsi="Georgia 11-11.5pt equivalent"/>
          <w:color w:val="253130"/>
          <w:sz w:val="22"/>
        </w:rPr>
        <w:t>Hum itna focus karte hain ki pain ka purpose kya tha...</w:t>
      </w:r>
    </w:p>
    <w:p>
      <w:pPr>
        <w:pStyle w:val="GreyveilBody"/>
      </w:pPr>
      <w:r>
        <w:rPr>
          <w:rFonts w:ascii="Georgia 11-11.5pt equivalent" w:hAnsi="Georgia 11-11.5pt equivalent"/>
          <w:color w:val="253130"/>
          <w:sz w:val="22"/>
        </w:rPr>
        <w:t>ki hum dekh hi nahi paate pain ne reveal kya kiya.</w:t>
      </w:r>
    </w:p>
    <w:p>
      <w:pPr>
        <w:pStyle w:val="GreyveilBody"/>
      </w:pPr>
      <w:r>
        <w:rPr>
          <w:rFonts w:ascii="Georgia 11-11.5pt equivalent" w:hAnsi="Georgia 11-11.5pt equivalent"/>
          <w:color w:val="253130"/>
          <w:sz w:val="22"/>
        </w:rPr>
        <w:t>Aur reveal aur purpose mein bahut fark hota hai.</w:t>
      </w:r>
    </w:p>
    <w:p>
      <w:pPr>
        <w:pStyle w:val="GreyveilBody"/>
      </w:pPr>
      <w:r>
        <w:rPr>
          <w:rFonts w:ascii="Georgia 11-11.5pt equivalent" w:hAnsi="Georgia 11-11.5pt equivalent"/>
          <w:color w:val="253130"/>
          <w:sz w:val="22"/>
        </w:rPr>
        <w:t>Purpose future ki taraf dekhta hai.</w:t>
      </w:r>
    </w:p>
    <w:p>
      <w:pPr>
        <w:pStyle w:val="GreyveilBody"/>
      </w:pPr>
      <w:r>
        <w:rPr>
          <w:rFonts w:ascii="Georgia 11-11.5pt equivalent" w:hAnsi="Georgia 11-11.5pt equivalent"/>
          <w:color w:val="253130"/>
          <w:sz w:val="22"/>
        </w:rPr>
        <w:t>Reveal present ki taraf.</w:t>
      </w:r>
    </w:p>
    <w:p>
      <w:pPr>
        <w:pStyle w:val="GreyveilBody"/>
      </w:pPr>
      <w:r>
        <w:rPr>
          <w:rFonts w:ascii="Georgia 11-11.5pt equivalent" w:hAnsi="Georgia 11-11.5pt equivalent"/>
          <w:color w:val="253130"/>
          <w:sz w:val="22"/>
        </w:rPr>
        <w:t>Purpose poochta hai:</w:t>
      </w:r>
    </w:p>
    <w:p>
      <w:pPr>
        <w:pStyle w:val="GreyveilQuote"/>
        <w:ind w:firstLine="0"/>
      </w:pPr>
      <w:r>
        <w:rPr>
          <w:rFonts w:ascii="Cormorant Garamond" w:hAnsi="Cormorant Garamond"/>
          <w:color w:val="4D6670"/>
          <w:sz w:val="26"/>
        </w:rPr>
        <w:t>"Yeh mujhe kahan le ja raha hai?"</w:t>
      </w:r>
    </w:p>
    <w:p>
      <w:pPr>
        <w:pStyle w:val="GreyveilBody"/>
        <w:ind w:firstLine="0"/>
      </w:pPr>
      <w:r>
        <w:rPr>
          <w:rFonts w:ascii="Georgia 11-11.5pt equivalent" w:hAnsi="Georgia 11-11.5pt equivalent"/>
          <w:color w:val="253130"/>
          <w:sz w:val="22"/>
        </w:rPr>
        <w:t>Reveal poochta hai:</w:t>
      </w:r>
    </w:p>
    <w:p>
      <w:pPr>
        <w:pStyle w:val="GreyveilQuote"/>
        <w:ind w:firstLine="0"/>
      </w:pPr>
      <w:r>
        <w:rPr>
          <w:rFonts w:ascii="Cormorant Garamond" w:hAnsi="Cormorant Garamond"/>
          <w:color w:val="4D6670"/>
          <w:sz w:val="26"/>
        </w:rPr>
        <w:t>"Yeh mujhe mere baare mein kya dikha raha hai?"</w:t>
      </w:r>
    </w:p>
    <w:p>
      <w:pPr>
        <w:pStyle w:val="GreyveilBody"/>
        <w:ind w:firstLine="0"/>
      </w:pPr>
      <w:r>
        <w:rPr>
          <w:rFonts w:ascii="Georgia 11-11.5pt equivalent" w:hAnsi="Georgia 11-11.5pt equivalent"/>
          <w:color w:val="253130"/>
          <w:sz w:val="22"/>
        </w:rPr>
        <w:t>Aur kai baar life lesson nahi deti.</w:t>
      </w:r>
    </w:p>
    <w:p>
      <w:pPr>
        <w:pStyle w:val="GreyveilBody"/>
      </w:pPr>
      <w:r>
        <w:rPr>
          <w:rFonts w:ascii="Georgia 11-11.5pt equivalent" w:hAnsi="Georgia 11-11.5pt equivalent"/>
          <w:color w:val="253130"/>
          <w:sz w:val="22"/>
        </w:rPr>
        <w:t>Life mirror deti hai.</w:t>
      </w:r>
    </w:p>
    <w:p>
      <w:pPr>
        <w:pStyle w:val="GreyveilBody"/>
      </w:pPr>
      <w:r>
        <w:rPr>
          <w:rFonts w:ascii="Georgia 11-11.5pt equivalent" w:hAnsi="Georgia 11-11.5pt equivalent"/>
          <w:color w:val="253130"/>
          <w:sz w:val="22"/>
        </w:rPr>
        <w:t>Pain ke moments mein pehli baar hum dekhte hain:</w:t>
      </w:r>
    </w:p>
    <w:p>
      <w:pPr>
        <w:pStyle w:val="GreyveilBody"/>
      </w:pPr>
      <w:r>
        <w:rPr>
          <w:rFonts w:ascii="Georgia 11-11.5pt equivalent" w:hAnsi="Georgia 11-11.5pt equivalent"/>
          <w:color w:val="253130"/>
          <w:sz w:val="22"/>
        </w:rPr>
        <w:t>Hum kin cheezon par dependent the.</w:t>
      </w:r>
    </w:p>
    <w:p>
      <w:pPr>
        <w:pStyle w:val="GreyveilBody"/>
      </w:pPr>
      <w:r>
        <w:rPr>
          <w:rFonts w:ascii="Georgia 11-11.5pt equivalent" w:hAnsi="Georgia 11-11.5pt equivalent"/>
          <w:color w:val="253130"/>
          <w:sz w:val="22"/>
        </w:rPr>
        <w:t>Hum kin logon par dependent the.</w:t>
      </w:r>
    </w:p>
    <w:p>
      <w:pPr>
        <w:pStyle w:val="GreyveilBody"/>
      </w:pPr>
      <w:r>
        <w:rPr>
          <w:rFonts w:ascii="Georgia 11-11.5pt equivalent" w:hAnsi="Georgia 11-11.5pt equivalent"/>
          <w:color w:val="253130"/>
          <w:sz w:val="22"/>
        </w:rPr>
        <w:t>Hum kitna validation chahte the.</w:t>
      </w:r>
    </w:p>
    <w:p>
      <w:pPr>
        <w:pStyle w:val="GreyveilBody"/>
      </w:pPr>
      <w:r>
        <w:rPr>
          <w:rFonts w:ascii="Georgia 11-11.5pt equivalent" w:hAnsi="Georgia 11-11.5pt equivalent"/>
          <w:color w:val="253130"/>
          <w:sz w:val="22"/>
        </w:rPr>
        <w:t>Hum kitna approval chahte the.</w:t>
      </w:r>
    </w:p>
    <w:p>
      <w:pPr>
        <w:pStyle w:val="GreyveilBody"/>
      </w:pPr>
      <w:r>
        <w:rPr>
          <w:rFonts w:ascii="Georgia 11-11.5pt equivalent" w:hAnsi="Georgia 11-11.5pt equivalent"/>
          <w:color w:val="253130"/>
          <w:sz w:val="22"/>
        </w:rPr>
        <w:t>Hum kitna control chahte the.</w:t>
      </w:r>
    </w:p>
    <w:p>
      <w:pPr>
        <w:pStyle w:val="GreyveilBody"/>
      </w:pPr>
      <w:r>
        <w:rPr>
          <w:rFonts w:ascii="Georgia 11-11.5pt equivalent" w:hAnsi="Georgia 11-11.5pt equivalent"/>
          <w:color w:val="253130"/>
          <w:sz w:val="22"/>
        </w:rPr>
        <w:t>Aur sabse important...</w:t>
      </w:r>
    </w:p>
    <w:p>
      <w:pPr>
        <w:pStyle w:val="GreyveilBody"/>
      </w:pPr>
      <w:r>
        <w:rPr>
          <w:rFonts w:ascii="Georgia 11-11.5pt equivalent" w:hAnsi="Georgia 11-11.5pt equivalent"/>
          <w:color w:val="253130"/>
          <w:sz w:val="22"/>
        </w:rPr>
        <w:t>Hum kitna darr rahe the.</w:t>
      </w:r>
    </w:p>
    <w:p>
      <w:pPr>
        <w:pStyle w:val="GreyveilBody"/>
      </w:pPr>
      <w:r>
        <w:rPr>
          <w:rFonts w:ascii="Georgia 11-11.5pt equivalent" w:hAnsi="Georgia 11-11.5pt equivalent"/>
          <w:color w:val="253130"/>
          <w:sz w:val="22"/>
        </w:rPr>
        <w:t>Kyuki comfort bahut cheezein chhupa leta hai.</w:t>
      </w:r>
    </w:p>
    <w:p>
      <w:pPr>
        <w:pStyle w:val="GreyveilBody"/>
      </w:pPr>
      <w:r>
        <w:rPr>
          <w:rFonts w:ascii="Georgia 11-11.5pt equivalent" w:hAnsi="Georgia 11-11.5pt equivalent"/>
          <w:color w:val="253130"/>
          <w:sz w:val="22"/>
        </w:rPr>
        <w:t>Comfort doubts ko mute kar deta hai.</w:t>
      </w:r>
    </w:p>
    <w:p>
      <w:pPr>
        <w:pStyle w:val="GreyveilBody"/>
      </w:pPr>
      <w:r>
        <w:rPr>
          <w:rFonts w:ascii="Georgia 11-11.5pt equivalent" w:hAnsi="Georgia 11-11.5pt equivalent"/>
          <w:color w:val="253130"/>
          <w:sz w:val="22"/>
        </w:rPr>
        <w:t>Comfort insecurities ko cover kar deta hai.</w:t>
      </w:r>
    </w:p>
    <w:p>
      <w:pPr>
        <w:pStyle w:val="GreyveilBody"/>
      </w:pPr>
      <w:r>
        <w:rPr>
          <w:rFonts w:ascii="Georgia 11-11.5pt equivalent" w:hAnsi="Georgia 11-11.5pt equivalent"/>
          <w:color w:val="253130"/>
          <w:sz w:val="22"/>
        </w:rPr>
        <w:t>Comfort illusions ko survive karne deta hai.</w:t>
      </w:r>
    </w:p>
    <w:p>
      <w:pPr>
        <w:pStyle w:val="GreyveilBody"/>
      </w:pPr>
      <w:r>
        <w:rPr>
          <w:rFonts w:ascii="Georgia 11-11.5pt equivalent" w:hAnsi="Georgia 11-11.5pt equivalent"/>
          <w:color w:val="253130"/>
          <w:sz w:val="22"/>
        </w:rPr>
        <w:t>Lekin pain...</w:t>
      </w:r>
    </w:p>
    <w:p>
      <w:pPr>
        <w:pStyle w:val="GreyveilBody"/>
      </w:pPr>
      <w:r>
        <w:rPr>
          <w:rFonts w:ascii="Georgia 11-11.5pt equivalent" w:hAnsi="Georgia 11-11.5pt equivalent"/>
          <w:color w:val="253130"/>
          <w:sz w:val="22"/>
        </w:rPr>
        <w:t>pain cover nahi karta.</w:t>
      </w:r>
    </w:p>
    <w:p>
      <w:pPr>
        <w:pStyle w:val="GreyveilBody"/>
      </w:pPr>
      <w:r>
        <w:rPr>
          <w:rFonts w:ascii="Georgia 11-11.5pt equivalent" w:hAnsi="Georgia 11-11.5pt equivalent"/>
          <w:color w:val="253130"/>
          <w:sz w:val="22"/>
        </w:rPr>
        <w:t>Pain expose karta hai.</w:t>
      </w:r>
    </w:p>
    <w:p>
      <w:pPr>
        <w:pStyle w:val="GreyveilBody"/>
      </w:pPr>
      <w:r>
        <w:rPr>
          <w:rFonts w:ascii="Georgia 11-11.5pt equivalent" w:hAnsi="Georgia 11-11.5pt equivalent"/>
          <w:color w:val="253130"/>
          <w:sz w:val="22"/>
        </w:rPr>
        <w:t>Isi liye kai log life ke sabse painful periods ko yaad karte hue kehte hain:</w:t>
      </w:r>
    </w:p>
    <w:p>
      <w:pPr>
        <w:pStyle w:val="GreyveilQuote"/>
        <w:ind w:firstLine="0"/>
      </w:pPr>
      <w:r>
        <w:rPr>
          <w:rFonts w:ascii="Cormorant Garamond" w:hAnsi="Cormorant Garamond"/>
          <w:color w:val="4D6670"/>
          <w:sz w:val="26"/>
        </w:rPr>
        <w:t>"Woh mera sabse difficult phase tha."</w:t>
      </w:r>
    </w:p>
    <w:p>
      <w:pPr>
        <w:pStyle w:val="GreyveilBody"/>
        <w:ind w:firstLine="0"/>
      </w:pPr>
      <w:r>
        <w:rPr>
          <w:rFonts w:ascii="Georgia 11-11.5pt equivalent" w:hAnsi="Georgia 11-11.5pt equivalent"/>
          <w:color w:val="253130"/>
          <w:sz w:val="22"/>
        </w:rPr>
        <w:t>Aur kuch der baad wahi log kehte hain:</w:t>
      </w:r>
    </w:p>
    <w:p>
      <w:pPr>
        <w:pStyle w:val="GreyveilQuote"/>
        <w:ind w:firstLine="0"/>
      </w:pPr>
      <w:r>
        <w:rPr>
          <w:rFonts w:ascii="Cormorant Garamond" w:hAnsi="Cormorant Garamond"/>
          <w:color w:val="4D6670"/>
          <w:sz w:val="26"/>
        </w:rPr>
        <w:t>"Wahi phase tha jahan maine khud ko pehli baar dekha."</w:t>
      </w:r>
    </w:p>
    <w:p>
      <w:pPr>
        <w:pStyle w:val="GreyveilBody"/>
        <w:ind w:firstLine="0"/>
      </w:pPr>
      <w:r>
        <w:rPr>
          <w:rFonts w:ascii="Georgia 11-11.5pt equivalent" w:hAnsi="Georgia 11-11.5pt equivalent"/>
          <w:color w:val="253130"/>
          <w:sz w:val="22"/>
        </w:rPr>
        <w:t>Kyun?</w:t>
      </w:r>
    </w:p>
    <w:p>
      <w:pPr>
        <w:pStyle w:val="GreyveilBody"/>
      </w:pPr>
      <w:r>
        <w:rPr>
          <w:rFonts w:ascii="Georgia 11-11.5pt equivalent" w:hAnsi="Georgia 11-11.5pt equivalent"/>
          <w:color w:val="253130"/>
          <w:sz w:val="22"/>
        </w:rPr>
        <w:t>Kyuki pain insaan ko special nahi banata.</w:t>
      </w:r>
    </w:p>
    <w:p>
      <w:pPr>
        <w:pStyle w:val="GreyveilBody"/>
      </w:pPr>
      <w:r>
        <w:rPr>
          <w:rFonts w:ascii="Georgia 11-11.5pt equivalent" w:hAnsi="Georgia 11-11.5pt equivalent"/>
          <w:color w:val="253130"/>
          <w:sz w:val="22"/>
        </w:rPr>
        <w:t>Pain insaan ko honest bana deta hai.</w:t>
      </w:r>
    </w:p>
    <w:p>
      <w:pPr>
        <w:pStyle w:val="GreyveilBody"/>
      </w:pPr>
      <w:r>
        <w:rPr>
          <w:rFonts w:ascii="Georgia 11-11.5pt equivalent" w:hAnsi="Georgia 11-11.5pt equivalent"/>
          <w:color w:val="253130"/>
          <w:sz w:val="22"/>
        </w:rPr>
        <w:t>Aur honesty hamesha comfortable nahi hoti.</w:t>
      </w:r>
    </w:p>
    <w:p>
      <w:pPr>
        <w:pStyle w:val="GreyveilBody"/>
      </w:pPr>
      <w:r>
        <w:rPr>
          <w:rFonts w:ascii="Georgia 11-11.5pt equivalent" w:hAnsi="Georgia 11-11.5pt equivalent"/>
          <w:color w:val="253130"/>
          <w:sz w:val="22"/>
        </w:rPr>
        <w:t>Kabhi kabhi honesty ka matlab hota hai yeh accept karna ki tum utne strong nahi the jitna tum sochte the.</w:t>
      </w:r>
    </w:p>
    <w:p>
      <w:pPr>
        <w:pStyle w:val="GreyveilBody"/>
      </w:pPr>
      <w:r>
        <w:rPr>
          <w:rFonts w:ascii="Georgia 11-11.5pt equivalent" w:hAnsi="Georgia 11-11.5pt equivalent"/>
          <w:color w:val="253130"/>
          <w:sz w:val="22"/>
        </w:rPr>
        <w:t>Kabhi kabhi honesty ka matlab hota hai yeh accept karna ki tum galat the.</w:t>
      </w:r>
    </w:p>
    <w:p>
      <w:pPr>
        <w:pStyle w:val="GreyveilBody"/>
      </w:pPr>
      <w:r>
        <w:rPr>
          <w:rFonts w:ascii="Georgia 11-11.5pt equivalent" w:hAnsi="Georgia 11-11.5pt equivalent"/>
          <w:color w:val="253130"/>
          <w:sz w:val="22"/>
        </w:rPr>
        <w:t>Kabhi kabhi honesty ka matlab hota hai yeh accept karna ki tum bhaag rahe the.</w:t>
      </w:r>
    </w:p>
    <w:p>
      <w:pPr>
        <w:pStyle w:val="GreyveilBody"/>
      </w:pPr>
      <w:r>
        <w:rPr>
          <w:rFonts w:ascii="Georgia 11-11.5pt equivalent" w:hAnsi="Georgia 11-11.5pt equivalent"/>
          <w:color w:val="253130"/>
          <w:sz w:val="22"/>
        </w:rPr>
        <w:t>Aur yahi acceptance growth ki actual beginning hoti hai.</w:t>
      </w:r>
    </w:p>
    <w:p>
      <w:pPr>
        <w:pStyle w:val="GreyveilBody"/>
      </w:pPr>
      <w:r>
        <w:rPr>
          <w:rFonts w:ascii="Georgia 11-11.5pt equivalent" w:hAnsi="Georgia 11-11.5pt equivalent"/>
          <w:color w:val="253130"/>
          <w:sz w:val="22"/>
        </w:rPr>
        <w:t>Knowledge nahi.</w:t>
      </w:r>
    </w:p>
    <w:p>
      <w:pPr>
        <w:pStyle w:val="GreyveilBody"/>
      </w:pPr>
      <w:r>
        <w:rPr>
          <w:rFonts w:ascii="Georgia 11-11.5pt equivalent" w:hAnsi="Georgia 11-11.5pt equivalent"/>
          <w:color w:val="253130"/>
          <w:sz w:val="22"/>
        </w:rPr>
        <w:t>Motivation nahi.</w:t>
      </w:r>
    </w:p>
    <w:p>
      <w:pPr>
        <w:pStyle w:val="GreyveilBody"/>
      </w:pPr>
      <w:r>
        <w:rPr>
          <w:rFonts w:ascii="Georgia 11-11.5pt equivalent" w:hAnsi="Georgia 11-11.5pt equivalent"/>
          <w:color w:val="253130"/>
          <w:sz w:val="22"/>
        </w:rPr>
        <w:t>Acceptance.</w:t>
      </w:r>
    </w:p>
    <w:p>
      <w:pPr>
        <w:pStyle w:val="GreyveilBody"/>
      </w:pPr>
      <w:r>
        <w:rPr>
          <w:rFonts w:ascii="Georgia 11-11.5pt equivalent" w:hAnsi="Georgia 11-11.5pt equivalent"/>
          <w:color w:val="253130"/>
          <w:sz w:val="22"/>
        </w:rPr>
        <w:t>Lekin phir bhi insaan baar baar wahi trap mein girta hai.</w:t>
      </w:r>
    </w:p>
    <w:p>
      <w:pPr>
        <w:pStyle w:val="GreyveilBody"/>
      </w:pPr>
      <w:r>
        <w:rPr>
          <w:rFonts w:ascii="Georgia 11-11.5pt equivalent" w:hAnsi="Georgia 11-11.5pt equivalent"/>
          <w:color w:val="253130"/>
          <w:sz w:val="22"/>
        </w:rPr>
        <w:t>Woh pain ko dekhne ke bajaye usse explain karna shuru kar deta hai.</w:t>
      </w:r>
    </w:p>
    <w:p>
      <w:pPr>
        <w:pStyle w:val="GreyveilBody"/>
      </w:pPr>
      <w:r>
        <w:rPr>
          <w:rFonts w:ascii="Georgia 11-11.5pt equivalent" w:hAnsi="Georgia 11-11.5pt equivalent"/>
          <w:color w:val="253130"/>
          <w:sz w:val="22"/>
        </w:rPr>
        <w:t>Aur explanation ka problem yeh hai...</w:t>
      </w:r>
    </w:p>
    <w:p>
      <w:pPr>
        <w:pStyle w:val="GreyveilBody"/>
      </w:pPr>
      <w:r>
        <w:rPr>
          <w:rFonts w:ascii="Georgia 11-11.5pt equivalent" w:hAnsi="Georgia 11-11.5pt equivalent"/>
          <w:color w:val="253130"/>
          <w:sz w:val="22"/>
        </w:rPr>
        <w:t>ki woh kabhi khatam nahi hoti.</w:t>
      </w:r>
    </w:p>
    <w:p>
      <w:pPr>
        <w:pStyle w:val="GreyveilBody"/>
      </w:pPr>
      <w:r>
        <w:rPr>
          <w:rFonts w:ascii="Georgia 11-11.5pt equivalent" w:hAnsi="Georgia 11-11.5pt equivalent"/>
          <w:color w:val="253130"/>
          <w:sz w:val="22"/>
        </w:rPr>
        <w:t>Ek answer milta hai.</w:t>
      </w:r>
    </w:p>
    <w:p>
      <w:pPr>
        <w:pStyle w:val="GreyveilBody"/>
      </w:pPr>
      <w:r>
        <w:rPr>
          <w:rFonts w:ascii="Georgia 11-11.5pt equivalent" w:hAnsi="Georgia 11-11.5pt equivalent"/>
          <w:color w:val="253130"/>
          <w:sz w:val="22"/>
        </w:rPr>
        <w:t>Dusra question paida ho jaata hai.</w:t>
      </w:r>
    </w:p>
    <w:p>
      <w:pPr>
        <w:pStyle w:val="GreyveilBody"/>
      </w:pPr>
      <w:r>
        <w:rPr>
          <w:rFonts w:ascii="Georgia 11-11.5pt equivalent" w:hAnsi="Georgia 11-11.5pt equivalent"/>
          <w:color w:val="253130"/>
          <w:sz w:val="22"/>
        </w:rPr>
        <w:t>Ek meaning milta hai.</w:t>
      </w:r>
    </w:p>
    <w:p>
      <w:pPr>
        <w:pStyle w:val="GreyveilBody"/>
      </w:pPr>
      <w:r>
        <w:rPr>
          <w:rFonts w:ascii="Georgia 11-11.5pt equivalent" w:hAnsi="Georgia 11-11.5pt equivalent"/>
          <w:color w:val="253130"/>
          <w:sz w:val="22"/>
        </w:rPr>
        <w:t>Uske neeche ek aur meaning dhoondhna shuru ho jaata hai.</w:t>
      </w:r>
    </w:p>
    <w:p>
      <w:pPr>
        <w:pStyle w:val="GreyveilBody"/>
      </w:pPr>
      <w:r>
        <w:rPr>
          <w:rFonts w:ascii="Georgia 11-11.5pt equivalent" w:hAnsi="Georgia 11-11.5pt equivalent"/>
          <w:color w:val="253130"/>
          <w:sz w:val="22"/>
        </w:rPr>
        <w:t>Jaise dimaag ko destination nahi chahiye.</w:t>
      </w:r>
    </w:p>
    <w:p>
      <w:pPr>
        <w:pStyle w:val="GreyveilBody"/>
      </w:pPr>
      <w:r>
        <w:rPr>
          <w:rFonts w:ascii="Georgia 11-11.5pt equivalent" w:hAnsi="Georgia 11-11.5pt equivalent"/>
          <w:color w:val="253130"/>
          <w:sz w:val="22"/>
        </w:rPr>
        <w:t>Jaise dimaag ko search hi chahiye.</w:t>
      </w:r>
    </w:p>
    <w:p>
      <w:pPr>
        <w:pStyle w:val="GreyveilBody"/>
      </w:pPr>
      <w:r>
        <w:rPr>
          <w:rFonts w:ascii="Georgia 11-11.5pt equivalent" w:hAnsi="Georgia 11-11.5pt equivalent"/>
          <w:color w:val="253130"/>
          <w:sz w:val="22"/>
        </w:rPr>
        <w:t>Aur shayad isi liye kai log saalon baad bhi ussi memory ke paas laut jaate hain.</w:t>
      </w:r>
    </w:p>
    <w:p>
      <w:pPr>
        <w:pStyle w:val="GreyveilBody"/>
      </w:pPr>
      <w:r>
        <w:rPr>
          <w:rFonts w:ascii="Georgia 11-11.5pt equivalent" w:hAnsi="Georgia 11-11.5pt equivalent"/>
          <w:color w:val="253130"/>
          <w:sz w:val="22"/>
        </w:rPr>
        <w:t>Not because the memory is unfinished.</w:t>
      </w:r>
    </w:p>
    <w:p>
      <w:pPr>
        <w:pStyle w:val="GreyveilBody"/>
      </w:pPr>
      <w:r>
        <w:rPr>
          <w:rFonts w:ascii="Georgia 11-11.5pt equivalent" w:hAnsi="Georgia 11-11.5pt equivalent"/>
          <w:color w:val="253130"/>
          <w:sz w:val="22"/>
        </w:rPr>
        <w:t>Because the search is.</w:t>
      </w:r>
    </w:p>
    <w:p>
      <w:pPr>
        <w:pStyle w:val="GreyveilBody"/>
      </w:pPr>
      <w:r>
        <w:rPr>
          <w:rFonts w:ascii="Georgia 11-11.5pt equivalent" w:hAnsi="Georgia 11-11.5pt equivalent"/>
          <w:color w:val="253130"/>
          <w:sz w:val="22"/>
        </w:rPr>
        <w:t>Unhe lagta hai ki ek aur interpretation mil jaaye...</w:t>
      </w:r>
    </w:p>
    <w:p>
      <w:pPr>
        <w:pStyle w:val="GreyveilBody"/>
      </w:pPr>
      <w:r>
        <w:rPr>
          <w:rFonts w:ascii="Georgia 11-11.5pt equivalent" w:hAnsi="Georgia 11-11.5pt equivalent"/>
          <w:color w:val="253130"/>
          <w:sz w:val="22"/>
        </w:rPr>
        <w:t>ek aur explanation mil jaaye...</w:t>
      </w:r>
    </w:p>
    <w:p>
      <w:pPr>
        <w:pStyle w:val="GreyveilBody"/>
      </w:pPr>
      <w:r>
        <w:rPr>
          <w:rFonts w:ascii="Georgia 11-11.5pt equivalent" w:hAnsi="Georgia 11-11.5pt equivalent"/>
          <w:color w:val="253130"/>
          <w:sz w:val="22"/>
        </w:rPr>
        <w:t>ek aur meaning mil jaaye...</w:t>
      </w:r>
    </w:p>
    <w:p>
      <w:pPr>
        <w:pStyle w:val="GreyveilBody"/>
      </w:pPr>
      <w:r>
        <w:rPr>
          <w:rFonts w:ascii="Georgia 11-11.5pt equivalent" w:hAnsi="Georgia 11-11.5pt equivalent"/>
          <w:color w:val="253130"/>
          <w:sz w:val="22"/>
        </w:rPr>
        <w:t>toh finally peace mil jayegi.</w:t>
      </w:r>
    </w:p>
    <w:p>
      <w:pPr>
        <w:pStyle w:val="GreyveilBody"/>
      </w:pPr>
      <w:r>
        <w:rPr>
          <w:rFonts w:ascii="Georgia 11-11.5pt equivalent" w:hAnsi="Georgia 11-11.5pt equivalent"/>
          <w:color w:val="253130"/>
          <w:sz w:val="22"/>
        </w:rPr>
        <w:t>Lekin kai baar peace answer milne se nahi aati.</w:t>
      </w:r>
    </w:p>
    <w:p>
      <w:pPr>
        <w:pStyle w:val="GreyveilBody"/>
      </w:pPr>
      <w:r>
        <w:rPr>
          <w:rFonts w:ascii="Georgia 11-11.5pt equivalent" w:hAnsi="Georgia 11-11.5pt equivalent"/>
          <w:color w:val="253130"/>
          <w:sz w:val="22"/>
        </w:rPr>
        <w:t>Peace search rukne se aati hai.</w:t>
      </w:r>
    </w:p>
    <w:p>
      <w:pPr>
        <w:pStyle w:val="GreyveilBody"/>
      </w:pPr>
      <w:r>
        <w:rPr>
          <w:rFonts w:ascii="Georgia 11-11.5pt equivalent" w:hAnsi="Georgia 11-11.5pt equivalent"/>
          <w:color w:val="253130"/>
          <w:sz w:val="22"/>
        </w:rPr>
        <w:t>Aur yeh accept karna bahut mushkil hai.</w:t>
      </w:r>
    </w:p>
    <w:p>
      <w:pPr>
        <w:pStyle w:val="GreyveilBody"/>
      </w:pPr>
      <w:r>
        <w:rPr>
          <w:rFonts w:ascii="Georgia 11-11.5pt equivalent" w:hAnsi="Georgia 11-11.5pt equivalent"/>
          <w:color w:val="253130"/>
          <w:sz w:val="22"/>
        </w:rPr>
        <w:t>Kyuki humari poori life humein sikhati hai:</w:t>
      </w:r>
    </w:p>
    <w:p>
      <w:pPr>
        <w:pStyle w:val="GreyveilBody"/>
      </w:pPr>
      <w:r>
        <w:rPr>
          <w:rFonts w:ascii="Georgia 11-11.5pt equivalent" w:hAnsi="Georgia 11-11.5pt equivalent"/>
          <w:color w:val="253130"/>
          <w:sz w:val="22"/>
        </w:rPr>
        <w:t>Questions poochho.</w:t>
      </w:r>
    </w:p>
    <w:p>
      <w:pPr>
        <w:pStyle w:val="GreyveilBody"/>
      </w:pPr>
      <w:r>
        <w:rPr>
          <w:rFonts w:ascii="Georgia 11-11.5pt equivalent" w:hAnsi="Georgia 11-11.5pt equivalent"/>
          <w:color w:val="253130"/>
          <w:sz w:val="22"/>
        </w:rPr>
        <w:t>Answers dhoondo.</w:t>
      </w:r>
    </w:p>
    <w:p>
      <w:pPr>
        <w:pStyle w:val="GreyveilBody"/>
      </w:pPr>
      <w:r>
        <w:rPr>
          <w:rFonts w:ascii="Georgia 11-11.5pt equivalent" w:hAnsi="Georgia 11-11.5pt equivalent"/>
          <w:color w:val="253130"/>
          <w:sz w:val="22"/>
        </w:rPr>
        <w:t>Understand karo.</w:t>
      </w:r>
    </w:p>
    <w:p>
      <w:pPr>
        <w:pStyle w:val="GreyveilBody"/>
      </w:pPr>
      <w:r>
        <w:rPr>
          <w:rFonts w:ascii="Georgia 11-11.5pt equivalent" w:hAnsi="Georgia 11-11.5pt equivalent"/>
          <w:color w:val="253130"/>
          <w:sz w:val="22"/>
        </w:rPr>
        <w:t>Explain karo.</w:t>
      </w:r>
    </w:p>
    <w:p>
      <w:pPr>
        <w:pStyle w:val="GreyveilBody"/>
      </w:pPr>
      <w:r>
        <w:rPr>
          <w:rFonts w:ascii="Georgia 11-11.5pt equivalent" w:hAnsi="Georgia 11-11.5pt equivalent"/>
          <w:color w:val="253130"/>
          <w:sz w:val="22"/>
        </w:rPr>
        <w:t>Decode karo.</w:t>
      </w:r>
    </w:p>
    <w:p>
      <w:pPr>
        <w:pStyle w:val="GreyveilBody"/>
      </w:pPr>
      <w:r>
        <w:rPr>
          <w:rFonts w:ascii="Georgia 11-11.5pt equivalent" w:hAnsi="Georgia 11-11.5pt equivalent"/>
          <w:color w:val="253130"/>
          <w:sz w:val="22"/>
        </w:rPr>
        <w:t>Lekin bahut kam log humein yeh sikhate hain:</w:t>
      </w:r>
    </w:p>
    <w:p>
      <w:pPr>
        <w:pStyle w:val="GreyveilBody"/>
      </w:pPr>
      <w:r>
        <w:rPr>
          <w:rFonts w:ascii="Georgia 11-11.5pt equivalent" w:hAnsi="Georgia 11-11.5pt equivalent"/>
          <w:color w:val="253130"/>
          <w:sz w:val="22"/>
        </w:rPr>
        <w:t>Ki kuch cheezein sirf jeene ke liye hoti hain.</w:t>
      </w:r>
    </w:p>
    <w:p>
      <w:pPr>
        <w:pStyle w:val="GreyveilBody"/>
      </w:pPr>
      <w:r>
        <w:rPr>
          <w:rFonts w:ascii="Georgia 11-11.5pt equivalent" w:hAnsi="Georgia 11-11.5pt equivalent"/>
          <w:color w:val="253130"/>
          <w:sz w:val="22"/>
        </w:rPr>
        <w:t>Samajhne ke liye nahi.</w:t>
      </w:r>
    </w:p>
    <w:p>
      <w:pPr>
        <w:pStyle w:val="GreyveilBody"/>
      </w:pPr>
      <w:r>
        <w:rPr>
          <w:rFonts w:ascii="Georgia 11-11.5pt equivalent" w:hAnsi="Georgia 11-11.5pt equivalent"/>
          <w:color w:val="253130"/>
          <w:sz w:val="22"/>
        </w:rPr>
        <w:t>Kuch dard sirf mehsoos karne ke liye hote hain.</w:t>
      </w:r>
    </w:p>
    <w:p>
      <w:pPr>
        <w:pStyle w:val="GreyveilBody"/>
      </w:pPr>
      <w:r>
        <w:rPr>
          <w:rFonts w:ascii="Georgia 11-11.5pt equivalent" w:hAnsi="Georgia 11-11.5pt equivalent"/>
          <w:color w:val="253130"/>
          <w:sz w:val="22"/>
        </w:rPr>
        <w:t>Interpret karne ke liye nahi.</w:t>
      </w:r>
    </w:p>
    <w:p>
      <w:pPr>
        <w:pStyle w:val="GreyveilBody"/>
      </w:pPr>
      <w:r>
        <w:rPr>
          <w:rFonts w:ascii="Georgia 11-11.5pt equivalent" w:hAnsi="Georgia 11-11.5pt equivalent"/>
          <w:color w:val="253130"/>
          <w:sz w:val="22"/>
        </w:rPr>
        <w:t>Kuch moments sirf experience karne ke liye hote hain.</w:t>
      </w:r>
    </w:p>
    <w:p>
      <w:pPr>
        <w:pStyle w:val="GreyveilBody"/>
      </w:pPr>
      <w:r>
        <w:rPr>
          <w:rFonts w:ascii="Georgia 11-11.5pt equivalent" w:hAnsi="Georgia 11-11.5pt equivalent"/>
          <w:color w:val="253130"/>
          <w:sz w:val="22"/>
        </w:rPr>
        <w:t>Unke upar theory banane ke liye nahi.</w:t>
      </w:r>
    </w:p>
    <w:p>
      <w:pPr>
        <w:pStyle w:val="GreyveilBody"/>
      </w:pPr>
      <w:r>
        <w:rPr>
          <w:rFonts w:ascii="Georgia 11-11.5pt equivalent" w:hAnsi="Georgia 11-11.5pt equivalent"/>
          <w:color w:val="253130"/>
          <w:sz w:val="22"/>
        </w:rPr>
        <w:t>Aur shayad yahi is chapter ka sabse uncomfortable realization hai.</w:t>
      </w:r>
    </w:p>
    <w:p>
      <w:pPr>
        <w:pStyle w:val="GreyveilBody"/>
      </w:pPr>
      <w:r>
        <w:rPr>
          <w:rFonts w:ascii="Georgia 11-11.5pt equivalent" w:hAnsi="Georgia 11-11.5pt equivalent"/>
          <w:color w:val="253130"/>
          <w:sz w:val="22"/>
        </w:rPr>
        <w:t>Ki insaan har cheez ka meaning dhoondhte dhoondhte...</w:t>
      </w:r>
    </w:p>
    <w:p>
      <w:pPr>
        <w:pStyle w:val="GreyveilBody"/>
      </w:pPr>
      <w:r>
        <w:rPr>
          <w:rFonts w:ascii="Georgia 11-11.5pt equivalent" w:hAnsi="Georgia 11-11.5pt equivalent"/>
          <w:color w:val="253130"/>
          <w:sz w:val="22"/>
        </w:rPr>
        <w:t>kabhi kabhi us cheez ko kho deta hai jiska meaning dhoondh raha tha.</w:t>
      </w:r>
    </w:p>
    <w:p>
      <w:pPr>
        <w:pStyle w:val="GreyveilBody"/>
      </w:pPr>
      <w:r>
        <w:rPr>
          <w:rFonts w:ascii="Georgia 11-11.5pt equivalent" w:hAnsi="Georgia 11-11.5pt equivalent"/>
          <w:color w:val="253130"/>
          <w:sz w:val="22"/>
        </w:rPr>
        <w:t>Aur shayad isi liye insaan kabhi answers se satisfy nahi hota.</w:t>
      </w:r>
    </w:p>
    <w:p>
      <w:pPr>
        <w:pStyle w:val="GreyveilBody"/>
      </w:pPr>
      <w:r>
        <w:rPr>
          <w:rFonts w:ascii="Georgia 11-11.5pt equivalent" w:hAnsi="Georgia 11-11.5pt equivalent"/>
          <w:color w:val="253130"/>
          <w:sz w:val="22"/>
        </w:rPr>
        <w:t>Kyuki kai baar woh answers nahi dhoondh raha hota.</w:t>
      </w:r>
    </w:p>
    <w:p>
      <w:pPr>
        <w:pStyle w:val="GreyveilBody"/>
      </w:pPr>
      <w:r>
        <w:rPr>
          <w:rFonts w:ascii="Georgia 11-11.5pt equivalent" w:hAnsi="Georgia 11-11.5pt equivalent"/>
          <w:color w:val="253130"/>
          <w:sz w:val="22"/>
        </w:rPr>
        <w:t>Woh certainty dhoondh raha hota hai.</w:t>
      </w:r>
    </w:p>
    <w:p>
      <w:pPr>
        <w:pStyle w:val="GreyveilBody"/>
      </w:pPr>
      <w:r>
        <w:rPr>
          <w:rFonts w:ascii="Georgia 11-11.5pt equivalent" w:hAnsi="Georgia 11-11.5pt equivalent"/>
          <w:color w:val="253130"/>
          <w:sz w:val="22"/>
        </w:rPr>
        <w:t>Ek aisi certainty jo usse bata sake ki sab theek ho jayega.</w:t>
      </w:r>
    </w:p>
    <w:p>
      <w:pPr>
        <w:pStyle w:val="GreyveilBody"/>
      </w:pPr>
      <w:r>
        <w:rPr>
          <w:rFonts w:ascii="Georgia 11-11.5pt equivalent" w:hAnsi="Georgia 11-11.5pt equivalent"/>
          <w:color w:val="253130"/>
          <w:sz w:val="22"/>
        </w:rPr>
        <w:t>Ki har pain ka purpose tha.</w:t>
      </w:r>
    </w:p>
    <w:p>
      <w:pPr>
        <w:pStyle w:val="GreyveilBody"/>
      </w:pPr>
      <w:r>
        <w:rPr>
          <w:rFonts w:ascii="Georgia 11-11.5pt equivalent" w:hAnsi="Georgia 11-11.5pt equivalent"/>
          <w:color w:val="253130"/>
          <w:sz w:val="22"/>
        </w:rPr>
        <w:t>Ki har loss ka meaning tha.</w:t>
      </w:r>
    </w:p>
    <w:p>
      <w:pPr>
        <w:pStyle w:val="GreyveilBody"/>
      </w:pPr>
      <w:r>
        <w:rPr>
          <w:rFonts w:ascii="Georgia 11-11.5pt equivalent" w:hAnsi="Georgia 11-11.5pt equivalent"/>
          <w:color w:val="253130"/>
          <w:sz w:val="22"/>
        </w:rPr>
        <w:t>Ki har struggle ki explanation hai.</w:t>
      </w:r>
    </w:p>
    <w:p>
      <w:pPr>
        <w:pStyle w:val="GreyveilBody"/>
      </w:pPr>
      <w:r>
        <w:rPr>
          <w:rFonts w:ascii="Georgia 11-11.5pt equivalent" w:hAnsi="Georgia 11-11.5pt equivalent"/>
          <w:color w:val="253130"/>
          <w:sz w:val="22"/>
        </w:rPr>
        <w:t>Aur shayad isi liye hum meanings collect karte rehte hain.</w:t>
      </w:r>
    </w:p>
    <w:p>
      <w:pPr>
        <w:pStyle w:val="GreyveilBody"/>
      </w:pPr>
      <w:r>
        <w:rPr>
          <w:rFonts w:ascii="Georgia 11-11.5pt equivalent" w:hAnsi="Georgia 11-11.5pt equivalent"/>
          <w:color w:val="253130"/>
          <w:sz w:val="22"/>
        </w:rPr>
        <w:t>Ek aur answer.</w:t>
      </w:r>
    </w:p>
    <w:p>
      <w:pPr>
        <w:pStyle w:val="GreyveilBody"/>
      </w:pPr>
      <w:r>
        <w:rPr>
          <w:rFonts w:ascii="Georgia 11-11.5pt equivalent" w:hAnsi="Georgia 11-11.5pt equivalent"/>
          <w:color w:val="253130"/>
          <w:sz w:val="22"/>
        </w:rPr>
        <w:t>Ek aur reason.</w:t>
      </w:r>
    </w:p>
    <w:p>
      <w:pPr>
        <w:pStyle w:val="GreyveilBody"/>
      </w:pPr>
      <w:r>
        <w:rPr>
          <w:rFonts w:ascii="Georgia 11-11.5pt equivalent" w:hAnsi="Georgia 11-11.5pt equivalent"/>
          <w:color w:val="253130"/>
          <w:sz w:val="22"/>
        </w:rPr>
        <w:t>Ek aur story.</w:t>
      </w:r>
    </w:p>
    <w:p>
      <w:pPr>
        <w:pStyle w:val="GreyveilBody"/>
      </w:pPr>
      <w:r>
        <w:rPr>
          <w:rFonts w:ascii="Georgia 11-11.5pt equivalent" w:hAnsi="Georgia 11-11.5pt equivalent"/>
          <w:color w:val="253130"/>
          <w:sz w:val="22"/>
        </w:rPr>
        <w:t>Ek aur explanation.</w:t>
      </w:r>
    </w:p>
    <w:p>
      <w:pPr>
        <w:pStyle w:val="GreyveilBody"/>
      </w:pPr>
      <w:r>
        <w:rPr>
          <w:rFonts w:ascii="Georgia 11-11.5pt equivalent" w:hAnsi="Georgia 11-11.5pt equivalent"/>
          <w:color w:val="253130"/>
          <w:sz w:val="22"/>
        </w:rPr>
        <w:t>Jaise kahin na kahin hum yeh maan chuke hain ki agar humne sab kuch samajh liya...</w:t>
      </w:r>
    </w:p>
    <w:p>
      <w:pPr>
        <w:pStyle w:val="GreyveilBody"/>
      </w:pPr>
      <w:r>
        <w:rPr>
          <w:rFonts w:ascii="Georgia 11-11.5pt equivalent" w:hAnsi="Georgia 11-11.5pt equivalent"/>
          <w:color w:val="253130"/>
          <w:sz w:val="22"/>
        </w:rPr>
        <w:t>toh hum finally safe ho jayenge.</w:t>
      </w:r>
    </w:p>
    <w:p>
      <w:pPr>
        <w:pStyle w:val="GreyveilBody"/>
      </w:pPr>
      <w:r>
        <w:rPr>
          <w:rFonts w:ascii="Georgia 11-11.5pt equivalent" w:hAnsi="Georgia 11-11.5pt equivalent"/>
          <w:color w:val="253130"/>
          <w:sz w:val="22"/>
        </w:rPr>
        <w:t>Lekin shayad life samajhne ke baad safe nahi hoti.</w:t>
      </w:r>
    </w:p>
    <w:p>
      <w:pPr>
        <w:pStyle w:val="GreyveilBody"/>
      </w:pPr>
      <w:r>
        <w:rPr>
          <w:rFonts w:ascii="Georgia 11-11.5pt equivalent" w:hAnsi="Georgia 11-11.5pt equivalent"/>
          <w:color w:val="253130"/>
          <w:sz w:val="22"/>
        </w:rPr>
        <w:t>Life sirf explainable ho jaati hai.</w:t>
      </w:r>
    </w:p>
    <w:p>
      <w:pPr>
        <w:pStyle w:val="GreyveilBody"/>
      </w:pPr>
      <w:r>
        <w:rPr>
          <w:rFonts w:ascii="Georgia 11-11.5pt equivalent" w:hAnsi="Georgia 11-11.5pt equivalent"/>
          <w:color w:val="253130"/>
          <w:sz w:val="22"/>
        </w:rPr>
        <w:t>Aur explainable aur livable ek hi cheez nahi hote.</w:t>
      </w:r>
    </w:p>
    <w:p>
      <w:pPr>
        <w:pStyle w:val="GreyveilBody"/>
      </w:pPr>
      <w:r>
        <w:rPr>
          <w:rFonts w:ascii="Georgia 11-11.5pt equivalent" w:hAnsi="Georgia 11-11.5pt equivalent"/>
          <w:color w:val="253130"/>
          <w:sz w:val="22"/>
        </w:rPr>
        <w:t>Aur shayad yahi is chapter ka sabse uncomfortable realization hai:</w:t>
      </w:r>
    </w:p>
    <w:p>
      <w:pPr>
        <w:pStyle w:val="GreyveilBody"/>
      </w:pPr>
      <w:r>
        <w:rPr>
          <w:rFonts w:ascii="Georgia 11-11.5pt equivalent" w:hAnsi="Georgia 11-11.5pt equivalent"/>
          <w:color w:val="253130"/>
          <w:sz w:val="22"/>
        </w:rPr>
        <w:t>Insaan answers ki bhookh se nahi chalta.</w:t>
      </w:r>
    </w:p>
    <w:p>
      <w:pPr>
        <w:pStyle w:val="GreyveilBody"/>
      </w:pPr>
      <w:r>
        <w:rPr>
          <w:rFonts w:ascii="Georgia 11-11.5pt equivalent" w:hAnsi="Georgia 11-11.5pt equivalent"/>
          <w:color w:val="253130"/>
          <w:sz w:val="22"/>
        </w:rPr>
        <w:t>Insaan certainty ki bhookh se chalta hai.</w:t>
      </w:r>
    </w:p>
    <w:p>
      <w:pPr>
        <w:pStyle w:val="GreyveilBody"/>
      </w:pPr>
      <w:r>
        <w:rPr>
          <w:rFonts w:ascii="Georgia 11-11.5pt equivalent" w:hAnsi="Georgia 11-11.5pt equivalent"/>
          <w:color w:val="253130"/>
          <w:sz w:val="22"/>
        </w:rPr>
        <w:t>Aur kai baar...</w:t>
      </w:r>
    </w:p>
    <w:p>
      <w:pPr>
        <w:pStyle w:val="GreyveilBody"/>
      </w:pPr>
      <w:r>
        <w:rPr>
          <w:rFonts w:ascii="Georgia 11-11.5pt equivalent" w:hAnsi="Georgia 11-11.5pt equivalent"/>
          <w:color w:val="253130"/>
          <w:sz w:val="22"/>
        </w:rPr>
        <w:t>certainty ki bhookh hi usse reality se door le jaati hai.</w:t>
      </w:r>
    </w:p>
    <w:p>
      <w:pPr>
        <w:pStyle w:val="GreyveilBody"/>
      </w:pPr>
      <w:r>
        <w:rPr>
          <w:rFonts w:ascii="Georgia 11-11.5pt equivalent" w:hAnsi="Georgia 11-11.5pt equivalent"/>
          <w:color w:val="253130"/>
          <w:sz w:val="22"/>
        </w:rPr>
        <w:t>Aur shayad isi liye insaan answers se zyada narratives collect karta hai.</w:t>
      </w:r>
    </w:p>
    <w:p>
      <w:pPr>
        <w:pStyle w:val="GreyveilBody"/>
      </w:pPr>
      <w:r>
        <w:rPr>
          <w:rFonts w:ascii="Georgia 11-11.5pt equivalent" w:hAnsi="Georgia 11-11.5pt equivalent"/>
          <w:color w:val="253130"/>
          <w:sz w:val="22"/>
        </w:rPr>
        <w:t>Kyuki narrative ke andar certainty hoti hai.</w:t>
      </w:r>
    </w:p>
    <w:p>
      <w:pPr>
        <w:pStyle w:val="GreyveilBody"/>
      </w:pPr>
      <w:r>
        <w:rPr>
          <w:rFonts w:ascii="Georgia 11-11.5pt equivalent" w:hAnsi="Georgia 11-11.5pt equivalent"/>
          <w:color w:val="253130"/>
          <w:sz w:val="22"/>
        </w:rPr>
        <w:t>Aur certainty ke andar comfort.</w:t>
      </w:r>
    </w:p>
    <w:p>
      <w:pPr>
        <w:pStyle w:val="GreyveilBody"/>
      </w:pPr>
      <w:r>
        <w:rPr>
          <w:rFonts w:ascii="Georgia 11-11.5pt equivalent" w:hAnsi="Georgia 11-11.5pt equivalent"/>
          <w:color w:val="253130"/>
          <w:sz w:val="22"/>
        </w:rPr>
        <w:t>Lekin reality ko comfort ki koi zaroorat nahi hoti.</w:t>
      </w:r>
    </w:p>
    <w:p>
      <w:pPr>
        <w:pStyle w:val="GreyveilBody"/>
      </w:pPr>
      <w:r>
        <w:rPr>
          <w:rFonts w:ascii="Georgia 11-11.5pt equivalent" w:hAnsi="Georgia 11-11.5pt equivalent"/>
          <w:color w:val="253130"/>
          <w:sz w:val="22"/>
        </w:rPr>
        <w:t>Reality sirf reality hoti hai.</w:t>
      </w:r>
    </w:p>
    <w:p>
      <w:pPr>
        <w:pStyle w:val="GreyveilBody"/>
      </w:pPr>
      <w:r>
        <w:rPr>
          <w:rFonts w:ascii="Georgia 11-11.5pt equivalent" w:hAnsi="Georgia 11-11.5pt equivalent"/>
          <w:color w:val="253130"/>
          <w:sz w:val="22"/>
        </w:rPr>
        <w:t>Aur ek din...</w:t>
      </w:r>
    </w:p>
    <w:p>
      <w:pPr>
        <w:pStyle w:val="GreyveilBody"/>
      </w:pPr>
      <w:r>
        <w:rPr>
          <w:rFonts w:ascii="Georgia 11-11.5pt equivalent" w:hAnsi="Georgia 11-11.5pt equivalent"/>
          <w:color w:val="253130"/>
          <w:sz w:val="22"/>
        </w:rPr>
        <w:t>tumhari saari explanations, saari philosophies, saari carefully constructed meanings...</w:t>
      </w:r>
    </w:p>
    <w:p>
      <w:pPr>
        <w:pStyle w:val="GreyveilBody"/>
      </w:pPr>
      <w:r>
        <w:rPr>
          <w:rFonts w:ascii="Georgia 11-11.5pt equivalent" w:hAnsi="Georgia 11-11.5pt equivalent"/>
          <w:color w:val="253130"/>
          <w:sz w:val="22"/>
        </w:rPr>
        <w:t>ek hi observation ke saamne gir sakti hain.</w:t>
      </w:r>
    </w:p>
    <w:p>
      <w:pPr>
        <w:pStyle w:val="GreyveilBody"/>
      </w:pPr>
      <w:r>
        <w:rPr>
          <w:rFonts w:ascii="Georgia 11-11.5pt equivalent" w:hAnsi="Georgia 11-11.5pt equivalent"/>
          <w:color w:val="253130"/>
          <w:sz w:val="22"/>
        </w:rPr>
        <w:t>Ki shayad tum answers nahi dhoondh rahe the.</w:t>
      </w:r>
    </w:p>
    <w:p>
      <w:pPr>
        <w:pStyle w:val="GreyveilBody"/>
      </w:pPr>
      <w:r>
        <w:rPr>
          <w:rFonts w:ascii="Georgia 11-11.5pt equivalent" w:hAnsi="Georgia 11-11.5pt equivalent"/>
          <w:color w:val="253130"/>
          <w:sz w:val="22"/>
        </w:rPr>
        <w:t>Tum bas darr se bachne ki koshish kar rahe the.</w:t>
      </w:r>
    </w:p>
    <w:p>
      <w:pPr>
        <w:pStyle w:val="GreyveilBody"/>
      </w:pPr>
      <w:r>
        <w:rPr>
          <w:rFonts w:ascii="Georgia 11-11.5pt equivalent" w:hAnsi="Georgia 11-11.5pt equivalent"/>
          <w:color w:val="253130"/>
          <w:sz w:val="22"/>
        </w:rPr>
        <w:t>Isliye shayad life ka sabse dangerous question yeh nahi hai:</w:t>
      </w:r>
    </w:p>
    <w:p>
      <w:pPr>
        <w:pStyle w:val="GreyveilQuote"/>
        <w:ind w:firstLine="0"/>
      </w:pPr>
      <w:r>
        <w:rPr>
          <w:rFonts w:ascii="Cormorant Garamond" w:hAnsi="Cormorant Garamond"/>
          <w:color w:val="4D6670"/>
          <w:sz w:val="26"/>
        </w:rPr>
        <w:t>"Is experience ka meaning kya hai?"</w:t>
      </w:r>
    </w:p>
    <w:p>
      <w:pPr>
        <w:pStyle w:val="GreyveilBody"/>
        <w:ind w:firstLine="0"/>
      </w:pPr>
      <w:r>
        <w:rPr>
          <w:rFonts w:ascii="Georgia 11-11.5pt equivalent" w:hAnsi="Georgia 11-11.5pt equivalent"/>
          <w:color w:val="253130"/>
          <w:sz w:val="22"/>
        </w:rPr>
        <w:t>Shayad life ka sabse dangerous question yeh hai:</w:t>
      </w:r>
    </w:p>
    <w:p>
      <w:pPr>
        <w:pStyle w:val="GreyveilQuote"/>
        <w:ind w:firstLine="0"/>
      </w:pPr>
      <w:r>
        <w:rPr>
          <w:rFonts w:ascii="Cormorant Garamond" w:hAnsi="Cormorant Garamond"/>
          <w:color w:val="4D6670"/>
          <w:sz w:val="26"/>
        </w:rPr>
        <w:t>"Kya tum sach mein truth dhoondh rahe ho... ya bas ek aisi kahani jisme tum chain se so sako?"</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THE STORIES WE BUILD</w:t>
      </w:r>
    </w:p>
    <w:p>
      <w:pPr>
        <w:pStyle w:val="GreyveilBody"/>
        <w:ind w:firstLine="0"/>
      </w:pPr>
      <w:r>
        <w:rPr>
          <w:rFonts w:ascii="Georgia 11-11.5pt equivalent" w:hAnsi="Georgia 11-11.5pt equivalent"/>
          <w:color w:val="253130"/>
          <w:sz w:val="22"/>
        </w:rPr>
        <w:t>There is a strange thing about human</w:t>
      </w:r>
    </w:p>
    <w:p>
      <w:pPr>
        <w:pStyle w:val="GreyveilBody"/>
      </w:pPr>
      <w:r>
        <w:rPr>
          <w:rFonts w:ascii="Georgia 11-11.5pt equivalent" w:hAnsi="Georgia 11-11.5pt equivalent"/>
          <w:color w:val="253130"/>
          <w:sz w:val="22"/>
        </w:rPr>
        <w:t>memory.</w:t>
      </w:r>
    </w:p>
    <w:p>
      <w:pPr>
        <w:pStyle w:val="GreyveilBody"/>
      </w:pPr>
      <w:r>
        <w:rPr>
          <w:rFonts w:ascii="Georgia 11-11.5pt equivalent" w:hAnsi="Georgia 11-11.5pt equivalent"/>
          <w:color w:val="253130"/>
          <w:sz w:val="22"/>
        </w:rPr>
        <w:t>It does not store life.</w:t>
      </w:r>
    </w:p>
    <w:p>
      <w:pPr>
        <w:pStyle w:val="GreyveilBody"/>
      </w:pPr>
      <w:r>
        <w:rPr>
          <w:rFonts w:ascii="Georgia 11-11.5pt equivalent" w:hAnsi="Georgia 11-11.5pt equivalent"/>
          <w:color w:val="253130"/>
          <w:sz w:val="22"/>
        </w:rPr>
        <w:t>It stores meaning.</w:t>
      </w:r>
    </w:p>
    <w:p>
      <w:pPr>
        <w:pStyle w:val="GreyveilBody"/>
      </w:pPr>
      <w:r>
        <w:rPr>
          <w:rFonts w:ascii="Georgia 11-11.5pt equivalent" w:hAnsi="Georgia 11-11.5pt equivalent"/>
          <w:color w:val="253130"/>
          <w:sz w:val="22"/>
        </w:rPr>
        <w:t>Not what happened…</w:t>
      </w:r>
    </w:p>
    <w:p>
      <w:pPr>
        <w:pStyle w:val="GreyveilBody"/>
      </w:pPr>
      <w:r>
        <w:rPr>
          <w:rFonts w:ascii="Georgia 11-11.5pt equivalent" w:hAnsi="Georgia 11-11.5pt equivalent"/>
          <w:color w:val="253130"/>
          <w:sz w:val="22"/>
        </w:rPr>
        <w:t>but what it felt like it meant.</w:t>
      </w:r>
    </w:p>
    <w:p>
      <w:pPr>
        <w:pStyle w:val="GreyveilBody"/>
      </w:pPr>
      <w:r>
        <w:rPr>
          <w:rFonts w:ascii="Georgia 11-11.5pt equivalent" w:hAnsi="Georgia 11-11.5pt equivalent"/>
          <w:color w:val="253130"/>
          <w:sz w:val="22"/>
        </w:rPr>
        <w:t>Aur dheere dheere, bina realize kiye, hum apni life jeena band kar dete hain.</w:t>
      </w:r>
    </w:p>
    <w:p>
      <w:pPr>
        <w:pStyle w:val="GreyveilBody"/>
      </w:pPr>
      <w:r>
        <w:rPr>
          <w:rFonts w:ascii="Georgia 11-11.5pt equivalent" w:hAnsi="Georgia 11-11.5pt equivalent"/>
          <w:color w:val="253130"/>
          <w:sz w:val="22"/>
        </w:rPr>
        <w:t>We don’t live experiences anymore.</w:t>
      </w:r>
    </w:p>
    <w:p>
      <w:pPr>
        <w:pStyle w:val="GreyveilBody"/>
      </w:pPr>
      <w:r>
        <w:rPr>
          <w:rFonts w:ascii="Georgia 11-11.5pt equivalent" w:hAnsi="Georgia 11-11.5pt equivalent"/>
          <w:color w:val="253130"/>
          <w:sz w:val="22"/>
        </w:rPr>
        <w:t>We start editing them.</w:t>
      </w:r>
    </w:p>
    <w:p>
      <w:pPr>
        <w:pStyle w:val="GreyveilBody"/>
      </w:pPr>
      <w:r>
        <w:rPr>
          <w:rFonts w:ascii="Georgia 11-11.5pt equivalent" w:hAnsi="Georgia 11-11.5pt equivalent"/>
          <w:color w:val="253130"/>
          <w:sz w:val="22"/>
        </w:rPr>
        <w:t>Not once.</w:t>
      </w:r>
    </w:p>
    <w:p>
      <w:pPr>
        <w:pStyle w:val="GreyveilBody"/>
      </w:pPr>
      <w:r>
        <w:rPr>
          <w:rFonts w:ascii="Georgia 11-11.5pt equivalent" w:hAnsi="Georgia 11-11.5pt equivalent"/>
          <w:color w:val="253130"/>
          <w:sz w:val="22"/>
        </w:rPr>
        <w:t>Not twice.</w:t>
      </w:r>
    </w:p>
    <w:p>
      <w:pPr>
        <w:pStyle w:val="GreyveilBody"/>
      </w:pPr>
      <w:r>
        <w:rPr>
          <w:rFonts w:ascii="Georgia 11-11.5pt equivalent" w:hAnsi="Georgia 11-11.5pt equivalent"/>
          <w:color w:val="253130"/>
          <w:sz w:val="22"/>
        </w:rPr>
        <w:t>But every single time we remember them.</w:t>
      </w:r>
    </w:p>
    <w:p>
      <w:pPr>
        <w:pStyle w:val="GreyveilBody"/>
      </w:pPr>
      <w:r>
        <w:rPr>
          <w:rFonts w:ascii="Georgia 11-11.5pt equivalent" w:hAnsi="Georgia 11-11.5pt equivalent"/>
          <w:color w:val="253130"/>
          <w:sz w:val="22"/>
        </w:rPr>
        <w:t>Ek moment hota hai.</w:t>
      </w:r>
    </w:p>
    <w:p>
      <w:pPr>
        <w:pStyle w:val="GreyveilBody"/>
      </w:pPr>
      <w:r>
        <w:rPr>
          <w:rFonts w:ascii="Georgia 11-11.5pt equivalent" w:hAnsi="Georgia 11-11.5pt equivalent"/>
          <w:color w:val="253130"/>
          <w:sz w:val="22"/>
        </w:rPr>
        <w:t>A silence after an argument.</w:t>
      </w:r>
    </w:p>
    <w:p>
      <w:pPr>
        <w:pStyle w:val="GreyveilBody"/>
      </w:pPr>
      <w:r>
        <w:rPr>
          <w:rFonts w:ascii="Georgia 11-11.5pt equivalent" w:hAnsi="Georgia 11-11.5pt equivalent"/>
          <w:color w:val="253130"/>
          <w:sz w:val="22"/>
        </w:rPr>
        <w:t>A message that never comes back.</w:t>
      </w:r>
    </w:p>
    <w:p>
      <w:pPr>
        <w:pStyle w:val="GreyveilBody"/>
      </w:pPr>
      <w:r>
        <w:rPr>
          <w:rFonts w:ascii="Georgia 11-11.5pt equivalent" w:hAnsi="Georgia 11-11.5pt equivalent"/>
          <w:color w:val="253130"/>
          <w:sz w:val="22"/>
        </w:rPr>
        <w:t>A reply that feels different from before.</w:t>
      </w:r>
    </w:p>
    <w:p>
      <w:pPr>
        <w:pStyle w:val="GreyveilBody"/>
      </w:pPr>
      <w:r>
        <w:rPr>
          <w:rFonts w:ascii="Georgia 11-11.5pt equivalent" w:hAnsi="Georgia 11-11.5pt equivalent"/>
          <w:color w:val="253130"/>
          <w:sz w:val="22"/>
        </w:rPr>
        <w:t>A door that stays closed a little longer than expected.</w:t>
      </w:r>
    </w:p>
    <w:p>
      <w:pPr>
        <w:pStyle w:val="GreyveilBody"/>
      </w:pPr>
      <w:r>
        <w:rPr>
          <w:rFonts w:ascii="Georgia 11-11.5pt equivalent" w:hAnsi="Georgia 11-11.5pt equivalent"/>
          <w:color w:val="253130"/>
          <w:sz w:val="22"/>
        </w:rPr>
        <w:t>A person jo suddenly unfamiliar lagne lagta hai.</w:t>
      </w:r>
    </w:p>
    <w:p>
      <w:pPr>
        <w:pStyle w:val="GreyveilBody"/>
      </w:pPr>
      <w:r>
        <w:rPr>
          <w:rFonts w:ascii="Georgia 11-11.5pt equivalent" w:hAnsi="Georgia 11-11.5pt equivalent"/>
          <w:color w:val="253130"/>
          <w:sz w:val="22"/>
        </w:rPr>
        <w:t>Outwardly, nothing dramatic happens.</w:t>
      </w:r>
    </w:p>
    <w:p>
      <w:pPr>
        <w:pStyle w:val="GreyveilBody"/>
      </w:pPr>
      <w:r>
        <w:rPr>
          <w:rFonts w:ascii="Georgia 11-11.5pt equivalent" w:hAnsi="Georgia 11-11.5pt equivalent"/>
          <w:color w:val="253130"/>
          <w:sz w:val="22"/>
        </w:rPr>
        <w:t>But inwardly, something shifts.</w:t>
      </w:r>
    </w:p>
    <w:p>
      <w:pPr>
        <w:pStyle w:val="GreyveilBody"/>
      </w:pPr>
      <w:r>
        <w:rPr>
          <w:rFonts w:ascii="Georgia 11-11.5pt equivalent" w:hAnsi="Georgia 11-11.5pt equivalent"/>
          <w:color w:val="253130"/>
          <w:sz w:val="22"/>
        </w:rPr>
        <w:t>And the mind, almost instantly, fills that silence.</w:t>
      </w:r>
    </w:p>
    <w:p>
      <w:pPr>
        <w:pStyle w:val="GreyveilBody"/>
      </w:pPr>
      <w:r>
        <w:rPr>
          <w:rFonts w:ascii="Georgia 11-11.5pt equivalent" w:hAnsi="Georgia 11-11.5pt equivalent"/>
          <w:color w:val="253130"/>
          <w:sz w:val="22"/>
        </w:rPr>
        <w:t>Not with facts…</w:t>
      </w:r>
    </w:p>
    <w:p>
      <w:pPr>
        <w:pStyle w:val="GreyveilBody"/>
      </w:pPr>
      <w:r>
        <w:rPr>
          <w:rFonts w:ascii="Georgia 11-11.5pt equivalent" w:hAnsi="Georgia 11-11.5pt equivalent"/>
          <w:color w:val="253130"/>
          <w:sz w:val="22"/>
        </w:rPr>
        <w:t>but with meaning.</w:t>
      </w:r>
    </w:p>
    <w:p>
      <w:pPr>
        <w:pStyle w:val="GreyveilQuote"/>
        <w:ind w:firstLine="0"/>
      </w:pPr>
      <w:r>
        <w:rPr>
          <w:rFonts w:ascii="Cormorant Garamond" w:hAnsi="Cormorant Garamond"/>
          <w:color w:val="4D6670"/>
          <w:sz w:val="26"/>
        </w:rPr>
        <w:t>“They don’t care anymore.”</w:t>
      </w:r>
    </w:p>
    <w:p>
      <w:pPr>
        <w:pStyle w:val="GreyveilQuote"/>
        <w:ind w:firstLine="0"/>
      </w:pPr>
      <w:r>
        <w:rPr>
          <w:rFonts w:ascii="Cormorant Garamond" w:hAnsi="Cormorant Garamond"/>
          <w:color w:val="4D6670"/>
          <w:sz w:val="26"/>
        </w:rPr>
        <w:t>“I was never important.”</w:t>
      </w:r>
    </w:p>
    <w:p>
      <w:pPr>
        <w:pStyle w:val="GreyveilQuote"/>
        <w:ind w:firstLine="0"/>
      </w:pPr>
      <w:r>
        <w:rPr>
          <w:rFonts w:ascii="Cormorant Garamond" w:hAnsi="Cormorant Garamond"/>
          <w:color w:val="4D6670"/>
          <w:sz w:val="26"/>
        </w:rPr>
        <w:t>“Something is wrong with me.”</w:t>
      </w:r>
    </w:p>
    <w:p>
      <w:pPr>
        <w:pStyle w:val="GreyveilQuote"/>
        <w:ind w:firstLine="0"/>
      </w:pPr>
      <w:r>
        <w:rPr>
          <w:rFonts w:ascii="Cormorant Garamond" w:hAnsi="Cormorant Garamond"/>
          <w:color w:val="4D6670"/>
          <w:sz w:val="26"/>
        </w:rPr>
        <w:t>“This always happens with me.”</w:t>
      </w:r>
    </w:p>
    <w:p>
      <w:pPr>
        <w:pStyle w:val="GreyveilBody"/>
        <w:ind w:firstLine="0"/>
      </w:pPr>
      <w:r>
        <w:rPr>
          <w:rFonts w:ascii="Georgia 11-11.5pt equivalent" w:hAnsi="Georgia 11-11.5pt equivalent"/>
          <w:color w:val="253130"/>
          <w:sz w:val="22"/>
        </w:rPr>
        <w:t>Aur yeh jo meaning hai…</w:t>
      </w:r>
    </w:p>
    <w:p>
      <w:pPr>
        <w:pStyle w:val="GreyveilBody"/>
      </w:pPr>
      <w:r>
        <w:rPr>
          <w:rFonts w:ascii="Georgia 11-11.5pt equivalent" w:hAnsi="Georgia 11-11.5pt equivalent"/>
          <w:color w:val="253130"/>
          <w:sz w:val="22"/>
        </w:rPr>
        <w:t>yeh dheere dheere ek event ko rewrite kar deta hai.</w:t>
      </w:r>
    </w:p>
    <w:p>
      <w:pPr>
        <w:pStyle w:val="GreyveilBody"/>
      </w:pPr>
      <w:r>
        <w:rPr>
          <w:rFonts w:ascii="Georgia 11-11.5pt equivalent" w:hAnsi="Georgia 11-11.5pt equivalent"/>
          <w:color w:val="253130"/>
          <w:sz w:val="22"/>
        </w:rPr>
        <w:t>Not in reality.</w:t>
      </w:r>
    </w:p>
    <w:p>
      <w:pPr>
        <w:pStyle w:val="GreyveilBody"/>
      </w:pPr>
      <w:r>
        <w:rPr>
          <w:rFonts w:ascii="Georgia 11-11.5pt equivalent" w:hAnsi="Georgia 11-11.5pt equivalent"/>
          <w:color w:val="253130"/>
          <w:sz w:val="22"/>
        </w:rPr>
        <w:t>But in perception.</w:t>
      </w:r>
    </w:p>
    <w:p>
      <w:pPr>
        <w:pStyle w:val="GreyveilBody"/>
      </w:pPr>
      <w:r>
        <w:rPr>
          <w:rFonts w:ascii="Georgia 11-11.5pt equivalent" w:hAnsi="Georgia 11-11.5pt equivalent"/>
          <w:color w:val="253130"/>
          <w:sz w:val="22"/>
        </w:rPr>
        <w:t>Hum sochte hain hum apni life ko yaad kar rahe hain.</w:t>
      </w:r>
    </w:p>
    <w:p>
      <w:pPr>
        <w:pStyle w:val="GreyveilBody"/>
      </w:pPr>
      <w:r>
        <w:rPr>
          <w:rFonts w:ascii="Georgia 11-11.5pt equivalent" w:hAnsi="Georgia 11-11.5pt equivalent"/>
          <w:color w:val="253130"/>
          <w:sz w:val="22"/>
        </w:rPr>
        <w:t>But most of the time, we are not remembering life.</w:t>
      </w:r>
    </w:p>
    <w:p>
      <w:pPr>
        <w:pStyle w:val="GreyveilBody"/>
      </w:pPr>
      <w:r>
        <w:rPr>
          <w:rFonts w:ascii="Georgia 11-11.5pt equivalent" w:hAnsi="Georgia 11-11.5pt equivalent"/>
          <w:color w:val="253130"/>
          <w:sz w:val="22"/>
        </w:rPr>
        <w:t>We are reconstructing it.</w:t>
      </w:r>
    </w:p>
    <w:p>
      <w:pPr>
        <w:pStyle w:val="GreyveilBody"/>
      </w:pPr>
      <w:r>
        <w:rPr>
          <w:rFonts w:ascii="Georgia 11-11.5pt equivalent" w:hAnsi="Georgia 11-11.5pt equivalent"/>
          <w:color w:val="253130"/>
          <w:sz w:val="22"/>
        </w:rPr>
        <w:t>Memory ek static file nahi hoti.</w:t>
      </w:r>
    </w:p>
    <w:p>
      <w:pPr>
        <w:pStyle w:val="GreyveilBody"/>
      </w:pPr>
      <w:r>
        <w:rPr>
          <w:rFonts w:ascii="Georgia 11-11.5pt equivalent" w:hAnsi="Georgia 11-11.5pt equivalent"/>
          <w:color w:val="253130"/>
          <w:sz w:val="22"/>
        </w:rPr>
        <w:t>It is a living system.</w:t>
      </w:r>
    </w:p>
    <w:p>
      <w:pPr>
        <w:pStyle w:val="GreyveilBody"/>
      </w:pPr>
      <w:r>
        <w:rPr>
          <w:rFonts w:ascii="Georgia 11-11.5pt equivalent" w:hAnsi="Georgia 11-11.5pt equivalent"/>
          <w:color w:val="253130"/>
          <w:sz w:val="22"/>
        </w:rPr>
        <w:t>Har baar jab hum kisi purani memory ko revisit karte hain…</w:t>
      </w:r>
    </w:p>
    <w:p>
      <w:pPr>
        <w:pStyle w:val="GreyveilBody"/>
      </w:pPr>
      <w:r>
        <w:rPr>
          <w:rFonts w:ascii="Georgia 11-11.5pt equivalent" w:hAnsi="Georgia 11-11.5pt equivalent"/>
          <w:color w:val="253130"/>
          <w:sz w:val="22"/>
        </w:rPr>
        <w:t>we don’t retrieve it like a recording.</w:t>
      </w:r>
    </w:p>
    <w:p>
      <w:pPr>
        <w:pStyle w:val="GreyveilBody"/>
      </w:pPr>
      <w:r>
        <w:rPr>
          <w:rFonts w:ascii="Georgia 11-11.5pt equivalent" w:hAnsi="Georgia 11-11.5pt equivalent"/>
          <w:color w:val="253130"/>
          <w:sz w:val="22"/>
        </w:rPr>
        <w:t>We rebuild it like a story.</w:t>
      </w:r>
    </w:p>
    <w:p>
      <w:pPr>
        <w:pStyle w:val="GreyveilBody"/>
      </w:pPr>
      <w:r>
        <w:rPr>
          <w:rFonts w:ascii="Georgia 11-11.5pt equivalent" w:hAnsi="Georgia 11-11.5pt equivalent"/>
          <w:color w:val="253130"/>
          <w:sz w:val="22"/>
        </w:rPr>
        <w:t>Aur har reconstruction mein thoda sa change hota hai.</w:t>
      </w:r>
    </w:p>
    <w:p>
      <w:pPr>
        <w:pStyle w:val="GreyveilBody"/>
      </w:pPr>
      <w:r>
        <w:rPr>
          <w:rFonts w:ascii="Georgia 11-11.5pt equivalent" w:hAnsi="Georgia 11-11.5pt equivalent"/>
          <w:color w:val="253130"/>
          <w:sz w:val="22"/>
        </w:rPr>
        <w:t>Kuch parts highlight ho jaate hain.</w:t>
      </w:r>
    </w:p>
    <w:p>
      <w:pPr>
        <w:pStyle w:val="GreyveilBody"/>
      </w:pPr>
      <w:r>
        <w:rPr>
          <w:rFonts w:ascii="Georgia 11-11.5pt equivalent" w:hAnsi="Georgia 11-11.5pt equivalent"/>
          <w:color w:val="253130"/>
          <w:sz w:val="22"/>
        </w:rPr>
        <w:t>Kuch fade ho jaate hain.</w:t>
      </w:r>
    </w:p>
    <w:p>
      <w:pPr>
        <w:pStyle w:val="GreyveilBody"/>
      </w:pPr>
      <w:r>
        <w:rPr>
          <w:rFonts w:ascii="Georgia 11-11.5pt equivalent" w:hAnsi="Georgia 11-11.5pt equivalent"/>
          <w:color w:val="253130"/>
          <w:sz w:val="22"/>
        </w:rPr>
        <w:t>Aur kuch completely naye meanings ke saath rewrite ho jaate hain.</w:t>
      </w:r>
    </w:p>
    <w:p>
      <w:pPr>
        <w:pStyle w:val="GreyveilBody"/>
      </w:pPr>
      <w:r>
        <w:rPr>
          <w:rFonts w:ascii="Georgia 11-11.5pt equivalent" w:hAnsi="Georgia 11-11.5pt equivalent"/>
          <w:color w:val="253130"/>
          <w:sz w:val="22"/>
        </w:rPr>
        <w:t>Not because we are lying.</w:t>
      </w:r>
    </w:p>
    <w:p>
      <w:pPr>
        <w:pStyle w:val="GreyveilBody"/>
      </w:pPr>
      <w:r>
        <w:rPr>
          <w:rFonts w:ascii="Georgia 11-11.5pt equivalent" w:hAnsi="Georgia 11-11.5pt equivalent"/>
          <w:color w:val="253130"/>
          <w:sz w:val="22"/>
        </w:rPr>
        <w:t>But because raw reality ko carry karna uncomfortable hota hai.</w:t>
      </w:r>
    </w:p>
    <w:p>
      <w:pPr>
        <w:pStyle w:val="GreyveilBody"/>
      </w:pPr>
      <w:r>
        <w:rPr>
          <w:rFonts w:ascii="Georgia 11-11.5pt equivalent" w:hAnsi="Georgia 11-11.5pt equivalent"/>
          <w:color w:val="253130"/>
          <w:sz w:val="22"/>
        </w:rPr>
        <w:t>Hum closure dhoondhte hain.</w:t>
      </w:r>
    </w:p>
    <w:p>
      <w:pPr>
        <w:pStyle w:val="GreyveilBody"/>
      </w:pPr>
      <w:r>
        <w:rPr>
          <w:rFonts w:ascii="Georgia 11-11.5pt equivalent" w:hAnsi="Georgia 11-11.5pt equivalent"/>
          <w:color w:val="253130"/>
          <w:sz w:val="22"/>
        </w:rPr>
        <w:t>Even when none exists.</w:t>
      </w:r>
    </w:p>
    <w:p>
      <w:pPr>
        <w:pStyle w:val="GreyveilBody"/>
      </w:pPr>
      <w:r>
        <w:rPr>
          <w:rFonts w:ascii="Georgia 11-11.5pt equivalent" w:hAnsi="Georgia 11-11.5pt equivalent"/>
          <w:color w:val="253130"/>
          <w:sz w:val="22"/>
        </w:rPr>
        <w:t>First illusion:</w:t>
      </w:r>
    </w:p>
    <w:p>
      <w:pPr>
        <w:pStyle w:val="GreyveilBody"/>
      </w:pPr>
      <w:r>
        <w:rPr>
          <w:rFonts w:ascii="Georgia 11-11.5pt equivalent" w:hAnsi="Georgia 11-11.5pt equivalent"/>
          <w:color w:val="253130"/>
          <w:sz w:val="22"/>
        </w:rPr>
        <w:t>We believe we are recalling life.</w:t>
      </w:r>
    </w:p>
    <w:p>
      <w:pPr>
        <w:pStyle w:val="GreyveilBody"/>
      </w:pPr>
      <w:r>
        <w:rPr>
          <w:rFonts w:ascii="Georgia 11-11.5pt equivalent" w:hAnsi="Georgia 11-11.5pt equivalent"/>
          <w:color w:val="253130"/>
          <w:sz w:val="22"/>
        </w:rPr>
        <w:t>But actually, we are rewriting it.</w:t>
      </w:r>
    </w:p>
    <w:p>
      <w:pPr>
        <w:pStyle w:val="GreyveilBody"/>
      </w:pPr>
      <w:r>
        <w:rPr>
          <w:rFonts w:ascii="Georgia 11-11.5pt equivalent" w:hAnsi="Georgia 11-11.5pt equivalent"/>
          <w:color w:val="253130"/>
          <w:sz w:val="22"/>
        </w:rPr>
        <w:t>Ek rejection hota hai.</w:t>
      </w:r>
    </w:p>
    <w:p>
      <w:pPr>
        <w:pStyle w:val="GreyveilBody"/>
      </w:pPr>
      <w:r>
        <w:rPr>
          <w:rFonts w:ascii="Georgia 11-11.5pt equivalent" w:hAnsi="Georgia 11-11.5pt equivalent"/>
          <w:color w:val="253130"/>
          <w:sz w:val="22"/>
        </w:rPr>
        <w:t>Technically simple.</w:t>
      </w:r>
    </w:p>
    <w:p>
      <w:pPr>
        <w:pStyle w:val="GreyveilBody"/>
      </w:pPr>
      <w:r>
        <w:rPr>
          <w:rFonts w:ascii="Georgia 11-11.5pt equivalent" w:hAnsi="Georgia 11-11.5pt equivalent"/>
          <w:color w:val="253130"/>
          <w:sz w:val="22"/>
        </w:rPr>
        <w:t>A “no”.</w:t>
      </w:r>
    </w:p>
    <w:p>
      <w:pPr>
        <w:pStyle w:val="GreyveilBody"/>
      </w:pPr>
      <w:r>
        <w:rPr>
          <w:rFonts w:ascii="Georgia 11-11.5pt equivalent" w:hAnsi="Georgia 11-11.5pt equivalent"/>
          <w:color w:val="253130"/>
          <w:sz w:val="22"/>
        </w:rPr>
        <w:t>Bas itna.</w:t>
      </w:r>
    </w:p>
    <w:p>
      <w:pPr>
        <w:pStyle w:val="GreyveilBody"/>
      </w:pPr>
      <w:r>
        <w:rPr>
          <w:rFonts w:ascii="Georgia 11-11.5pt equivalent" w:hAnsi="Georgia 11-11.5pt equivalent"/>
          <w:color w:val="253130"/>
          <w:sz w:val="22"/>
        </w:rPr>
        <w:t>But mind us “no” ko simple nahi rehne deta.</w:t>
      </w:r>
    </w:p>
    <w:p>
      <w:pPr>
        <w:pStyle w:val="GreyveilBody"/>
      </w:pPr>
      <w:r>
        <w:rPr>
          <w:rFonts w:ascii="Georgia 11-11.5pt equivalent" w:hAnsi="Georgia 11-11.5pt equivalent"/>
          <w:color w:val="253130"/>
          <w:sz w:val="22"/>
        </w:rPr>
        <w:t>Woh usse expand karta hai.</w:t>
      </w:r>
    </w:p>
    <w:p>
      <w:pPr>
        <w:pStyle w:val="GreyveilBody"/>
      </w:pPr>
      <w:r>
        <w:rPr>
          <w:rFonts w:ascii="Georgia 11-11.5pt equivalent" w:hAnsi="Georgia 11-11.5pt equivalent"/>
          <w:color w:val="253130"/>
          <w:sz w:val="22"/>
        </w:rPr>
        <w:t>Dheere dheere woh rejection ban jaata hai:</w:t>
      </w:r>
    </w:p>
    <w:p>
      <w:pPr>
        <w:pStyle w:val="GreyveilQuote"/>
        <w:ind w:firstLine="0"/>
      </w:pPr>
      <w:r>
        <w:rPr>
          <w:rFonts w:ascii="Cormorant Garamond" w:hAnsi="Cormorant Garamond"/>
          <w:color w:val="4D6670"/>
          <w:sz w:val="26"/>
        </w:rPr>
        <w:t>“I am not enough”</w:t>
      </w:r>
    </w:p>
    <w:p>
      <w:pPr>
        <w:pStyle w:val="GreyveilQuote"/>
        <w:ind w:firstLine="0"/>
      </w:pPr>
      <w:r>
        <w:rPr>
          <w:rFonts w:ascii="Cormorant Garamond" w:hAnsi="Cormorant Garamond"/>
          <w:color w:val="4D6670"/>
          <w:sz w:val="26"/>
        </w:rPr>
        <w:t>“I am not chosen”</w:t>
      </w:r>
    </w:p>
    <w:p>
      <w:pPr>
        <w:pStyle w:val="GreyveilQuote"/>
        <w:ind w:firstLine="0"/>
      </w:pPr>
      <w:r>
        <w:rPr>
          <w:rFonts w:ascii="Cormorant Garamond" w:hAnsi="Cormorant Garamond"/>
          <w:color w:val="4D6670"/>
          <w:sz w:val="26"/>
        </w:rPr>
        <w:t>“I am not valuable”</w:t>
      </w:r>
    </w:p>
    <w:p>
      <w:pPr>
        <w:pStyle w:val="GreyveilQuote"/>
        <w:ind w:firstLine="0"/>
      </w:pPr>
      <w:r>
        <w:rPr>
          <w:rFonts w:ascii="Cormorant Garamond" w:hAnsi="Cormorant Garamond"/>
          <w:color w:val="4D6670"/>
          <w:sz w:val="26"/>
        </w:rPr>
        <w:t>“Something is fundamentally wrong with me”</w:t>
      </w:r>
    </w:p>
    <w:p>
      <w:pPr>
        <w:pStyle w:val="GreyveilBody"/>
        <w:ind w:firstLine="0"/>
      </w:pPr>
      <w:r>
        <w:rPr>
          <w:rFonts w:ascii="Georgia 11-11.5pt equivalent" w:hAnsi="Georgia 11-11.5pt equivalent"/>
          <w:color w:val="253130"/>
          <w:sz w:val="22"/>
        </w:rPr>
        <w:t>Jo cheez ek external moment thi…</w:t>
      </w:r>
    </w:p>
    <w:p>
      <w:pPr>
        <w:pStyle w:val="GreyveilBody"/>
      </w:pPr>
      <w:r>
        <w:rPr>
          <w:rFonts w:ascii="Georgia 11-11.5pt equivalent" w:hAnsi="Georgia 11-11.5pt equivalent"/>
          <w:color w:val="253130"/>
          <w:sz w:val="22"/>
        </w:rPr>
        <w:t>woh internal identity ban jaati hai.</w:t>
      </w:r>
    </w:p>
    <w:p>
      <w:pPr>
        <w:pStyle w:val="GreyveilBody"/>
      </w:pPr>
      <w:r>
        <w:rPr>
          <w:rFonts w:ascii="Georgia 11-11.5pt equivalent" w:hAnsi="Georgia 11-11.5pt equivalent"/>
          <w:color w:val="253130"/>
          <w:sz w:val="22"/>
        </w:rPr>
        <w:t>Aur identity sabse dangerous hoti hai.</w:t>
      </w:r>
    </w:p>
    <w:p>
      <w:pPr>
        <w:pStyle w:val="GreyveilBody"/>
      </w:pPr>
      <w:r>
        <w:rPr>
          <w:rFonts w:ascii="Georgia 11-11.5pt equivalent" w:hAnsi="Georgia 11-11.5pt equivalent"/>
          <w:color w:val="253130"/>
          <w:sz w:val="22"/>
        </w:rPr>
        <w:t>Kyuki pain temporary hota hai.</w:t>
      </w:r>
    </w:p>
    <w:p>
      <w:pPr>
        <w:pStyle w:val="GreyveilBody"/>
      </w:pPr>
      <w:r>
        <w:rPr>
          <w:rFonts w:ascii="Georgia 11-11.5pt equivalent" w:hAnsi="Georgia 11-11.5pt equivalent"/>
          <w:color w:val="253130"/>
          <w:sz w:val="22"/>
        </w:rPr>
        <w:t>But identity persistent hoti hai.</w:t>
      </w:r>
    </w:p>
    <w:p>
      <w:pPr>
        <w:pStyle w:val="GreyveilBody"/>
      </w:pPr>
      <w:r>
        <w:rPr>
          <w:rFonts w:ascii="Georgia 11-11.5pt equivalent" w:hAnsi="Georgia 11-11.5pt equivalent"/>
          <w:color w:val="253130"/>
          <w:sz w:val="22"/>
        </w:rPr>
        <w:t>Aur yahan ek invisible transformation hota hai.</w:t>
      </w:r>
    </w:p>
    <w:p>
      <w:pPr>
        <w:pStyle w:val="GreyveilBody"/>
      </w:pPr>
      <w:r>
        <w:rPr>
          <w:rFonts w:ascii="Georgia 11-11.5pt equivalent" w:hAnsi="Georgia 11-11.5pt equivalent"/>
          <w:color w:val="253130"/>
          <w:sz w:val="22"/>
        </w:rPr>
        <w:t>Ek interpretation, agar repeat ho jaaye…</w:t>
      </w:r>
    </w:p>
    <w:p>
      <w:pPr>
        <w:pStyle w:val="GreyveilBody"/>
      </w:pPr>
      <w:r>
        <w:rPr>
          <w:rFonts w:ascii="Georgia 11-11.5pt equivalent" w:hAnsi="Georgia 11-11.5pt equivalent"/>
          <w:color w:val="253130"/>
          <w:sz w:val="22"/>
        </w:rPr>
        <w:t>toh woh perception ban jaata hai.</w:t>
      </w:r>
    </w:p>
    <w:p>
      <w:pPr>
        <w:pStyle w:val="GreyveilBody"/>
      </w:pPr>
      <w:r>
        <w:rPr>
          <w:rFonts w:ascii="Georgia 11-11.5pt equivalent" w:hAnsi="Georgia 11-11.5pt equivalent"/>
          <w:color w:val="253130"/>
          <w:sz w:val="22"/>
        </w:rPr>
        <w:t>Aur perception, reality ko reshape karne lagta hai.</w:t>
      </w:r>
    </w:p>
    <w:p>
      <w:pPr>
        <w:pStyle w:val="GreyveilBody"/>
      </w:pPr>
      <w:r>
        <w:rPr>
          <w:rFonts w:ascii="Georgia 11-11.5pt equivalent" w:hAnsi="Georgia 11-11.5pt equivalent"/>
          <w:color w:val="253130"/>
          <w:sz w:val="22"/>
        </w:rPr>
        <w:t>Agar ek baar dimaag ne decide kar liya:</w:t>
      </w:r>
    </w:p>
    <w:p>
      <w:pPr>
        <w:pStyle w:val="GreyveilQuote"/>
        <w:ind w:firstLine="0"/>
      </w:pPr>
      <w:r>
        <w:rPr>
          <w:rFonts w:ascii="Cormorant Garamond" w:hAnsi="Cormorant Garamond"/>
          <w:color w:val="4D6670"/>
          <w:sz w:val="26"/>
        </w:rPr>
        <w:t>“I am not enough”</w:t>
      </w:r>
    </w:p>
    <w:p>
      <w:pPr>
        <w:pStyle w:val="GreyveilBody"/>
        <w:ind w:firstLine="0"/>
      </w:pPr>
      <w:r>
        <w:rPr>
          <w:rFonts w:ascii="Georgia 11-11.5pt equivalent" w:hAnsi="Georgia 11-11.5pt equivalent"/>
          <w:color w:val="253130"/>
          <w:sz w:val="22"/>
        </w:rPr>
        <w:t>toh duniya neutral nahi rehti.</w:t>
      </w:r>
    </w:p>
    <w:p>
      <w:pPr>
        <w:pStyle w:val="GreyveilBody"/>
      </w:pPr>
      <w:r>
        <w:rPr>
          <w:rFonts w:ascii="Georgia 11-11.5pt equivalent" w:hAnsi="Georgia 11-11.5pt equivalent"/>
          <w:color w:val="253130"/>
          <w:sz w:val="22"/>
        </w:rPr>
        <w:t>Duniya already interpreted hoti hai.</w:t>
      </w:r>
    </w:p>
    <w:p>
      <w:pPr>
        <w:pStyle w:val="GreyveilBody"/>
      </w:pPr>
      <w:r>
        <w:rPr>
          <w:rFonts w:ascii="Georgia 11-11.5pt equivalent" w:hAnsi="Georgia 11-11.5pt equivalent"/>
          <w:color w:val="253130"/>
          <w:sz w:val="22"/>
        </w:rPr>
        <w:t>Har silence rejection lagta hai.</w:t>
      </w:r>
    </w:p>
    <w:p>
      <w:pPr>
        <w:pStyle w:val="GreyveilBody"/>
      </w:pPr>
      <w:r>
        <w:rPr>
          <w:rFonts w:ascii="Georgia 11-11.5pt equivalent" w:hAnsi="Georgia 11-11.5pt equivalent"/>
          <w:color w:val="253130"/>
          <w:sz w:val="22"/>
        </w:rPr>
        <w:t>Har delay disrespect.</w:t>
      </w:r>
    </w:p>
    <w:p>
      <w:pPr>
        <w:pStyle w:val="GreyveilBody"/>
      </w:pPr>
      <w:r>
        <w:rPr>
          <w:rFonts w:ascii="Georgia 11-11.5pt equivalent" w:hAnsi="Georgia 11-11.5pt equivalent"/>
          <w:color w:val="253130"/>
          <w:sz w:val="22"/>
        </w:rPr>
        <w:t>Har change abandonment.</w:t>
      </w:r>
    </w:p>
    <w:p>
      <w:pPr>
        <w:pStyle w:val="GreyveilBody"/>
      </w:pPr>
      <w:r>
        <w:rPr>
          <w:rFonts w:ascii="Georgia 11-11.5pt equivalent" w:hAnsi="Georgia 11-11.5pt equivalent"/>
          <w:color w:val="253130"/>
          <w:sz w:val="22"/>
        </w:rPr>
        <w:t>Har unfamiliar tone threat.</w:t>
      </w:r>
    </w:p>
    <w:p>
      <w:pPr>
        <w:pStyle w:val="GreyveilBody"/>
      </w:pPr>
      <w:r>
        <w:rPr>
          <w:rFonts w:ascii="Georgia 11-11.5pt equivalent" w:hAnsi="Georgia 11-11.5pt equivalent"/>
          <w:color w:val="253130"/>
          <w:sz w:val="22"/>
        </w:rPr>
        <w:t>Reality same rehti hai.</w:t>
      </w:r>
    </w:p>
    <w:p>
      <w:pPr>
        <w:pStyle w:val="GreyveilBody"/>
      </w:pPr>
      <w:r>
        <w:rPr>
          <w:rFonts w:ascii="Georgia 11-11.5pt equivalent" w:hAnsi="Georgia 11-11.5pt equivalent"/>
          <w:color w:val="253130"/>
          <w:sz w:val="22"/>
        </w:rPr>
        <w:t>But lens distorted ho jaata hai.</w:t>
      </w:r>
    </w:p>
    <w:p>
      <w:pPr>
        <w:pStyle w:val="GreyveilBody"/>
      </w:pPr>
      <w:r>
        <w:rPr>
          <w:rFonts w:ascii="Georgia 11-11.5pt equivalent" w:hAnsi="Georgia 11-11.5pt equivalent"/>
          <w:color w:val="253130"/>
          <w:sz w:val="22"/>
        </w:rPr>
        <w:t>Aur distorted lens ko reality lagta hai.</w:t>
      </w:r>
    </w:p>
    <w:p>
      <w:pPr>
        <w:pStyle w:val="GreyveilBody"/>
      </w:pPr>
      <w:r>
        <w:rPr>
          <w:rFonts w:ascii="Georgia 11-11.5pt equivalent" w:hAnsi="Georgia 11-11.5pt equivalent"/>
          <w:color w:val="253130"/>
          <w:sz w:val="22"/>
        </w:rPr>
        <w:t>Hum log reality se directly nahi milte.</w:t>
      </w:r>
    </w:p>
    <w:p>
      <w:pPr>
        <w:pStyle w:val="GreyveilBody"/>
      </w:pPr>
      <w:r>
        <w:rPr>
          <w:rFonts w:ascii="Georgia 11-11.5pt equivalent" w:hAnsi="Georgia 11-11.5pt equivalent"/>
          <w:color w:val="253130"/>
          <w:sz w:val="22"/>
        </w:rPr>
        <w:t>We meet reality through filters.</w:t>
      </w:r>
    </w:p>
    <w:p>
      <w:pPr>
        <w:pStyle w:val="GreyveilBody"/>
      </w:pPr>
      <w:r>
        <w:rPr>
          <w:rFonts w:ascii="Georgia 11-11.5pt equivalent" w:hAnsi="Georgia 11-11.5pt equivalent"/>
          <w:color w:val="253130"/>
          <w:sz w:val="22"/>
        </w:rPr>
        <w:t>Aur sabse dangerous baat yeh hai:</w:t>
      </w:r>
    </w:p>
    <w:p>
      <w:pPr>
        <w:pStyle w:val="GreyveilBody"/>
      </w:pPr>
      <w:r>
        <w:rPr>
          <w:rFonts w:ascii="Georgia 11-11.5pt equivalent" w:hAnsi="Georgia 11-11.5pt equivalent"/>
          <w:color w:val="253130"/>
          <w:sz w:val="22"/>
        </w:rPr>
        <w:t>filters humein pata bhi nahi hote.</w:t>
      </w:r>
    </w:p>
    <w:p>
      <w:pPr>
        <w:pStyle w:val="GreyveilBody"/>
      </w:pPr>
      <w:r>
        <w:rPr>
          <w:rFonts w:ascii="Georgia 11-11.5pt equivalent" w:hAnsi="Georgia 11-11.5pt equivalent"/>
          <w:color w:val="253130"/>
          <w:sz w:val="22"/>
        </w:rPr>
        <w:t>Hum unhe “truth” samajh lete hain.</w:t>
      </w:r>
    </w:p>
    <w:p>
      <w:pPr>
        <w:pStyle w:val="GreyveilBody"/>
      </w:pPr>
      <w:r>
        <w:rPr>
          <w:rFonts w:ascii="Georgia 11-11.5pt equivalent" w:hAnsi="Georgia 11-11.5pt equivalent"/>
          <w:color w:val="253130"/>
          <w:sz w:val="22"/>
        </w:rPr>
        <w:t>Ek aur pattern quietly chalta rehta hai.</w:t>
      </w:r>
    </w:p>
    <w:p>
      <w:pPr>
        <w:pStyle w:val="GreyveilBody"/>
      </w:pPr>
      <w:r>
        <w:rPr>
          <w:rFonts w:ascii="Georgia 11-11.5pt equivalent" w:hAnsi="Georgia 11-11.5pt equivalent"/>
          <w:color w:val="253130"/>
          <w:sz w:val="22"/>
        </w:rPr>
        <w:t>Selective memory.</w:t>
      </w:r>
    </w:p>
    <w:p>
      <w:pPr>
        <w:pStyle w:val="GreyveilBody"/>
      </w:pPr>
      <w:r>
        <w:rPr>
          <w:rFonts w:ascii="Georgia 11-11.5pt equivalent" w:hAnsi="Georgia 11-11.5pt equivalent"/>
          <w:color w:val="253130"/>
          <w:sz w:val="22"/>
        </w:rPr>
        <w:t>Hum un moments ko zyada clarity dete hain jo humari existing story ko support karte hain.</w:t>
      </w:r>
    </w:p>
    <w:p>
      <w:pPr>
        <w:pStyle w:val="GreyveilBody"/>
      </w:pPr>
      <w:r>
        <w:rPr>
          <w:rFonts w:ascii="Georgia 11-11.5pt equivalent" w:hAnsi="Georgia 11-11.5pt equivalent"/>
          <w:color w:val="253130"/>
          <w:sz w:val="22"/>
        </w:rPr>
        <w:t>Aur un moments ko ignore kar dete hain jo us story ko break karte hain.</w:t>
      </w:r>
    </w:p>
    <w:p>
      <w:pPr>
        <w:pStyle w:val="GreyveilBody"/>
      </w:pPr>
      <w:r>
        <w:rPr>
          <w:rFonts w:ascii="Georgia 11-11.5pt equivalent" w:hAnsi="Georgia 11-11.5pt equivalent"/>
          <w:color w:val="253130"/>
          <w:sz w:val="22"/>
        </w:rPr>
        <w:t>Agar hum believe karte hain:</w:t>
      </w:r>
    </w:p>
    <w:p>
      <w:pPr>
        <w:pStyle w:val="GreyveilQuote"/>
        <w:ind w:firstLine="0"/>
      </w:pPr>
      <w:r>
        <w:rPr>
          <w:rFonts w:ascii="Cormorant Garamond" w:hAnsi="Cormorant Garamond"/>
          <w:color w:val="4D6670"/>
          <w:sz w:val="26"/>
        </w:rPr>
        <w:t>“I always fail”</w:t>
      </w:r>
    </w:p>
    <w:p>
      <w:pPr>
        <w:pStyle w:val="GreyveilBody"/>
        <w:ind w:firstLine="0"/>
      </w:pPr>
      <w:r>
        <w:rPr>
          <w:rFonts w:ascii="Georgia 11-11.5pt equivalent" w:hAnsi="Georgia 11-11.5pt equivalent"/>
          <w:color w:val="253130"/>
          <w:sz w:val="22"/>
        </w:rPr>
        <w:t>toh dimaag 5 failures ko cinematic detail mein replay karta hai.</w:t>
      </w:r>
    </w:p>
    <w:p>
      <w:pPr>
        <w:pStyle w:val="GreyveilBody"/>
      </w:pPr>
      <w:r>
        <w:rPr>
          <w:rFonts w:ascii="Georgia 11-11.5pt equivalent" w:hAnsi="Georgia 11-11.5pt equivalent"/>
          <w:color w:val="253130"/>
          <w:sz w:val="22"/>
        </w:rPr>
        <w:t>Aur 20 small wins ko completely blur kar deta hai.</w:t>
      </w:r>
    </w:p>
    <w:p>
      <w:pPr>
        <w:pStyle w:val="GreyveilBody"/>
      </w:pPr>
      <w:r>
        <w:rPr>
          <w:rFonts w:ascii="Georgia 11-11.5pt equivalent" w:hAnsi="Georgia 11-11.5pt equivalent"/>
          <w:color w:val="253130"/>
          <w:sz w:val="22"/>
        </w:rPr>
        <w:t>Not because they are irrelevant.</w:t>
      </w:r>
    </w:p>
    <w:p>
      <w:pPr>
        <w:pStyle w:val="GreyveilBody"/>
      </w:pPr>
      <w:r>
        <w:rPr>
          <w:rFonts w:ascii="Georgia 11-11.5pt equivalent" w:hAnsi="Georgia 11-11.5pt equivalent"/>
          <w:color w:val="253130"/>
          <w:sz w:val="22"/>
        </w:rPr>
        <w:t>But because they are dangerous to the narrative.</w:t>
      </w:r>
    </w:p>
    <w:p>
      <w:pPr>
        <w:pStyle w:val="GreyveilBody"/>
      </w:pPr>
      <w:r>
        <w:rPr>
          <w:rFonts w:ascii="Georgia 11-11.5pt equivalent" w:hAnsi="Georgia 11-11.5pt equivalent"/>
          <w:color w:val="253130"/>
          <w:sz w:val="22"/>
        </w:rPr>
        <w:t>Kyuki agar story break ho gayi…</w:t>
      </w:r>
    </w:p>
    <w:p>
      <w:pPr>
        <w:pStyle w:val="GreyveilBody"/>
      </w:pPr>
      <w:r>
        <w:rPr>
          <w:rFonts w:ascii="Georgia 11-11.5pt equivalent" w:hAnsi="Georgia 11-11.5pt equivalent"/>
          <w:color w:val="253130"/>
          <w:sz w:val="22"/>
        </w:rPr>
        <w:t>toh identity unstable ho jaayegi.</w:t>
      </w:r>
    </w:p>
    <w:p>
      <w:pPr>
        <w:pStyle w:val="GreyveilBody"/>
      </w:pPr>
      <w:r>
        <w:rPr>
          <w:rFonts w:ascii="Georgia 11-11.5pt equivalent" w:hAnsi="Georgia 11-11.5pt equivalent"/>
          <w:color w:val="253130"/>
          <w:sz w:val="22"/>
        </w:rPr>
        <w:t>Aur dheere dheere ek illusion ban jaata hai:</w:t>
      </w:r>
    </w:p>
    <w:p>
      <w:pPr>
        <w:pStyle w:val="GreyveilBody"/>
      </w:pPr>
      <w:r>
        <w:rPr>
          <w:rFonts w:ascii="Georgia 11-11.5pt equivalent" w:hAnsi="Georgia 11-11.5pt equivalent"/>
          <w:color w:val="253130"/>
          <w:sz w:val="22"/>
        </w:rPr>
        <w:t>Life predictable lagne lagti hai.</w:t>
      </w:r>
    </w:p>
    <w:p>
      <w:pPr>
        <w:pStyle w:val="GreyveilBody"/>
      </w:pPr>
      <w:r>
        <w:rPr>
          <w:rFonts w:ascii="Georgia 11-11.5pt equivalent" w:hAnsi="Georgia 11-11.5pt equivalent"/>
          <w:color w:val="253130"/>
          <w:sz w:val="22"/>
        </w:rPr>
        <w:t>But life repeat nahi ho rahi hoti.</w:t>
      </w:r>
    </w:p>
    <w:p>
      <w:pPr>
        <w:pStyle w:val="GreyveilBody"/>
      </w:pPr>
      <w:r>
        <w:rPr>
          <w:rFonts w:ascii="Georgia 11-11.5pt equivalent" w:hAnsi="Georgia 11-11.5pt equivalent"/>
          <w:color w:val="253130"/>
          <w:sz w:val="22"/>
        </w:rPr>
        <w:t>Hum repeat kar rahe hote hain apni interpretation.</w:t>
      </w:r>
    </w:p>
    <w:p>
      <w:pPr>
        <w:pStyle w:val="GreyveilBody"/>
      </w:pPr>
      <w:r>
        <w:rPr>
          <w:rFonts w:ascii="Georgia 11-11.5pt equivalent" w:hAnsi="Georgia 11-11.5pt equivalent"/>
          <w:color w:val="253130"/>
          <w:sz w:val="22"/>
        </w:rPr>
        <w:t>Aur jab interpretation strong ho jaati hai…</w:t>
      </w:r>
    </w:p>
    <w:p>
      <w:pPr>
        <w:pStyle w:val="GreyveilBody"/>
      </w:pPr>
      <w:r>
        <w:rPr>
          <w:rFonts w:ascii="Georgia 11-11.5pt equivalent" w:hAnsi="Georgia 11-11.5pt equivalent"/>
          <w:color w:val="253130"/>
          <w:sz w:val="22"/>
        </w:rPr>
        <w:t>toh ek aur shift hota hai.</w:t>
      </w:r>
    </w:p>
    <w:p>
      <w:pPr>
        <w:pStyle w:val="GreyveilBody"/>
      </w:pPr>
      <w:r>
        <w:rPr>
          <w:rFonts w:ascii="Georgia 11-11.5pt equivalent" w:hAnsi="Georgia 11-11.5pt equivalent"/>
          <w:color w:val="253130"/>
          <w:sz w:val="22"/>
        </w:rPr>
        <w:t>Question change ho jaata hai.</w:t>
      </w:r>
    </w:p>
    <w:p>
      <w:pPr>
        <w:pStyle w:val="GreyveilBody"/>
      </w:pPr>
      <w:r>
        <w:rPr>
          <w:rFonts w:ascii="Georgia 11-11.5pt equivalent" w:hAnsi="Georgia 11-11.5pt equivalent"/>
          <w:color w:val="253130"/>
          <w:sz w:val="22"/>
        </w:rPr>
        <w:t>Pehle:</w:t>
      </w:r>
    </w:p>
    <w:p>
      <w:pPr>
        <w:pStyle w:val="GreyveilQuote"/>
        <w:ind w:firstLine="0"/>
      </w:pPr>
      <w:r>
        <w:rPr>
          <w:rFonts w:ascii="Cormorant Garamond" w:hAnsi="Cormorant Garamond"/>
          <w:color w:val="4D6670"/>
          <w:sz w:val="26"/>
        </w:rPr>
        <w:t>“What happened?”</w:t>
      </w:r>
    </w:p>
    <w:p>
      <w:pPr>
        <w:pStyle w:val="GreyveilBody"/>
        <w:ind w:firstLine="0"/>
      </w:pPr>
      <w:r>
        <w:rPr>
          <w:rFonts w:ascii="Georgia 11-11.5pt equivalent" w:hAnsi="Georgia 11-11.5pt equivalent"/>
          <w:color w:val="253130"/>
          <w:sz w:val="22"/>
        </w:rPr>
        <w:t>Phir:</w:t>
      </w:r>
    </w:p>
    <w:p>
      <w:pPr>
        <w:pStyle w:val="GreyveilQuote"/>
        <w:ind w:firstLine="0"/>
      </w:pPr>
      <w:r>
        <w:rPr>
          <w:rFonts w:ascii="Cormorant Garamond" w:hAnsi="Cormorant Garamond"/>
          <w:color w:val="4D6670"/>
          <w:sz w:val="26"/>
        </w:rPr>
        <w:t>“Why did this happen?”</w:t>
      </w:r>
    </w:p>
    <w:p>
      <w:pPr>
        <w:pStyle w:val="GreyveilBody"/>
        <w:ind w:firstLine="0"/>
      </w:pPr>
      <w:r>
        <w:rPr>
          <w:rFonts w:ascii="Georgia 11-11.5pt equivalent" w:hAnsi="Georgia 11-11.5pt equivalent"/>
          <w:color w:val="253130"/>
          <w:sz w:val="22"/>
        </w:rPr>
        <w:t>Aur phir finally:</w:t>
      </w:r>
    </w:p>
    <w:p>
      <w:pPr>
        <w:pStyle w:val="GreyveilQuote"/>
        <w:ind w:firstLine="0"/>
      </w:pPr>
      <w:r>
        <w:rPr>
          <w:rFonts w:ascii="Cormorant Garamond" w:hAnsi="Cormorant Garamond"/>
          <w:color w:val="4D6670"/>
          <w:sz w:val="26"/>
        </w:rPr>
        <w:t>“Why does this always happen to me?”</w:t>
      </w:r>
    </w:p>
    <w:p>
      <w:pPr>
        <w:pStyle w:val="GreyveilBody"/>
        <w:ind w:firstLine="0"/>
      </w:pPr>
      <w:r>
        <w:rPr>
          <w:rFonts w:ascii="Georgia 11-11.5pt equivalent" w:hAnsi="Georgia 11-11.5pt equivalent"/>
          <w:color w:val="253130"/>
          <w:sz w:val="22"/>
        </w:rPr>
        <w:t>Yeh curiosity nahi hoti.</w:t>
      </w:r>
    </w:p>
    <w:p>
      <w:pPr>
        <w:pStyle w:val="GreyveilBody"/>
      </w:pPr>
      <w:r>
        <w:rPr>
          <w:rFonts w:ascii="Georgia 11-11.5pt equivalent" w:hAnsi="Georgia 11-11.5pt equivalent"/>
          <w:color w:val="253130"/>
          <w:sz w:val="22"/>
        </w:rPr>
        <w:t>Yeh reinforcement hota hai.</w:t>
      </w:r>
    </w:p>
    <w:p>
      <w:pPr>
        <w:pStyle w:val="GreyveilBody"/>
      </w:pPr>
      <w:r>
        <w:rPr>
          <w:rFonts w:ascii="Georgia 11-11.5pt equivalent" w:hAnsi="Georgia 11-11.5pt equivalent"/>
          <w:color w:val="253130"/>
          <w:sz w:val="22"/>
        </w:rPr>
        <w:t>Existing belief system ko stable banane ka mechanism.</w:t>
      </w:r>
    </w:p>
    <w:p>
      <w:pPr>
        <w:pStyle w:val="GreyveilBody"/>
      </w:pPr>
      <w:r>
        <w:rPr>
          <w:rFonts w:ascii="Georgia 11-11.5pt equivalent" w:hAnsi="Georgia 11-11.5pt equivalent"/>
          <w:color w:val="253130"/>
          <w:sz w:val="22"/>
        </w:rPr>
        <w:t>Because “always” is not reality.</w:t>
      </w:r>
    </w:p>
    <w:p>
      <w:pPr>
        <w:pStyle w:val="GreyveilBody"/>
      </w:pPr>
      <w:r>
        <w:rPr>
          <w:rFonts w:ascii="Georgia 11-11.5pt equivalent" w:hAnsi="Georgia 11-11.5pt equivalent"/>
          <w:color w:val="253130"/>
          <w:sz w:val="22"/>
        </w:rPr>
        <w:t>It is emotional pattern turned into belief.</w:t>
      </w:r>
    </w:p>
    <w:p>
      <w:pPr>
        <w:pStyle w:val="GreyveilBody"/>
      </w:pPr>
      <w:r>
        <w:rPr>
          <w:rFonts w:ascii="Georgia 11-11.5pt equivalent" w:hAnsi="Georgia 11-11.5pt equivalent"/>
          <w:color w:val="253130"/>
          <w:sz w:val="22"/>
        </w:rPr>
        <w:t>Aur shayad sabse uncomfortable realization yeh hai:</w:t>
      </w:r>
    </w:p>
    <w:p>
      <w:pPr>
        <w:pStyle w:val="GreyveilBody"/>
      </w:pPr>
      <w:r>
        <w:rPr>
          <w:rFonts w:ascii="Georgia 11-11.5pt equivalent" w:hAnsi="Georgia 11-11.5pt equivalent"/>
          <w:color w:val="253130"/>
          <w:sz w:val="22"/>
        </w:rPr>
        <w:t>You are not living your past.</w:t>
      </w:r>
    </w:p>
    <w:p>
      <w:pPr>
        <w:pStyle w:val="GreyveilBody"/>
      </w:pPr>
      <w:r>
        <w:rPr>
          <w:rFonts w:ascii="Georgia 11-11.5pt equivalent" w:hAnsi="Georgia 11-11.5pt equivalent"/>
          <w:color w:val="253130"/>
          <w:sz w:val="22"/>
        </w:rPr>
        <w:t>You are living your explanation of your past.</w:t>
      </w:r>
    </w:p>
    <w:p>
      <w:pPr>
        <w:pStyle w:val="GreyveilBody"/>
      </w:pPr>
      <w:r>
        <w:rPr>
          <w:rFonts w:ascii="Georgia 11-11.5pt equivalent" w:hAnsi="Georgia 11-11.5pt equivalent"/>
          <w:color w:val="253130"/>
          <w:sz w:val="22"/>
        </w:rPr>
        <w:t>Aur explanation ka problem yeh hai…</w:t>
      </w:r>
    </w:p>
    <w:p>
      <w:pPr>
        <w:pStyle w:val="GreyveilBody"/>
      </w:pPr>
      <w:r>
        <w:rPr>
          <w:rFonts w:ascii="Georgia 11-11.5pt equivalent" w:hAnsi="Georgia 11-11.5pt equivalent"/>
          <w:color w:val="253130"/>
          <w:sz w:val="22"/>
        </w:rPr>
        <w:t>it feels more solid than truth.</w:t>
      </w:r>
    </w:p>
    <w:p>
      <w:pPr>
        <w:pStyle w:val="GreyveilBody"/>
      </w:pPr>
      <w:r>
        <w:rPr>
          <w:rFonts w:ascii="Georgia 11-11.5pt equivalent" w:hAnsi="Georgia 11-11.5pt equivalent"/>
          <w:color w:val="253130"/>
          <w:sz w:val="22"/>
        </w:rPr>
        <w:t>Reality fluid hoti hai.</w:t>
      </w:r>
    </w:p>
    <w:p>
      <w:pPr>
        <w:pStyle w:val="GreyveilBody"/>
      </w:pPr>
      <w:r>
        <w:rPr>
          <w:rFonts w:ascii="Georgia 11-11.5pt equivalent" w:hAnsi="Georgia 11-11.5pt equivalent"/>
          <w:color w:val="253130"/>
          <w:sz w:val="22"/>
        </w:rPr>
        <w:t>Situations evolve karti hain.</w:t>
      </w:r>
    </w:p>
    <w:p>
      <w:pPr>
        <w:pStyle w:val="GreyveilBody"/>
      </w:pPr>
      <w:r>
        <w:rPr>
          <w:rFonts w:ascii="Georgia 11-11.5pt equivalent" w:hAnsi="Georgia 11-11.5pt equivalent"/>
          <w:color w:val="253130"/>
          <w:sz w:val="22"/>
        </w:rPr>
        <w:t>People change karte hain.</w:t>
      </w:r>
    </w:p>
    <w:p>
      <w:pPr>
        <w:pStyle w:val="GreyveilBody"/>
      </w:pPr>
      <w:r>
        <w:rPr>
          <w:rFonts w:ascii="Georgia 11-11.5pt equivalent" w:hAnsi="Georgia 11-11.5pt equivalent"/>
          <w:color w:val="253130"/>
          <w:sz w:val="22"/>
        </w:rPr>
        <w:t>Circumstances shift hoti hain.</w:t>
      </w:r>
    </w:p>
    <w:p>
      <w:pPr>
        <w:pStyle w:val="GreyveilBody"/>
      </w:pPr>
      <w:r>
        <w:rPr>
          <w:rFonts w:ascii="Georgia 11-11.5pt equivalent" w:hAnsi="Georgia 11-11.5pt equivalent"/>
          <w:color w:val="253130"/>
          <w:sz w:val="22"/>
        </w:rPr>
        <w:t>But story stable lagti hai.</w:t>
      </w:r>
    </w:p>
    <w:p>
      <w:pPr>
        <w:pStyle w:val="GreyveilBody"/>
      </w:pPr>
      <w:r>
        <w:rPr>
          <w:rFonts w:ascii="Georgia 11-11.5pt equivalent" w:hAnsi="Georgia 11-11.5pt equivalent"/>
          <w:color w:val="253130"/>
          <w:sz w:val="22"/>
        </w:rPr>
        <w:t>Aur human mind stability ko safety samajhta hai.</w:t>
      </w:r>
    </w:p>
    <w:p>
      <w:pPr>
        <w:pStyle w:val="GreyveilBody"/>
      </w:pPr>
      <w:r>
        <w:rPr>
          <w:rFonts w:ascii="Georgia 11-11.5pt equivalent" w:hAnsi="Georgia 11-11.5pt equivalent"/>
          <w:color w:val="253130"/>
          <w:sz w:val="22"/>
        </w:rPr>
        <w:t>Chahe woh false hi kyun na ho.</w:t>
      </w:r>
    </w:p>
    <w:p>
      <w:pPr>
        <w:pStyle w:val="GreyveilBody"/>
      </w:pPr>
      <w:r>
        <w:rPr>
          <w:rFonts w:ascii="Georgia 11-11.5pt equivalent" w:hAnsi="Georgia 11-11.5pt equivalent"/>
          <w:color w:val="253130"/>
          <w:sz w:val="22"/>
        </w:rPr>
        <w:t>Stories comfort deti hain.</w:t>
      </w:r>
    </w:p>
    <w:p>
      <w:pPr>
        <w:pStyle w:val="GreyveilBody"/>
      </w:pPr>
      <w:r>
        <w:rPr>
          <w:rFonts w:ascii="Georgia 11-11.5pt equivalent" w:hAnsi="Georgia 11-11.5pt equivalent"/>
          <w:color w:val="253130"/>
          <w:sz w:val="22"/>
        </w:rPr>
        <w:t>Kyuki stories chaos ko structure bana deti hain.</w:t>
      </w:r>
    </w:p>
    <w:p>
      <w:pPr>
        <w:pStyle w:val="GreyveilBody"/>
      </w:pPr>
      <w:r>
        <w:rPr>
          <w:rFonts w:ascii="Georgia 11-11.5pt equivalent" w:hAnsi="Georgia 11-11.5pt equivalent"/>
          <w:color w:val="253130"/>
          <w:sz w:val="22"/>
        </w:rPr>
        <w:t>Even if that structure is imaginary.</w:t>
      </w:r>
    </w:p>
    <w:p>
      <w:pPr>
        <w:pStyle w:val="GreyveilBody"/>
      </w:pPr>
      <w:r>
        <w:rPr>
          <w:rFonts w:ascii="Georgia 11-11.5pt equivalent" w:hAnsi="Georgia 11-11.5pt equivalent"/>
          <w:color w:val="253130"/>
          <w:sz w:val="22"/>
        </w:rPr>
        <w:t>Even if it is incomplete.</w:t>
      </w:r>
    </w:p>
    <w:p>
      <w:pPr>
        <w:pStyle w:val="GreyveilBody"/>
      </w:pPr>
      <w:r>
        <w:rPr>
          <w:rFonts w:ascii="Georgia 11-11.5pt equivalent" w:hAnsi="Georgia 11-11.5pt equivalent"/>
          <w:color w:val="253130"/>
          <w:sz w:val="22"/>
        </w:rPr>
        <w:t>Even if it is biased.</w:t>
      </w:r>
    </w:p>
    <w:p>
      <w:pPr>
        <w:pStyle w:val="GreyveilBody"/>
      </w:pPr>
      <w:r>
        <w:rPr>
          <w:rFonts w:ascii="Georgia 11-11.5pt equivalent" w:hAnsi="Georgia 11-11.5pt equivalent"/>
          <w:color w:val="253130"/>
          <w:sz w:val="22"/>
        </w:rPr>
        <w:t>A painful truth unstable lagta hai.</w:t>
      </w:r>
    </w:p>
    <w:p>
      <w:pPr>
        <w:pStyle w:val="GreyveilBody"/>
      </w:pPr>
      <w:r>
        <w:rPr>
          <w:rFonts w:ascii="Georgia 11-11.5pt equivalent" w:hAnsi="Georgia 11-11.5pt equivalent"/>
          <w:color w:val="253130"/>
          <w:sz w:val="22"/>
        </w:rPr>
        <w:t>But a meaningful lie stable lagta hai.</w:t>
      </w:r>
    </w:p>
    <w:p>
      <w:pPr>
        <w:pStyle w:val="GreyveilBody"/>
      </w:pPr>
      <w:r>
        <w:rPr>
          <w:rFonts w:ascii="Georgia 11-11.5pt equivalent" w:hAnsi="Georgia 11-11.5pt equivalent"/>
          <w:color w:val="253130"/>
          <w:sz w:val="22"/>
        </w:rPr>
        <w:t>Aur insaan aksar truth nahi choose karta.</w:t>
      </w:r>
    </w:p>
    <w:p>
      <w:pPr>
        <w:pStyle w:val="GreyveilBody"/>
      </w:pPr>
      <w:r>
        <w:rPr>
          <w:rFonts w:ascii="Georgia 11-11.5pt equivalent" w:hAnsi="Georgia 11-11.5pt equivalent"/>
          <w:color w:val="253130"/>
          <w:sz w:val="22"/>
        </w:rPr>
        <w:t>Insaan stability choose karta hai.</w:t>
      </w:r>
    </w:p>
    <w:p>
      <w:pPr>
        <w:pStyle w:val="GreyveilBody"/>
      </w:pPr>
      <w:r>
        <w:rPr>
          <w:rFonts w:ascii="Georgia 11-11.5pt equivalent" w:hAnsi="Georgia 11-11.5pt equivalent"/>
          <w:color w:val="253130"/>
          <w:sz w:val="22"/>
        </w:rPr>
        <w:t>Isliye closure addictive hota hai.</w:t>
      </w:r>
    </w:p>
    <w:p>
      <w:pPr>
        <w:pStyle w:val="GreyveilBody"/>
      </w:pPr>
      <w:r>
        <w:rPr>
          <w:rFonts w:ascii="Georgia 11-11.5pt equivalent" w:hAnsi="Georgia 11-11.5pt equivalent"/>
          <w:color w:val="253130"/>
          <w:sz w:val="22"/>
        </w:rPr>
        <w:t>Hum sirf answers nahi dhoondh rahe hote.</w:t>
      </w:r>
    </w:p>
    <w:p>
      <w:pPr>
        <w:pStyle w:val="GreyveilBody"/>
      </w:pPr>
      <w:r>
        <w:rPr>
          <w:rFonts w:ascii="Georgia 11-11.5pt equivalent" w:hAnsi="Georgia 11-11.5pt equivalent"/>
          <w:color w:val="253130"/>
          <w:sz w:val="22"/>
        </w:rPr>
        <w:t>Hum dhoondh rahe hote hain ek final explanation.</w:t>
      </w:r>
    </w:p>
    <w:p>
      <w:pPr>
        <w:pStyle w:val="GreyveilBody"/>
      </w:pPr>
      <w:r>
        <w:rPr>
          <w:rFonts w:ascii="Georgia 11-11.5pt equivalent" w:hAnsi="Georgia 11-11.5pt equivalent"/>
          <w:color w:val="253130"/>
          <w:sz w:val="22"/>
        </w:rPr>
        <w:t>Ek aisi story jo sab kuch end kar de.</w:t>
      </w:r>
    </w:p>
    <w:p>
      <w:pPr>
        <w:pStyle w:val="GreyveilBody"/>
      </w:pPr>
      <w:r>
        <w:rPr>
          <w:rFonts w:ascii="Georgia 11-11.5pt equivalent" w:hAnsi="Georgia 11-11.5pt equivalent"/>
          <w:color w:val="253130"/>
          <w:sz w:val="22"/>
        </w:rPr>
        <w:t>Jo confusion ko permanently seal kar de.</w:t>
      </w:r>
    </w:p>
    <w:p>
      <w:pPr>
        <w:pStyle w:val="GreyveilBody"/>
      </w:pPr>
      <w:r>
        <w:rPr>
          <w:rFonts w:ascii="Georgia 11-11.5pt equivalent" w:hAnsi="Georgia 11-11.5pt equivalent"/>
          <w:color w:val="253130"/>
          <w:sz w:val="22"/>
        </w:rPr>
        <w:t>But life rarely behaves like that.</w:t>
      </w:r>
    </w:p>
    <w:p>
      <w:pPr>
        <w:pStyle w:val="GreyveilBody"/>
      </w:pPr>
      <w:r>
        <w:rPr>
          <w:rFonts w:ascii="Georgia 11-11.5pt equivalent" w:hAnsi="Georgia 11-11.5pt equivalent"/>
          <w:color w:val="253130"/>
          <w:sz w:val="22"/>
        </w:rPr>
        <w:t>So hum us gap ko khud fill kar dete hain.</w:t>
      </w:r>
    </w:p>
    <w:p>
      <w:pPr>
        <w:pStyle w:val="GreyveilBody"/>
      </w:pPr>
      <w:r>
        <w:rPr>
          <w:rFonts w:ascii="Georgia 11-11.5pt equivalent" w:hAnsi="Georgia 11-11.5pt equivalent"/>
          <w:color w:val="253130"/>
          <w:sz w:val="22"/>
        </w:rPr>
        <w:t>Aur jab story stable ho jaati hai…</w:t>
      </w:r>
    </w:p>
    <w:p>
      <w:pPr>
        <w:pStyle w:val="GreyveilBody"/>
      </w:pPr>
      <w:r>
        <w:rPr>
          <w:rFonts w:ascii="Georgia 11-11.5pt equivalent" w:hAnsi="Georgia 11-11.5pt equivalent"/>
          <w:color w:val="253130"/>
          <w:sz w:val="22"/>
        </w:rPr>
        <w:t>toh hum apni identity us story se fuse kar dete hain.</w:t>
      </w:r>
    </w:p>
    <w:p>
      <w:pPr>
        <w:pStyle w:val="GreyveilQuote"/>
        <w:ind w:firstLine="0"/>
      </w:pPr>
      <w:r>
        <w:rPr>
          <w:rFonts w:ascii="Cormorant Garamond" w:hAnsi="Cormorant Garamond"/>
          <w:color w:val="4D6670"/>
          <w:sz w:val="26"/>
        </w:rPr>
        <w:t>“I am unlucky.”</w:t>
      </w:r>
    </w:p>
    <w:p>
      <w:pPr>
        <w:pStyle w:val="GreyveilQuote"/>
        <w:ind w:firstLine="0"/>
      </w:pPr>
      <w:r>
        <w:rPr>
          <w:rFonts w:ascii="Cormorant Garamond" w:hAnsi="Cormorant Garamond"/>
          <w:color w:val="4D6670"/>
          <w:sz w:val="26"/>
        </w:rPr>
        <w:t>“I am always rejected.”</w:t>
      </w:r>
    </w:p>
    <w:p>
      <w:pPr>
        <w:pStyle w:val="GreyveilQuote"/>
        <w:ind w:firstLine="0"/>
      </w:pPr>
      <w:r>
        <w:rPr>
          <w:rFonts w:ascii="Cormorant Garamond" w:hAnsi="Cormorant Garamond"/>
          <w:color w:val="4D6670"/>
          <w:sz w:val="26"/>
        </w:rPr>
        <w:t>“I am not meant for this.”</w:t>
      </w:r>
    </w:p>
    <w:p>
      <w:pPr>
        <w:pStyle w:val="GreyveilQuote"/>
        <w:ind w:firstLine="0"/>
      </w:pPr>
      <w:r>
        <w:rPr>
          <w:rFonts w:ascii="Cormorant Garamond" w:hAnsi="Cormorant Garamond"/>
          <w:color w:val="4D6670"/>
          <w:sz w:val="26"/>
        </w:rPr>
        <w:t>“I am stuck.”</w:t>
      </w:r>
    </w:p>
    <w:p>
      <w:pPr>
        <w:pStyle w:val="GreyveilBody"/>
        <w:ind w:firstLine="0"/>
      </w:pPr>
      <w:r>
        <w:rPr>
          <w:rFonts w:ascii="Georgia 11-11.5pt equivalent" w:hAnsi="Georgia 11-11.5pt equivalent"/>
          <w:color w:val="253130"/>
          <w:sz w:val="22"/>
        </w:rPr>
        <w:t>Aur phir ek silent shift hota hai.</w:t>
      </w:r>
    </w:p>
    <w:p>
      <w:pPr>
        <w:pStyle w:val="GreyveilBody"/>
      </w:pPr>
      <w:r>
        <w:rPr>
          <w:rFonts w:ascii="Georgia 11-11.5pt equivalent" w:hAnsi="Georgia 11-11.5pt equivalent"/>
          <w:color w:val="253130"/>
          <w:sz w:val="22"/>
        </w:rPr>
        <w:t>Hum experience karna band kar dete hain.</w:t>
      </w:r>
    </w:p>
    <w:p>
      <w:pPr>
        <w:pStyle w:val="GreyveilBody"/>
      </w:pPr>
      <w:r>
        <w:rPr>
          <w:rFonts w:ascii="Georgia 11-11.5pt equivalent" w:hAnsi="Georgia 11-11.5pt equivalent"/>
          <w:color w:val="253130"/>
          <w:sz w:val="22"/>
        </w:rPr>
        <w:t>Hum interpret karna start kar dete hain.</w:t>
      </w:r>
    </w:p>
    <w:p>
      <w:pPr>
        <w:pStyle w:val="GreyveilBody"/>
      </w:pPr>
      <w:r>
        <w:rPr>
          <w:rFonts w:ascii="Georgia 11-11.5pt equivalent" w:hAnsi="Georgia 11-11.5pt equivalent"/>
          <w:color w:val="253130"/>
          <w:sz w:val="22"/>
        </w:rPr>
        <w:t>But stories are not real structures.</w:t>
      </w:r>
    </w:p>
    <w:p>
      <w:pPr>
        <w:pStyle w:val="GreyveilBody"/>
      </w:pPr>
      <w:r>
        <w:rPr>
          <w:rFonts w:ascii="Georgia 11-11.5pt equivalent" w:hAnsi="Georgia 11-11.5pt equivalent"/>
          <w:color w:val="253130"/>
          <w:sz w:val="22"/>
        </w:rPr>
        <w:t>They are mental constructs.</w:t>
      </w:r>
    </w:p>
    <w:p>
      <w:pPr>
        <w:pStyle w:val="GreyveilBody"/>
      </w:pPr>
      <w:r>
        <w:rPr>
          <w:rFonts w:ascii="Georgia 11-11.5pt equivalent" w:hAnsi="Georgia 11-11.5pt equivalent"/>
          <w:color w:val="253130"/>
          <w:sz w:val="22"/>
        </w:rPr>
        <w:t>And anything constructed…</w:t>
      </w:r>
    </w:p>
    <w:p>
      <w:pPr>
        <w:pStyle w:val="GreyveilBody"/>
      </w:pPr>
      <w:r>
        <w:rPr>
          <w:rFonts w:ascii="Georgia 11-11.5pt equivalent" w:hAnsi="Georgia 11-11.5pt equivalent"/>
          <w:color w:val="253130"/>
          <w:sz w:val="22"/>
        </w:rPr>
        <w:t>can collapse.</w:t>
      </w:r>
    </w:p>
    <w:p>
      <w:pPr>
        <w:pStyle w:val="GreyveilBody"/>
      </w:pPr>
      <w:r>
        <w:rPr>
          <w:rFonts w:ascii="Georgia 11-11.5pt equivalent" w:hAnsi="Georgia 11-11.5pt equivalent"/>
          <w:color w:val="253130"/>
          <w:sz w:val="22"/>
        </w:rPr>
        <w:t>But collapse tabhi hota hai jab contradiction allow kiya jaaye.</w:t>
      </w:r>
    </w:p>
    <w:p>
      <w:pPr>
        <w:pStyle w:val="GreyveilBody"/>
      </w:pPr>
      <w:r>
        <w:rPr>
          <w:rFonts w:ascii="Georgia 11-11.5pt equivalent" w:hAnsi="Georgia 11-11.5pt equivalent"/>
          <w:color w:val="253130"/>
          <w:sz w:val="22"/>
        </w:rPr>
        <w:t>Otherwise hum opposite karte hain.</w:t>
      </w:r>
    </w:p>
    <w:p>
      <w:pPr>
        <w:pStyle w:val="GreyveilBody"/>
      </w:pPr>
      <w:r>
        <w:rPr>
          <w:rFonts w:ascii="Georgia 11-11.5pt equivalent" w:hAnsi="Georgia 11-11.5pt equivalent"/>
          <w:color w:val="253130"/>
          <w:sz w:val="22"/>
        </w:rPr>
        <w:t>Hum reality ko bend karte hain…</w:t>
      </w:r>
    </w:p>
    <w:p>
      <w:pPr>
        <w:pStyle w:val="GreyveilBody"/>
      </w:pPr>
      <w:r>
        <w:rPr>
          <w:rFonts w:ascii="Georgia 11-11.5pt equivalent" w:hAnsi="Georgia 11-11.5pt equivalent"/>
          <w:color w:val="253130"/>
          <w:sz w:val="22"/>
        </w:rPr>
        <w:t>to protect the story.</w:t>
      </w:r>
    </w:p>
    <w:p>
      <w:pPr>
        <w:pStyle w:val="GreyveilBody"/>
      </w:pPr>
      <w:r>
        <w:rPr>
          <w:rFonts w:ascii="Georgia 11-11.5pt equivalent" w:hAnsi="Georgia 11-11.5pt equivalent"/>
          <w:color w:val="253130"/>
          <w:sz w:val="22"/>
        </w:rPr>
        <w:t>Aur yahin se ek loop form hota hai.</w:t>
      </w:r>
    </w:p>
    <w:p>
      <w:pPr>
        <w:pStyle w:val="GreyveilBody"/>
      </w:pPr>
      <w:r>
        <w:rPr>
          <w:rFonts w:ascii="Georgia 11-11.5pt equivalent" w:hAnsi="Georgia 11-11.5pt equivalent"/>
          <w:color w:val="253130"/>
          <w:sz w:val="22"/>
        </w:rPr>
        <w:t>Not a life loop.</w:t>
      </w:r>
    </w:p>
    <w:p>
      <w:pPr>
        <w:pStyle w:val="GreyveilBody"/>
      </w:pPr>
      <w:r>
        <w:rPr>
          <w:rFonts w:ascii="Georgia 11-11.5pt equivalent" w:hAnsi="Georgia 11-11.5pt equivalent"/>
          <w:color w:val="253130"/>
          <w:sz w:val="22"/>
        </w:rPr>
        <w:t>But an interpretation loop.</w:t>
      </w:r>
    </w:p>
    <w:p>
      <w:pPr>
        <w:pStyle w:val="GreyveilBody"/>
      </w:pPr>
      <w:r>
        <w:rPr>
          <w:rFonts w:ascii="Georgia 11-11.5pt equivalent" w:hAnsi="Georgia 11-11.5pt equivalent"/>
          <w:color w:val="253130"/>
          <w:sz w:val="22"/>
        </w:rPr>
        <w:t>Same events.</w:t>
      </w:r>
    </w:p>
    <w:p>
      <w:pPr>
        <w:pStyle w:val="GreyveilBody"/>
      </w:pPr>
      <w:r>
        <w:rPr>
          <w:rFonts w:ascii="Georgia 11-11.5pt equivalent" w:hAnsi="Georgia 11-11.5pt equivalent"/>
          <w:color w:val="253130"/>
          <w:sz w:val="22"/>
        </w:rPr>
        <w:t>Different faces.</w:t>
      </w:r>
    </w:p>
    <w:p>
      <w:pPr>
        <w:pStyle w:val="GreyveilBody"/>
      </w:pPr>
      <w:r>
        <w:rPr>
          <w:rFonts w:ascii="Georgia 11-11.5pt equivalent" w:hAnsi="Georgia 11-11.5pt equivalent"/>
          <w:color w:val="253130"/>
          <w:sz w:val="22"/>
        </w:rPr>
        <w:t>Same feeling.</w:t>
      </w:r>
    </w:p>
    <w:p>
      <w:pPr>
        <w:pStyle w:val="GreyveilBody"/>
      </w:pPr>
      <w:r>
        <w:rPr>
          <w:rFonts w:ascii="Georgia 11-11.5pt equivalent" w:hAnsi="Georgia 11-11.5pt equivalent"/>
          <w:color w:val="253130"/>
          <w:sz w:val="22"/>
        </w:rPr>
        <w:t>Different situations.</w:t>
      </w:r>
    </w:p>
    <w:p>
      <w:pPr>
        <w:pStyle w:val="GreyveilBody"/>
      </w:pPr>
      <w:r>
        <w:rPr>
          <w:rFonts w:ascii="Georgia 11-11.5pt equivalent" w:hAnsi="Georgia 11-11.5pt equivalent"/>
          <w:color w:val="253130"/>
          <w:sz w:val="22"/>
        </w:rPr>
        <w:t>But same internal conclusion.</w:t>
      </w:r>
    </w:p>
    <w:p>
      <w:pPr>
        <w:pStyle w:val="GreyveilBody"/>
      </w:pPr>
      <w:r>
        <w:rPr>
          <w:rFonts w:ascii="Georgia 11-11.5pt equivalent" w:hAnsi="Georgia 11-11.5pt equivalent"/>
          <w:color w:val="253130"/>
          <w:sz w:val="22"/>
        </w:rPr>
        <w:t>Aur ek point pe ek deeper question arise hota hai:</w:t>
      </w:r>
    </w:p>
    <w:p>
      <w:pPr>
        <w:pStyle w:val="GreyveilBody"/>
      </w:pPr>
      <w:r>
        <w:rPr>
          <w:rFonts w:ascii="Georgia 11-11.5pt equivalent" w:hAnsi="Georgia 11-11.5pt equivalent"/>
          <w:color w:val="253130"/>
          <w:sz w:val="22"/>
        </w:rPr>
        <w:t>Not</w:t>
      </w:r>
    </w:p>
    <w:p>
      <w:pPr>
        <w:pStyle w:val="GreyveilQuote"/>
        <w:ind w:firstLine="0"/>
      </w:pPr>
      <w:r>
        <w:rPr>
          <w:rFonts w:ascii="Cormorant Garamond" w:hAnsi="Cormorant Garamond"/>
          <w:color w:val="4D6670"/>
          <w:sz w:val="26"/>
        </w:rPr>
        <w:t>“What happened?”</w:t>
      </w:r>
    </w:p>
    <w:p>
      <w:pPr>
        <w:pStyle w:val="GreyveilBody"/>
        <w:ind w:firstLine="0"/>
      </w:pPr>
      <w:r>
        <w:rPr>
          <w:rFonts w:ascii="Georgia 11-11.5pt equivalent" w:hAnsi="Georgia 11-11.5pt equivalent"/>
          <w:color w:val="253130"/>
          <w:sz w:val="22"/>
        </w:rPr>
        <w:t>But</w:t>
      </w:r>
    </w:p>
    <w:p>
      <w:pPr>
        <w:pStyle w:val="GreyveilQuote"/>
        <w:ind w:firstLine="0"/>
      </w:pPr>
      <w:r>
        <w:rPr>
          <w:rFonts w:ascii="Cormorant Garamond" w:hAnsi="Cormorant Garamond"/>
          <w:color w:val="4D6670"/>
          <w:sz w:val="26"/>
        </w:rPr>
        <w:t>“Why does everything feel the same again and again?”</w:t>
      </w:r>
    </w:p>
    <w:p>
      <w:pPr>
        <w:pStyle w:val="GreyveilBody"/>
        <w:ind w:firstLine="0"/>
      </w:pPr>
      <w:r>
        <w:rPr>
          <w:rFonts w:ascii="Georgia 11-11.5pt equivalent" w:hAnsi="Georgia 11-11.5pt equivalent"/>
          <w:color w:val="253130"/>
          <w:sz w:val="22"/>
        </w:rPr>
        <w:t>Aur answer uncomfortable hota hai:</w:t>
      </w:r>
    </w:p>
    <w:p>
      <w:pPr>
        <w:pStyle w:val="GreyveilBody"/>
      </w:pPr>
      <w:r>
        <w:rPr>
          <w:rFonts w:ascii="Georgia 11-11.5pt equivalent" w:hAnsi="Georgia 11-11.5pt equivalent"/>
          <w:color w:val="253130"/>
          <w:sz w:val="22"/>
        </w:rPr>
        <w:t>Because reality same nahi hoti.</w:t>
      </w:r>
    </w:p>
    <w:p>
      <w:pPr>
        <w:pStyle w:val="GreyveilBody"/>
      </w:pPr>
      <w:r>
        <w:rPr>
          <w:rFonts w:ascii="Georgia 11-11.5pt equivalent" w:hAnsi="Georgia 11-11.5pt equivalent"/>
          <w:color w:val="253130"/>
          <w:sz w:val="22"/>
        </w:rPr>
        <w:t>Lens same hota hai.</w:t>
      </w:r>
    </w:p>
    <w:p>
      <w:pPr>
        <w:pStyle w:val="GreyveilBody"/>
      </w:pPr>
      <w:r>
        <w:rPr>
          <w:rFonts w:ascii="Georgia 11-11.5pt equivalent" w:hAnsi="Georgia 11-11.5pt equivalent"/>
          <w:color w:val="253130"/>
          <w:sz w:val="22"/>
        </w:rPr>
        <w:t>Aur shayad sabse disturbing realization yeh hai:</w:t>
      </w:r>
    </w:p>
    <w:p>
      <w:pPr>
        <w:pStyle w:val="GreyveilBody"/>
      </w:pPr>
      <w:r>
        <w:rPr>
          <w:rFonts w:ascii="Georgia 11-11.5pt equivalent" w:hAnsi="Georgia 11-11.5pt equivalent"/>
          <w:color w:val="253130"/>
          <w:sz w:val="22"/>
        </w:rPr>
        <w:t>Tum apni life nahi jee rahe.</w:t>
      </w:r>
    </w:p>
    <w:p>
      <w:pPr>
        <w:pStyle w:val="GreyveilBody"/>
      </w:pPr>
      <w:r>
        <w:rPr>
          <w:rFonts w:ascii="Georgia 11-11.5pt equivalent" w:hAnsi="Georgia 11-11.5pt equivalent"/>
          <w:color w:val="253130"/>
          <w:sz w:val="22"/>
        </w:rPr>
        <w:t>Tum apni life ki story jee rahe ho.</w:t>
      </w:r>
    </w:p>
    <w:p>
      <w:pPr>
        <w:pStyle w:val="GreyveilBody"/>
      </w:pPr>
      <w:r>
        <w:rPr>
          <w:rFonts w:ascii="Georgia 11-11.5pt equivalent" w:hAnsi="Georgia 11-11.5pt equivalent"/>
          <w:color w:val="253130"/>
          <w:sz w:val="22"/>
        </w:rPr>
        <w:t>Aur jab yeh samajh aata hai…</w:t>
      </w:r>
    </w:p>
    <w:p>
      <w:pPr>
        <w:pStyle w:val="GreyveilBody"/>
      </w:pPr>
      <w:r>
        <w:rPr>
          <w:rFonts w:ascii="Georgia 11-11.5pt equivalent" w:hAnsi="Georgia 11-11.5pt equivalent"/>
          <w:color w:val="253130"/>
          <w:sz w:val="22"/>
        </w:rPr>
        <w:t>toh pehli baar ek gap open hota hai.</w:t>
      </w:r>
    </w:p>
    <w:p>
      <w:pPr>
        <w:pStyle w:val="GreyveilBody"/>
      </w:pPr>
      <w:r>
        <w:rPr>
          <w:rFonts w:ascii="Georgia 11-11.5pt equivalent" w:hAnsi="Georgia 11-11.5pt equivalent"/>
          <w:color w:val="253130"/>
          <w:sz w:val="22"/>
        </w:rPr>
        <w:t>Between event and interpretation.</w:t>
      </w:r>
    </w:p>
    <w:p>
      <w:pPr>
        <w:pStyle w:val="GreyveilBody"/>
      </w:pPr>
      <w:r>
        <w:rPr>
          <w:rFonts w:ascii="Georgia 11-11.5pt equivalent" w:hAnsi="Georgia 11-11.5pt equivalent"/>
          <w:color w:val="253130"/>
          <w:sz w:val="22"/>
        </w:rPr>
        <w:t>Between experience and meaning.</w:t>
      </w:r>
    </w:p>
    <w:p>
      <w:pPr>
        <w:pStyle w:val="GreyveilBody"/>
      </w:pPr>
      <w:r>
        <w:rPr>
          <w:rFonts w:ascii="Georgia 11-11.5pt equivalent" w:hAnsi="Georgia 11-11.5pt equivalent"/>
          <w:color w:val="253130"/>
          <w:sz w:val="22"/>
        </w:rPr>
        <w:t>Between reality and story.</w:t>
      </w:r>
    </w:p>
    <w:p>
      <w:pPr>
        <w:pStyle w:val="GreyveilBody"/>
      </w:pPr>
      <w:r>
        <w:rPr>
          <w:rFonts w:ascii="Georgia 11-11.5pt equivalent" w:hAnsi="Georgia 11-11.5pt equivalent"/>
          <w:color w:val="253130"/>
          <w:sz w:val="22"/>
        </w:rPr>
        <w:t>And that gap…</w:t>
      </w:r>
    </w:p>
    <w:p>
      <w:pPr>
        <w:pStyle w:val="GreyveilBody"/>
      </w:pPr>
      <w:r>
        <w:rPr>
          <w:rFonts w:ascii="Georgia 11-11.5pt equivalent" w:hAnsi="Georgia 11-11.5pt equivalent"/>
          <w:color w:val="253130"/>
          <w:sz w:val="22"/>
        </w:rPr>
        <w:t>is not confusion.</w:t>
      </w:r>
    </w:p>
    <w:p>
      <w:pPr>
        <w:pStyle w:val="GreyveilBody"/>
      </w:pPr>
      <w:r>
        <w:rPr>
          <w:rFonts w:ascii="Georgia 11-11.5pt equivalent" w:hAnsi="Georgia 11-11.5pt equivalent"/>
          <w:color w:val="253130"/>
          <w:sz w:val="22"/>
        </w:rPr>
        <w:t>That gap is awareness starting for the first time.</w:t>
      </w:r>
    </w:p>
    <w:p>
      <w:pPr>
        <w:pStyle w:val="GreyveilBody"/>
      </w:pPr>
      <w:r>
        <w:rPr>
          <w:rFonts w:ascii="Georgia 11-11.5pt equivalent" w:hAnsi="Georgia 11-11.5pt equivalent"/>
          <w:color w:val="253130"/>
          <w:sz w:val="22"/>
        </w:rPr>
        <w:t>Aur shayad yahin se Chapter 2 actually end nahi hota…</w:t>
      </w:r>
    </w:p>
    <w:p>
      <w:pPr>
        <w:pStyle w:val="GreyveilBody"/>
      </w:pPr>
      <w:r>
        <w:rPr>
          <w:rFonts w:ascii="Georgia 11-11.5pt equivalent" w:hAnsi="Georgia 11-11.5pt equivalent"/>
          <w:color w:val="253130"/>
          <w:sz w:val="22"/>
        </w:rPr>
        <w:t>yahin se ek naya question start hota hai:</w:t>
      </w:r>
    </w:p>
    <w:p>
      <w:pPr>
        <w:pStyle w:val="GreyveilBody"/>
      </w:pPr>
      <w:r>
        <w:rPr>
          <w:rFonts w:ascii="Georgia 11-11.5pt equivalent" w:hAnsi="Georgia 11-11.5pt equivalent"/>
          <w:color w:val="253130"/>
          <w:sz w:val="22"/>
        </w:rPr>
        <w:t>Agar story truth nahi hai…</w:t>
      </w:r>
    </w:p>
    <w:p>
      <w:pPr>
        <w:pStyle w:val="GreyveilBody"/>
      </w:pPr>
      <w:r>
        <w:rPr>
          <w:rFonts w:ascii="Georgia 11-11.5pt equivalent" w:hAnsi="Georgia 11-11.5pt equivalent"/>
          <w:color w:val="253130"/>
          <w:sz w:val="22"/>
        </w:rPr>
        <w:t>toh phir main kya hoon?</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THE SELF THAT NEVER STAYS FIXED</w:t>
      </w:r>
    </w:p>
    <w:p>
      <w:pPr>
        <w:pStyle w:val="GreyveilBody"/>
        <w:ind w:firstLine="0"/>
      </w:pPr>
      <w:r>
        <w:rPr>
          <w:rFonts w:ascii="Georgia 11-11.5pt equivalent" w:hAnsi="Georgia 11-11.5pt equivalent"/>
          <w:color w:val="253130"/>
          <w:sz w:val="22"/>
        </w:rPr>
        <w:t>There is a strange illusion every human carries.</w:t>
      </w:r>
    </w:p>
    <w:p>
      <w:pPr>
        <w:pStyle w:val="GreyveilBody"/>
      </w:pPr>
      <w:r>
        <w:rPr>
          <w:rFonts w:ascii="Georgia 11-11.5pt equivalent" w:hAnsi="Georgia 11-11.5pt equivalent"/>
          <w:color w:val="253130"/>
          <w:sz w:val="22"/>
        </w:rPr>
        <w:t>They believe they know themselves.</w:t>
      </w:r>
    </w:p>
    <w:p>
      <w:pPr>
        <w:pStyle w:val="GreyveilBody"/>
      </w:pPr>
      <w:r>
        <w:rPr>
          <w:rFonts w:ascii="Georgia 11-11.5pt equivalent" w:hAnsi="Georgia 11-11.5pt equivalent"/>
          <w:color w:val="253130"/>
          <w:sz w:val="22"/>
        </w:rPr>
        <w:t>But what they actually know is only a version.</w:t>
      </w:r>
    </w:p>
    <w:p>
      <w:pPr>
        <w:pStyle w:val="GreyveilBody"/>
      </w:pPr>
      <w:r>
        <w:rPr>
          <w:rFonts w:ascii="Georgia 11-11.5pt equivalent" w:hAnsi="Georgia 11-11.5pt equivalent"/>
          <w:color w:val="253130"/>
          <w:sz w:val="22"/>
        </w:rPr>
        <w:t>A temporary version.</w:t>
      </w:r>
    </w:p>
    <w:p>
      <w:pPr>
        <w:pStyle w:val="GreyveilBody"/>
      </w:pPr>
      <w:r>
        <w:rPr>
          <w:rFonts w:ascii="Georgia 11-11.5pt equivalent" w:hAnsi="Georgia 11-11.5pt equivalent"/>
          <w:color w:val="253130"/>
          <w:sz w:val="22"/>
        </w:rPr>
        <w:t>A momentary definition.</w:t>
      </w:r>
    </w:p>
    <w:p>
      <w:pPr>
        <w:pStyle w:val="GreyveilBody"/>
      </w:pPr>
      <w:r>
        <w:rPr>
          <w:rFonts w:ascii="Georgia 11-11.5pt equivalent" w:hAnsi="Georgia 11-11.5pt equivalent"/>
          <w:color w:val="253130"/>
          <w:sz w:val="22"/>
        </w:rPr>
        <w:t>A story that keeps changing… but feels constant.</w:t>
      </w:r>
    </w:p>
    <w:p>
      <w:pPr>
        <w:pStyle w:val="GreyveilBody"/>
      </w:pPr>
      <w:r>
        <w:rPr>
          <w:rFonts w:ascii="Georgia 11-11.5pt equivalent" w:hAnsi="Georgia 11-11.5pt equivalent"/>
          <w:color w:val="253130"/>
          <w:sz w:val="22"/>
        </w:rPr>
        <w:t>Hum sochte hain hum ek fixed identity hain.</w:t>
      </w:r>
    </w:p>
    <w:p>
      <w:pPr>
        <w:pStyle w:val="GreyveilQuote"/>
        <w:ind w:firstLine="0"/>
      </w:pPr>
      <w:r>
        <w:rPr>
          <w:rFonts w:ascii="Cormorant Garamond" w:hAnsi="Cormorant Garamond"/>
          <w:color w:val="4D6670"/>
          <w:sz w:val="26"/>
        </w:rPr>
        <w:t>“I am like this.”</w:t>
      </w:r>
    </w:p>
    <w:p>
      <w:pPr>
        <w:pStyle w:val="GreyveilQuote"/>
        <w:ind w:firstLine="0"/>
      </w:pPr>
      <w:r>
        <w:rPr>
          <w:rFonts w:ascii="Cormorant Garamond" w:hAnsi="Cormorant Garamond"/>
          <w:color w:val="4D6670"/>
          <w:sz w:val="26"/>
        </w:rPr>
        <w:t>“I don’t do that.”</w:t>
      </w:r>
    </w:p>
    <w:p>
      <w:pPr>
        <w:pStyle w:val="GreyveilQuote"/>
        <w:ind w:firstLine="0"/>
      </w:pPr>
      <w:r>
        <w:rPr>
          <w:rFonts w:ascii="Cormorant Garamond" w:hAnsi="Cormorant Garamond"/>
          <w:color w:val="4D6670"/>
          <w:sz w:val="26"/>
        </w:rPr>
        <w:t>“I always react this way.”</w:t>
      </w:r>
    </w:p>
    <w:p>
      <w:pPr>
        <w:pStyle w:val="GreyveilBody"/>
        <w:ind w:firstLine="0"/>
      </w:pPr>
      <w:r>
        <w:rPr>
          <w:rFonts w:ascii="Georgia 11-11.5pt equivalent" w:hAnsi="Georgia 11-11.5pt equivalent"/>
          <w:color w:val="253130"/>
          <w:sz w:val="22"/>
        </w:rPr>
        <w:t>But truth yeh hai…</w:t>
      </w:r>
    </w:p>
    <w:p>
      <w:pPr>
        <w:pStyle w:val="GreyveilBody"/>
      </w:pPr>
      <w:r>
        <w:rPr>
          <w:rFonts w:ascii="Georgia 11-11.5pt equivalent" w:hAnsi="Georgia 11-11.5pt equivalent"/>
          <w:color w:val="253130"/>
          <w:sz w:val="22"/>
        </w:rPr>
        <w:t>hum ek fixed person nahi hote.</w:t>
      </w:r>
    </w:p>
    <w:p>
      <w:pPr>
        <w:pStyle w:val="GreyveilBody"/>
      </w:pPr>
      <w:r>
        <w:rPr>
          <w:rFonts w:ascii="Georgia 11-11.5pt equivalent" w:hAnsi="Georgia 11-11.5pt equivalent"/>
          <w:color w:val="253130"/>
          <w:sz w:val="22"/>
        </w:rPr>
        <w:t>Hum situations ke response mein bante hue versions hote hain.</w:t>
      </w:r>
    </w:p>
    <w:p>
      <w:pPr>
        <w:pStyle w:val="GreyveilBody"/>
      </w:pPr>
      <w:r>
        <w:rPr>
          <w:rFonts w:ascii="Georgia 11-11.5pt equivalent" w:hAnsi="Georgia 11-11.5pt equivalent"/>
          <w:color w:val="253130"/>
          <w:sz w:val="22"/>
        </w:rPr>
        <w:t>Ek din tum confident hote ho.</w:t>
      </w:r>
    </w:p>
    <w:p>
      <w:pPr>
        <w:pStyle w:val="GreyveilBody"/>
      </w:pPr>
      <w:r>
        <w:rPr>
          <w:rFonts w:ascii="Georgia 11-11.5pt equivalent" w:hAnsi="Georgia 11-11.5pt equivalent"/>
          <w:color w:val="253130"/>
          <w:sz w:val="22"/>
        </w:rPr>
        <w:t>Ek din tum silent ho jaate ho.</w:t>
      </w:r>
    </w:p>
    <w:p>
      <w:pPr>
        <w:pStyle w:val="GreyveilBody"/>
      </w:pPr>
      <w:r>
        <w:rPr>
          <w:rFonts w:ascii="Georgia 11-11.5pt equivalent" w:hAnsi="Georgia 11-11.5pt equivalent"/>
          <w:color w:val="253130"/>
          <w:sz w:val="22"/>
        </w:rPr>
        <w:t>Ek din tum sab kuch samajh rahe hote ho.</w:t>
      </w:r>
    </w:p>
    <w:p>
      <w:pPr>
        <w:pStyle w:val="GreyveilBody"/>
      </w:pPr>
      <w:r>
        <w:rPr>
          <w:rFonts w:ascii="Georgia 11-11.5pt equivalent" w:hAnsi="Georgia 11-11.5pt equivalent"/>
          <w:color w:val="253130"/>
          <w:sz w:val="22"/>
        </w:rPr>
        <w:t>Ek din tum khud ko hi nahi samajh paate.</w:t>
      </w:r>
    </w:p>
    <w:p>
      <w:pPr>
        <w:pStyle w:val="GreyveilBody"/>
      </w:pPr>
      <w:r>
        <w:rPr>
          <w:rFonts w:ascii="Georgia 11-11.5pt equivalent" w:hAnsi="Georgia 11-11.5pt equivalent"/>
          <w:color w:val="253130"/>
          <w:sz w:val="22"/>
        </w:rPr>
        <w:t>Aur phir bhi tum kehte ho:</w:t>
      </w:r>
    </w:p>
    <w:p>
      <w:pPr>
        <w:pStyle w:val="GreyveilQuote"/>
        <w:ind w:firstLine="0"/>
      </w:pPr>
      <w:r>
        <w:rPr>
          <w:rFonts w:ascii="Cormorant Garamond" w:hAnsi="Cormorant Garamond"/>
          <w:color w:val="4D6670"/>
          <w:sz w:val="26"/>
        </w:rPr>
        <w:t>“This is me.”</w:t>
      </w:r>
    </w:p>
    <w:p>
      <w:pPr>
        <w:pStyle w:val="GreyveilBody"/>
        <w:ind w:firstLine="0"/>
      </w:pPr>
      <w:r>
        <w:rPr>
          <w:rFonts w:ascii="Georgia 11-11.5pt equivalent" w:hAnsi="Georgia 11-11.5pt equivalent"/>
          <w:color w:val="253130"/>
          <w:sz w:val="22"/>
        </w:rPr>
        <w:t>Lekin kaunsa “me”?</w:t>
      </w:r>
    </w:p>
    <w:p>
      <w:pPr>
        <w:pStyle w:val="GreyveilBody"/>
      </w:pPr>
      <w:r>
        <w:rPr>
          <w:rFonts w:ascii="Georgia 11-11.5pt equivalent" w:hAnsi="Georgia 11-11.5pt equivalent"/>
          <w:color w:val="253130"/>
          <w:sz w:val="22"/>
        </w:rPr>
        <w:t>Kyuki jo “tum” kal the…</w:t>
      </w:r>
    </w:p>
    <w:p>
      <w:pPr>
        <w:pStyle w:val="GreyveilBody"/>
      </w:pPr>
      <w:r>
        <w:rPr>
          <w:rFonts w:ascii="Georgia 11-11.5pt equivalent" w:hAnsi="Georgia 11-11.5pt equivalent"/>
          <w:color w:val="253130"/>
          <w:sz w:val="22"/>
        </w:rPr>
        <w:t>woh aaj ka tum nahi hai.</w:t>
      </w:r>
    </w:p>
    <w:p>
      <w:pPr>
        <w:pStyle w:val="GreyveilBody"/>
      </w:pPr>
      <w:r>
        <w:rPr>
          <w:rFonts w:ascii="Georgia 11-11.5pt equivalent" w:hAnsi="Georgia 11-11.5pt equivalent"/>
          <w:color w:val="253130"/>
          <w:sz w:val="22"/>
        </w:rPr>
        <w:t>Aur jo aaj ka tum hai…</w:t>
      </w:r>
    </w:p>
    <w:p>
      <w:pPr>
        <w:pStyle w:val="GreyveilBody"/>
      </w:pPr>
      <w:r>
        <w:rPr>
          <w:rFonts w:ascii="Georgia 11-11.5pt equivalent" w:hAnsi="Georgia 11-11.5pt equivalent"/>
          <w:color w:val="253130"/>
          <w:sz w:val="22"/>
        </w:rPr>
        <w:t>woh kal nahi rahega.</w:t>
      </w:r>
    </w:p>
    <w:p>
      <w:pPr>
        <w:pStyle w:val="GreyveilBody"/>
      </w:pPr>
      <w:r>
        <w:rPr>
          <w:rFonts w:ascii="Georgia 11-11.5pt equivalent" w:hAnsi="Georgia 11-11.5pt equivalent"/>
          <w:color w:val="253130"/>
          <w:sz w:val="22"/>
        </w:rPr>
        <w:t>But mind ek trick karta hai.</w:t>
      </w:r>
    </w:p>
    <w:p>
      <w:pPr>
        <w:pStyle w:val="GreyveilBody"/>
      </w:pPr>
      <w:r>
        <w:rPr>
          <w:rFonts w:ascii="Georgia 11-11.5pt equivalent" w:hAnsi="Georgia 11-11.5pt equivalent"/>
          <w:color w:val="253130"/>
          <w:sz w:val="22"/>
        </w:rPr>
        <w:t>Woh in changing moments ko ek single identity mein compress kar deta hai.</w:t>
      </w:r>
    </w:p>
    <w:p>
      <w:pPr>
        <w:pStyle w:val="GreyveilBody"/>
      </w:pPr>
      <w:r>
        <w:rPr>
          <w:rFonts w:ascii="Georgia 11-11.5pt equivalent" w:hAnsi="Georgia 11-11.5pt equivalent"/>
          <w:color w:val="253130"/>
          <w:sz w:val="22"/>
        </w:rPr>
        <w:t>Taaki confusion kam ho.</w:t>
      </w:r>
    </w:p>
    <w:p>
      <w:pPr>
        <w:pStyle w:val="GreyveilBody"/>
      </w:pPr>
      <w:r>
        <w:rPr>
          <w:rFonts w:ascii="Georgia 11-11.5pt equivalent" w:hAnsi="Georgia 11-11.5pt equivalent"/>
          <w:color w:val="253130"/>
          <w:sz w:val="22"/>
        </w:rPr>
        <w:t>Taaki life manageable lage.</w:t>
      </w:r>
    </w:p>
    <w:p>
      <w:pPr>
        <w:pStyle w:val="GreyveilBody"/>
      </w:pPr>
      <w:r>
        <w:rPr>
          <w:rFonts w:ascii="Georgia 11-11.5pt equivalent" w:hAnsi="Georgia 11-11.5pt equivalent"/>
          <w:color w:val="253130"/>
          <w:sz w:val="22"/>
        </w:rPr>
        <w:t>Aur yahin se ek illusion create hota hai:</w:t>
      </w:r>
    </w:p>
    <w:p>
      <w:pPr>
        <w:pStyle w:val="GreyveilBody"/>
      </w:pPr>
      <w:r>
        <w:rPr>
          <w:rFonts w:ascii="Georgia 11-11.5pt equivalent" w:hAnsi="Georgia 11-11.5pt equivalent"/>
          <w:color w:val="253130"/>
          <w:sz w:val="22"/>
        </w:rPr>
        <w:t>A stable self.</w:t>
      </w:r>
    </w:p>
    <w:p>
      <w:pPr>
        <w:pStyle w:val="GreyveilBody"/>
      </w:pPr>
      <w:r>
        <w:rPr>
          <w:rFonts w:ascii="Georgia 11-11.5pt equivalent" w:hAnsi="Georgia 11-11.5pt equivalent"/>
          <w:color w:val="253130"/>
          <w:sz w:val="22"/>
        </w:rPr>
        <w:t>Hum apni identity ko ek object bana dete hain.</w:t>
      </w:r>
    </w:p>
    <w:p>
      <w:pPr>
        <w:pStyle w:val="GreyveilBody"/>
      </w:pPr>
      <w:r>
        <w:rPr>
          <w:rFonts w:ascii="Georgia 11-11.5pt equivalent" w:hAnsi="Georgia 11-11.5pt equivalent"/>
          <w:color w:val="253130"/>
          <w:sz w:val="22"/>
        </w:rPr>
        <w:t>Jaise woh permanent ho.</w:t>
      </w:r>
    </w:p>
    <w:p>
      <w:pPr>
        <w:pStyle w:val="GreyveilBody"/>
      </w:pPr>
      <w:r>
        <w:rPr>
          <w:rFonts w:ascii="Georgia 11-11.5pt equivalent" w:hAnsi="Georgia 11-11.5pt equivalent"/>
          <w:color w:val="253130"/>
          <w:sz w:val="22"/>
        </w:rPr>
        <w:t>Jaise woh fixed ho.</w:t>
      </w:r>
    </w:p>
    <w:p>
      <w:pPr>
        <w:pStyle w:val="GreyveilBody"/>
      </w:pPr>
      <w:r>
        <w:rPr>
          <w:rFonts w:ascii="Georgia 11-11.5pt equivalent" w:hAnsi="Georgia 11-11.5pt equivalent"/>
          <w:color w:val="253130"/>
          <w:sz w:val="22"/>
        </w:rPr>
        <w:t>Jaise woh change nahi hota.</w:t>
      </w:r>
    </w:p>
    <w:p>
      <w:pPr>
        <w:pStyle w:val="GreyveilBody"/>
      </w:pPr>
      <w:r>
        <w:rPr>
          <w:rFonts w:ascii="Georgia 11-11.5pt equivalent" w:hAnsi="Georgia 11-11.5pt equivalent"/>
          <w:color w:val="253130"/>
          <w:sz w:val="22"/>
        </w:rPr>
        <w:t>But reality yeh hai:</w:t>
      </w:r>
    </w:p>
    <w:p>
      <w:pPr>
        <w:pStyle w:val="GreyveilBody"/>
      </w:pPr>
      <w:r>
        <w:rPr>
          <w:rFonts w:ascii="Georgia 11-11.5pt equivalent" w:hAnsi="Georgia 11-11.5pt equivalent"/>
          <w:color w:val="253130"/>
          <w:sz w:val="22"/>
        </w:rPr>
        <w:t>Self is not an object.</w:t>
      </w:r>
    </w:p>
    <w:p>
      <w:pPr>
        <w:pStyle w:val="GreyveilBody"/>
      </w:pPr>
      <w:r>
        <w:rPr>
          <w:rFonts w:ascii="Georgia 11-11.5pt equivalent" w:hAnsi="Georgia 11-11.5pt equivalent"/>
          <w:color w:val="253130"/>
          <w:sz w:val="22"/>
        </w:rPr>
        <w:t>Self is a process.</w:t>
      </w:r>
    </w:p>
    <w:p>
      <w:pPr>
        <w:pStyle w:val="GreyveilBody"/>
      </w:pPr>
      <w:r>
        <w:rPr>
          <w:rFonts w:ascii="Georgia 11-11.5pt equivalent" w:hAnsi="Georgia 11-11.5pt equivalent"/>
          <w:color w:val="253130"/>
          <w:sz w:val="22"/>
        </w:rPr>
        <w:t>Aur process ko define karna hamesha incomplete hota hai.</w:t>
      </w:r>
    </w:p>
    <w:p>
      <w:pPr>
        <w:pStyle w:val="GreyveilBody"/>
      </w:pPr>
      <w:r>
        <w:rPr>
          <w:rFonts w:ascii="Georgia 11-11.5pt equivalent" w:hAnsi="Georgia 11-11.5pt equivalent"/>
          <w:color w:val="253130"/>
          <w:sz w:val="22"/>
        </w:rPr>
        <w:t>Isliye hum labels use karte hain:</w:t>
      </w:r>
    </w:p>
    <w:p>
      <w:pPr>
        <w:pStyle w:val="GreyveilBody"/>
      </w:pPr>
      <w:r>
        <w:rPr>
          <w:rFonts w:ascii="Georgia 11-11.5pt equivalent" w:hAnsi="Georgia 11-11.5pt equivalent"/>
          <w:color w:val="253130"/>
          <w:sz w:val="22"/>
        </w:rPr>
        <w:t>I am introvert</w:t>
      </w:r>
    </w:p>
    <w:p>
      <w:pPr>
        <w:pStyle w:val="GreyveilBody"/>
      </w:pPr>
      <w:r>
        <w:rPr>
          <w:rFonts w:ascii="Georgia 11-11.5pt equivalent" w:hAnsi="Georgia 11-11.5pt equivalent"/>
          <w:color w:val="253130"/>
          <w:sz w:val="22"/>
        </w:rPr>
        <w:t>I am overthinker</w:t>
      </w:r>
    </w:p>
    <w:p>
      <w:pPr>
        <w:pStyle w:val="GreyveilBody"/>
      </w:pPr>
      <w:r>
        <w:rPr>
          <w:rFonts w:ascii="Georgia 11-11.5pt equivalent" w:hAnsi="Georgia 11-11.5pt equivalent"/>
          <w:color w:val="253130"/>
          <w:sz w:val="22"/>
        </w:rPr>
        <w:t>I am emotional</w:t>
      </w:r>
    </w:p>
    <w:p>
      <w:pPr>
        <w:pStyle w:val="GreyveilBody"/>
      </w:pPr>
      <w:r>
        <w:rPr>
          <w:rFonts w:ascii="Georgia 11-11.5pt equivalent" w:hAnsi="Georgia 11-11.5pt equivalent"/>
          <w:color w:val="253130"/>
          <w:sz w:val="22"/>
        </w:rPr>
        <w:t>I am strong</w:t>
      </w:r>
    </w:p>
    <w:p>
      <w:pPr>
        <w:pStyle w:val="GreyveilBody"/>
      </w:pPr>
      <w:r>
        <w:rPr>
          <w:rFonts w:ascii="Georgia 11-11.5pt equivalent" w:hAnsi="Georgia 11-11.5pt equivalent"/>
          <w:color w:val="253130"/>
          <w:sz w:val="22"/>
        </w:rPr>
        <w:t>I am broken</w:t>
      </w:r>
    </w:p>
    <w:p>
      <w:pPr>
        <w:pStyle w:val="GreyveilBody"/>
      </w:pPr>
      <w:r>
        <w:rPr>
          <w:rFonts w:ascii="Georgia 11-11.5pt equivalent" w:hAnsi="Georgia 11-11.5pt equivalent"/>
          <w:color w:val="253130"/>
          <w:sz w:val="22"/>
        </w:rPr>
        <w:t>But labels reality nahi hote.</w:t>
      </w:r>
    </w:p>
    <w:p>
      <w:pPr>
        <w:pStyle w:val="GreyveilBody"/>
      </w:pPr>
      <w:r>
        <w:rPr>
          <w:rFonts w:ascii="Georgia 11-11.5pt equivalent" w:hAnsi="Georgia 11-11.5pt equivalent"/>
          <w:color w:val="253130"/>
          <w:sz w:val="22"/>
        </w:rPr>
        <w:t>Labels bas understanding ko simplify karte hain.</w:t>
      </w:r>
    </w:p>
    <w:p>
      <w:pPr>
        <w:pStyle w:val="GreyveilBody"/>
      </w:pPr>
      <w:r>
        <w:rPr>
          <w:rFonts w:ascii="Georgia 11-11.5pt equivalent" w:hAnsi="Georgia 11-11.5pt equivalent"/>
          <w:color w:val="253130"/>
          <w:sz w:val="22"/>
        </w:rPr>
        <w:t>Aur jo cheez simplify hoti hai…</w:t>
      </w:r>
    </w:p>
    <w:p>
      <w:pPr>
        <w:pStyle w:val="GreyveilBody"/>
      </w:pPr>
      <w:r>
        <w:rPr>
          <w:rFonts w:ascii="Georgia 11-11.5pt equivalent" w:hAnsi="Georgia 11-11.5pt equivalent"/>
          <w:color w:val="253130"/>
          <w:sz w:val="22"/>
        </w:rPr>
        <w:t>woh truth lose kar deti hai.</w:t>
      </w:r>
    </w:p>
    <w:p>
      <w:pPr>
        <w:pStyle w:val="GreyveilBody"/>
      </w:pPr>
      <w:r>
        <w:rPr>
          <w:rFonts w:ascii="Georgia 11-11.5pt equivalent" w:hAnsi="Georgia 11-11.5pt equivalent"/>
          <w:color w:val="253130"/>
          <w:sz w:val="22"/>
        </w:rPr>
        <w:t>Ek aur dangerous layer hai.</w:t>
      </w:r>
    </w:p>
    <w:p>
      <w:pPr>
        <w:pStyle w:val="GreyveilBody"/>
      </w:pPr>
      <w:r>
        <w:rPr>
          <w:rFonts w:ascii="Georgia 11-11.5pt equivalent" w:hAnsi="Georgia 11-11.5pt equivalent"/>
          <w:color w:val="253130"/>
          <w:sz w:val="22"/>
        </w:rPr>
        <w:t>Hum apne past ko apni identity bana dete hain.</w:t>
      </w:r>
    </w:p>
    <w:p>
      <w:pPr>
        <w:pStyle w:val="GreyveilBody"/>
      </w:pPr>
      <w:r>
        <w:rPr>
          <w:rFonts w:ascii="Georgia 11-11.5pt equivalent" w:hAnsi="Georgia 11-11.5pt equivalent"/>
          <w:color w:val="253130"/>
          <w:sz w:val="22"/>
        </w:rPr>
        <w:t>Jo hum the…</w:t>
      </w:r>
    </w:p>
    <w:p>
      <w:pPr>
        <w:pStyle w:val="GreyveilBody"/>
      </w:pPr>
      <w:r>
        <w:rPr>
          <w:rFonts w:ascii="Georgia 11-11.5pt equivalent" w:hAnsi="Georgia 11-11.5pt equivalent"/>
          <w:color w:val="253130"/>
          <w:sz w:val="22"/>
        </w:rPr>
        <w:t>woh hum ban jaate hain.</w:t>
      </w:r>
    </w:p>
    <w:p>
      <w:pPr>
        <w:pStyle w:val="GreyveilBody"/>
      </w:pPr>
      <w:r>
        <w:rPr>
          <w:rFonts w:ascii="Georgia 11-11.5pt equivalent" w:hAnsi="Georgia 11-11.5pt equivalent"/>
          <w:color w:val="253130"/>
          <w:sz w:val="22"/>
        </w:rPr>
        <w:t>Ek rejection → “I am rejected type”</w:t>
      </w:r>
    </w:p>
    <w:p>
      <w:pPr>
        <w:pStyle w:val="GreyveilBody"/>
      </w:pPr>
      <w:r>
        <w:rPr>
          <w:rFonts w:ascii="Georgia 11-11.5pt equivalent" w:hAnsi="Georgia 11-11.5pt equivalent"/>
          <w:color w:val="253130"/>
          <w:sz w:val="22"/>
        </w:rPr>
        <w:t>Ek failure → “I am failure prone”</w:t>
      </w:r>
    </w:p>
    <w:p>
      <w:pPr>
        <w:pStyle w:val="GreyveilBody"/>
      </w:pPr>
      <w:r>
        <w:rPr>
          <w:rFonts w:ascii="Georgia 11-11.5pt equivalent" w:hAnsi="Georgia 11-11.5pt equivalent"/>
          <w:color w:val="253130"/>
          <w:sz w:val="22"/>
        </w:rPr>
        <w:t>Ek mistake → “I am wrong person”</w:t>
      </w:r>
    </w:p>
    <w:p>
      <w:pPr>
        <w:pStyle w:val="GreyveilBody"/>
      </w:pPr>
      <w:r>
        <w:rPr>
          <w:rFonts w:ascii="Georgia 11-11.5pt equivalent" w:hAnsi="Georgia 11-11.5pt equivalent"/>
          <w:color w:val="253130"/>
          <w:sz w:val="22"/>
        </w:rPr>
        <w:t>Aur dheere dheere past ek mirror nahi rehta.</w:t>
      </w:r>
    </w:p>
    <w:p>
      <w:pPr>
        <w:pStyle w:val="GreyveilBody"/>
      </w:pPr>
      <w:r>
        <w:rPr>
          <w:rFonts w:ascii="Georgia 11-11.5pt equivalent" w:hAnsi="Georgia 11-11.5pt equivalent"/>
          <w:color w:val="253130"/>
          <w:sz w:val="22"/>
        </w:rPr>
        <w:t>Past ek cage ban jaata hai.</w:t>
      </w:r>
    </w:p>
    <w:p>
      <w:pPr>
        <w:pStyle w:val="GreyveilBody"/>
      </w:pPr>
      <w:r>
        <w:rPr>
          <w:rFonts w:ascii="Georgia 11-11.5pt equivalent" w:hAnsi="Georgia 11-11.5pt equivalent"/>
          <w:color w:val="253130"/>
          <w:sz w:val="22"/>
        </w:rPr>
        <w:t>Lekin agar tum genuinely observe karo…</w:t>
      </w:r>
    </w:p>
    <w:p>
      <w:pPr>
        <w:pStyle w:val="GreyveilBody"/>
      </w:pPr>
      <w:r>
        <w:rPr>
          <w:rFonts w:ascii="Georgia 11-11.5pt equivalent" w:hAnsi="Georgia 11-11.5pt equivalent"/>
          <w:color w:val="253130"/>
          <w:sz w:val="22"/>
        </w:rPr>
        <w:t>toh ek strange gap dikhega.</w:t>
      </w:r>
    </w:p>
    <w:p>
      <w:pPr>
        <w:pStyle w:val="GreyveilBody"/>
      </w:pPr>
      <w:r>
        <w:rPr>
          <w:rFonts w:ascii="Georgia 11-11.5pt equivalent" w:hAnsi="Georgia 11-11.5pt equivalent"/>
          <w:color w:val="253130"/>
          <w:sz w:val="22"/>
        </w:rPr>
        <w:t>Tum wahi person nahi hote jo tum 3 saal pehle the.</w:t>
      </w:r>
    </w:p>
    <w:p>
      <w:pPr>
        <w:pStyle w:val="GreyveilBody"/>
      </w:pPr>
      <w:r>
        <w:rPr>
          <w:rFonts w:ascii="Georgia 11-11.5pt equivalent" w:hAnsi="Georgia 11-11.5pt equivalent"/>
          <w:color w:val="253130"/>
          <w:sz w:val="22"/>
        </w:rPr>
        <w:t>Na thoughts same hain.</w:t>
      </w:r>
    </w:p>
    <w:p>
      <w:pPr>
        <w:pStyle w:val="GreyveilBody"/>
      </w:pPr>
      <w:r>
        <w:rPr>
          <w:rFonts w:ascii="Georgia 11-11.5pt equivalent" w:hAnsi="Georgia 11-11.5pt equivalent"/>
          <w:color w:val="253130"/>
          <w:sz w:val="22"/>
        </w:rPr>
        <w:t>Na reactions same hain.</w:t>
      </w:r>
    </w:p>
    <w:p>
      <w:pPr>
        <w:pStyle w:val="GreyveilBody"/>
      </w:pPr>
      <w:r>
        <w:rPr>
          <w:rFonts w:ascii="Georgia 11-11.5pt equivalent" w:hAnsi="Georgia 11-11.5pt equivalent"/>
          <w:color w:val="253130"/>
          <w:sz w:val="22"/>
        </w:rPr>
        <w:t>Na desires same hain.</w:t>
      </w:r>
    </w:p>
    <w:p>
      <w:pPr>
        <w:pStyle w:val="GreyveilBody"/>
      </w:pPr>
      <w:r>
        <w:rPr>
          <w:rFonts w:ascii="Georgia 11-11.5pt equivalent" w:hAnsi="Georgia 11-11.5pt equivalent"/>
          <w:color w:val="253130"/>
          <w:sz w:val="22"/>
        </w:rPr>
        <w:t>Even memories same nahi feel hoti.</w:t>
      </w:r>
    </w:p>
    <w:p>
      <w:pPr>
        <w:pStyle w:val="GreyveilBody"/>
      </w:pPr>
      <w:r>
        <w:rPr>
          <w:rFonts w:ascii="Georgia 11-11.5pt equivalent" w:hAnsi="Georgia 11-11.5pt equivalent"/>
          <w:color w:val="253130"/>
          <w:sz w:val="22"/>
        </w:rPr>
        <w:t>Phir bhi tum insist karte ho:</w:t>
      </w:r>
    </w:p>
    <w:p>
      <w:pPr>
        <w:pStyle w:val="GreyveilQuote"/>
        <w:ind w:firstLine="0"/>
      </w:pPr>
      <w:r>
        <w:rPr>
          <w:rFonts w:ascii="Cormorant Garamond" w:hAnsi="Cormorant Garamond"/>
          <w:color w:val="4D6670"/>
          <w:sz w:val="26"/>
        </w:rPr>
        <w:t>“I am the same person.”</w:t>
      </w:r>
    </w:p>
    <w:p>
      <w:pPr>
        <w:pStyle w:val="GreyveilBody"/>
        <w:ind w:firstLine="0"/>
      </w:pPr>
      <w:r>
        <w:rPr>
          <w:rFonts w:ascii="Georgia 11-11.5pt equivalent" w:hAnsi="Georgia 11-11.5pt equivalent"/>
          <w:color w:val="253130"/>
          <w:sz w:val="22"/>
        </w:rPr>
        <w:t>Kyuki continuity comfort deti hai.</w:t>
      </w:r>
    </w:p>
    <w:p>
      <w:pPr>
        <w:pStyle w:val="GreyveilBody"/>
      </w:pPr>
      <w:r>
        <w:rPr>
          <w:rFonts w:ascii="Georgia 11-11.5pt equivalent" w:hAnsi="Georgia 11-11.5pt equivalent"/>
          <w:color w:val="253130"/>
          <w:sz w:val="22"/>
        </w:rPr>
        <w:t>Aur comfort truth se zyada powerful hota hai.</w:t>
      </w:r>
    </w:p>
    <w:p>
      <w:pPr>
        <w:pStyle w:val="GreyveilBody"/>
      </w:pPr>
      <w:r>
        <w:rPr>
          <w:rFonts w:ascii="Georgia 11-11.5pt equivalent" w:hAnsi="Georgia 11-11.5pt equivalent"/>
          <w:color w:val="253130"/>
          <w:sz w:val="22"/>
        </w:rPr>
        <w:t>Ek moment aata hai jab self breakdown start hota hai.</w:t>
      </w:r>
    </w:p>
    <w:p>
      <w:pPr>
        <w:pStyle w:val="GreyveilBody"/>
      </w:pPr>
      <w:r>
        <w:rPr>
          <w:rFonts w:ascii="Georgia 11-11.5pt equivalent" w:hAnsi="Georgia 11-11.5pt equivalent"/>
          <w:color w:val="253130"/>
          <w:sz w:val="22"/>
        </w:rPr>
        <w:t>Jab tum realize karte ho:</w:t>
      </w:r>
    </w:p>
    <w:p>
      <w:pPr>
        <w:pStyle w:val="GreyveilBody"/>
      </w:pPr>
      <w:r>
        <w:rPr>
          <w:rFonts w:ascii="Georgia 11-11.5pt equivalent" w:hAnsi="Georgia 11-11.5pt equivalent"/>
          <w:color w:val="253130"/>
          <w:sz w:val="22"/>
        </w:rPr>
        <w:t>Main jis “self” ko defend kar raha tha…</w:t>
      </w:r>
    </w:p>
    <w:p>
      <w:pPr>
        <w:pStyle w:val="GreyveilBody"/>
      </w:pPr>
      <w:r>
        <w:rPr>
          <w:rFonts w:ascii="Georgia 11-11.5pt equivalent" w:hAnsi="Georgia 11-11.5pt equivalent"/>
          <w:color w:val="253130"/>
          <w:sz w:val="22"/>
        </w:rPr>
        <w:t>woh actually ek narrative tha.</w:t>
      </w:r>
    </w:p>
    <w:p>
      <w:pPr>
        <w:pStyle w:val="GreyveilBody"/>
      </w:pPr>
      <w:r>
        <w:rPr>
          <w:rFonts w:ascii="Georgia 11-11.5pt equivalent" w:hAnsi="Georgia 11-11.5pt equivalent"/>
          <w:color w:val="253130"/>
          <w:sz w:val="22"/>
        </w:rPr>
        <w:t>A set of repeated thoughts.</w:t>
      </w:r>
    </w:p>
    <w:p>
      <w:pPr>
        <w:pStyle w:val="GreyveilBody"/>
      </w:pPr>
      <w:r>
        <w:rPr>
          <w:rFonts w:ascii="Georgia 11-11.5pt equivalent" w:hAnsi="Georgia 11-11.5pt equivalent"/>
          <w:color w:val="253130"/>
          <w:sz w:val="22"/>
        </w:rPr>
        <w:t>A collection of reactions.</w:t>
      </w:r>
    </w:p>
    <w:p>
      <w:pPr>
        <w:pStyle w:val="GreyveilBody"/>
      </w:pPr>
      <w:r>
        <w:rPr>
          <w:rFonts w:ascii="Georgia 11-11.5pt equivalent" w:hAnsi="Georgia 11-11.5pt equivalent"/>
          <w:color w:val="253130"/>
          <w:sz w:val="22"/>
        </w:rPr>
        <w:t>A memory-based identity.</w:t>
      </w:r>
    </w:p>
    <w:p>
      <w:pPr>
        <w:pStyle w:val="GreyveilBody"/>
      </w:pPr>
      <w:r>
        <w:rPr>
          <w:rFonts w:ascii="Georgia 11-11.5pt equivalent" w:hAnsi="Georgia 11-11.5pt equivalent"/>
          <w:color w:val="253130"/>
          <w:sz w:val="22"/>
        </w:rPr>
        <w:t>Not something solid.</w:t>
      </w:r>
    </w:p>
    <w:p>
      <w:pPr>
        <w:pStyle w:val="GreyveilBody"/>
      </w:pPr>
      <w:r>
        <w:rPr>
          <w:rFonts w:ascii="Georgia 11-11.5pt equivalent" w:hAnsi="Georgia 11-11.5pt equivalent"/>
          <w:color w:val="253130"/>
          <w:sz w:val="22"/>
        </w:rPr>
        <w:t>Aur yahan ek uncomfortable silence aata hai.</w:t>
      </w:r>
    </w:p>
    <w:p>
      <w:pPr>
        <w:pStyle w:val="GreyveilBody"/>
      </w:pPr>
      <w:r>
        <w:rPr>
          <w:rFonts w:ascii="Georgia 11-11.5pt equivalent" w:hAnsi="Georgia 11-11.5pt equivalent"/>
          <w:color w:val="253130"/>
          <w:sz w:val="22"/>
        </w:rPr>
        <w:t>Agar main fixed nahi hoon…</w:t>
      </w:r>
    </w:p>
    <w:p>
      <w:pPr>
        <w:pStyle w:val="GreyveilBody"/>
      </w:pPr>
      <w:r>
        <w:rPr>
          <w:rFonts w:ascii="Georgia 11-11.5pt equivalent" w:hAnsi="Georgia 11-11.5pt equivalent"/>
          <w:color w:val="253130"/>
          <w:sz w:val="22"/>
        </w:rPr>
        <w:t>toh main hoon kya?</w:t>
      </w:r>
    </w:p>
    <w:p>
      <w:pPr>
        <w:pStyle w:val="GreyveilBody"/>
      </w:pPr>
      <w:r>
        <w:rPr>
          <w:rFonts w:ascii="Georgia 11-11.5pt equivalent" w:hAnsi="Georgia 11-11.5pt equivalent"/>
          <w:color w:val="253130"/>
          <w:sz w:val="22"/>
        </w:rPr>
        <w:t>Yeh question scary lagta hai.</w:t>
      </w:r>
    </w:p>
    <w:p>
      <w:pPr>
        <w:pStyle w:val="GreyveilBody"/>
      </w:pPr>
      <w:r>
        <w:rPr>
          <w:rFonts w:ascii="Georgia 11-11.5pt equivalent" w:hAnsi="Georgia 11-11.5pt equivalent"/>
          <w:color w:val="253130"/>
          <w:sz w:val="22"/>
        </w:rPr>
        <w:t>Kyuki insaan ko structure chahiye hota hai.</w:t>
      </w:r>
    </w:p>
    <w:p>
      <w:pPr>
        <w:pStyle w:val="GreyveilBody"/>
      </w:pPr>
      <w:r>
        <w:rPr>
          <w:rFonts w:ascii="Georgia 11-11.5pt equivalent" w:hAnsi="Georgia 11-11.5pt equivalent"/>
          <w:color w:val="253130"/>
          <w:sz w:val="22"/>
        </w:rPr>
        <w:t>Identity structure deti hai.</w:t>
      </w:r>
    </w:p>
    <w:p>
      <w:pPr>
        <w:pStyle w:val="GreyveilBody"/>
      </w:pPr>
      <w:r>
        <w:rPr>
          <w:rFonts w:ascii="Georgia 11-11.5pt equivalent" w:hAnsi="Georgia 11-11.5pt equivalent"/>
          <w:color w:val="253130"/>
          <w:sz w:val="22"/>
        </w:rPr>
        <w:t>Even if it is false.</w:t>
      </w:r>
    </w:p>
    <w:p>
      <w:pPr>
        <w:pStyle w:val="GreyveilBody"/>
      </w:pPr>
      <w:r>
        <w:rPr>
          <w:rFonts w:ascii="Georgia 11-11.5pt equivalent" w:hAnsi="Georgia 11-11.5pt equivalent"/>
          <w:color w:val="253130"/>
          <w:sz w:val="22"/>
        </w:rPr>
        <w:t>Isliye hum apne upar stories chipka dete hain:</w:t>
      </w:r>
    </w:p>
    <w:p>
      <w:pPr>
        <w:pStyle w:val="GreyveilBody"/>
      </w:pPr>
      <w:r>
        <w:rPr>
          <w:rFonts w:ascii="Georgia 11-11.5pt equivalent" w:hAnsi="Georgia 11-11.5pt equivalent"/>
          <w:color w:val="253130"/>
          <w:sz w:val="22"/>
        </w:rPr>
        <w:t>I am like this</w:t>
      </w:r>
    </w:p>
    <w:p>
      <w:pPr>
        <w:pStyle w:val="GreyveilBody"/>
      </w:pPr>
      <w:r>
        <w:rPr>
          <w:rFonts w:ascii="Georgia 11-11.5pt equivalent" w:hAnsi="Georgia 11-11.5pt equivalent"/>
          <w:color w:val="253130"/>
          <w:sz w:val="22"/>
        </w:rPr>
        <w:t>I am not like that</w:t>
      </w:r>
    </w:p>
    <w:p>
      <w:pPr>
        <w:pStyle w:val="GreyveilBody"/>
      </w:pPr>
      <w:r>
        <w:rPr>
          <w:rFonts w:ascii="Georgia 11-11.5pt equivalent" w:hAnsi="Georgia 11-11.5pt equivalent"/>
          <w:color w:val="253130"/>
          <w:sz w:val="22"/>
        </w:rPr>
        <w:t>I can’t do this</w:t>
      </w:r>
    </w:p>
    <w:p>
      <w:pPr>
        <w:pStyle w:val="GreyveilBody"/>
      </w:pPr>
      <w:r>
        <w:rPr>
          <w:rFonts w:ascii="Georgia 11-11.5pt equivalent" w:hAnsi="Georgia 11-11.5pt equivalent"/>
          <w:color w:val="253130"/>
          <w:sz w:val="22"/>
        </w:rPr>
        <w:t>I always do that</w:t>
      </w:r>
    </w:p>
    <w:p>
      <w:pPr>
        <w:pStyle w:val="GreyveilBody"/>
      </w:pPr>
      <w:r>
        <w:rPr>
          <w:rFonts w:ascii="Georgia 11-11.5pt equivalent" w:hAnsi="Georgia 11-11.5pt equivalent"/>
          <w:color w:val="253130"/>
          <w:sz w:val="22"/>
        </w:rPr>
        <w:t>Aur har baar jab life contradict karti hai…</w:t>
      </w:r>
    </w:p>
    <w:p>
      <w:pPr>
        <w:pStyle w:val="GreyveilBody"/>
      </w:pPr>
      <w:r>
        <w:rPr>
          <w:rFonts w:ascii="Georgia 11-11.5pt equivalent" w:hAnsi="Georgia 11-11.5pt equivalent"/>
          <w:color w:val="253130"/>
          <w:sz w:val="22"/>
        </w:rPr>
        <w:t>hum ya toh ignore kar dete hain…</w:t>
      </w:r>
    </w:p>
    <w:p>
      <w:pPr>
        <w:pStyle w:val="GreyveilBody"/>
      </w:pPr>
      <w:r>
        <w:rPr>
          <w:rFonts w:ascii="Georgia 11-11.5pt equivalent" w:hAnsi="Georgia 11-11.5pt equivalent"/>
          <w:color w:val="253130"/>
          <w:sz w:val="22"/>
        </w:rPr>
        <w:t>ya explanation bana dete hain.</w:t>
      </w:r>
    </w:p>
    <w:p>
      <w:pPr>
        <w:pStyle w:val="GreyveilBody"/>
      </w:pPr>
      <w:r>
        <w:rPr>
          <w:rFonts w:ascii="Georgia 11-11.5pt equivalent" w:hAnsi="Georgia 11-11.5pt equivalent"/>
          <w:color w:val="253130"/>
          <w:sz w:val="22"/>
        </w:rPr>
        <w:t>Aur slowly ek cheez aur hoti hai:</w:t>
      </w:r>
    </w:p>
    <w:p>
      <w:pPr>
        <w:pStyle w:val="GreyveilBody"/>
      </w:pPr>
      <w:r>
        <w:rPr>
          <w:rFonts w:ascii="Georgia 11-11.5pt equivalent" w:hAnsi="Georgia 11-11.5pt equivalent"/>
          <w:color w:val="253130"/>
          <w:sz w:val="22"/>
        </w:rPr>
        <w:t>We stop observing ourselves.</w:t>
      </w:r>
    </w:p>
    <w:p>
      <w:pPr>
        <w:pStyle w:val="GreyveilBody"/>
      </w:pPr>
      <w:r>
        <w:rPr>
          <w:rFonts w:ascii="Georgia 11-11.5pt equivalent" w:hAnsi="Georgia 11-11.5pt equivalent"/>
          <w:color w:val="253130"/>
          <w:sz w:val="22"/>
        </w:rPr>
        <w:t>And start protecting a version of ourselves.</w:t>
      </w:r>
    </w:p>
    <w:p>
      <w:pPr>
        <w:pStyle w:val="GreyveilBody"/>
      </w:pPr>
      <w:r>
        <w:rPr>
          <w:rFonts w:ascii="Georgia 11-11.5pt equivalent" w:hAnsi="Georgia 11-11.5pt equivalent"/>
          <w:color w:val="253130"/>
          <w:sz w:val="22"/>
        </w:rPr>
        <w:t>Self-awareness ka illusion yeh hai:</w:t>
      </w:r>
    </w:p>
    <w:p>
      <w:pPr>
        <w:pStyle w:val="GreyveilBody"/>
      </w:pPr>
      <w:r>
        <w:rPr>
          <w:rFonts w:ascii="Georgia 11-11.5pt equivalent" w:hAnsi="Georgia 11-11.5pt equivalent"/>
          <w:color w:val="253130"/>
          <w:sz w:val="22"/>
        </w:rPr>
        <w:t>Hum sochte hain hum khud ko samajh rahe hain.</w:t>
      </w:r>
    </w:p>
    <w:p>
      <w:pPr>
        <w:pStyle w:val="GreyveilBody"/>
      </w:pPr>
      <w:r>
        <w:rPr>
          <w:rFonts w:ascii="Georgia 11-11.5pt equivalent" w:hAnsi="Georgia 11-11.5pt equivalent"/>
          <w:color w:val="253130"/>
          <w:sz w:val="22"/>
        </w:rPr>
        <w:t>But actually hum ek image ko maintain kar rahe hote hain.</w:t>
      </w:r>
    </w:p>
    <w:p>
      <w:pPr>
        <w:pStyle w:val="GreyveilBody"/>
      </w:pPr>
      <w:r>
        <w:rPr>
          <w:rFonts w:ascii="Georgia 11-11.5pt equivalent" w:hAnsi="Georgia 11-11.5pt equivalent"/>
          <w:color w:val="253130"/>
          <w:sz w:val="22"/>
        </w:rPr>
        <w:t>Aur jab koi experience us image ko break karta hai…</w:t>
      </w:r>
    </w:p>
    <w:p>
      <w:pPr>
        <w:pStyle w:val="GreyveilBody"/>
      </w:pPr>
      <w:r>
        <w:rPr>
          <w:rFonts w:ascii="Georgia 11-11.5pt equivalent" w:hAnsi="Georgia 11-11.5pt equivalent"/>
          <w:color w:val="253130"/>
          <w:sz w:val="22"/>
        </w:rPr>
        <w:t>hum us experience ko reject kar dete hain.</w:t>
      </w:r>
    </w:p>
    <w:p>
      <w:pPr>
        <w:pStyle w:val="GreyveilBody"/>
      </w:pPr>
      <w:r>
        <w:rPr>
          <w:rFonts w:ascii="Georgia 11-11.5pt equivalent" w:hAnsi="Georgia 11-11.5pt equivalent"/>
          <w:color w:val="253130"/>
          <w:sz w:val="22"/>
        </w:rPr>
        <w:t>Instead of updating the image.</w:t>
      </w:r>
    </w:p>
    <w:p>
      <w:pPr>
        <w:pStyle w:val="GreyveilBody"/>
      </w:pPr>
      <w:r>
        <w:rPr>
          <w:rFonts w:ascii="Georgia 11-11.5pt equivalent" w:hAnsi="Georgia 11-11.5pt equivalent"/>
          <w:color w:val="253130"/>
          <w:sz w:val="22"/>
        </w:rPr>
        <w:t>Aur yeh hi loop hai:</w:t>
      </w:r>
    </w:p>
    <w:p>
      <w:pPr>
        <w:pStyle w:val="GreyveilBody"/>
      </w:pPr>
      <w:r>
        <w:rPr>
          <w:rFonts w:ascii="Georgia 11-11.5pt equivalent" w:hAnsi="Georgia 11-11.5pt equivalent"/>
          <w:color w:val="253130"/>
          <w:sz w:val="22"/>
        </w:rPr>
        <w:t>Reality → contradiction → denial → story repair → identity reinforcement</w:t>
      </w:r>
    </w:p>
    <w:p>
      <w:pPr>
        <w:pStyle w:val="GreyveilBody"/>
      </w:pPr>
      <w:r>
        <w:rPr>
          <w:rFonts w:ascii="Georgia 11-11.5pt equivalent" w:hAnsi="Georgia 11-11.5pt equivalent"/>
          <w:color w:val="253130"/>
          <w:sz w:val="22"/>
        </w:rPr>
        <w:t>But kabhi kabhi life forcefully break karti hai ye structure.</w:t>
      </w:r>
    </w:p>
    <w:p>
      <w:pPr>
        <w:pStyle w:val="GreyveilBody"/>
      </w:pPr>
      <w:r>
        <w:rPr>
          <w:rFonts w:ascii="Georgia 11-11.5pt equivalent" w:hAnsi="Georgia 11-11.5pt equivalent"/>
          <w:color w:val="253130"/>
          <w:sz w:val="22"/>
        </w:rPr>
        <w:t>Not to punish.</w:t>
      </w:r>
    </w:p>
    <w:p>
      <w:pPr>
        <w:pStyle w:val="GreyveilBody"/>
      </w:pPr>
      <w:r>
        <w:rPr>
          <w:rFonts w:ascii="Georgia 11-11.5pt equivalent" w:hAnsi="Georgia 11-11.5pt equivalent"/>
          <w:color w:val="253130"/>
          <w:sz w:val="22"/>
        </w:rPr>
        <w:t>But to show:</w:t>
      </w:r>
    </w:p>
    <w:p>
      <w:pPr>
        <w:pStyle w:val="GreyveilBody"/>
      </w:pPr>
      <w:r>
        <w:rPr>
          <w:rFonts w:ascii="Georgia 11-11.5pt equivalent" w:hAnsi="Georgia 11-11.5pt equivalent"/>
          <w:color w:val="253130"/>
          <w:sz w:val="22"/>
        </w:rPr>
        <w:t>Tum jo defend kar rahe the… woh real tha hi nahi.</w:t>
      </w:r>
    </w:p>
    <w:p>
      <w:pPr>
        <w:pStyle w:val="GreyveilBody"/>
      </w:pPr>
      <w:r>
        <w:rPr>
          <w:rFonts w:ascii="Georgia 11-11.5pt equivalent" w:hAnsi="Georgia 11-11.5pt equivalent"/>
          <w:color w:val="253130"/>
          <w:sz w:val="22"/>
        </w:rPr>
        <w:t>Aur yahan pe pehli baar ek clarity aati hai:</w:t>
      </w:r>
    </w:p>
    <w:p>
      <w:pPr>
        <w:pStyle w:val="GreyveilBody"/>
      </w:pPr>
      <w:r>
        <w:rPr>
          <w:rFonts w:ascii="Georgia 11-11.5pt equivalent" w:hAnsi="Georgia 11-11.5pt equivalent"/>
          <w:color w:val="253130"/>
          <w:sz w:val="22"/>
        </w:rPr>
        <w:t>Tum ek fixed self nahi ho.</w:t>
      </w:r>
    </w:p>
    <w:p>
      <w:pPr>
        <w:pStyle w:val="GreyveilBody"/>
      </w:pPr>
      <w:r>
        <w:rPr>
          <w:rFonts w:ascii="Georgia 11-11.5pt equivalent" w:hAnsi="Georgia 11-11.5pt equivalent"/>
          <w:color w:val="253130"/>
          <w:sz w:val="22"/>
        </w:rPr>
        <w:t>Tum ek unfolding process ho.</w:t>
      </w:r>
    </w:p>
    <w:p>
      <w:pPr>
        <w:pStyle w:val="GreyveilBody"/>
      </w:pPr>
      <w:r>
        <w:rPr>
          <w:rFonts w:ascii="Georgia 11-11.5pt equivalent" w:hAnsi="Georgia 11-11.5pt equivalent"/>
          <w:color w:val="253130"/>
          <w:sz w:val="22"/>
        </w:rPr>
        <w:t>Aur jo process ko hold karne ki koshish karta hai…</w:t>
      </w:r>
    </w:p>
    <w:p>
      <w:pPr>
        <w:pStyle w:val="GreyveilBody"/>
      </w:pPr>
      <w:r>
        <w:rPr>
          <w:rFonts w:ascii="Georgia 11-11.5pt equivalent" w:hAnsi="Georgia 11-11.5pt equivalent"/>
          <w:color w:val="253130"/>
          <w:sz w:val="22"/>
        </w:rPr>
        <w:t>woh stress create karta hai.</w:t>
      </w:r>
    </w:p>
    <w:p>
      <w:pPr>
        <w:pStyle w:val="GreyveilBody"/>
      </w:pPr>
      <w:r>
        <w:rPr>
          <w:rFonts w:ascii="Georgia 11-11.5pt equivalent" w:hAnsi="Georgia 11-11.5pt equivalent"/>
          <w:color w:val="253130"/>
          <w:sz w:val="22"/>
        </w:rPr>
        <w:t>Because you cannot hold movement.</w:t>
      </w:r>
    </w:p>
    <w:p>
      <w:pPr>
        <w:pStyle w:val="GreyveilBody"/>
      </w:pPr>
      <w:r>
        <w:rPr>
          <w:rFonts w:ascii="Georgia 11-11.5pt equivalent" w:hAnsi="Georgia 11-11.5pt equivalent"/>
          <w:color w:val="253130"/>
          <w:sz w:val="22"/>
        </w:rPr>
        <w:t>You can only observe it.</w:t>
      </w:r>
    </w:p>
    <w:p>
      <w:pPr>
        <w:pStyle w:val="GreyveilBody"/>
      </w:pPr>
      <w:r>
        <w:rPr>
          <w:rFonts w:ascii="Georgia 11-11.5pt equivalent" w:hAnsi="Georgia 11-11.5pt equivalent"/>
          <w:color w:val="253130"/>
          <w:sz w:val="22"/>
        </w:rPr>
        <w:t>Aur shayad sabse deep realization yeh hai:</w:t>
      </w:r>
    </w:p>
    <w:p>
      <w:pPr>
        <w:pStyle w:val="GreyveilBody"/>
      </w:pPr>
      <w:r>
        <w:rPr>
          <w:rFonts w:ascii="Georgia 11-11.5pt equivalent" w:hAnsi="Georgia 11-11.5pt equivalent"/>
          <w:color w:val="253130"/>
          <w:sz w:val="22"/>
        </w:rPr>
        <w:t>Tumhe khud ko “find” nahi karna hai.</w:t>
      </w:r>
    </w:p>
    <w:p>
      <w:pPr>
        <w:pStyle w:val="GreyveilBody"/>
      </w:pPr>
      <w:r>
        <w:rPr>
          <w:rFonts w:ascii="Georgia 11-11.5pt equivalent" w:hAnsi="Georgia 11-11.5pt equivalent"/>
          <w:color w:val="253130"/>
          <w:sz w:val="22"/>
        </w:rPr>
        <w:t>Tumhe khud ko “stop defining” karna hai.</w:t>
      </w:r>
    </w:p>
    <w:p>
      <w:pPr>
        <w:pStyle w:val="GreyveilBody"/>
      </w:pPr>
      <w:r>
        <w:rPr>
          <w:rFonts w:ascii="Georgia 11-11.5pt equivalent" w:hAnsi="Georgia 11-11.5pt equivalent"/>
          <w:color w:val="253130"/>
          <w:sz w:val="22"/>
        </w:rPr>
        <w:t>Kyuki definition ruk jaati hai.</w:t>
      </w:r>
    </w:p>
    <w:p>
      <w:pPr>
        <w:pStyle w:val="GreyveilBody"/>
      </w:pPr>
      <w:r>
        <w:rPr>
          <w:rFonts w:ascii="Georgia 11-11.5pt equivalent" w:hAnsi="Georgia 11-11.5pt equivalent"/>
          <w:color w:val="253130"/>
          <w:sz w:val="22"/>
        </w:rPr>
        <w:t>Lekin life nahi rukti.</w:t>
      </w:r>
    </w:p>
    <w:p>
      <w:pPr>
        <w:pStyle w:val="GreyveilBody"/>
      </w:pPr>
      <w:r>
        <w:rPr>
          <w:rFonts w:ascii="Georgia 11-11.5pt equivalent" w:hAnsi="Georgia 11-11.5pt equivalent"/>
          <w:color w:val="253130"/>
          <w:sz w:val="22"/>
        </w:rPr>
        <w:t>Aur jab definition kam hoti hai…</w:t>
      </w:r>
    </w:p>
    <w:p>
      <w:pPr>
        <w:pStyle w:val="GreyveilBody"/>
      </w:pPr>
      <w:r>
        <w:rPr>
          <w:rFonts w:ascii="Georgia 11-11.5pt equivalent" w:hAnsi="Georgia 11-11.5pt equivalent"/>
          <w:color w:val="253130"/>
          <w:sz w:val="22"/>
        </w:rPr>
        <w:t>tab experience zyada visible hota hai.</w:t>
      </w:r>
    </w:p>
    <w:p>
      <w:pPr>
        <w:pStyle w:val="GreyveilBody"/>
      </w:pPr>
      <w:r>
        <w:rPr>
          <w:rFonts w:ascii="Georgia 11-11.5pt equivalent" w:hAnsi="Georgia 11-11.5pt equivalent"/>
          <w:color w:val="253130"/>
          <w:sz w:val="22"/>
        </w:rPr>
        <w:t>Aur yahi se ek shift start hota hai:</w:t>
      </w:r>
    </w:p>
    <w:p>
      <w:pPr>
        <w:pStyle w:val="GreyveilBody"/>
      </w:pPr>
      <w:r>
        <w:rPr>
          <w:rFonts w:ascii="Georgia 11-11.5pt equivalent" w:hAnsi="Georgia 11-11.5pt equivalent"/>
          <w:color w:val="253130"/>
          <w:sz w:val="22"/>
        </w:rPr>
        <w:t>From “Who am I?”</w:t>
      </w:r>
    </w:p>
    <w:p>
      <w:pPr>
        <w:pStyle w:val="GreyveilBody"/>
      </w:pPr>
      <w:r>
        <w:rPr>
          <w:rFonts w:ascii="Georgia 11-11.5pt equivalent" w:hAnsi="Georgia 11-11.5pt equivalent"/>
          <w:color w:val="253130"/>
          <w:sz w:val="22"/>
        </w:rPr>
        <w:t>to</w:t>
      </w:r>
    </w:p>
    <w:p>
      <w:pPr>
        <w:pStyle w:val="GreyveilQuote"/>
        <w:ind w:firstLine="0"/>
      </w:pPr>
      <w:r>
        <w:rPr>
          <w:rFonts w:ascii="Cormorant Garamond" w:hAnsi="Cormorant Garamond"/>
          <w:color w:val="4D6670"/>
          <w:sz w:val="26"/>
        </w:rPr>
        <w:t>“What is happening inside me right now?”</w:t>
      </w:r>
    </w:p>
    <w:p>
      <w:pPr>
        <w:pStyle w:val="GreyveilBody"/>
        <w:ind w:firstLine="0"/>
      </w:pPr>
      <w:r>
        <w:rPr>
          <w:rFonts w:ascii="Georgia 11-11.5pt equivalent" w:hAnsi="Georgia 11-11.5pt equivalent"/>
          <w:color w:val="253130"/>
          <w:sz w:val="22"/>
        </w:rPr>
        <w:t>Aur yeh shift chhota nahi hota.</w:t>
      </w:r>
    </w:p>
    <w:p>
      <w:pPr>
        <w:pStyle w:val="GreyveilBody"/>
      </w:pPr>
      <w:r>
        <w:rPr>
          <w:rFonts w:ascii="Georgia 11-11.5pt equivalent" w:hAnsi="Georgia 11-11.5pt equivalent"/>
          <w:color w:val="253130"/>
          <w:sz w:val="22"/>
        </w:rPr>
        <w:t>Yeh identity ka gravity break karta hai.</w:t>
      </w:r>
    </w:p>
    <w:p>
      <w:pPr>
        <w:pStyle w:val="GreyveilBody"/>
      </w:pPr>
      <w:r>
        <w:rPr>
          <w:rFonts w:ascii="Georgia 11-11.5pt equivalent" w:hAnsi="Georgia 11-11.5pt equivalent"/>
          <w:color w:val="253130"/>
          <w:sz w:val="22"/>
        </w:rPr>
        <w:t>Aur shayad yahi is chapter ka end nahi hai…</w:t>
      </w:r>
    </w:p>
    <w:p>
      <w:pPr>
        <w:pStyle w:val="GreyveilBody"/>
      </w:pPr>
      <w:r>
        <w:rPr>
          <w:rFonts w:ascii="Georgia 11-11.5pt equivalent" w:hAnsi="Georgia 11-11.5pt equivalent"/>
          <w:color w:val="253130"/>
          <w:sz w:val="22"/>
        </w:rPr>
        <w:t>yahi ek doorway hai.</w:t>
      </w:r>
    </w:p>
    <w:p>
      <w:pPr>
        <w:pStyle w:val="GreyveilBody"/>
      </w:pPr>
      <w:r>
        <w:rPr>
          <w:rFonts w:ascii="Georgia 11-11.5pt equivalent" w:hAnsi="Georgia 11-11.5pt equivalent"/>
          <w:color w:val="253130"/>
          <w:sz w:val="22"/>
        </w:rPr>
        <w:t>Aise space ka jahan tum apne baare mein sochna kam karte ho…</w:t>
      </w:r>
    </w:p>
    <w:p>
      <w:pPr>
        <w:pStyle w:val="GreyveilBody"/>
      </w:pPr>
      <w:r>
        <w:rPr>
          <w:rFonts w:ascii="Georgia 11-11.5pt equivalent" w:hAnsi="Georgia 11-11.5pt equivalent"/>
          <w:color w:val="253130"/>
          <w:sz w:val="22"/>
        </w:rPr>
        <w:t>aur apne hone ko notice karna start karte ho.</w:t>
      </w:r>
      <w:r>
        <w:rPr>
          <w:rFonts w:ascii="Georgia 11-11.5pt equivalent" w:hAnsi="Georgia 11-11.5pt equivalent"/>
          <w:color w:val="253130"/>
          <w:sz w:val="22"/>
        </w:rPr>
        <w:br/>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PART</w:t>
      </w:r>
    </w:p>
    <w:p>
      <w:pPr>
        <w:pStyle w:val="GreyveilUnitTitle"/>
      </w:pPr>
      <w:r>
        <w:rPr>
          <w:rFonts w:ascii="Cormorant Garamond" w:hAnsi="Cormorant Garamond"/>
          <w:b/>
          <w:i w:val="0"/>
          <w:color w:val="14201F"/>
          <w:sz w:val="58"/>
        </w:rPr>
        <w:t>ARC II — THE SEARCH FOR CERTAINTY</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THE ILLUSION OF CONTROL</w:t>
      </w:r>
    </w:p>
    <w:p>
      <w:pPr>
        <w:pStyle w:val="GreyveilBody"/>
        <w:ind w:firstLine="0"/>
      </w:pPr>
      <w:r>
        <w:rPr>
          <w:rFonts w:ascii="Georgia 11-11.5pt equivalent" w:hAnsi="Georgia 11-11.5pt equivalent"/>
          <w:color w:val="253130"/>
          <w:sz w:val="22"/>
        </w:rPr>
        <w:t>There is a point in life where a human starts believing a dangerous idea.</w:t>
      </w:r>
    </w:p>
    <w:p>
      <w:pPr>
        <w:pStyle w:val="GreyveilBody"/>
      </w:pPr>
      <w:r>
        <w:rPr>
          <w:rFonts w:ascii="Georgia 11-11.5pt equivalent" w:hAnsi="Georgia 11-11.5pt equivalent"/>
          <w:color w:val="253130"/>
          <w:sz w:val="22"/>
        </w:rPr>
        <w:t>That idea is simple:</w:t>
      </w:r>
    </w:p>
    <w:p>
      <w:pPr>
        <w:pStyle w:val="GreyveilQuote"/>
        <w:ind w:firstLine="0"/>
      </w:pPr>
      <w:r>
        <w:rPr>
          <w:rFonts w:ascii="Cormorant Garamond" w:hAnsi="Cormorant Garamond"/>
          <w:color w:val="4D6670"/>
          <w:sz w:val="26"/>
        </w:rPr>
        <w:t>“I can control what happens.”</w:t>
      </w:r>
    </w:p>
    <w:p>
      <w:pPr>
        <w:pStyle w:val="GreyveilBody"/>
        <w:ind w:firstLine="0"/>
      </w:pPr>
      <w:r>
        <w:rPr>
          <w:rFonts w:ascii="Georgia 11-11.5pt equivalent" w:hAnsi="Georgia 11-11.5pt equivalent"/>
          <w:color w:val="253130"/>
          <w:sz w:val="22"/>
        </w:rPr>
        <w:t>Not fully.</w:t>
      </w:r>
    </w:p>
    <w:p>
      <w:pPr>
        <w:pStyle w:val="GreyveilBody"/>
      </w:pPr>
      <w:r>
        <w:rPr>
          <w:rFonts w:ascii="Georgia 11-11.5pt equivalent" w:hAnsi="Georgia 11-11.5pt equivalent"/>
          <w:color w:val="253130"/>
          <w:sz w:val="22"/>
        </w:rPr>
        <w:t>Not always.</w:t>
      </w:r>
    </w:p>
    <w:p>
      <w:pPr>
        <w:pStyle w:val="GreyveilBody"/>
      </w:pPr>
      <w:r>
        <w:rPr>
          <w:rFonts w:ascii="Georgia 11-11.5pt equivalent" w:hAnsi="Georgia 11-11.5pt equivalent"/>
          <w:color w:val="253130"/>
          <w:sz w:val="22"/>
        </w:rPr>
        <w:t>But enough to feel safe.</w:t>
      </w:r>
    </w:p>
    <w:p>
      <w:pPr>
        <w:pStyle w:val="GreyveilBody"/>
      </w:pPr>
      <w:r>
        <w:rPr>
          <w:rFonts w:ascii="Georgia 11-11.5pt equivalent" w:hAnsi="Georgia 11-11.5pt equivalent"/>
          <w:color w:val="253130"/>
          <w:sz w:val="22"/>
        </w:rPr>
        <w:t>Enough to feel prepared.</w:t>
      </w:r>
    </w:p>
    <w:p>
      <w:pPr>
        <w:pStyle w:val="GreyveilBody"/>
      </w:pPr>
      <w:r>
        <w:rPr>
          <w:rFonts w:ascii="Georgia 11-11.5pt equivalent" w:hAnsi="Georgia 11-11.5pt equivalent"/>
          <w:color w:val="253130"/>
          <w:sz w:val="22"/>
        </w:rPr>
        <w:t>Enough to feel like life is not completely random.</w:t>
      </w:r>
    </w:p>
    <w:p>
      <w:pPr>
        <w:pStyle w:val="GreyveilBody"/>
      </w:pPr>
      <w:r>
        <w:rPr>
          <w:rFonts w:ascii="Georgia 11-11.5pt equivalent" w:hAnsi="Georgia 11-11.5pt equivalent"/>
          <w:color w:val="253130"/>
          <w:sz w:val="22"/>
        </w:rPr>
        <w:t>And slowly, control becomes a need.</w:t>
      </w:r>
    </w:p>
    <w:p>
      <w:pPr>
        <w:pStyle w:val="GreyveilBody"/>
      </w:pPr>
      <w:r>
        <w:rPr>
          <w:rFonts w:ascii="Georgia 11-11.5pt equivalent" w:hAnsi="Georgia 11-11.5pt equivalent"/>
          <w:color w:val="253130"/>
          <w:sz w:val="22"/>
        </w:rPr>
        <w:t>Not a skill.</w:t>
      </w:r>
    </w:p>
    <w:p>
      <w:pPr>
        <w:pStyle w:val="GreyveilBody"/>
      </w:pPr>
      <w:r>
        <w:rPr>
          <w:rFonts w:ascii="Georgia 11-11.5pt equivalent" w:hAnsi="Georgia 11-11.5pt equivalent"/>
          <w:color w:val="253130"/>
          <w:sz w:val="22"/>
        </w:rPr>
        <w:t>A need.</w:t>
      </w:r>
    </w:p>
    <w:p>
      <w:pPr>
        <w:pStyle w:val="GreyveilBody"/>
      </w:pPr>
      <w:r>
        <w:rPr>
          <w:rFonts w:ascii="Georgia 11-11.5pt equivalent" w:hAnsi="Georgia 11-11.5pt equivalent"/>
          <w:color w:val="253130"/>
          <w:sz w:val="22"/>
        </w:rPr>
        <w:t>We start controlling small things first.</w:t>
      </w:r>
    </w:p>
    <w:p>
      <w:pPr>
        <w:pStyle w:val="GreyveilBody"/>
      </w:pPr>
      <w:r>
        <w:rPr>
          <w:rFonts w:ascii="Georgia 11-11.5pt equivalent" w:hAnsi="Georgia 11-11.5pt equivalent"/>
          <w:color w:val="253130"/>
          <w:sz w:val="22"/>
        </w:rPr>
        <w:t>Messages.</w:t>
      </w:r>
    </w:p>
    <w:p>
      <w:pPr>
        <w:pStyle w:val="GreyveilBody"/>
      </w:pPr>
      <w:r>
        <w:rPr>
          <w:rFonts w:ascii="Georgia 11-11.5pt equivalent" w:hAnsi="Georgia 11-11.5pt equivalent"/>
          <w:color w:val="253130"/>
          <w:sz w:val="22"/>
        </w:rPr>
        <w:t>Reactions.</w:t>
      </w:r>
    </w:p>
    <w:p>
      <w:pPr>
        <w:pStyle w:val="GreyveilBody"/>
      </w:pPr>
      <w:r>
        <w:rPr>
          <w:rFonts w:ascii="Georgia 11-11.5pt equivalent" w:hAnsi="Georgia 11-11.5pt equivalent"/>
          <w:color w:val="253130"/>
          <w:sz w:val="22"/>
        </w:rPr>
        <w:t>Tone of voice.</w:t>
      </w:r>
    </w:p>
    <w:p>
      <w:pPr>
        <w:pStyle w:val="GreyveilBody"/>
      </w:pPr>
      <w:r>
        <w:rPr>
          <w:rFonts w:ascii="Georgia 11-11.5pt equivalent" w:hAnsi="Georgia 11-11.5pt equivalent"/>
          <w:color w:val="253130"/>
          <w:sz w:val="22"/>
        </w:rPr>
        <w:t>Timing.</w:t>
      </w:r>
    </w:p>
    <w:p>
      <w:pPr>
        <w:pStyle w:val="GreyveilBody"/>
      </w:pPr>
      <w:r>
        <w:rPr>
          <w:rFonts w:ascii="Georgia 11-11.5pt equivalent" w:hAnsi="Georgia 11-11.5pt equivalent"/>
          <w:color w:val="253130"/>
          <w:sz w:val="22"/>
        </w:rPr>
        <w:t>Plans.</w:t>
      </w:r>
    </w:p>
    <w:p>
      <w:pPr>
        <w:pStyle w:val="GreyveilBody"/>
      </w:pPr>
      <w:r>
        <w:rPr>
          <w:rFonts w:ascii="Georgia 11-11.5pt equivalent" w:hAnsi="Georgia 11-11.5pt equivalent"/>
          <w:color w:val="253130"/>
          <w:sz w:val="22"/>
        </w:rPr>
        <w:t>Future scenarios in our head.</w:t>
      </w:r>
    </w:p>
    <w:p>
      <w:pPr>
        <w:pStyle w:val="GreyveilBody"/>
      </w:pPr>
      <w:r>
        <w:rPr>
          <w:rFonts w:ascii="Georgia 11-11.5pt equivalent" w:hAnsi="Georgia 11-11.5pt equivalent"/>
          <w:color w:val="253130"/>
          <w:sz w:val="22"/>
        </w:rPr>
        <w:t>We rehearse conversations that haven’t even happened yet.</w:t>
      </w:r>
    </w:p>
    <w:p>
      <w:pPr>
        <w:pStyle w:val="GreyveilBody"/>
      </w:pPr>
      <w:r>
        <w:rPr>
          <w:rFonts w:ascii="Georgia 11-11.5pt equivalent" w:hAnsi="Georgia 11-11.5pt equivalent"/>
          <w:color w:val="253130"/>
          <w:sz w:val="22"/>
        </w:rPr>
        <w:t>We prepare responses for situations that don’t even exist yet.</w:t>
      </w:r>
    </w:p>
    <w:p>
      <w:pPr>
        <w:pStyle w:val="GreyveilBody"/>
      </w:pPr>
      <w:r>
        <w:rPr>
          <w:rFonts w:ascii="Georgia 11-11.5pt equivalent" w:hAnsi="Georgia 11-11.5pt equivalent"/>
          <w:color w:val="253130"/>
          <w:sz w:val="22"/>
        </w:rPr>
        <w:t>And we call it planning.</w:t>
      </w:r>
    </w:p>
    <w:p>
      <w:pPr>
        <w:pStyle w:val="GreyveilBody"/>
      </w:pPr>
      <w:r>
        <w:rPr>
          <w:rFonts w:ascii="Georgia 11-11.5pt equivalent" w:hAnsi="Georgia 11-11.5pt equivalent"/>
          <w:color w:val="253130"/>
          <w:sz w:val="22"/>
        </w:rPr>
        <w:t>But often, it is not planning.</w:t>
      </w:r>
    </w:p>
    <w:p>
      <w:pPr>
        <w:pStyle w:val="GreyveilBody"/>
      </w:pPr>
      <w:r>
        <w:rPr>
          <w:rFonts w:ascii="Georgia 11-11.5pt equivalent" w:hAnsi="Georgia 11-11.5pt equivalent"/>
          <w:color w:val="253130"/>
          <w:sz w:val="22"/>
        </w:rPr>
        <w:t>It is fear wearing the mask of preparation.</w:t>
      </w:r>
    </w:p>
    <w:p>
      <w:pPr>
        <w:pStyle w:val="GreyveilBody"/>
      </w:pPr>
      <w:r>
        <w:rPr>
          <w:rFonts w:ascii="Georgia 11-11.5pt equivalent" w:hAnsi="Georgia 11-11.5pt equivalent"/>
          <w:color w:val="253130"/>
          <w:sz w:val="22"/>
        </w:rPr>
        <w:t>Because somewhere deep inside…</w:t>
      </w:r>
    </w:p>
    <w:p>
      <w:pPr>
        <w:pStyle w:val="GreyveilBody"/>
      </w:pPr>
      <w:r>
        <w:rPr>
          <w:rFonts w:ascii="Georgia 11-11.5pt equivalent" w:hAnsi="Georgia 11-11.5pt equivalent"/>
          <w:color w:val="253130"/>
          <w:sz w:val="22"/>
        </w:rPr>
        <w:t>there is discomfort with uncertainty.</w:t>
      </w:r>
    </w:p>
    <w:p>
      <w:pPr>
        <w:pStyle w:val="GreyveilBody"/>
      </w:pPr>
      <w:r>
        <w:rPr>
          <w:rFonts w:ascii="Georgia 11-11.5pt equivalent" w:hAnsi="Georgia 11-11.5pt equivalent"/>
          <w:color w:val="253130"/>
          <w:sz w:val="22"/>
        </w:rPr>
        <w:t>Uncertainty feels like loss of grip.</w:t>
      </w:r>
    </w:p>
    <w:p>
      <w:pPr>
        <w:pStyle w:val="GreyveilBody"/>
      </w:pPr>
      <w:r>
        <w:rPr>
          <w:rFonts w:ascii="Georgia 11-11.5pt equivalent" w:hAnsi="Georgia 11-11.5pt equivalent"/>
          <w:color w:val="253130"/>
          <w:sz w:val="22"/>
        </w:rPr>
        <w:t>And the mind hates anything it cannot hold.</w:t>
      </w:r>
    </w:p>
    <w:p>
      <w:pPr>
        <w:pStyle w:val="GreyveilBody"/>
      </w:pPr>
      <w:r>
        <w:rPr>
          <w:rFonts w:ascii="Georgia 11-11.5pt equivalent" w:hAnsi="Georgia 11-11.5pt equivalent"/>
          <w:color w:val="253130"/>
          <w:sz w:val="22"/>
        </w:rPr>
        <w:t>So it builds an illusion:</w:t>
      </w:r>
    </w:p>
    <w:p>
      <w:pPr>
        <w:pStyle w:val="GreyveilQuote"/>
        <w:ind w:firstLine="0"/>
      </w:pPr>
      <w:r>
        <w:rPr>
          <w:rFonts w:ascii="Cormorant Garamond" w:hAnsi="Cormorant Garamond"/>
          <w:color w:val="4D6670"/>
          <w:sz w:val="26"/>
        </w:rPr>
        <w:t>“If I think enough… I can prevent pain.”</w:t>
      </w:r>
    </w:p>
    <w:p>
      <w:pPr>
        <w:pStyle w:val="GreyveilQuote"/>
        <w:ind w:firstLine="0"/>
      </w:pPr>
      <w:r>
        <w:rPr>
          <w:rFonts w:ascii="Cormorant Garamond" w:hAnsi="Cormorant Garamond"/>
          <w:color w:val="4D6670"/>
          <w:sz w:val="26"/>
        </w:rPr>
        <w:t>“If I plan enough… I can avoid failure.”</w:t>
      </w:r>
    </w:p>
    <w:p>
      <w:pPr>
        <w:pStyle w:val="GreyveilQuote"/>
        <w:ind w:firstLine="0"/>
      </w:pPr>
      <w:r>
        <w:rPr>
          <w:rFonts w:ascii="Cormorant Garamond" w:hAnsi="Cormorant Garamond"/>
          <w:color w:val="4D6670"/>
          <w:sz w:val="26"/>
        </w:rPr>
        <w:t>“If I analyze enough… I can stay safe.”</w:t>
      </w:r>
    </w:p>
    <w:p>
      <w:pPr>
        <w:pStyle w:val="GreyveilBody"/>
        <w:ind w:firstLine="0"/>
      </w:pPr>
      <w:r>
        <w:rPr>
          <w:rFonts w:ascii="Georgia 11-11.5pt equivalent" w:hAnsi="Georgia 11-11.5pt equivalent"/>
          <w:color w:val="253130"/>
          <w:sz w:val="22"/>
        </w:rPr>
        <w:t>But life does not follow preparation.</w:t>
      </w:r>
    </w:p>
    <w:p>
      <w:pPr>
        <w:pStyle w:val="GreyveilBody"/>
      </w:pPr>
      <w:r>
        <w:rPr>
          <w:rFonts w:ascii="Georgia 11-11.5pt equivalent" w:hAnsi="Georgia 11-11.5pt equivalent"/>
          <w:color w:val="253130"/>
          <w:sz w:val="22"/>
        </w:rPr>
        <w:t>Life follows reality.</w:t>
      </w:r>
    </w:p>
    <w:p>
      <w:pPr>
        <w:pStyle w:val="GreyveilBody"/>
      </w:pPr>
      <w:r>
        <w:rPr>
          <w:rFonts w:ascii="Georgia 11-11.5pt equivalent" w:hAnsi="Georgia 11-11.5pt equivalent"/>
          <w:color w:val="253130"/>
          <w:sz w:val="22"/>
        </w:rPr>
        <w:t>And reality is not obligated to match your expectation.</w:t>
      </w:r>
    </w:p>
    <w:p>
      <w:pPr>
        <w:pStyle w:val="GreyveilBody"/>
      </w:pPr>
      <w:r>
        <w:rPr>
          <w:rFonts w:ascii="Georgia 11-11.5pt equivalent" w:hAnsi="Georgia 11-11.5pt equivalent"/>
          <w:color w:val="253130"/>
          <w:sz w:val="22"/>
        </w:rPr>
        <w:t>A person may plan everything correctly.</w:t>
      </w:r>
    </w:p>
    <w:p>
      <w:pPr>
        <w:pStyle w:val="GreyveilBody"/>
      </w:pPr>
      <w:r>
        <w:rPr>
          <w:rFonts w:ascii="Georgia 11-11.5pt equivalent" w:hAnsi="Georgia 11-11.5pt equivalent"/>
          <w:color w:val="253130"/>
          <w:sz w:val="22"/>
        </w:rPr>
        <w:t>Still fail.</w:t>
      </w:r>
    </w:p>
    <w:p>
      <w:pPr>
        <w:pStyle w:val="GreyveilBody"/>
      </w:pPr>
      <w:r>
        <w:rPr>
          <w:rFonts w:ascii="Georgia 11-11.5pt equivalent" w:hAnsi="Georgia 11-11.5pt equivalent"/>
          <w:color w:val="253130"/>
          <w:sz w:val="22"/>
        </w:rPr>
        <w:t>Another may act randomly.</w:t>
      </w:r>
    </w:p>
    <w:p>
      <w:pPr>
        <w:pStyle w:val="GreyveilBody"/>
      </w:pPr>
      <w:r>
        <w:rPr>
          <w:rFonts w:ascii="Georgia 11-11.5pt equivalent" w:hAnsi="Georgia 11-11.5pt equivalent"/>
          <w:color w:val="253130"/>
          <w:sz w:val="22"/>
        </w:rPr>
        <w:t>Still succeed.</w:t>
      </w:r>
    </w:p>
    <w:p>
      <w:pPr>
        <w:pStyle w:val="GreyveilBody"/>
      </w:pPr>
      <w:r>
        <w:rPr>
          <w:rFonts w:ascii="Georgia 11-11.5pt equivalent" w:hAnsi="Georgia 11-11.5pt equivalent"/>
          <w:color w:val="253130"/>
          <w:sz w:val="22"/>
        </w:rPr>
        <w:t>And the mind cannot tolerate this randomness.</w:t>
      </w:r>
    </w:p>
    <w:p>
      <w:pPr>
        <w:pStyle w:val="GreyveilBody"/>
      </w:pPr>
      <w:r>
        <w:rPr>
          <w:rFonts w:ascii="Georgia 11-11.5pt equivalent" w:hAnsi="Georgia 11-11.5pt equivalent"/>
          <w:color w:val="253130"/>
          <w:sz w:val="22"/>
        </w:rPr>
        <w:t>So it creates another story:</w:t>
      </w:r>
    </w:p>
    <w:p>
      <w:pPr>
        <w:pStyle w:val="GreyveilQuote"/>
        <w:ind w:firstLine="0"/>
      </w:pPr>
      <w:r>
        <w:rPr>
          <w:rFonts w:ascii="Cormorant Garamond" w:hAnsi="Cormorant Garamond"/>
          <w:color w:val="4D6670"/>
          <w:sz w:val="26"/>
        </w:rPr>
        <w:t>“There must be a reason.”</w:t>
      </w:r>
    </w:p>
    <w:p>
      <w:pPr>
        <w:pStyle w:val="GreyveilQuote"/>
        <w:ind w:firstLine="0"/>
      </w:pPr>
      <w:r>
        <w:rPr>
          <w:rFonts w:ascii="Cormorant Garamond" w:hAnsi="Cormorant Garamond"/>
          <w:color w:val="4D6670"/>
          <w:sz w:val="26"/>
        </w:rPr>
        <w:t>“There must be a pattern.”</w:t>
      </w:r>
    </w:p>
    <w:p>
      <w:pPr>
        <w:pStyle w:val="GreyveilQuote"/>
        <w:ind w:firstLine="0"/>
      </w:pPr>
      <w:r>
        <w:rPr>
          <w:rFonts w:ascii="Cormorant Garamond" w:hAnsi="Cormorant Garamond"/>
          <w:color w:val="4D6670"/>
          <w:sz w:val="26"/>
        </w:rPr>
        <w:t>“There must be something I missed.”</w:t>
      </w:r>
    </w:p>
    <w:p>
      <w:pPr>
        <w:pStyle w:val="GreyveilBody"/>
        <w:ind w:firstLine="0"/>
      </w:pPr>
      <w:r>
        <w:rPr>
          <w:rFonts w:ascii="Georgia 11-11.5pt equivalent" w:hAnsi="Georgia 11-11.5pt equivalent"/>
          <w:color w:val="253130"/>
          <w:sz w:val="22"/>
        </w:rPr>
        <w:t>And again… we return to meaning.</w:t>
      </w:r>
    </w:p>
    <w:p>
      <w:pPr>
        <w:pStyle w:val="GreyveilBody"/>
      </w:pPr>
      <w:r>
        <w:rPr>
          <w:rFonts w:ascii="Georgia 11-11.5pt equivalent" w:hAnsi="Georgia 11-11.5pt equivalent"/>
          <w:color w:val="253130"/>
          <w:sz w:val="22"/>
        </w:rPr>
        <w:t>Even when the situation does not need meaning.</w:t>
      </w:r>
    </w:p>
    <w:p>
      <w:pPr>
        <w:pStyle w:val="GreyveilBody"/>
      </w:pPr>
      <w:r>
        <w:rPr>
          <w:rFonts w:ascii="Georgia 11-11.5pt equivalent" w:hAnsi="Georgia 11-11.5pt equivalent"/>
          <w:color w:val="253130"/>
          <w:sz w:val="22"/>
        </w:rPr>
        <w:t>Control is not about power.</w:t>
      </w:r>
    </w:p>
    <w:p>
      <w:pPr>
        <w:pStyle w:val="GreyveilBody"/>
      </w:pPr>
      <w:r>
        <w:rPr>
          <w:rFonts w:ascii="Georgia 11-11.5pt equivalent" w:hAnsi="Georgia 11-11.5pt equivalent"/>
          <w:color w:val="253130"/>
          <w:sz w:val="22"/>
        </w:rPr>
        <w:t>Control is about avoiding discomfort.</w:t>
      </w:r>
    </w:p>
    <w:p>
      <w:pPr>
        <w:pStyle w:val="GreyveilBody"/>
      </w:pPr>
      <w:r>
        <w:rPr>
          <w:rFonts w:ascii="Georgia 11-11.5pt equivalent" w:hAnsi="Georgia 11-11.5pt equivalent"/>
          <w:color w:val="253130"/>
          <w:sz w:val="22"/>
        </w:rPr>
        <w:t>Especially the discomfort of not knowing.</w:t>
      </w:r>
    </w:p>
    <w:p>
      <w:pPr>
        <w:pStyle w:val="GreyveilBody"/>
      </w:pPr>
      <w:r>
        <w:rPr>
          <w:rFonts w:ascii="Georgia 11-11.5pt equivalent" w:hAnsi="Georgia 11-11.5pt equivalent"/>
          <w:color w:val="253130"/>
          <w:sz w:val="22"/>
        </w:rPr>
        <w:t>Because “not knowing” creates a gap.</w:t>
      </w:r>
    </w:p>
    <w:p>
      <w:pPr>
        <w:pStyle w:val="GreyveilBody"/>
      </w:pPr>
      <w:r>
        <w:rPr>
          <w:rFonts w:ascii="Georgia 11-11.5pt equivalent" w:hAnsi="Georgia 11-11.5pt equivalent"/>
          <w:color w:val="253130"/>
          <w:sz w:val="22"/>
        </w:rPr>
        <w:t>And in that gap, anxiety enters.</w:t>
      </w:r>
    </w:p>
    <w:p>
      <w:pPr>
        <w:pStyle w:val="GreyveilBody"/>
      </w:pPr>
      <w:r>
        <w:rPr>
          <w:rFonts w:ascii="Georgia 11-11.5pt equivalent" w:hAnsi="Georgia 11-11.5pt equivalent"/>
          <w:color w:val="253130"/>
          <w:sz w:val="22"/>
        </w:rPr>
        <w:t>So the mind fills it immediately.</w:t>
      </w:r>
    </w:p>
    <w:p>
      <w:pPr>
        <w:pStyle w:val="GreyveilBody"/>
      </w:pPr>
      <w:r>
        <w:rPr>
          <w:rFonts w:ascii="Georgia 11-11.5pt equivalent" w:hAnsi="Georgia 11-11.5pt equivalent"/>
          <w:color w:val="253130"/>
          <w:sz w:val="22"/>
        </w:rPr>
        <w:t>With assumptions.</w:t>
      </w:r>
    </w:p>
    <w:p>
      <w:pPr>
        <w:pStyle w:val="GreyveilBody"/>
      </w:pPr>
      <w:r>
        <w:rPr>
          <w:rFonts w:ascii="Georgia 11-11.5pt equivalent" w:hAnsi="Georgia 11-11.5pt equivalent"/>
          <w:color w:val="253130"/>
          <w:sz w:val="22"/>
        </w:rPr>
        <w:t>With predictions.</w:t>
      </w:r>
    </w:p>
    <w:p>
      <w:pPr>
        <w:pStyle w:val="GreyveilBody"/>
      </w:pPr>
      <w:r>
        <w:rPr>
          <w:rFonts w:ascii="Georgia 11-11.5pt equivalent" w:hAnsi="Georgia 11-11.5pt equivalent"/>
          <w:color w:val="253130"/>
          <w:sz w:val="22"/>
        </w:rPr>
        <w:t>With imagined outcomes.</w:t>
      </w:r>
    </w:p>
    <w:p>
      <w:pPr>
        <w:pStyle w:val="GreyveilBody"/>
      </w:pPr>
      <w:r>
        <w:rPr>
          <w:rFonts w:ascii="Georgia 11-11.5pt equivalent" w:hAnsi="Georgia 11-11.5pt equivalent"/>
          <w:color w:val="253130"/>
          <w:sz w:val="22"/>
        </w:rPr>
        <w:t>Most of which never happen.</w:t>
      </w:r>
    </w:p>
    <w:p>
      <w:pPr>
        <w:pStyle w:val="GreyveilBody"/>
      </w:pPr>
      <w:r>
        <w:rPr>
          <w:rFonts w:ascii="Georgia 11-11.5pt equivalent" w:hAnsi="Georgia 11-11.5pt equivalent"/>
          <w:color w:val="253130"/>
          <w:sz w:val="22"/>
        </w:rPr>
        <w:t>But the body still reacts.</w:t>
      </w:r>
    </w:p>
    <w:p>
      <w:pPr>
        <w:pStyle w:val="GreyveilBody"/>
      </w:pPr>
      <w:r>
        <w:rPr>
          <w:rFonts w:ascii="Georgia 11-11.5pt equivalent" w:hAnsi="Georgia 11-11.5pt equivalent"/>
          <w:color w:val="253130"/>
          <w:sz w:val="22"/>
        </w:rPr>
        <w:t>Heart races.</w:t>
      </w:r>
    </w:p>
    <w:p>
      <w:pPr>
        <w:pStyle w:val="GreyveilBody"/>
      </w:pPr>
      <w:r>
        <w:rPr>
          <w:rFonts w:ascii="Georgia 11-11.5pt equivalent" w:hAnsi="Georgia 11-11.5pt equivalent"/>
          <w:color w:val="253130"/>
          <w:sz w:val="22"/>
        </w:rPr>
        <w:t>Thoughts spiral.</w:t>
      </w:r>
    </w:p>
    <w:p>
      <w:pPr>
        <w:pStyle w:val="GreyveilBody"/>
      </w:pPr>
      <w:r>
        <w:rPr>
          <w:rFonts w:ascii="Georgia 11-11.5pt equivalent" w:hAnsi="Georgia 11-11.5pt equivalent"/>
          <w:color w:val="253130"/>
          <w:sz w:val="22"/>
        </w:rPr>
        <w:t>Sleep becomes lighter.</w:t>
      </w:r>
    </w:p>
    <w:p>
      <w:pPr>
        <w:pStyle w:val="GreyveilBody"/>
      </w:pPr>
      <w:r>
        <w:rPr>
          <w:rFonts w:ascii="Georgia 11-11.5pt equivalent" w:hAnsi="Georgia 11-11.5pt equivalent"/>
          <w:color w:val="253130"/>
          <w:sz w:val="22"/>
        </w:rPr>
        <w:t>Not because something is happening.</w:t>
      </w:r>
    </w:p>
    <w:p>
      <w:pPr>
        <w:pStyle w:val="GreyveilBody"/>
      </w:pPr>
      <w:r>
        <w:rPr>
          <w:rFonts w:ascii="Georgia 11-11.5pt equivalent" w:hAnsi="Georgia 11-11.5pt equivalent"/>
          <w:color w:val="253130"/>
          <w:sz w:val="22"/>
        </w:rPr>
        <w:t>But because something might happen.</w:t>
      </w:r>
    </w:p>
    <w:p>
      <w:pPr>
        <w:pStyle w:val="GreyveilBody"/>
      </w:pPr>
      <w:r>
        <w:rPr>
          <w:rFonts w:ascii="Georgia 11-11.5pt equivalent" w:hAnsi="Georgia 11-11.5pt equivalent"/>
          <w:color w:val="253130"/>
          <w:sz w:val="22"/>
        </w:rPr>
        <w:t>And this is where human suffering quietly increases.</w:t>
      </w:r>
    </w:p>
    <w:p>
      <w:pPr>
        <w:pStyle w:val="GreyveilBody"/>
      </w:pPr>
      <w:r>
        <w:rPr>
          <w:rFonts w:ascii="Georgia 11-11.5pt equivalent" w:hAnsi="Georgia 11-11.5pt equivalent"/>
          <w:color w:val="253130"/>
          <w:sz w:val="22"/>
        </w:rPr>
        <w:t>Not from reality.</w:t>
      </w:r>
    </w:p>
    <w:p>
      <w:pPr>
        <w:pStyle w:val="GreyveilBody"/>
      </w:pPr>
      <w:r>
        <w:rPr>
          <w:rFonts w:ascii="Georgia 11-11.5pt equivalent" w:hAnsi="Georgia 11-11.5pt equivalent"/>
          <w:color w:val="253130"/>
          <w:sz w:val="22"/>
        </w:rPr>
        <w:t>But from imagined control failure.</w:t>
      </w:r>
    </w:p>
    <w:p>
      <w:pPr>
        <w:pStyle w:val="GreyveilBody"/>
      </w:pPr>
      <w:r>
        <w:rPr>
          <w:rFonts w:ascii="Georgia 11-11.5pt equivalent" w:hAnsi="Georgia 11-11.5pt equivalent"/>
          <w:color w:val="253130"/>
          <w:sz w:val="22"/>
        </w:rPr>
        <w:t>We don’t suffer only from what happens.</w:t>
      </w:r>
    </w:p>
    <w:p>
      <w:pPr>
        <w:pStyle w:val="GreyveilBody"/>
      </w:pPr>
      <w:r>
        <w:rPr>
          <w:rFonts w:ascii="Georgia 11-11.5pt equivalent" w:hAnsi="Georgia 11-11.5pt equivalent"/>
          <w:color w:val="253130"/>
          <w:sz w:val="22"/>
        </w:rPr>
        <w:t>We suffer from what we think we should have prevented.</w:t>
      </w:r>
    </w:p>
    <w:p>
      <w:pPr>
        <w:pStyle w:val="GreyveilBody"/>
      </w:pPr>
      <w:r>
        <w:rPr>
          <w:rFonts w:ascii="Georgia 11-11.5pt equivalent" w:hAnsi="Georgia 11-11.5pt equivalent"/>
          <w:color w:val="253130"/>
          <w:sz w:val="22"/>
        </w:rPr>
        <w:t>And slowly, a strange belief forms:</w:t>
      </w:r>
    </w:p>
    <w:p>
      <w:pPr>
        <w:pStyle w:val="GreyveilQuote"/>
        <w:ind w:firstLine="0"/>
      </w:pPr>
      <w:r>
        <w:rPr>
          <w:rFonts w:ascii="Cormorant Garamond" w:hAnsi="Cormorant Garamond"/>
          <w:color w:val="4D6670"/>
          <w:sz w:val="26"/>
        </w:rPr>
        <w:t>“If I had done something different… this wouldn’t have happened.”</w:t>
      </w:r>
    </w:p>
    <w:p>
      <w:pPr>
        <w:pStyle w:val="GreyveilBody"/>
        <w:ind w:firstLine="0"/>
      </w:pPr>
      <w:r>
        <w:rPr>
          <w:rFonts w:ascii="Georgia 11-11.5pt equivalent" w:hAnsi="Georgia 11-11.5pt equivalent"/>
          <w:color w:val="253130"/>
          <w:sz w:val="22"/>
        </w:rPr>
        <w:t>Maybe true sometimes.</w:t>
      </w:r>
    </w:p>
    <w:p>
      <w:pPr>
        <w:pStyle w:val="GreyveilBody"/>
      </w:pPr>
      <w:r>
        <w:rPr>
          <w:rFonts w:ascii="Georgia 11-11.5pt equivalent" w:hAnsi="Georgia 11-11.5pt equivalent"/>
          <w:color w:val="253130"/>
          <w:sz w:val="22"/>
        </w:rPr>
        <w:t>But not always.</w:t>
      </w:r>
    </w:p>
    <w:p>
      <w:pPr>
        <w:pStyle w:val="GreyveilBody"/>
      </w:pPr>
      <w:r>
        <w:rPr>
          <w:rFonts w:ascii="Georgia 11-11.5pt equivalent" w:hAnsi="Georgia 11-11.5pt equivalent"/>
          <w:color w:val="253130"/>
          <w:sz w:val="22"/>
        </w:rPr>
        <w:t>Yet the mind treats it as always true.</w:t>
      </w:r>
    </w:p>
    <w:p>
      <w:pPr>
        <w:pStyle w:val="GreyveilBody"/>
      </w:pPr>
      <w:r>
        <w:rPr>
          <w:rFonts w:ascii="Georgia 11-11.5pt equivalent" w:hAnsi="Georgia 11-11.5pt equivalent"/>
          <w:color w:val="253130"/>
          <w:sz w:val="22"/>
        </w:rPr>
        <w:t>Because it gives illusion of control.</w:t>
      </w:r>
    </w:p>
    <w:p>
      <w:pPr>
        <w:pStyle w:val="GreyveilBody"/>
      </w:pPr>
      <w:r>
        <w:rPr>
          <w:rFonts w:ascii="Georgia 11-11.5pt equivalent" w:hAnsi="Georgia 11-11.5pt equivalent"/>
          <w:color w:val="253130"/>
          <w:sz w:val="22"/>
        </w:rPr>
        <w:t>And illusion feels better than helplessness.</w:t>
      </w:r>
    </w:p>
    <w:p>
      <w:pPr>
        <w:pStyle w:val="GreyveilBody"/>
      </w:pPr>
      <w:r>
        <w:rPr>
          <w:rFonts w:ascii="Georgia 11-11.5pt equivalent" w:hAnsi="Georgia 11-11.5pt equivalent"/>
          <w:color w:val="253130"/>
          <w:sz w:val="22"/>
        </w:rPr>
        <w:t>But control has a limit.</w:t>
      </w:r>
    </w:p>
    <w:p>
      <w:pPr>
        <w:pStyle w:val="GreyveilBody"/>
      </w:pPr>
      <w:r>
        <w:rPr>
          <w:rFonts w:ascii="Georgia 11-11.5pt equivalent" w:hAnsi="Georgia 11-11.5pt equivalent"/>
          <w:color w:val="253130"/>
          <w:sz w:val="22"/>
        </w:rPr>
        <w:t>A very uncomfortable limit.</w:t>
      </w:r>
    </w:p>
    <w:p>
      <w:pPr>
        <w:pStyle w:val="GreyveilBody"/>
      </w:pPr>
      <w:r>
        <w:rPr>
          <w:rFonts w:ascii="Georgia 11-11.5pt equivalent" w:hAnsi="Georgia 11-11.5pt equivalent"/>
          <w:color w:val="253130"/>
          <w:sz w:val="22"/>
        </w:rPr>
        <w:t>At some point, life will happen without permission.</w:t>
      </w:r>
    </w:p>
    <w:p>
      <w:pPr>
        <w:pStyle w:val="GreyveilBody"/>
      </w:pPr>
      <w:r>
        <w:rPr>
          <w:rFonts w:ascii="Georgia 11-11.5pt equivalent" w:hAnsi="Georgia 11-11.5pt equivalent"/>
          <w:color w:val="253130"/>
          <w:sz w:val="22"/>
        </w:rPr>
        <w:t>Without warning.</w:t>
      </w:r>
    </w:p>
    <w:p>
      <w:pPr>
        <w:pStyle w:val="GreyveilBody"/>
      </w:pPr>
      <w:r>
        <w:rPr>
          <w:rFonts w:ascii="Georgia 11-11.5pt equivalent" w:hAnsi="Georgia 11-11.5pt equivalent"/>
          <w:color w:val="253130"/>
          <w:sz w:val="22"/>
        </w:rPr>
        <w:t>Without preparation.</w:t>
      </w:r>
    </w:p>
    <w:p>
      <w:pPr>
        <w:pStyle w:val="GreyveilBody"/>
      </w:pPr>
      <w:r>
        <w:rPr>
          <w:rFonts w:ascii="Georgia 11-11.5pt equivalent" w:hAnsi="Georgia 11-11.5pt equivalent"/>
          <w:color w:val="253130"/>
          <w:sz w:val="22"/>
        </w:rPr>
        <w:t>A conversation will change everything.</w:t>
      </w:r>
    </w:p>
    <w:p>
      <w:pPr>
        <w:pStyle w:val="GreyveilBody"/>
      </w:pPr>
      <w:r>
        <w:rPr>
          <w:rFonts w:ascii="Georgia 11-11.5pt equivalent" w:hAnsi="Georgia 11-11.5pt equivalent"/>
          <w:color w:val="253130"/>
          <w:sz w:val="22"/>
        </w:rPr>
        <w:t>A person will leave suddenly.</w:t>
      </w:r>
    </w:p>
    <w:p>
      <w:pPr>
        <w:pStyle w:val="GreyveilBody"/>
      </w:pPr>
      <w:r>
        <w:rPr>
          <w:rFonts w:ascii="Georgia 11-11.5pt equivalent" w:hAnsi="Georgia 11-11.5pt equivalent"/>
          <w:color w:val="253130"/>
          <w:sz w:val="22"/>
        </w:rPr>
        <w:t>A plan will collapse.</w:t>
      </w:r>
    </w:p>
    <w:p>
      <w:pPr>
        <w:pStyle w:val="GreyveilBody"/>
      </w:pPr>
      <w:r>
        <w:rPr>
          <w:rFonts w:ascii="Georgia 11-11.5pt equivalent" w:hAnsi="Georgia 11-11.5pt equivalent"/>
          <w:color w:val="253130"/>
          <w:sz w:val="22"/>
        </w:rPr>
        <w:t>A moment will shift direction completely.</w:t>
      </w:r>
    </w:p>
    <w:p>
      <w:pPr>
        <w:pStyle w:val="GreyveilBody"/>
      </w:pPr>
      <w:r>
        <w:rPr>
          <w:rFonts w:ascii="Georgia 11-11.5pt equivalent" w:hAnsi="Georgia 11-11.5pt equivalent"/>
          <w:color w:val="253130"/>
          <w:sz w:val="22"/>
        </w:rPr>
        <w:t>And nothing you rehearsed will apply.</w:t>
      </w:r>
    </w:p>
    <w:p>
      <w:pPr>
        <w:pStyle w:val="GreyveilBody"/>
      </w:pPr>
      <w:r>
        <w:rPr>
          <w:rFonts w:ascii="Georgia 11-11.5pt equivalent" w:hAnsi="Georgia 11-11.5pt equivalent"/>
          <w:color w:val="253130"/>
          <w:sz w:val="22"/>
        </w:rPr>
        <w:t>And in that moment…</w:t>
      </w:r>
    </w:p>
    <w:p>
      <w:pPr>
        <w:pStyle w:val="GreyveilBody"/>
      </w:pPr>
      <w:r>
        <w:rPr>
          <w:rFonts w:ascii="Georgia 11-11.5pt equivalent" w:hAnsi="Georgia 11-11.5pt equivalent"/>
          <w:color w:val="253130"/>
          <w:sz w:val="22"/>
        </w:rPr>
        <w:t>the illusion cracks.</w:t>
      </w:r>
    </w:p>
    <w:p>
      <w:pPr>
        <w:pStyle w:val="GreyveilBody"/>
      </w:pPr>
      <w:r>
        <w:rPr>
          <w:rFonts w:ascii="Georgia 11-11.5pt equivalent" w:hAnsi="Georgia 11-11.5pt equivalent"/>
          <w:color w:val="253130"/>
          <w:sz w:val="22"/>
        </w:rPr>
        <w:t>Because real control was never about stopping events.</w:t>
      </w:r>
    </w:p>
    <w:p>
      <w:pPr>
        <w:pStyle w:val="GreyveilBody"/>
      </w:pPr>
      <w:r>
        <w:rPr>
          <w:rFonts w:ascii="Georgia 11-11.5pt equivalent" w:hAnsi="Georgia 11-11.5pt equivalent"/>
          <w:color w:val="253130"/>
          <w:sz w:val="22"/>
        </w:rPr>
        <w:t>It was only about feeling prepared.</w:t>
      </w:r>
    </w:p>
    <w:p>
      <w:pPr>
        <w:pStyle w:val="GreyveilBody"/>
      </w:pPr>
      <w:r>
        <w:rPr>
          <w:rFonts w:ascii="Georgia 11-11.5pt equivalent" w:hAnsi="Georgia 11-11.5pt equivalent"/>
          <w:color w:val="253130"/>
          <w:sz w:val="22"/>
        </w:rPr>
        <w:t>But life does not ask for preparedness.</w:t>
      </w:r>
    </w:p>
    <w:p>
      <w:pPr>
        <w:pStyle w:val="GreyveilBody"/>
      </w:pPr>
      <w:r>
        <w:rPr>
          <w:rFonts w:ascii="Georgia 11-11.5pt equivalent" w:hAnsi="Georgia 11-11.5pt equivalent"/>
          <w:color w:val="253130"/>
          <w:sz w:val="22"/>
        </w:rPr>
        <w:t>It asks for presence.</w:t>
      </w:r>
    </w:p>
    <w:p>
      <w:pPr>
        <w:pStyle w:val="GreyveilBody"/>
      </w:pPr>
      <w:r>
        <w:rPr>
          <w:rFonts w:ascii="Georgia 11-11.5pt equivalent" w:hAnsi="Georgia 11-11.5pt equivalent"/>
          <w:color w:val="253130"/>
          <w:sz w:val="22"/>
        </w:rPr>
        <w:t>And presence and control are opposites.</w:t>
      </w:r>
    </w:p>
    <w:p>
      <w:pPr>
        <w:pStyle w:val="GreyveilBody"/>
      </w:pPr>
      <w:r>
        <w:rPr>
          <w:rFonts w:ascii="Georgia 11-11.5pt equivalent" w:hAnsi="Georgia 11-11.5pt equivalent"/>
          <w:color w:val="253130"/>
          <w:sz w:val="22"/>
        </w:rPr>
        <w:t>Control lives in the future.</w:t>
      </w:r>
    </w:p>
    <w:p>
      <w:pPr>
        <w:pStyle w:val="GreyveilBody"/>
      </w:pPr>
      <w:r>
        <w:rPr>
          <w:rFonts w:ascii="Georgia 11-11.5pt equivalent" w:hAnsi="Georgia 11-11.5pt equivalent"/>
          <w:color w:val="253130"/>
          <w:sz w:val="22"/>
        </w:rPr>
        <w:t>Presence lives in the now.</w:t>
      </w:r>
    </w:p>
    <w:p>
      <w:pPr>
        <w:pStyle w:val="GreyveilBody"/>
      </w:pPr>
      <w:r>
        <w:rPr>
          <w:rFonts w:ascii="Georgia 11-11.5pt equivalent" w:hAnsi="Georgia 11-11.5pt equivalent"/>
          <w:color w:val="253130"/>
          <w:sz w:val="22"/>
        </w:rPr>
        <w:t>Control needs certainty.</w:t>
      </w:r>
    </w:p>
    <w:p>
      <w:pPr>
        <w:pStyle w:val="GreyveilBody"/>
      </w:pPr>
      <w:r>
        <w:rPr>
          <w:rFonts w:ascii="Georgia 11-11.5pt equivalent" w:hAnsi="Georgia 11-11.5pt equivalent"/>
          <w:color w:val="253130"/>
          <w:sz w:val="22"/>
        </w:rPr>
        <w:t>Presence exists without it.</w:t>
      </w:r>
    </w:p>
    <w:p>
      <w:pPr>
        <w:pStyle w:val="GreyveilBody"/>
      </w:pPr>
      <w:r>
        <w:rPr>
          <w:rFonts w:ascii="Georgia 11-11.5pt equivalent" w:hAnsi="Georgia 11-11.5pt equivalent"/>
          <w:color w:val="253130"/>
          <w:sz w:val="22"/>
        </w:rPr>
        <w:t>And this is the conflict most humans live in:</w:t>
      </w:r>
    </w:p>
    <w:p>
      <w:pPr>
        <w:pStyle w:val="GreyveilBody"/>
      </w:pPr>
      <w:r>
        <w:rPr>
          <w:rFonts w:ascii="Georgia 11-11.5pt equivalent" w:hAnsi="Georgia 11-11.5pt equivalent"/>
          <w:color w:val="253130"/>
          <w:sz w:val="22"/>
        </w:rPr>
        <w:t>They are physically in the present…</w:t>
      </w:r>
    </w:p>
    <w:p>
      <w:pPr>
        <w:pStyle w:val="GreyveilBody"/>
      </w:pPr>
      <w:r>
        <w:rPr>
          <w:rFonts w:ascii="Georgia 11-11.5pt equivalent" w:hAnsi="Georgia 11-11.5pt equivalent"/>
          <w:color w:val="253130"/>
          <w:sz w:val="22"/>
        </w:rPr>
        <w:t>but mentally trying to manage the future.</w:t>
      </w:r>
    </w:p>
    <w:p>
      <w:pPr>
        <w:pStyle w:val="GreyveilBody"/>
      </w:pPr>
      <w:r>
        <w:rPr>
          <w:rFonts w:ascii="Georgia 11-11.5pt equivalent" w:hAnsi="Georgia 11-11.5pt equivalent"/>
          <w:color w:val="253130"/>
          <w:sz w:val="22"/>
        </w:rPr>
        <w:t>So even when nothing is wrong…</w:t>
      </w:r>
    </w:p>
    <w:p>
      <w:pPr>
        <w:pStyle w:val="GreyveilBody"/>
      </w:pPr>
      <w:r>
        <w:rPr>
          <w:rFonts w:ascii="Georgia 11-11.5pt equivalent" w:hAnsi="Georgia 11-11.5pt equivalent"/>
          <w:color w:val="253130"/>
          <w:sz w:val="22"/>
        </w:rPr>
        <w:t>the mind is still working.</w:t>
      </w:r>
    </w:p>
    <w:p>
      <w:pPr>
        <w:pStyle w:val="GreyveilBody"/>
      </w:pPr>
      <w:r>
        <w:rPr>
          <w:rFonts w:ascii="Georgia 11-11.5pt equivalent" w:hAnsi="Georgia 11-11.5pt equivalent"/>
          <w:color w:val="253130"/>
          <w:sz w:val="22"/>
        </w:rPr>
        <w:t>Planning.</w:t>
      </w:r>
    </w:p>
    <w:p>
      <w:pPr>
        <w:pStyle w:val="GreyveilBody"/>
      </w:pPr>
      <w:r>
        <w:rPr>
          <w:rFonts w:ascii="Georgia 11-11.5pt equivalent" w:hAnsi="Georgia 11-11.5pt equivalent"/>
          <w:color w:val="253130"/>
          <w:sz w:val="22"/>
        </w:rPr>
        <w:t>Replaying.</w:t>
      </w:r>
    </w:p>
    <w:p>
      <w:pPr>
        <w:pStyle w:val="GreyveilBody"/>
      </w:pPr>
      <w:r>
        <w:rPr>
          <w:rFonts w:ascii="Georgia 11-11.5pt equivalent" w:hAnsi="Georgia 11-11.5pt equivalent"/>
          <w:color w:val="253130"/>
          <w:sz w:val="22"/>
        </w:rPr>
        <w:t>Correcting.</w:t>
      </w:r>
    </w:p>
    <w:p>
      <w:pPr>
        <w:pStyle w:val="GreyveilBody"/>
      </w:pPr>
      <w:r>
        <w:rPr>
          <w:rFonts w:ascii="Georgia 11-11.5pt equivalent" w:hAnsi="Georgia 11-11.5pt equivalent"/>
          <w:color w:val="253130"/>
          <w:sz w:val="22"/>
        </w:rPr>
        <w:t>Simulating.</w:t>
      </w:r>
    </w:p>
    <w:p>
      <w:pPr>
        <w:pStyle w:val="GreyveilBody"/>
      </w:pPr>
      <w:r>
        <w:rPr>
          <w:rFonts w:ascii="Georgia 11-11.5pt equivalent" w:hAnsi="Georgia 11-11.5pt equivalent"/>
          <w:color w:val="253130"/>
          <w:sz w:val="22"/>
        </w:rPr>
        <w:t>As if silence itself is dangerous.</w:t>
      </w:r>
    </w:p>
    <w:p>
      <w:pPr>
        <w:pStyle w:val="GreyveilBody"/>
      </w:pPr>
      <w:r>
        <w:rPr>
          <w:rFonts w:ascii="Georgia 11-11.5pt equivalent" w:hAnsi="Georgia 11-11.5pt equivalent"/>
          <w:color w:val="253130"/>
          <w:sz w:val="22"/>
        </w:rPr>
        <w:t>But silence is not danger.</w:t>
      </w:r>
    </w:p>
    <w:p>
      <w:pPr>
        <w:pStyle w:val="GreyveilBody"/>
      </w:pPr>
      <w:r>
        <w:rPr>
          <w:rFonts w:ascii="Georgia 11-11.5pt equivalent" w:hAnsi="Georgia 11-11.5pt equivalent"/>
          <w:color w:val="253130"/>
          <w:sz w:val="22"/>
        </w:rPr>
        <w:t>Silence is uncertainty without interpretation.</w:t>
      </w:r>
    </w:p>
    <w:p>
      <w:pPr>
        <w:pStyle w:val="GreyveilBody"/>
      </w:pPr>
      <w:r>
        <w:rPr>
          <w:rFonts w:ascii="Georgia 11-11.5pt equivalent" w:hAnsi="Georgia 11-11.5pt equivalent"/>
          <w:color w:val="253130"/>
          <w:sz w:val="22"/>
        </w:rPr>
        <w:t>And that feels unfamiliar.</w:t>
      </w:r>
    </w:p>
    <w:p>
      <w:pPr>
        <w:pStyle w:val="GreyveilBody"/>
      </w:pPr>
      <w:r>
        <w:rPr>
          <w:rFonts w:ascii="Georgia 11-11.5pt equivalent" w:hAnsi="Georgia 11-11.5pt equivalent"/>
          <w:color w:val="253130"/>
          <w:sz w:val="22"/>
        </w:rPr>
        <w:t>So we escape it.</w:t>
      </w:r>
    </w:p>
    <w:p>
      <w:pPr>
        <w:pStyle w:val="GreyveilBody"/>
      </w:pPr>
      <w:r>
        <w:rPr>
          <w:rFonts w:ascii="Georgia 11-11.5pt equivalent" w:hAnsi="Georgia 11-11.5pt equivalent"/>
          <w:color w:val="253130"/>
          <w:sz w:val="22"/>
        </w:rPr>
        <w:t>With thoughts.</w:t>
      </w:r>
    </w:p>
    <w:p>
      <w:pPr>
        <w:pStyle w:val="GreyveilBody"/>
      </w:pPr>
      <w:r>
        <w:rPr>
          <w:rFonts w:ascii="Georgia 11-11.5pt equivalent" w:hAnsi="Georgia 11-11.5pt equivalent"/>
          <w:color w:val="253130"/>
          <w:sz w:val="22"/>
        </w:rPr>
        <w:t>With distractions.</w:t>
      </w:r>
    </w:p>
    <w:p>
      <w:pPr>
        <w:pStyle w:val="GreyveilBody"/>
      </w:pPr>
      <w:r>
        <w:rPr>
          <w:rFonts w:ascii="Georgia 11-11.5pt equivalent" w:hAnsi="Georgia 11-11.5pt equivalent"/>
          <w:color w:val="253130"/>
          <w:sz w:val="22"/>
        </w:rPr>
        <w:t>With explanations.</w:t>
      </w:r>
    </w:p>
    <w:p>
      <w:pPr>
        <w:pStyle w:val="GreyveilBody"/>
      </w:pPr>
      <w:r>
        <w:rPr>
          <w:rFonts w:ascii="Georgia 11-11.5pt equivalent" w:hAnsi="Georgia 11-11.5pt equivalent"/>
          <w:color w:val="253130"/>
          <w:sz w:val="22"/>
        </w:rPr>
        <w:t>With control loops.</w:t>
      </w:r>
    </w:p>
    <w:p>
      <w:pPr>
        <w:pStyle w:val="GreyveilBody"/>
      </w:pPr>
      <w:r>
        <w:rPr>
          <w:rFonts w:ascii="Georgia 11-11.5pt equivalent" w:hAnsi="Georgia 11-11.5pt equivalent"/>
          <w:color w:val="253130"/>
          <w:sz w:val="22"/>
        </w:rPr>
        <w:t>But no matter how far we go…</w:t>
      </w:r>
    </w:p>
    <w:p>
      <w:pPr>
        <w:pStyle w:val="GreyveilBody"/>
      </w:pPr>
      <w:r>
        <w:rPr>
          <w:rFonts w:ascii="Georgia 11-11.5pt equivalent" w:hAnsi="Georgia 11-11.5pt equivalent"/>
          <w:color w:val="253130"/>
          <w:sz w:val="22"/>
        </w:rPr>
        <w:t>life still remains partially uncontrollable.</w:t>
      </w:r>
    </w:p>
    <w:p>
      <w:pPr>
        <w:pStyle w:val="GreyveilBody"/>
      </w:pPr>
      <w:r>
        <w:rPr>
          <w:rFonts w:ascii="Georgia 11-11.5pt equivalent" w:hAnsi="Georgia 11-11.5pt equivalent"/>
          <w:color w:val="253130"/>
          <w:sz w:val="22"/>
        </w:rPr>
        <w:t>Not as punishment.</w:t>
      </w:r>
    </w:p>
    <w:p>
      <w:pPr>
        <w:pStyle w:val="GreyveilBody"/>
      </w:pPr>
      <w:r>
        <w:rPr>
          <w:rFonts w:ascii="Georgia 11-11.5pt equivalent" w:hAnsi="Georgia 11-11.5pt equivalent"/>
          <w:color w:val="253130"/>
          <w:sz w:val="22"/>
        </w:rPr>
        <w:t>But as structure.</w:t>
      </w:r>
    </w:p>
    <w:p>
      <w:pPr>
        <w:pStyle w:val="GreyveilBody"/>
      </w:pPr>
      <w:r>
        <w:rPr>
          <w:rFonts w:ascii="Georgia 11-11.5pt equivalent" w:hAnsi="Georgia 11-11.5pt equivalent"/>
          <w:color w:val="253130"/>
          <w:sz w:val="22"/>
        </w:rPr>
        <w:t>Because unpredictability is not a flaw in life.</w:t>
      </w:r>
    </w:p>
    <w:p>
      <w:pPr>
        <w:pStyle w:val="GreyveilBody"/>
      </w:pPr>
      <w:r>
        <w:rPr>
          <w:rFonts w:ascii="Georgia 11-11.5pt equivalent" w:hAnsi="Georgia 11-11.5pt equivalent"/>
          <w:color w:val="253130"/>
          <w:sz w:val="22"/>
        </w:rPr>
        <w:t>It is life itself.</w:t>
      </w:r>
    </w:p>
    <w:p>
      <w:pPr>
        <w:pStyle w:val="GreyveilBody"/>
      </w:pPr>
      <w:r>
        <w:rPr>
          <w:rFonts w:ascii="Georgia 11-11.5pt equivalent" w:hAnsi="Georgia 11-11.5pt equivalent"/>
          <w:color w:val="253130"/>
          <w:sz w:val="22"/>
        </w:rPr>
        <w:t>And slowly, a deeper realization appears:</w:t>
      </w:r>
    </w:p>
    <w:p>
      <w:pPr>
        <w:pStyle w:val="GreyveilBody"/>
      </w:pPr>
      <w:r>
        <w:rPr>
          <w:rFonts w:ascii="Georgia 11-11.5pt equivalent" w:hAnsi="Georgia 11-11.5pt equivalent"/>
          <w:color w:val="253130"/>
          <w:sz w:val="22"/>
        </w:rPr>
        <w:t>Maybe control was never real.</w:t>
      </w:r>
    </w:p>
    <w:p>
      <w:pPr>
        <w:pStyle w:val="GreyveilBody"/>
      </w:pPr>
      <w:r>
        <w:rPr>
          <w:rFonts w:ascii="Georgia 11-11.5pt equivalent" w:hAnsi="Georgia 11-11.5pt equivalent"/>
          <w:color w:val="253130"/>
          <w:sz w:val="22"/>
        </w:rPr>
        <w:t>Maybe it was just a story to make randomness feel less terrifying.</w:t>
      </w:r>
    </w:p>
    <w:p>
      <w:pPr>
        <w:pStyle w:val="GreyveilBody"/>
      </w:pPr>
      <w:r>
        <w:rPr>
          <w:rFonts w:ascii="Georgia 11-11.5pt equivalent" w:hAnsi="Georgia 11-11.5pt equivalent"/>
          <w:color w:val="253130"/>
          <w:sz w:val="22"/>
        </w:rPr>
        <w:t>And when that realization arrives…</w:t>
      </w:r>
    </w:p>
    <w:p>
      <w:pPr>
        <w:pStyle w:val="GreyveilBody"/>
      </w:pPr>
      <w:r>
        <w:rPr>
          <w:rFonts w:ascii="Georgia 11-11.5pt equivalent" w:hAnsi="Georgia 11-11.5pt equivalent"/>
          <w:color w:val="253130"/>
          <w:sz w:val="22"/>
        </w:rPr>
        <w:t>the question changes again.</w:t>
      </w:r>
    </w:p>
    <w:p>
      <w:pPr>
        <w:pStyle w:val="GreyveilBody"/>
      </w:pPr>
      <w:r>
        <w:rPr>
          <w:rFonts w:ascii="Georgia 11-11.5pt equivalent" w:hAnsi="Georgia 11-11.5pt equivalent"/>
          <w:color w:val="253130"/>
          <w:sz w:val="22"/>
        </w:rPr>
        <w:t>Not:</w:t>
      </w:r>
    </w:p>
    <w:p>
      <w:pPr>
        <w:pStyle w:val="GreyveilQuote"/>
        <w:ind w:firstLine="0"/>
      </w:pPr>
      <w:r>
        <w:rPr>
          <w:rFonts w:ascii="Cormorant Garamond" w:hAnsi="Cormorant Garamond"/>
          <w:color w:val="4D6670"/>
          <w:sz w:val="26"/>
        </w:rPr>
        <w:t>“How do I control this?”</w:t>
      </w:r>
    </w:p>
    <w:p>
      <w:pPr>
        <w:pStyle w:val="GreyveilBody"/>
        <w:ind w:firstLine="0"/>
      </w:pPr>
      <w:r>
        <w:rPr>
          <w:rFonts w:ascii="Georgia 11-11.5pt equivalent" w:hAnsi="Georgia 11-11.5pt equivalent"/>
          <w:color w:val="253130"/>
          <w:sz w:val="22"/>
        </w:rPr>
        <w:t>But:</w:t>
      </w:r>
    </w:p>
    <w:p>
      <w:pPr>
        <w:pStyle w:val="GreyveilQuote"/>
        <w:ind w:firstLine="0"/>
      </w:pPr>
      <w:r>
        <w:rPr>
          <w:rFonts w:ascii="Cormorant Garamond" w:hAnsi="Cormorant Garamond"/>
          <w:color w:val="4D6670"/>
          <w:sz w:val="26"/>
        </w:rPr>
        <w:t>“Why am I trying to control something that was never mine to hold?”</w:t>
      </w:r>
    </w:p>
    <w:p>
      <w:pPr>
        <w:pStyle w:val="GreyveilBody"/>
        <w:ind w:firstLine="0"/>
      </w:pPr>
      <w:r>
        <w:rPr>
          <w:rFonts w:ascii="Georgia 11-11.5pt equivalent" w:hAnsi="Georgia 11-11.5pt equivalent"/>
          <w:color w:val="253130"/>
          <w:sz w:val="22"/>
        </w:rPr>
        <w:t>And in that question…</w:t>
      </w:r>
    </w:p>
    <w:p>
      <w:pPr>
        <w:pStyle w:val="GreyveilBody"/>
      </w:pPr>
      <w:r>
        <w:rPr>
          <w:rFonts w:ascii="Georgia 11-11.5pt equivalent" w:hAnsi="Georgia 11-11.5pt equivalent"/>
          <w:color w:val="253130"/>
          <w:sz w:val="22"/>
        </w:rPr>
        <w:t>the illusion begins to dissolve.</w:t>
      </w:r>
    </w:p>
    <w:p>
      <w:pPr>
        <w:pStyle w:val="GreyveilBody"/>
      </w:pPr>
      <w:r>
        <w:rPr>
          <w:rFonts w:ascii="Georgia 11-11.5pt equivalent" w:hAnsi="Georgia 11-11.5pt equivalent"/>
          <w:color w:val="253130"/>
          <w:sz w:val="22"/>
        </w:rPr>
        <w:t>Not fully.</w:t>
      </w:r>
    </w:p>
    <w:p>
      <w:pPr>
        <w:pStyle w:val="GreyveilBody"/>
      </w:pPr>
      <w:r>
        <w:rPr>
          <w:rFonts w:ascii="Georgia 11-11.5pt equivalent" w:hAnsi="Georgia 11-11.5pt equivalent"/>
          <w:color w:val="253130"/>
          <w:sz w:val="22"/>
        </w:rPr>
        <w:t>Not instantly.</w:t>
      </w:r>
    </w:p>
    <w:p>
      <w:pPr>
        <w:pStyle w:val="GreyveilBody"/>
      </w:pPr>
      <w:r>
        <w:rPr>
          <w:rFonts w:ascii="Georgia 11-11.5pt equivalent" w:hAnsi="Georgia 11-11.5pt equivalent"/>
          <w:color w:val="253130"/>
          <w:sz w:val="22"/>
        </w:rPr>
        <w:t>But enough to see the gap.</w:t>
      </w:r>
    </w:p>
    <w:p>
      <w:pPr>
        <w:pStyle w:val="GreyveilBody"/>
      </w:pPr>
      <w:r>
        <w:rPr>
          <w:rFonts w:ascii="Georgia 11-11.5pt equivalent" w:hAnsi="Georgia 11-11.5pt equivalent"/>
          <w:color w:val="253130"/>
          <w:sz w:val="22"/>
        </w:rPr>
        <w:t>Between life as it is…</w:t>
      </w:r>
    </w:p>
    <w:p>
      <w:pPr>
        <w:pStyle w:val="GreyveilBody"/>
      </w:pPr>
      <w:r>
        <w:rPr>
          <w:rFonts w:ascii="Georgia 11-11.5pt equivalent" w:hAnsi="Georgia 11-11.5pt equivalent"/>
          <w:color w:val="253130"/>
          <w:sz w:val="22"/>
        </w:rPr>
        <w:t>and life as the mind tries to manage it.</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THE FEAR OF WHAT HAS NOT HAPPENED</w:t>
      </w:r>
    </w:p>
    <w:p>
      <w:pPr>
        <w:pStyle w:val="GreyveilBody"/>
        <w:ind w:firstLine="0"/>
      </w:pPr>
      <w:r>
        <w:rPr>
          <w:rFonts w:ascii="Georgia 11-11.5pt equivalent" w:hAnsi="Georgia 11-11.5pt equivalent"/>
          <w:color w:val="253130"/>
          <w:sz w:val="22"/>
        </w:rPr>
        <w:t>There is a strange kind of suffering human beings create.</w:t>
      </w:r>
    </w:p>
    <w:p>
      <w:pPr>
        <w:pStyle w:val="GreyveilBody"/>
      </w:pPr>
      <w:r>
        <w:rPr>
          <w:rFonts w:ascii="Georgia 11-11.5pt equivalent" w:hAnsi="Georgia 11-11.5pt equivalent"/>
          <w:color w:val="253130"/>
          <w:sz w:val="22"/>
        </w:rPr>
        <w:t>It does not come from reality.</w:t>
      </w:r>
    </w:p>
    <w:p>
      <w:pPr>
        <w:pStyle w:val="GreyveilBody"/>
      </w:pPr>
      <w:r>
        <w:rPr>
          <w:rFonts w:ascii="Georgia 11-11.5pt equivalent" w:hAnsi="Georgia 11-11.5pt equivalent"/>
          <w:color w:val="253130"/>
          <w:sz w:val="22"/>
        </w:rPr>
        <w:t>It comes from imagination.</w:t>
      </w:r>
    </w:p>
    <w:p>
      <w:pPr>
        <w:pStyle w:val="GreyveilBody"/>
      </w:pPr>
      <w:r>
        <w:rPr>
          <w:rFonts w:ascii="Georgia 11-11.5pt equivalent" w:hAnsi="Georgia 11-11.5pt equivalent"/>
          <w:color w:val="253130"/>
          <w:sz w:val="22"/>
        </w:rPr>
        <w:t>Not imagination in a creative sense…</w:t>
      </w:r>
    </w:p>
    <w:p>
      <w:pPr>
        <w:pStyle w:val="GreyveilBody"/>
      </w:pPr>
      <w:r>
        <w:rPr>
          <w:rFonts w:ascii="Georgia 11-11.5pt equivalent" w:hAnsi="Georgia 11-11.5pt equivalent"/>
          <w:color w:val="253130"/>
          <w:sz w:val="22"/>
        </w:rPr>
        <w:t>but imagination in a predictive sense.</w:t>
      </w:r>
    </w:p>
    <w:p>
      <w:pPr>
        <w:pStyle w:val="GreyveilBody"/>
      </w:pPr>
      <w:r>
        <w:rPr>
          <w:rFonts w:ascii="Georgia 11-11.5pt equivalent" w:hAnsi="Georgia 11-11.5pt equivalent"/>
          <w:color w:val="253130"/>
          <w:sz w:val="22"/>
        </w:rPr>
        <w:t>Most people are not living their present.</w:t>
      </w:r>
    </w:p>
    <w:p>
      <w:pPr>
        <w:pStyle w:val="GreyveilBody"/>
      </w:pPr>
      <w:r>
        <w:rPr>
          <w:rFonts w:ascii="Georgia 11-11.5pt equivalent" w:hAnsi="Georgia 11-11.5pt equivalent"/>
          <w:color w:val="253130"/>
          <w:sz w:val="22"/>
        </w:rPr>
        <w:t>They are living possible futures that have not happened yet.</w:t>
      </w:r>
    </w:p>
    <w:p>
      <w:pPr>
        <w:pStyle w:val="GreyveilBody"/>
      </w:pPr>
      <w:r>
        <w:rPr>
          <w:rFonts w:ascii="Georgia 11-11.5pt equivalent" w:hAnsi="Georgia 11-11.5pt equivalent"/>
          <w:color w:val="253130"/>
          <w:sz w:val="22"/>
        </w:rPr>
        <w:t>And most of those futures…</w:t>
      </w:r>
    </w:p>
    <w:p>
      <w:pPr>
        <w:pStyle w:val="GreyveilBody"/>
      </w:pPr>
      <w:r>
        <w:rPr>
          <w:rFonts w:ascii="Georgia 11-11.5pt equivalent" w:hAnsi="Georgia 11-11.5pt equivalent"/>
          <w:color w:val="253130"/>
          <w:sz w:val="22"/>
        </w:rPr>
        <w:t>will never happen.</w:t>
      </w:r>
    </w:p>
    <w:p>
      <w:pPr>
        <w:pStyle w:val="GreyveilBody"/>
      </w:pPr>
      <w:r>
        <w:rPr>
          <w:rFonts w:ascii="Georgia 11-11.5pt equivalent" w:hAnsi="Georgia 11-11.5pt equivalent"/>
          <w:color w:val="253130"/>
          <w:sz w:val="22"/>
        </w:rPr>
        <w:t>But the mind does not care about probability.</w:t>
      </w:r>
    </w:p>
    <w:p>
      <w:pPr>
        <w:pStyle w:val="GreyveilBody"/>
      </w:pPr>
      <w:r>
        <w:rPr>
          <w:rFonts w:ascii="Georgia 11-11.5pt equivalent" w:hAnsi="Georgia 11-11.5pt equivalent"/>
          <w:color w:val="253130"/>
          <w:sz w:val="22"/>
        </w:rPr>
        <w:t>It cares about possibility.</w:t>
      </w:r>
    </w:p>
    <w:p>
      <w:pPr>
        <w:pStyle w:val="GreyveilBody"/>
      </w:pPr>
      <w:r>
        <w:rPr>
          <w:rFonts w:ascii="Georgia 11-11.5pt equivalent" w:hAnsi="Georgia 11-11.5pt equivalent"/>
          <w:color w:val="253130"/>
          <w:sz w:val="22"/>
        </w:rPr>
        <w:t>If something can go wrong…</w:t>
      </w:r>
    </w:p>
    <w:p>
      <w:pPr>
        <w:pStyle w:val="GreyveilBody"/>
      </w:pPr>
      <w:r>
        <w:rPr>
          <w:rFonts w:ascii="Georgia 11-11.5pt equivalent" w:hAnsi="Georgia 11-11.5pt equivalent"/>
          <w:color w:val="253130"/>
          <w:sz w:val="22"/>
        </w:rPr>
        <w:t>the mind starts treating it like it will go wrong.</w:t>
      </w:r>
    </w:p>
    <w:p>
      <w:pPr>
        <w:pStyle w:val="GreyveilBody"/>
      </w:pPr>
      <w:r>
        <w:rPr>
          <w:rFonts w:ascii="Georgia 11-11.5pt equivalent" w:hAnsi="Georgia 11-11.5pt equivalent"/>
          <w:color w:val="253130"/>
          <w:sz w:val="22"/>
        </w:rPr>
        <w:t>And this is where fear begins.</w:t>
      </w:r>
    </w:p>
    <w:p>
      <w:pPr>
        <w:pStyle w:val="GreyveilBody"/>
      </w:pPr>
      <w:r>
        <w:rPr>
          <w:rFonts w:ascii="Georgia 11-11.5pt equivalent" w:hAnsi="Georgia 11-11.5pt equivalent"/>
          <w:color w:val="253130"/>
          <w:sz w:val="22"/>
        </w:rPr>
        <w:t>Not in events.</w:t>
      </w:r>
    </w:p>
    <w:p>
      <w:pPr>
        <w:pStyle w:val="GreyveilBody"/>
      </w:pPr>
      <w:r>
        <w:rPr>
          <w:rFonts w:ascii="Georgia 11-11.5pt equivalent" w:hAnsi="Georgia 11-11.5pt equivalent"/>
          <w:color w:val="253130"/>
          <w:sz w:val="22"/>
        </w:rPr>
        <w:t>But in anticipation.</w:t>
      </w:r>
    </w:p>
    <w:p>
      <w:pPr>
        <w:pStyle w:val="GreyveilBody"/>
      </w:pPr>
      <w:r>
        <w:rPr>
          <w:rFonts w:ascii="Georgia 11-11.5pt equivalent" w:hAnsi="Georgia 11-11.5pt equivalent"/>
          <w:color w:val="253130"/>
          <w:sz w:val="22"/>
        </w:rPr>
        <w:t>A message is not replied to.</w:t>
      </w:r>
    </w:p>
    <w:p>
      <w:pPr>
        <w:pStyle w:val="GreyveilBody"/>
      </w:pPr>
      <w:r>
        <w:rPr>
          <w:rFonts w:ascii="Georgia 11-11.5pt equivalent" w:hAnsi="Georgia 11-11.5pt equivalent"/>
          <w:color w:val="253130"/>
          <w:sz w:val="22"/>
        </w:rPr>
        <w:t>And immediately the mind writes 10 versions of the future:</w:t>
      </w:r>
    </w:p>
    <w:p>
      <w:pPr>
        <w:pStyle w:val="GreyveilQuote"/>
        <w:ind w:firstLine="0"/>
      </w:pPr>
      <w:r>
        <w:rPr>
          <w:rFonts w:ascii="Cormorant Garamond" w:hAnsi="Cormorant Garamond"/>
          <w:color w:val="4D6670"/>
          <w:sz w:val="26"/>
        </w:rPr>
        <w:t>“They are ignoring me”</w:t>
      </w:r>
    </w:p>
    <w:p>
      <w:pPr>
        <w:pStyle w:val="GreyveilQuote"/>
        <w:ind w:firstLine="0"/>
      </w:pPr>
      <w:r>
        <w:rPr>
          <w:rFonts w:ascii="Cormorant Garamond" w:hAnsi="Cormorant Garamond"/>
          <w:color w:val="4D6670"/>
          <w:sz w:val="26"/>
        </w:rPr>
        <w:t>“Something is wrong”</w:t>
      </w:r>
    </w:p>
    <w:p>
      <w:pPr>
        <w:pStyle w:val="GreyveilQuote"/>
        <w:ind w:firstLine="0"/>
      </w:pPr>
      <w:r>
        <w:rPr>
          <w:rFonts w:ascii="Cormorant Garamond" w:hAnsi="Cormorant Garamond"/>
          <w:color w:val="4D6670"/>
          <w:sz w:val="26"/>
        </w:rPr>
        <w:t>“This is the beginning of the end”</w:t>
      </w:r>
    </w:p>
    <w:p>
      <w:pPr>
        <w:pStyle w:val="GreyveilBody"/>
        <w:ind w:firstLine="0"/>
      </w:pPr>
      <w:r>
        <w:rPr>
          <w:rFonts w:ascii="Georgia 11-11.5pt equivalent" w:hAnsi="Georgia 11-11.5pt equivalent"/>
          <w:color w:val="253130"/>
          <w:sz w:val="22"/>
        </w:rPr>
        <w:t>Nothing has happened.</w:t>
      </w:r>
    </w:p>
    <w:p>
      <w:pPr>
        <w:pStyle w:val="GreyveilBody"/>
      </w:pPr>
      <w:r>
        <w:rPr>
          <w:rFonts w:ascii="Georgia 11-11.5pt equivalent" w:hAnsi="Georgia 11-11.5pt equivalent"/>
          <w:color w:val="253130"/>
          <w:sz w:val="22"/>
        </w:rPr>
        <w:t>But internally, everything has already collapsed.</w:t>
      </w:r>
    </w:p>
    <w:p>
      <w:pPr>
        <w:pStyle w:val="GreyveilBody"/>
      </w:pPr>
      <w:r>
        <w:rPr>
          <w:rFonts w:ascii="Georgia 11-11.5pt equivalent" w:hAnsi="Georgia 11-11.5pt equivalent"/>
          <w:color w:val="253130"/>
          <w:sz w:val="22"/>
        </w:rPr>
        <w:t>This is not sensitivity.</w:t>
      </w:r>
    </w:p>
    <w:p>
      <w:pPr>
        <w:pStyle w:val="GreyveilBody"/>
      </w:pPr>
      <w:r>
        <w:rPr>
          <w:rFonts w:ascii="Georgia 11-11.5pt equivalent" w:hAnsi="Georgia 11-11.5pt equivalent"/>
          <w:color w:val="253130"/>
          <w:sz w:val="22"/>
        </w:rPr>
        <w:t>This is prediction addiction.</w:t>
      </w:r>
    </w:p>
    <w:p>
      <w:pPr>
        <w:pStyle w:val="GreyveilBody"/>
      </w:pPr>
      <w:r>
        <w:rPr>
          <w:rFonts w:ascii="Georgia 11-11.5pt equivalent" w:hAnsi="Georgia 11-11.5pt equivalent"/>
          <w:color w:val="253130"/>
          <w:sz w:val="22"/>
        </w:rPr>
        <w:t>Human mind is built to scan for danger.</w:t>
      </w:r>
    </w:p>
    <w:p>
      <w:pPr>
        <w:pStyle w:val="GreyveilBody"/>
      </w:pPr>
      <w:r>
        <w:rPr>
          <w:rFonts w:ascii="Georgia 11-11.5pt equivalent" w:hAnsi="Georgia 11-11.5pt equivalent"/>
          <w:color w:val="253130"/>
          <w:sz w:val="22"/>
        </w:rPr>
        <w:t>But modern life has no clear predators.</w:t>
      </w:r>
    </w:p>
    <w:p>
      <w:pPr>
        <w:pStyle w:val="GreyveilBody"/>
      </w:pPr>
      <w:r>
        <w:rPr>
          <w:rFonts w:ascii="Georgia 11-11.5pt equivalent" w:hAnsi="Georgia 11-11.5pt equivalent"/>
          <w:color w:val="253130"/>
          <w:sz w:val="22"/>
        </w:rPr>
        <w:t>So the mind starts inventing them.</w:t>
      </w:r>
    </w:p>
    <w:p>
      <w:pPr>
        <w:pStyle w:val="GreyveilBody"/>
      </w:pPr>
      <w:r>
        <w:rPr>
          <w:rFonts w:ascii="Georgia 11-11.5pt equivalent" w:hAnsi="Georgia 11-11.5pt equivalent"/>
          <w:color w:val="253130"/>
          <w:sz w:val="22"/>
        </w:rPr>
        <w:t>In relationships.</w:t>
      </w:r>
    </w:p>
    <w:p>
      <w:pPr>
        <w:pStyle w:val="GreyveilBody"/>
      </w:pPr>
      <w:r>
        <w:rPr>
          <w:rFonts w:ascii="Georgia 11-11.5pt equivalent" w:hAnsi="Georgia 11-11.5pt equivalent"/>
          <w:color w:val="253130"/>
          <w:sz w:val="22"/>
        </w:rPr>
        <w:t>In career.</w:t>
      </w:r>
    </w:p>
    <w:p>
      <w:pPr>
        <w:pStyle w:val="GreyveilBody"/>
      </w:pPr>
      <w:r>
        <w:rPr>
          <w:rFonts w:ascii="Georgia 11-11.5pt equivalent" w:hAnsi="Georgia 11-11.5pt equivalent"/>
          <w:color w:val="253130"/>
          <w:sz w:val="22"/>
        </w:rPr>
        <w:t>In self-image.</w:t>
      </w:r>
    </w:p>
    <w:p>
      <w:pPr>
        <w:pStyle w:val="GreyveilBody"/>
      </w:pPr>
      <w:r>
        <w:rPr>
          <w:rFonts w:ascii="Georgia 11-11.5pt equivalent" w:hAnsi="Georgia 11-11.5pt equivalent"/>
          <w:color w:val="253130"/>
          <w:sz w:val="22"/>
        </w:rPr>
        <w:t>In future outcomes.</w:t>
      </w:r>
    </w:p>
    <w:p>
      <w:pPr>
        <w:pStyle w:val="GreyveilBody"/>
      </w:pPr>
      <w:r>
        <w:rPr>
          <w:rFonts w:ascii="Georgia 11-11.5pt equivalent" w:hAnsi="Georgia 11-11.5pt equivalent"/>
          <w:color w:val="253130"/>
          <w:sz w:val="22"/>
        </w:rPr>
        <w:t>And slowly, silence becomes threatening.</w:t>
      </w:r>
    </w:p>
    <w:p>
      <w:pPr>
        <w:pStyle w:val="GreyveilBody"/>
      </w:pPr>
      <w:r>
        <w:rPr>
          <w:rFonts w:ascii="Georgia 11-11.5pt equivalent" w:hAnsi="Georgia 11-11.5pt equivalent"/>
          <w:color w:val="253130"/>
          <w:sz w:val="22"/>
        </w:rPr>
        <w:t>Because silence leaves space.</w:t>
      </w:r>
    </w:p>
    <w:p>
      <w:pPr>
        <w:pStyle w:val="GreyveilBody"/>
      </w:pPr>
      <w:r>
        <w:rPr>
          <w:rFonts w:ascii="Georgia 11-11.5pt equivalent" w:hAnsi="Georgia 11-11.5pt equivalent"/>
          <w:color w:val="253130"/>
          <w:sz w:val="22"/>
        </w:rPr>
        <w:t>And space allows imagination.</w:t>
      </w:r>
    </w:p>
    <w:p>
      <w:pPr>
        <w:pStyle w:val="GreyveilBody"/>
      </w:pPr>
      <w:r>
        <w:rPr>
          <w:rFonts w:ascii="Georgia 11-11.5pt equivalent" w:hAnsi="Georgia 11-11.5pt equivalent"/>
          <w:color w:val="253130"/>
          <w:sz w:val="22"/>
        </w:rPr>
        <w:t>And imagination usually turns negative faster than it turns positive.</w:t>
      </w:r>
    </w:p>
    <w:p>
      <w:pPr>
        <w:pStyle w:val="GreyveilBody"/>
      </w:pPr>
      <w:r>
        <w:rPr>
          <w:rFonts w:ascii="Georgia 11-11.5pt equivalent" w:hAnsi="Georgia 11-11.5pt equivalent"/>
          <w:color w:val="253130"/>
          <w:sz w:val="22"/>
        </w:rPr>
        <w:t>A person lies in bed at night.</w:t>
      </w:r>
    </w:p>
    <w:p>
      <w:pPr>
        <w:pStyle w:val="GreyveilBody"/>
      </w:pPr>
      <w:r>
        <w:rPr>
          <w:rFonts w:ascii="Georgia 11-11.5pt equivalent" w:hAnsi="Georgia 11-11.5pt equivalent"/>
          <w:color w:val="253130"/>
          <w:sz w:val="22"/>
        </w:rPr>
        <w:t>Nothing is happening.</w:t>
      </w:r>
    </w:p>
    <w:p>
      <w:pPr>
        <w:pStyle w:val="GreyveilBody"/>
      </w:pPr>
      <w:r>
        <w:rPr>
          <w:rFonts w:ascii="Georgia 11-11.5pt equivalent" w:hAnsi="Georgia 11-11.5pt equivalent"/>
          <w:color w:val="253130"/>
          <w:sz w:val="22"/>
        </w:rPr>
        <w:t>But internally, everything is happening.</w:t>
      </w:r>
    </w:p>
    <w:p>
      <w:pPr>
        <w:pStyle w:val="GreyveilBody"/>
      </w:pPr>
      <w:r>
        <w:rPr>
          <w:rFonts w:ascii="Georgia 11-11.5pt equivalent" w:hAnsi="Georgia 11-11.5pt equivalent"/>
          <w:color w:val="253130"/>
          <w:sz w:val="22"/>
        </w:rPr>
        <w:t>Conversations are being replayed.</w:t>
      </w:r>
    </w:p>
    <w:p>
      <w:pPr>
        <w:pStyle w:val="GreyveilBody"/>
      </w:pPr>
      <w:r>
        <w:rPr>
          <w:rFonts w:ascii="Georgia 11-11.5pt equivalent" w:hAnsi="Georgia 11-11.5pt equivalent"/>
          <w:color w:val="253130"/>
          <w:sz w:val="22"/>
        </w:rPr>
        <w:t>Mistakes are being re-analyzed.</w:t>
      </w:r>
    </w:p>
    <w:p>
      <w:pPr>
        <w:pStyle w:val="GreyveilBody"/>
      </w:pPr>
      <w:r>
        <w:rPr>
          <w:rFonts w:ascii="Georgia 11-11.5pt equivalent" w:hAnsi="Georgia 11-11.5pt equivalent"/>
          <w:color w:val="253130"/>
          <w:sz w:val="22"/>
        </w:rPr>
        <w:t>Future failures are being simulated.</w:t>
      </w:r>
    </w:p>
    <w:p>
      <w:pPr>
        <w:pStyle w:val="GreyveilBody"/>
      </w:pPr>
      <w:r>
        <w:rPr>
          <w:rFonts w:ascii="Georgia 11-11.5pt equivalent" w:hAnsi="Georgia 11-11.5pt equivalent"/>
          <w:color w:val="253130"/>
          <w:sz w:val="22"/>
        </w:rPr>
        <w:t>And the body reacts as if it is real.</w:t>
      </w:r>
    </w:p>
    <w:p>
      <w:pPr>
        <w:pStyle w:val="GreyveilBody"/>
      </w:pPr>
      <w:r>
        <w:rPr>
          <w:rFonts w:ascii="Georgia 11-11.5pt equivalent" w:hAnsi="Georgia 11-11.5pt equivalent"/>
          <w:color w:val="253130"/>
          <w:sz w:val="22"/>
        </w:rPr>
        <w:t>Because the body does not distinguish clearly between real threat and imagined threat.</w:t>
      </w:r>
    </w:p>
    <w:p>
      <w:pPr>
        <w:pStyle w:val="GreyveilBody"/>
      </w:pPr>
      <w:r>
        <w:rPr>
          <w:rFonts w:ascii="Georgia 11-11.5pt equivalent" w:hAnsi="Georgia 11-11.5pt equivalent"/>
          <w:color w:val="253130"/>
          <w:sz w:val="22"/>
        </w:rPr>
        <w:t>And this is the core trap:</w:t>
      </w:r>
    </w:p>
    <w:p>
      <w:pPr>
        <w:pStyle w:val="GreyveilBody"/>
      </w:pPr>
      <w:r>
        <w:rPr>
          <w:rFonts w:ascii="Georgia 11-11.5pt equivalent" w:hAnsi="Georgia 11-11.5pt equivalent"/>
          <w:color w:val="253130"/>
          <w:sz w:val="22"/>
        </w:rPr>
        <w:t>The mind suffers in advance.</w:t>
      </w:r>
    </w:p>
    <w:p>
      <w:pPr>
        <w:pStyle w:val="GreyveilBody"/>
      </w:pPr>
      <w:r>
        <w:rPr>
          <w:rFonts w:ascii="Georgia 11-11.5pt equivalent" w:hAnsi="Georgia 11-11.5pt equivalent"/>
          <w:color w:val="253130"/>
          <w:sz w:val="22"/>
        </w:rPr>
        <w:t>Most pain is not experienced.</w:t>
      </w:r>
    </w:p>
    <w:p>
      <w:pPr>
        <w:pStyle w:val="GreyveilBody"/>
      </w:pPr>
      <w:r>
        <w:rPr>
          <w:rFonts w:ascii="Georgia 11-11.5pt equivalent" w:hAnsi="Georgia 11-11.5pt equivalent"/>
          <w:color w:val="253130"/>
          <w:sz w:val="22"/>
        </w:rPr>
        <w:t>It is pre-experienced.</w:t>
      </w:r>
    </w:p>
    <w:p>
      <w:pPr>
        <w:pStyle w:val="GreyveilBody"/>
      </w:pPr>
      <w:r>
        <w:rPr>
          <w:rFonts w:ascii="Georgia 11-11.5pt equivalent" w:hAnsi="Georgia 11-11.5pt equivalent"/>
          <w:color w:val="253130"/>
          <w:sz w:val="22"/>
        </w:rPr>
        <w:t>A situation might never even arrive.</w:t>
      </w:r>
    </w:p>
    <w:p>
      <w:pPr>
        <w:pStyle w:val="GreyveilBody"/>
      </w:pPr>
      <w:r>
        <w:rPr>
          <w:rFonts w:ascii="Georgia 11-11.5pt equivalent" w:hAnsi="Georgia 11-11.5pt equivalent"/>
          <w:color w:val="253130"/>
          <w:sz w:val="22"/>
        </w:rPr>
        <w:t>But the stress of it has already been lived multiple times in the head.</w:t>
      </w:r>
    </w:p>
    <w:p>
      <w:pPr>
        <w:pStyle w:val="GreyveilBody"/>
      </w:pPr>
      <w:r>
        <w:rPr>
          <w:rFonts w:ascii="Georgia 11-11.5pt equivalent" w:hAnsi="Georgia 11-11.5pt equivalent"/>
          <w:color w:val="253130"/>
          <w:sz w:val="22"/>
        </w:rPr>
        <w:t>And the irony is:</w:t>
      </w:r>
    </w:p>
    <w:p>
      <w:pPr>
        <w:pStyle w:val="GreyveilBody"/>
      </w:pPr>
      <w:r>
        <w:rPr>
          <w:rFonts w:ascii="Georgia 11-11.5pt equivalent" w:hAnsi="Georgia 11-11.5pt equivalent"/>
          <w:color w:val="253130"/>
          <w:sz w:val="22"/>
        </w:rPr>
        <w:t>If the situation finally arrives…</w:t>
      </w:r>
    </w:p>
    <w:p>
      <w:pPr>
        <w:pStyle w:val="GreyveilBody"/>
      </w:pPr>
      <w:r>
        <w:rPr>
          <w:rFonts w:ascii="Georgia 11-11.5pt equivalent" w:hAnsi="Georgia 11-11.5pt equivalent"/>
          <w:color w:val="253130"/>
          <w:sz w:val="22"/>
        </w:rPr>
        <w:t>the mind says:</w:t>
      </w:r>
    </w:p>
    <w:p>
      <w:pPr>
        <w:pStyle w:val="GreyveilQuote"/>
        <w:ind w:firstLine="0"/>
      </w:pPr>
      <w:r>
        <w:rPr>
          <w:rFonts w:ascii="Cormorant Garamond" w:hAnsi="Cormorant Garamond"/>
          <w:color w:val="4D6670"/>
          <w:sz w:val="26"/>
        </w:rPr>
        <w:t>“I knew this would happen.”</w:t>
      </w:r>
    </w:p>
    <w:p>
      <w:pPr>
        <w:pStyle w:val="GreyveilBody"/>
        <w:ind w:firstLine="0"/>
      </w:pPr>
      <w:r>
        <w:rPr>
          <w:rFonts w:ascii="Georgia 11-11.5pt equivalent" w:hAnsi="Georgia 11-11.5pt equivalent"/>
          <w:color w:val="253130"/>
          <w:sz w:val="22"/>
        </w:rPr>
        <w:t>Even if it created that fear itself.</w:t>
      </w:r>
    </w:p>
    <w:p>
      <w:pPr>
        <w:pStyle w:val="GreyveilBody"/>
      </w:pPr>
      <w:r>
        <w:rPr>
          <w:rFonts w:ascii="Georgia 11-11.5pt equivalent" w:hAnsi="Georgia 11-11.5pt equivalent"/>
          <w:color w:val="253130"/>
          <w:sz w:val="22"/>
        </w:rPr>
        <w:t>This is how fear becomes self-confirming.</w:t>
      </w:r>
    </w:p>
    <w:p>
      <w:pPr>
        <w:pStyle w:val="GreyveilBody"/>
      </w:pPr>
      <w:r>
        <w:rPr>
          <w:rFonts w:ascii="Georgia 11-11.5pt equivalent" w:hAnsi="Georgia 11-11.5pt equivalent"/>
          <w:color w:val="253130"/>
          <w:sz w:val="22"/>
        </w:rPr>
        <w:t>It creates preparation.</w:t>
      </w:r>
    </w:p>
    <w:p>
      <w:pPr>
        <w:pStyle w:val="GreyveilBody"/>
      </w:pPr>
      <w:r>
        <w:rPr>
          <w:rFonts w:ascii="Georgia 11-11.5pt equivalent" w:hAnsi="Georgia 11-11.5pt equivalent"/>
          <w:color w:val="253130"/>
          <w:sz w:val="22"/>
        </w:rPr>
        <w:t>Preparation creates anxiety.</w:t>
      </w:r>
    </w:p>
    <w:p>
      <w:pPr>
        <w:pStyle w:val="GreyveilBody"/>
      </w:pPr>
      <w:r>
        <w:rPr>
          <w:rFonts w:ascii="Georgia 11-11.5pt equivalent" w:hAnsi="Georgia 11-11.5pt equivalent"/>
          <w:color w:val="253130"/>
          <w:sz w:val="22"/>
        </w:rPr>
        <w:t>Anxiety feels like evidence.</w:t>
      </w:r>
    </w:p>
    <w:p>
      <w:pPr>
        <w:pStyle w:val="GreyveilBody"/>
      </w:pPr>
      <w:r>
        <w:rPr>
          <w:rFonts w:ascii="Georgia 11-11.5pt equivalent" w:hAnsi="Georgia 11-11.5pt equivalent"/>
          <w:color w:val="253130"/>
          <w:sz w:val="22"/>
        </w:rPr>
        <w:t>And evidence strengthens fear.</w:t>
      </w:r>
    </w:p>
    <w:p>
      <w:pPr>
        <w:pStyle w:val="GreyveilBody"/>
      </w:pPr>
      <w:r>
        <w:rPr>
          <w:rFonts w:ascii="Georgia 11-11.5pt equivalent" w:hAnsi="Georgia 11-11.5pt equivalent"/>
          <w:color w:val="253130"/>
          <w:sz w:val="22"/>
        </w:rPr>
        <w:t>A loop.</w:t>
      </w:r>
    </w:p>
    <w:p>
      <w:pPr>
        <w:pStyle w:val="GreyveilBody"/>
      </w:pPr>
      <w:r>
        <w:rPr>
          <w:rFonts w:ascii="Georgia 11-11.5pt equivalent" w:hAnsi="Georgia 11-11.5pt equivalent"/>
          <w:color w:val="253130"/>
          <w:sz w:val="22"/>
        </w:rPr>
        <w:t>Not of reality.</w:t>
      </w:r>
    </w:p>
    <w:p>
      <w:pPr>
        <w:pStyle w:val="GreyveilBody"/>
      </w:pPr>
      <w:r>
        <w:rPr>
          <w:rFonts w:ascii="Georgia 11-11.5pt equivalent" w:hAnsi="Georgia 11-11.5pt equivalent"/>
          <w:color w:val="253130"/>
          <w:sz w:val="22"/>
        </w:rPr>
        <w:t>But of interpretation.</w:t>
      </w:r>
    </w:p>
    <w:p>
      <w:pPr>
        <w:pStyle w:val="GreyveilBody"/>
      </w:pPr>
      <w:r>
        <w:rPr>
          <w:rFonts w:ascii="Georgia 11-11.5pt equivalent" w:hAnsi="Georgia 11-11.5pt equivalent"/>
          <w:color w:val="253130"/>
          <w:sz w:val="22"/>
        </w:rPr>
        <w:t>And inside this loop…</w:t>
      </w:r>
    </w:p>
    <w:p>
      <w:pPr>
        <w:pStyle w:val="GreyveilBody"/>
      </w:pPr>
      <w:r>
        <w:rPr>
          <w:rFonts w:ascii="Georgia 11-11.5pt equivalent" w:hAnsi="Georgia 11-11.5pt equivalent"/>
          <w:color w:val="253130"/>
          <w:sz w:val="22"/>
        </w:rPr>
        <w:t>life becomes heavier than it actually is.</w:t>
      </w:r>
    </w:p>
    <w:p>
      <w:pPr>
        <w:pStyle w:val="GreyveilBody"/>
      </w:pPr>
      <w:r>
        <w:rPr>
          <w:rFonts w:ascii="Georgia 11-11.5pt equivalent" w:hAnsi="Georgia 11-11.5pt equivalent"/>
          <w:color w:val="253130"/>
          <w:sz w:val="22"/>
        </w:rPr>
        <w:t>Because reality is usually simple.</w:t>
      </w:r>
    </w:p>
    <w:p>
      <w:pPr>
        <w:pStyle w:val="GreyveilBody"/>
      </w:pPr>
      <w:r>
        <w:rPr>
          <w:rFonts w:ascii="Georgia 11-11.5pt equivalent" w:hAnsi="Georgia 11-11.5pt equivalent"/>
          <w:color w:val="253130"/>
          <w:sz w:val="22"/>
        </w:rPr>
        <w:t>But anticipation is not.</w:t>
      </w:r>
    </w:p>
    <w:p>
      <w:pPr>
        <w:pStyle w:val="GreyveilBody"/>
      </w:pPr>
      <w:r>
        <w:rPr>
          <w:rFonts w:ascii="Georgia 11-11.5pt equivalent" w:hAnsi="Georgia 11-11.5pt equivalent"/>
          <w:color w:val="253130"/>
          <w:sz w:val="22"/>
        </w:rPr>
        <w:t>Reality is one moment.</w:t>
      </w:r>
    </w:p>
    <w:p>
      <w:pPr>
        <w:pStyle w:val="GreyveilBody"/>
      </w:pPr>
      <w:r>
        <w:rPr>
          <w:rFonts w:ascii="Georgia 11-11.5pt equivalent" w:hAnsi="Georgia 11-11.5pt equivalent"/>
          <w:color w:val="253130"/>
          <w:sz w:val="22"/>
        </w:rPr>
        <w:t>Fear is hundreds of imagined moments.</w:t>
      </w:r>
    </w:p>
    <w:p>
      <w:pPr>
        <w:pStyle w:val="GreyveilBody"/>
      </w:pPr>
      <w:r>
        <w:rPr>
          <w:rFonts w:ascii="Georgia 11-11.5pt equivalent" w:hAnsi="Georgia 11-11.5pt equivalent"/>
          <w:color w:val="253130"/>
          <w:sz w:val="22"/>
        </w:rPr>
        <w:t>And human beings often confuse the two.</w:t>
      </w:r>
    </w:p>
    <w:p>
      <w:pPr>
        <w:pStyle w:val="GreyveilBody"/>
      </w:pPr>
      <w:r>
        <w:rPr>
          <w:rFonts w:ascii="Georgia 11-11.5pt equivalent" w:hAnsi="Georgia 11-11.5pt equivalent"/>
          <w:color w:val="253130"/>
          <w:sz w:val="22"/>
        </w:rPr>
        <w:t>They think they are reacting to life.</w:t>
      </w:r>
    </w:p>
    <w:p>
      <w:pPr>
        <w:pStyle w:val="GreyveilBody"/>
      </w:pPr>
      <w:r>
        <w:rPr>
          <w:rFonts w:ascii="Georgia 11-11.5pt equivalent" w:hAnsi="Georgia 11-11.5pt equivalent"/>
          <w:color w:val="253130"/>
          <w:sz w:val="22"/>
        </w:rPr>
        <w:t>But they are reacting to mental simulations.</w:t>
      </w:r>
    </w:p>
    <w:p>
      <w:pPr>
        <w:pStyle w:val="GreyveilBody"/>
      </w:pPr>
      <w:r>
        <w:rPr>
          <w:rFonts w:ascii="Georgia 11-11.5pt equivalent" w:hAnsi="Georgia 11-11.5pt equivalent"/>
          <w:color w:val="253130"/>
          <w:sz w:val="22"/>
        </w:rPr>
        <w:t>This is why peace feels rare.</w:t>
      </w:r>
    </w:p>
    <w:p>
      <w:pPr>
        <w:pStyle w:val="GreyveilBody"/>
      </w:pPr>
      <w:r>
        <w:rPr>
          <w:rFonts w:ascii="Georgia 11-11.5pt equivalent" w:hAnsi="Georgia 11-11.5pt equivalent"/>
          <w:color w:val="253130"/>
          <w:sz w:val="22"/>
        </w:rPr>
        <w:t>Not because life is chaotic.</w:t>
      </w:r>
    </w:p>
    <w:p>
      <w:pPr>
        <w:pStyle w:val="GreyveilBody"/>
      </w:pPr>
      <w:r>
        <w:rPr>
          <w:rFonts w:ascii="Georgia 11-11.5pt equivalent" w:hAnsi="Georgia 11-11.5pt equivalent"/>
          <w:color w:val="253130"/>
          <w:sz w:val="22"/>
        </w:rPr>
        <w:t>But because mind never stops projecting chaos forward.</w:t>
      </w:r>
    </w:p>
    <w:p>
      <w:pPr>
        <w:pStyle w:val="GreyveilBody"/>
      </w:pPr>
      <w:r>
        <w:rPr>
          <w:rFonts w:ascii="Georgia 11-11.5pt equivalent" w:hAnsi="Georgia 11-11.5pt equivalent"/>
          <w:color w:val="253130"/>
          <w:sz w:val="22"/>
        </w:rPr>
        <w:t>Even when nothing is wrong…</w:t>
      </w:r>
    </w:p>
    <w:p>
      <w:pPr>
        <w:pStyle w:val="GreyveilBody"/>
      </w:pPr>
      <w:r>
        <w:rPr>
          <w:rFonts w:ascii="Georgia 11-11.5pt equivalent" w:hAnsi="Georgia 11-11.5pt equivalent"/>
          <w:color w:val="253130"/>
          <w:sz w:val="22"/>
        </w:rPr>
        <w:t>the mind keeps asking:</w:t>
      </w:r>
    </w:p>
    <w:p>
      <w:pPr>
        <w:pStyle w:val="GreyveilQuote"/>
        <w:ind w:firstLine="0"/>
      </w:pPr>
      <w:r>
        <w:rPr>
          <w:rFonts w:ascii="Cormorant Garamond" w:hAnsi="Cormorant Garamond"/>
          <w:color w:val="4D6670"/>
          <w:sz w:val="26"/>
        </w:rPr>
        <w:t>“What if something becomes wrong?”</w:t>
      </w:r>
    </w:p>
    <w:p>
      <w:pPr>
        <w:pStyle w:val="GreyveilBody"/>
        <w:ind w:firstLine="0"/>
      </w:pPr>
      <w:r>
        <w:rPr>
          <w:rFonts w:ascii="Georgia 11-11.5pt equivalent" w:hAnsi="Georgia 11-11.5pt equivalent"/>
          <w:color w:val="253130"/>
          <w:sz w:val="22"/>
        </w:rPr>
        <w:t>And this question has no limit.</w:t>
      </w:r>
    </w:p>
    <w:p>
      <w:pPr>
        <w:pStyle w:val="GreyveilBody"/>
      </w:pPr>
      <w:r>
        <w:rPr>
          <w:rFonts w:ascii="Georgia 11-11.5pt equivalent" w:hAnsi="Georgia 11-11.5pt equivalent"/>
          <w:color w:val="253130"/>
          <w:sz w:val="22"/>
        </w:rPr>
        <w:t>There is always another “what if”.</w:t>
      </w:r>
    </w:p>
    <w:p>
      <w:pPr>
        <w:pStyle w:val="GreyveilBody"/>
      </w:pPr>
      <w:r>
        <w:rPr>
          <w:rFonts w:ascii="Georgia 11-11.5pt equivalent" w:hAnsi="Georgia 11-11.5pt equivalent"/>
          <w:color w:val="253130"/>
          <w:sz w:val="22"/>
        </w:rPr>
        <w:t>Always another layer.</w:t>
      </w:r>
    </w:p>
    <w:p>
      <w:pPr>
        <w:pStyle w:val="GreyveilBody"/>
      </w:pPr>
      <w:r>
        <w:rPr>
          <w:rFonts w:ascii="Georgia 11-11.5pt equivalent" w:hAnsi="Georgia 11-11.5pt equivalent"/>
          <w:color w:val="253130"/>
          <w:sz w:val="22"/>
        </w:rPr>
        <w:t>Always another scenario.</w:t>
      </w:r>
    </w:p>
    <w:p>
      <w:pPr>
        <w:pStyle w:val="GreyveilBody"/>
      </w:pPr>
      <w:r>
        <w:rPr>
          <w:rFonts w:ascii="Georgia 11-11.5pt equivalent" w:hAnsi="Georgia 11-11.5pt equivalent"/>
          <w:color w:val="253130"/>
          <w:sz w:val="22"/>
        </w:rPr>
        <w:t>So fear never reaches completion.</w:t>
      </w:r>
    </w:p>
    <w:p>
      <w:pPr>
        <w:pStyle w:val="GreyveilBody"/>
      </w:pPr>
      <w:r>
        <w:rPr>
          <w:rFonts w:ascii="Georgia 11-11.5pt equivalent" w:hAnsi="Georgia 11-11.5pt equivalent"/>
          <w:color w:val="253130"/>
          <w:sz w:val="22"/>
        </w:rPr>
        <w:t>It only expands.</w:t>
      </w:r>
    </w:p>
    <w:p>
      <w:pPr>
        <w:pStyle w:val="GreyveilBody"/>
      </w:pPr>
      <w:r>
        <w:rPr>
          <w:rFonts w:ascii="Georgia 11-11.5pt equivalent" w:hAnsi="Georgia 11-11.5pt equivalent"/>
          <w:color w:val="253130"/>
          <w:sz w:val="22"/>
        </w:rPr>
        <w:t>And slowly, a person starts living cautiously.</w:t>
      </w:r>
    </w:p>
    <w:p>
      <w:pPr>
        <w:pStyle w:val="GreyveilBody"/>
      </w:pPr>
      <w:r>
        <w:rPr>
          <w:rFonts w:ascii="Georgia 11-11.5pt equivalent" w:hAnsi="Georgia 11-11.5pt equivalent"/>
          <w:color w:val="253130"/>
          <w:sz w:val="22"/>
        </w:rPr>
        <w:t>Not because danger exists…</w:t>
      </w:r>
    </w:p>
    <w:p>
      <w:pPr>
        <w:pStyle w:val="GreyveilBody"/>
      </w:pPr>
      <w:r>
        <w:rPr>
          <w:rFonts w:ascii="Georgia 11-11.5pt equivalent" w:hAnsi="Georgia 11-11.5pt equivalent"/>
          <w:color w:val="253130"/>
          <w:sz w:val="22"/>
        </w:rPr>
        <w:t>but because imagined danger feels real enough.</w:t>
      </w:r>
    </w:p>
    <w:p>
      <w:pPr>
        <w:pStyle w:val="GreyveilBody"/>
      </w:pPr>
      <w:r>
        <w:rPr>
          <w:rFonts w:ascii="Georgia 11-11.5pt equivalent" w:hAnsi="Georgia 11-11.5pt equivalent"/>
          <w:color w:val="253130"/>
          <w:sz w:val="22"/>
        </w:rPr>
        <w:t>They hesitate.</w:t>
      </w:r>
    </w:p>
    <w:p>
      <w:pPr>
        <w:pStyle w:val="GreyveilBody"/>
      </w:pPr>
      <w:r>
        <w:rPr>
          <w:rFonts w:ascii="Georgia 11-11.5pt equivalent" w:hAnsi="Georgia 11-11.5pt equivalent"/>
          <w:color w:val="253130"/>
          <w:sz w:val="22"/>
        </w:rPr>
        <w:t>They delay.</w:t>
      </w:r>
    </w:p>
    <w:p>
      <w:pPr>
        <w:pStyle w:val="GreyveilBody"/>
      </w:pPr>
      <w:r>
        <w:rPr>
          <w:rFonts w:ascii="Georgia 11-11.5pt equivalent" w:hAnsi="Georgia 11-11.5pt equivalent"/>
          <w:color w:val="253130"/>
          <w:sz w:val="22"/>
        </w:rPr>
        <w:t>They overthink.</w:t>
      </w:r>
    </w:p>
    <w:p>
      <w:pPr>
        <w:pStyle w:val="GreyveilBody"/>
      </w:pPr>
      <w:r>
        <w:rPr>
          <w:rFonts w:ascii="Georgia 11-11.5pt equivalent" w:hAnsi="Georgia 11-11.5pt equivalent"/>
          <w:color w:val="253130"/>
          <w:sz w:val="22"/>
        </w:rPr>
        <w:t>They avoid.</w:t>
      </w:r>
    </w:p>
    <w:p>
      <w:pPr>
        <w:pStyle w:val="GreyveilBody"/>
      </w:pPr>
      <w:r>
        <w:rPr>
          <w:rFonts w:ascii="Georgia 11-11.5pt equivalent" w:hAnsi="Georgia 11-11.5pt equivalent"/>
          <w:color w:val="253130"/>
          <w:sz w:val="22"/>
        </w:rPr>
        <w:t>Not based on reality…</w:t>
      </w:r>
    </w:p>
    <w:p>
      <w:pPr>
        <w:pStyle w:val="GreyveilBody"/>
      </w:pPr>
      <w:r>
        <w:rPr>
          <w:rFonts w:ascii="Georgia 11-11.5pt equivalent" w:hAnsi="Georgia 11-11.5pt equivalent"/>
          <w:color w:val="253130"/>
          <w:sz w:val="22"/>
        </w:rPr>
        <w:t>but based on possibility.</w:t>
      </w:r>
    </w:p>
    <w:p>
      <w:pPr>
        <w:pStyle w:val="GreyveilBody"/>
      </w:pPr>
      <w:r>
        <w:rPr>
          <w:rFonts w:ascii="Georgia 11-11.5pt equivalent" w:hAnsi="Georgia 11-11.5pt equivalent"/>
          <w:color w:val="253130"/>
          <w:sz w:val="22"/>
        </w:rPr>
        <w:t>And life shrinks.</w:t>
      </w:r>
    </w:p>
    <w:p>
      <w:pPr>
        <w:pStyle w:val="GreyveilBody"/>
      </w:pPr>
      <w:r>
        <w:rPr>
          <w:rFonts w:ascii="Georgia 11-11.5pt equivalent" w:hAnsi="Georgia 11-11.5pt equivalent"/>
          <w:color w:val="253130"/>
          <w:sz w:val="22"/>
        </w:rPr>
        <w:t>Not externally.</w:t>
      </w:r>
    </w:p>
    <w:p>
      <w:pPr>
        <w:pStyle w:val="GreyveilBody"/>
      </w:pPr>
      <w:r>
        <w:rPr>
          <w:rFonts w:ascii="Georgia 11-11.5pt equivalent" w:hAnsi="Georgia 11-11.5pt equivalent"/>
          <w:color w:val="253130"/>
          <w:sz w:val="22"/>
        </w:rPr>
        <w:t>But internally.</w:t>
      </w:r>
    </w:p>
    <w:p>
      <w:pPr>
        <w:pStyle w:val="GreyveilBody"/>
      </w:pPr>
      <w:r>
        <w:rPr>
          <w:rFonts w:ascii="Georgia 11-11.5pt equivalent" w:hAnsi="Georgia 11-11.5pt equivalent"/>
          <w:color w:val="253130"/>
          <w:sz w:val="22"/>
        </w:rPr>
        <w:t>Because when you try to avoid every possible pain…</w:t>
      </w:r>
    </w:p>
    <w:p>
      <w:pPr>
        <w:pStyle w:val="GreyveilBody"/>
      </w:pPr>
      <w:r>
        <w:rPr>
          <w:rFonts w:ascii="Georgia 11-11.5pt equivalent" w:hAnsi="Georgia 11-11.5pt equivalent"/>
          <w:color w:val="253130"/>
          <w:sz w:val="22"/>
        </w:rPr>
        <w:t>you also avoid many possible experiences.</w:t>
      </w:r>
    </w:p>
    <w:p>
      <w:pPr>
        <w:pStyle w:val="GreyveilBody"/>
      </w:pPr>
      <w:r>
        <w:rPr>
          <w:rFonts w:ascii="Georgia 11-11.5pt equivalent" w:hAnsi="Georgia 11-11.5pt equivalent"/>
          <w:color w:val="253130"/>
          <w:sz w:val="22"/>
        </w:rPr>
        <w:t>And then a strange realization arrives:</w:t>
      </w:r>
    </w:p>
    <w:p>
      <w:pPr>
        <w:pStyle w:val="GreyveilBody"/>
      </w:pPr>
      <w:r>
        <w:rPr>
          <w:rFonts w:ascii="Georgia 11-11.5pt equivalent" w:hAnsi="Georgia 11-11.5pt equivalent"/>
          <w:color w:val="253130"/>
          <w:sz w:val="22"/>
        </w:rPr>
        <w:t>You were not protecting your life.</w:t>
      </w:r>
    </w:p>
    <w:p>
      <w:pPr>
        <w:pStyle w:val="GreyveilBody"/>
      </w:pPr>
      <w:r>
        <w:rPr>
          <w:rFonts w:ascii="Georgia 11-11.5pt equivalent" w:hAnsi="Georgia 11-11.5pt equivalent"/>
          <w:color w:val="253130"/>
          <w:sz w:val="22"/>
        </w:rPr>
        <w:t>You were protecting yourself from a story your mind created.</w:t>
      </w:r>
    </w:p>
    <w:p>
      <w:pPr>
        <w:pStyle w:val="GreyveilBody"/>
      </w:pPr>
      <w:r>
        <w:rPr>
          <w:rFonts w:ascii="Georgia 11-11.5pt equivalent" w:hAnsi="Georgia 11-11.5pt equivalent"/>
          <w:color w:val="253130"/>
          <w:sz w:val="22"/>
        </w:rPr>
        <w:t>And the question shifts again.</w:t>
      </w:r>
    </w:p>
    <w:p>
      <w:pPr>
        <w:pStyle w:val="GreyveilBody"/>
      </w:pPr>
      <w:r>
        <w:rPr>
          <w:rFonts w:ascii="Georgia 11-11.5pt equivalent" w:hAnsi="Georgia 11-11.5pt equivalent"/>
          <w:color w:val="253130"/>
          <w:sz w:val="22"/>
        </w:rPr>
        <w:t>Not:</w:t>
      </w:r>
    </w:p>
    <w:p>
      <w:pPr>
        <w:pStyle w:val="GreyveilQuote"/>
        <w:ind w:firstLine="0"/>
      </w:pPr>
      <w:r>
        <w:rPr>
          <w:rFonts w:ascii="Cormorant Garamond" w:hAnsi="Cormorant Garamond"/>
          <w:color w:val="4D6670"/>
          <w:sz w:val="26"/>
        </w:rPr>
        <w:t>“What can go wrong?”</w:t>
      </w:r>
    </w:p>
    <w:p>
      <w:pPr>
        <w:pStyle w:val="GreyveilBody"/>
        <w:ind w:firstLine="0"/>
      </w:pPr>
      <w:r>
        <w:rPr>
          <w:rFonts w:ascii="Georgia 11-11.5pt equivalent" w:hAnsi="Georgia 11-11.5pt equivalent"/>
          <w:color w:val="253130"/>
          <w:sz w:val="22"/>
        </w:rPr>
        <w:t>But:</w:t>
      </w:r>
    </w:p>
    <w:p>
      <w:pPr>
        <w:pStyle w:val="GreyveilQuote"/>
        <w:ind w:firstLine="0"/>
      </w:pPr>
      <w:r>
        <w:rPr>
          <w:rFonts w:ascii="Cormorant Garamond" w:hAnsi="Cormorant Garamond"/>
          <w:color w:val="4D6670"/>
          <w:sz w:val="26"/>
        </w:rPr>
        <w:t>“Why am I living inside something that hasn’t happened?”</w:t>
      </w:r>
    </w:p>
    <w:p>
      <w:pPr>
        <w:pStyle w:val="GreyveilBody"/>
        <w:ind w:firstLine="0"/>
      </w:pPr>
      <w:r>
        <w:rPr>
          <w:rFonts w:ascii="Georgia 11-11.5pt equivalent" w:hAnsi="Georgia 11-11.5pt equivalent"/>
          <w:color w:val="253130"/>
          <w:sz w:val="22"/>
        </w:rPr>
        <w:t>And in that question…</w:t>
      </w:r>
    </w:p>
    <w:p>
      <w:pPr>
        <w:pStyle w:val="GreyveilBody"/>
      </w:pPr>
      <w:r>
        <w:rPr>
          <w:rFonts w:ascii="Georgia 11-11.5pt equivalent" w:hAnsi="Georgia 11-11.5pt equivalent"/>
          <w:color w:val="253130"/>
          <w:sz w:val="22"/>
        </w:rPr>
        <w:t>fear loses its authority for a moment.</w:t>
      </w:r>
    </w:p>
    <w:p>
      <w:pPr>
        <w:pStyle w:val="GreyveilBody"/>
      </w:pPr>
      <w:r>
        <w:rPr>
          <w:rFonts w:ascii="Georgia 11-11.5pt equivalent" w:hAnsi="Georgia 11-11.5pt equivalent"/>
          <w:color w:val="253130"/>
          <w:sz w:val="22"/>
        </w:rPr>
        <w:t>Not permanently.</w:t>
      </w:r>
    </w:p>
    <w:p>
      <w:pPr>
        <w:pStyle w:val="GreyveilBody"/>
      </w:pPr>
      <w:r>
        <w:rPr>
          <w:rFonts w:ascii="Georgia 11-11.5pt equivalent" w:hAnsi="Georgia 11-11.5pt equivalent"/>
          <w:color w:val="253130"/>
          <w:sz w:val="22"/>
        </w:rPr>
        <w:t>But enough to see it clearly.</w:t>
      </w:r>
    </w:p>
    <w:p>
      <w:pPr>
        <w:pStyle w:val="GreyveilBody"/>
      </w:pPr>
      <w:r>
        <w:rPr>
          <w:rFonts w:ascii="Georgia 11-11.5pt equivalent" w:hAnsi="Georgia 11-11.5pt equivalent"/>
          <w:color w:val="253130"/>
          <w:sz w:val="22"/>
        </w:rPr>
        <w:t>Fear was never predicting the future.</w:t>
      </w:r>
    </w:p>
    <w:p>
      <w:pPr>
        <w:pStyle w:val="GreyveilBody"/>
      </w:pPr>
      <w:r>
        <w:rPr>
          <w:rFonts w:ascii="Georgia 11-11.5pt equivalent" w:hAnsi="Georgia 11-11.5pt equivalent"/>
          <w:color w:val="253130"/>
          <w:sz w:val="22"/>
        </w:rPr>
        <w:t>It was only multiplying it.</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WHEN NOTHING NEEDS A MEANING</w:t>
      </w:r>
    </w:p>
    <w:p>
      <w:pPr>
        <w:pStyle w:val="GreyveilBody"/>
        <w:ind w:firstLine="0"/>
      </w:pPr>
      <w:r>
        <w:rPr>
          <w:rFonts w:ascii="Georgia 11-11.5pt equivalent" w:hAnsi="Georgia 11-11.5pt equivalent"/>
          <w:color w:val="253130"/>
          <w:sz w:val="22"/>
        </w:rPr>
        <w:t>There comes a point in human thinking…</w:t>
      </w:r>
    </w:p>
    <w:p>
      <w:pPr>
        <w:pStyle w:val="GreyveilBody"/>
      </w:pPr>
      <w:r>
        <w:rPr>
          <w:rFonts w:ascii="Georgia 11-11.5pt equivalent" w:hAnsi="Georgia 11-11.5pt equivalent"/>
          <w:color w:val="253130"/>
          <w:sz w:val="22"/>
        </w:rPr>
        <w:t>where everything has already been explained.</w:t>
      </w:r>
    </w:p>
    <w:p>
      <w:pPr>
        <w:pStyle w:val="GreyveilBody"/>
      </w:pPr>
      <w:r>
        <w:rPr>
          <w:rFonts w:ascii="Georgia 11-11.5pt equivalent" w:hAnsi="Georgia 11-11.5pt equivalent"/>
          <w:color w:val="253130"/>
          <w:sz w:val="22"/>
        </w:rPr>
        <w:t>Not by truth.</w:t>
      </w:r>
    </w:p>
    <w:p>
      <w:pPr>
        <w:pStyle w:val="GreyveilBody"/>
      </w:pPr>
      <w:r>
        <w:rPr>
          <w:rFonts w:ascii="Georgia 11-11.5pt equivalent" w:hAnsi="Georgia 11-11.5pt equivalent"/>
          <w:color w:val="253130"/>
          <w:sz w:val="22"/>
        </w:rPr>
        <w:t>But by the mind.</w:t>
      </w:r>
    </w:p>
    <w:p>
      <w:pPr>
        <w:pStyle w:val="GreyveilBody"/>
      </w:pPr>
      <w:r>
        <w:rPr>
          <w:rFonts w:ascii="Georgia 11-11.5pt equivalent" w:hAnsi="Georgia 11-11.5pt equivalent"/>
          <w:color w:val="253130"/>
          <w:sz w:val="22"/>
        </w:rPr>
        <w:t>Every pain has a reason.</w:t>
      </w:r>
    </w:p>
    <w:p>
      <w:pPr>
        <w:pStyle w:val="GreyveilBody"/>
      </w:pPr>
      <w:r>
        <w:rPr>
          <w:rFonts w:ascii="Georgia 11-11.5pt equivalent" w:hAnsi="Georgia 11-11.5pt equivalent"/>
          <w:color w:val="253130"/>
          <w:sz w:val="22"/>
        </w:rPr>
        <w:t>Every failure has a lesson.</w:t>
      </w:r>
    </w:p>
    <w:p>
      <w:pPr>
        <w:pStyle w:val="GreyveilBody"/>
      </w:pPr>
      <w:r>
        <w:rPr>
          <w:rFonts w:ascii="Georgia 11-11.5pt equivalent" w:hAnsi="Georgia 11-11.5pt equivalent"/>
          <w:color w:val="253130"/>
          <w:sz w:val="22"/>
        </w:rPr>
        <w:t>Every person has an intention.</w:t>
      </w:r>
    </w:p>
    <w:p>
      <w:pPr>
        <w:pStyle w:val="GreyveilBody"/>
      </w:pPr>
      <w:r>
        <w:rPr>
          <w:rFonts w:ascii="Georgia 11-11.5pt equivalent" w:hAnsi="Georgia 11-11.5pt equivalent"/>
          <w:color w:val="253130"/>
          <w:sz w:val="22"/>
        </w:rPr>
        <w:t>Every silence has a hidden message.</w:t>
      </w:r>
    </w:p>
    <w:p>
      <w:pPr>
        <w:pStyle w:val="GreyveilBody"/>
      </w:pPr>
      <w:r>
        <w:rPr>
          <w:rFonts w:ascii="Georgia 11-11.5pt equivalent" w:hAnsi="Georgia 11-11.5pt equivalent"/>
          <w:color w:val="253130"/>
          <w:sz w:val="22"/>
        </w:rPr>
        <w:t>Every coincidence has a pattern.</w:t>
      </w:r>
    </w:p>
    <w:p>
      <w:pPr>
        <w:pStyle w:val="GreyveilBody"/>
      </w:pPr>
      <w:r>
        <w:rPr>
          <w:rFonts w:ascii="Georgia 11-11.5pt equivalent" w:hAnsi="Georgia 11-11.5pt equivalent"/>
          <w:color w:val="253130"/>
          <w:sz w:val="22"/>
        </w:rPr>
        <w:t>Every emotion has a psychological root.</w:t>
      </w:r>
    </w:p>
    <w:p>
      <w:pPr>
        <w:pStyle w:val="GreyveilBody"/>
      </w:pPr>
      <w:r>
        <w:rPr>
          <w:rFonts w:ascii="Georgia 11-11.5pt equivalent" w:hAnsi="Georgia 11-11.5pt equivalent"/>
          <w:color w:val="253130"/>
          <w:sz w:val="22"/>
        </w:rPr>
        <w:t>And at first…</w:t>
      </w:r>
    </w:p>
    <w:p>
      <w:pPr>
        <w:pStyle w:val="GreyveilBody"/>
      </w:pPr>
      <w:r>
        <w:rPr>
          <w:rFonts w:ascii="Georgia 11-11.5pt equivalent" w:hAnsi="Georgia 11-11.5pt equivalent"/>
          <w:color w:val="253130"/>
          <w:sz w:val="22"/>
        </w:rPr>
        <w:t>this feels like understanding.</w:t>
      </w:r>
    </w:p>
    <w:p>
      <w:pPr>
        <w:pStyle w:val="GreyveilBody"/>
      </w:pPr>
      <w:r>
        <w:rPr>
          <w:rFonts w:ascii="Georgia 11-11.5pt equivalent" w:hAnsi="Georgia 11-11.5pt equivalent"/>
          <w:color w:val="253130"/>
          <w:sz w:val="22"/>
        </w:rPr>
        <w:t>It feels like maturity.</w:t>
      </w:r>
    </w:p>
    <w:p>
      <w:pPr>
        <w:pStyle w:val="GreyveilBody"/>
      </w:pPr>
      <w:r>
        <w:rPr>
          <w:rFonts w:ascii="Georgia 11-11.5pt equivalent" w:hAnsi="Georgia 11-11.5pt equivalent"/>
          <w:color w:val="253130"/>
          <w:sz w:val="22"/>
        </w:rPr>
        <w:t>It feels like control over chaos.</w:t>
      </w:r>
    </w:p>
    <w:p>
      <w:pPr>
        <w:pStyle w:val="GreyveilBody"/>
      </w:pPr>
      <w:r>
        <w:rPr>
          <w:rFonts w:ascii="Georgia 11-11.5pt equivalent" w:hAnsi="Georgia 11-11.5pt equivalent"/>
          <w:color w:val="253130"/>
          <w:sz w:val="22"/>
        </w:rPr>
        <w:t>Because if everything can be explained…</w:t>
      </w:r>
    </w:p>
    <w:p>
      <w:pPr>
        <w:pStyle w:val="GreyveilBody"/>
      </w:pPr>
      <w:r>
        <w:rPr>
          <w:rFonts w:ascii="Georgia 11-11.5pt equivalent" w:hAnsi="Georgia 11-11.5pt equivalent"/>
          <w:color w:val="253130"/>
          <w:sz w:val="22"/>
        </w:rPr>
        <w:t>then nothing is truly unknown.</w:t>
      </w:r>
    </w:p>
    <w:p>
      <w:pPr>
        <w:pStyle w:val="GreyveilBody"/>
      </w:pPr>
      <w:r>
        <w:rPr>
          <w:rFonts w:ascii="Georgia 11-11.5pt equivalent" w:hAnsi="Georgia 11-11.5pt equivalent"/>
          <w:color w:val="253130"/>
          <w:sz w:val="22"/>
        </w:rPr>
        <w:t>But slowly, something starts collapsing silently.</w:t>
      </w:r>
    </w:p>
    <w:p>
      <w:pPr>
        <w:pStyle w:val="GreyveilBody"/>
      </w:pPr>
      <w:r>
        <w:rPr>
          <w:rFonts w:ascii="Georgia 11-11.5pt equivalent" w:hAnsi="Georgia 11-11.5pt equivalent"/>
          <w:color w:val="253130"/>
          <w:sz w:val="22"/>
        </w:rPr>
        <w:t>Not outside.</w:t>
      </w:r>
    </w:p>
    <w:p>
      <w:pPr>
        <w:pStyle w:val="GreyveilBody"/>
      </w:pPr>
      <w:r>
        <w:rPr>
          <w:rFonts w:ascii="Georgia 11-11.5pt equivalent" w:hAnsi="Georgia 11-11.5pt equivalent"/>
          <w:color w:val="253130"/>
          <w:sz w:val="22"/>
        </w:rPr>
        <w:t>Inside.</w:t>
      </w:r>
    </w:p>
    <w:p>
      <w:pPr>
        <w:pStyle w:val="GreyveilBody"/>
      </w:pPr>
      <w:r>
        <w:rPr>
          <w:rFonts w:ascii="Georgia 11-11.5pt equivalent" w:hAnsi="Georgia 11-11.5pt equivalent"/>
          <w:color w:val="253130"/>
          <w:sz w:val="22"/>
        </w:rPr>
        <w:t>Life does not become different.</w:t>
      </w:r>
    </w:p>
    <w:p>
      <w:pPr>
        <w:pStyle w:val="GreyveilBody"/>
      </w:pPr>
      <w:r>
        <w:rPr>
          <w:rFonts w:ascii="Georgia 11-11.5pt equivalent" w:hAnsi="Georgia 11-11.5pt equivalent"/>
          <w:color w:val="253130"/>
          <w:sz w:val="22"/>
        </w:rPr>
        <w:t>But it stops being directly felt.</w:t>
      </w:r>
    </w:p>
    <w:p>
      <w:pPr>
        <w:pStyle w:val="GreyveilBody"/>
      </w:pPr>
      <w:r>
        <w:rPr>
          <w:rFonts w:ascii="Georgia 11-11.5pt equivalent" w:hAnsi="Georgia 11-11.5pt equivalent"/>
          <w:color w:val="253130"/>
          <w:sz w:val="22"/>
        </w:rPr>
        <w:t>Because everything is now passing through interpretation.</w:t>
      </w:r>
    </w:p>
    <w:p>
      <w:pPr>
        <w:pStyle w:val="GreyveilBody"/>
      </w:pPr>
      <w:r>
        <w:rPr>
          <w:rFonts w:ascii="Georgia 11-11.5pt equivalent" w:hAnsi="Georgia 11-11.5pt equivalent"/>
          <w:color w:val="253130"/>
          <w:sz w:val="22"/>
        </w:rPr>
        <w:t>A moment happens.</w:t>
      </w:r>
    </w:p>
    <w:p>
      <w:pPr>
        <w:pStyle w:val="GreyveilBody"/>
      </w:pPr>
      <w:r>
        <w:rPr>
          <w:rFonts w:ascii="Georgia 11-11.5pt equivalent" w:hAnsi="Georgia 11-11.5pt equivalent"/>
          <w:color w:val="253130"/>
          <w:sz w:val="22"/>
        </w:rPr>
        <w:t>And before it can exist…</w:t>
      </w:r>
    </w:p>
    <w:p>
      <w:pPr>
        <w:pStyle w:val="GreyveilBody"/>
      </w:pPr>
      <w:r>
        <w:rPr>
          <w:rFonts w:ascii="Georgia 11-11.5pt equivalent" w:hAnsi="Georgia 11-11.5pt equivalent"/>
          <w:color w:val="253130"/>
          <w:sz w:val="22"/>
        </w:rPr>
        <w:t>the mind grabs it.</w:t>
      </w:r>
    </w:p>
    <w:p>
      <w:pPr>
        <w:pStyle w:val="GreyveilBody"/>
      </w:pPr>
      <w:r>
        <w:rPr>
          <w:rFonts w:ascii="Georgia 11-11.5pt equivalent" w:hAnsi="Georgia 11-11.5pt equivalent"/>
          <w:color w:val="253130"/>
          <w:sz w:val="22"/>
        </w:rPr>
        <w:t>Labels it.</w:t>
      </w:r>
    </w:p>
    <w:p>
      <w:pPr>
        <w:pStyle w:val="GreyveilBody"/>
      </w:pPr>
      <w:r>
        <w:rPr>
          <w:rFonts w:ascii="Georgia 11-11.5pt equivalent" w:hAnsi="Georgia 11-11.5pt equivalent"/>
          <w:color w:val="253130"/>
          <w:sz w:val="22"/>
        </w:rPr>
        <w:t>Defines it.</w:t>
      </w:r>
    </w:p>
    <w:p>
      <w:pPr>
        <w:pStyle w:val="GreyveilBody"/>
      </w:pPr>
      <w:r>
        <w:rPr>
          <w:rFonts w:ascii="Georgia 11-11.5pt equivalent" w:hAnsi="Georgia 11-11.5pt equivalent"/>
          <w:color w:val="253130"/>
          <w:sz w:val="22"/>
        </w:rPr>
        <w:t>Stores it.</w:t>
      </w:r>
    </w:p>
    <w:p>
      <w:pPr>
        <w:pStyle w:val="GreyveilBody"/>
      </w:pPr>
      <w:r>
        <w:rPr>
          <w:rFonts w:ascii="Georgia 11-11.5pt equivalent" w:hAnsi="Georgia 11-11.5pt equivalent"/>
          <w:color w:val="253130"/>
          <w:sz w:val="22"/>
        </w:rPr>
        <w:t>good</w:t>
      </w:r>
    </w:p>
    <w:p>
      <w:pPr>
        <w:pStyle w:val="GreyveilBody"/>
      </w:pPr>
      <w:r>
        <w:rPr>
          <w:rFonts w:ascii="Georgia 11-11.5pt equivalent" w:hAnsi="Georgia 11-11.5pt equivalent"/>
          <w:color w:val="253130"/>
          <w:sz w:val="22"/>
        </w:rPr>
        <w:t>bad</w:t>
      </w:r>
    </w:p>
    <w:p>
      <w:pPr>
        <w:pStyle w:val="GreyveilBody"/>
      </w:pPr>
      <w:r>
        <w:rPr>
          <w:rFonts w:ascii="Georgia 11-11.5pt equivalent" w:hAnsi="Georgia 11-11.5pt equivalent"/>
          <w:color w:val="253130"/>
          <w:sz w:val="22"/>
        </w:rPr>
        <w:t>lesson</w:t>
      </w:r>
    </w:p>
    <w:p>
      <w:pPr>
        <w:pStyle w:val="GreyveilBody"/>
      </w:pPr>
      <w:r>
        <w:rPr>
          <w:rFonts w:ascii="Georgia 11-11.5pt equivalent" w:hAnsi="Georgia 11-11.5pt equivalent"/>
          <w:color w:val="253130"/>
          <w:sz w:val="22"/>
        </w:rPr>
        <w:t>sign</w:t>
      </w:r>
    </w:p>
    <w:p>
      <w:pPr>
        <w:pStyle w:val="GreyveilBody"/>
      </w:pPr>
      <w:r>
        <w:rPr>
          <w:rFonts w:ascii="Georgia 11-11.5pt equivalent" w:hAnsi="Georgia 11-11.5pt equivalent"/>
          <w:color w:val="253130"/>
          <w:sz w:val="22"/>
        </w:rPr>
        <w:t>rejection</w:t>
      </w:r>
    </w:p>
    <w:p>
      <w:pPr>
        <w:pStyle w:val="GreyveilBody"/>
      </w:pPr>
      <w:r>
        <w:rPr>
          <w:rFonts w:ascii="Georgia 11-11.5pt equivalent" w:hAnsi="Georgia 11-11.5pt equivalent"/>
          <w:color w:val="253130"/>
          <w:sz w:val="22"/>
        </w:rPr>
        <w:t>destiny</w:t>
      </w:r>
    </w:p>
    <w:p>
      <w:pPr>
        <w:pStyle w:val="GreyveilBody"/>
      </w:pPr>
      <w:r>
        <w:rPr>
          <w:rFonts w:ascii="Georgia 11-11.5pt equivalent" w:hAnsi="Georgia 11-11.5pt equivalent"/>
          <w:color w:val="253130"/>
          <w:sz w:val="22"/>
        </w:rPr>
        <w:t>mistake</w:t>
      </w:r>
    </w:p>
    <w:p>
      <w:pPr>
        <w:pStyle w:val="GreyveilBody"/>
      </w:pPr>
      <w:r>
        <w:rPr>
          <w:rFonts w:ascii="Georgia 11-11.5pt equivalent" w:hAnsi="Georgia 11-11.5pt equivalent"/>
          <w:color w:val="253130"/>
          <w:sz w:val="22"/>
        </w:rPr>
        <w:t>growth</w:t>
      </w:r>
    </w:p>
    <w:p>
      <w:pPr>
        <w:pStyle w:val="GreyveilBody"/>
      </w:pPr>
      <w:r>
        <w:rPr>
          <w:rFonts w:ascii="Georgia 11-11.5pt equivalent" w:hAnsi="Georgia 11-11.5pt equivalent"/>
          <w:color w:val="253130"/>
          <w:sz w:val="22"/>
        </w:rPr>
        <w:t>And in that instant…</w:t>
      </w:r>
    </w:p>
    <w:p>
      <w:pPr>
        <w:pStyle w:val="GreyveilBody"/>
      </w:pPr>
      <w:r>
        <w:rPr>
          <w:rFonts w:ascii="Georgia 11-11.5pt equivalent" w:hAnsi="Georgia 11-11.5pt equivalent"/>
          <w:color w:val="253130"/>
          <w:sz w:val="22"/>
        </w:rPr>
        <w:t>the moment disappears.</w:t>
      </w:r>
    </w:p>
    <w:p>
      <w:pPr>
        <w:pStyle w:val="GreyveilBody"/>
      </w:pPr>
      <w:r>
        <w:rPr>
          <w:rFonts w:ascii="Georgia 11-11.5pt equivalent" w:hAnsi="Georgia 11-11.5pt equivalent"/>
          <w:color w:val="253130"/>
          <w:sz w:val="22"/>
        </w:rPr>
        <w:t>Not physically.</w:t>
      </w:r>
    </w:p>
    <w:p>
      <w:pPr>
        <w:pStyle w:val="GreyveilBody"/>
      </w:pPr>
      <w:r>
        <w:rPr>
          <w:rFonts w:ascii="Georgia 11-11.5pt equivalent" w:hAnsi="Georgia 11-11.5pt equivalent"/>
          <w:color w:val="253130"/>
          <w:sz w:val="22"/>
        </w:rPr>
        <w:t>But experientially.</w:t>
      </w:r>
    </w:p>
    <w:p>
      <w:pPr>
        <w:pStyle w:val="GreyveilBody"/>
      </w:pPr>
      <w:r>
        <w:rPr>
          <w:rFonts w:ascii="Georgia 11-11.5pt equivalent" w:hAnsi="Georgia 11-11.5pt equivalent"/>
          <w:color w:val="253130"/>
          <w:sz w:val="22"/>
        </w:rPr>
        <w:t>Because now you are no longer inside life.</w:t>
      </w:r>
    </w:p>
    <w:p>
      <w:pPr>
        <w:pStyle w:val="GreyveilBody"/>
      </w:pPr>
      <w:r>
        <w:rPr>
          <w:rFonts w:ascii="Georgia 11-11.5pt equivalent" w:hAnsi="Georgia 11-11.5pt equivalent"/>
          <w:color w:val="253130"/>
          <w:sz w:val="22"/>
        </w:rPr>
        <w:t>You are inside explanation of life.</w:t>
      </w:r>
    </w:p>
    <w:p>
      <w:pPr>
        <w:pStyle w:val="GreyveilBody"/>
      </w:pPr>
      <w:r>
        <w:rPr>
          <w:rFonts w:ascii="Georgia 11-11.5pt equivalent" w:hAnsi="Georgia 11-11.5pt equivalent"/>
          <w:color w:val="253130"/>
          <w:sz w:val="22"/>
        </w:rPr>
        <w:t>A sunset is no longer light.</w:t>
      </w:r>
    </w:p>
    <w:p>
      <w:pPr>
        <w:pStyle w:val="GreyveilBody"/>
      </w:pPr>
      <w:r>
        <w:rPr>
          <w:rFonts w:ascii="Georgia 11-11.5pt equivalent" w:hAnsi="Georgia 11-11.5pt equivalent"/>
          <w:color w:val="253130"/>
          <w:sz w:val="22"/>
        </w:rPr>
        <w:t>It becomes meaning.</w:t>
      </w:r>
    </w:p>
    <w:p>
      <w:pPr>
        <w:pStyle w:val="GreyveilBody"/>
      </w:pPr>
      <w:r>
        <w:rPr>
          <w:rFonts w:ascii="Georgia 11-11.5pt equivalent" w:hAnsi="Georgia 11-11.5pt equivalent"/>
          <w:color w:val="253130"/>
          <w:sz w:val="22"/>
        </w:rPr>
        <w:t>A silence is no longer silence.</w:t>
      </w:r>
    </w:p>
    <w:p>
      <w:pPr>
        <w:pStyle w:val="GreyveilBody"/>
      </w:pPr>
      <w:r>
        <w:rPr>
          <w:rFonts w:ascii="Georgia 11-11.5pt equivalent" w:hAnsi="Georgia 11-11.5pt equivalent"/>
          <w:color w:val="253130"/>
          <w:sz w:val="22"/>
        </w:rPr>
        <w:t>It becomes emotional analysis.</w:t>
      </w:r>
    </w:p>
    <w:p>
      <w:pPr>
        <w:pStyle w:val="GreyveilBody"/>
      </w:pPr>
      <w:r>
        <w:rPr>
          <w:rFonts w:ascii="Georgia 11-11.5pt equivalent" w:hAnsi="Georgia 11-11.5pt equivalent"/>
          <w:color w:val="253130"/>
          <w:sz w:val="22"/>
        </w:rPr>
        <w:t>A failure is no longer an event.</w:t>
      </w:r>
    </w:p>
    <w:p>
      <w:pPr>
        <w:pStyle w:val="GreyveilBody"/>
      </w:pPr>
      <w:r>
        <w:rPr>
          <w:rFonts w:ascii="Georgia 11-11.5pt equivalent" w:hAnsi="Georgia 11-11.5pt equivalent"/>
          <w:color w:val="253130"/>
          <w:sz w:val="22"/>
        </w:rPr>
        <w:t>It becomes identity confirmation.</w:t>
      </w:r>
    </w:p>
    <w:p>
      <w:pPr>
        <w:pStyle w:val="GreyveilBody"/>
      </w:pPr>
      <w:r>
        <w:rPr>
          <w:rFonts w:ascii="Georgia 11-11.5pt equivalent" w:hAnsi="Georgia 11-11.5pt equivalent"/>
          <w:color w:val="253130"/>
          <w:sz w:val="22"/>
        </w:rPr>
        <w:t>A delay is no longer time.</w:t>
      </w:r>
    </w:p>
    <w:p>
      <w:pPr>
        <w:pStyle w:val="GreyveilBody"/>
      </w:pPr>
      <w:r>
        <w:rPr>
          <w:rFonts w:ascii="Georgia 11-11.5pt equivalent" w:hAnsi="Georgia 11-11.5pt equivalent"/>
          <w:color w:val="253130"/>
          <w:sz w:val="22"/>
        </w:rPr>
        <w:t>It becomes fear.</w:t>
      </w:r>
    </w:p>
    <w:p>
      <w:pPr>
        <w:pStyle w:val="GreyveilBody"/>
      </w:pPr>
      <w:r>
        <w:rPr>
          <w:rFonts w:ascii="Georgia 11-11.5pt equivalent" w:hAnsi="Georgia 11-11.5pt equivalent"/>
          <w:color w:val="253130"/>
          <w:sz w:val="22"/>
        </w:rPr>
        <w:t>Same world.</w:t>
      </w:r>
    </w:p>
    <w:p>
      <w:pPr>
        <w:pStyle w:val="GreyveilBody"/>
      </w:pPr>
      <w:r>
        <w:rPr>
          <w:rFonts w:ascii="Georgia 11-11.5pt equivalent" w:hAnsi="Georgia 11-11.5pt equivalent"/>
          <w:color w:val="253130"/>
          <w:sz w:val="22"/>
        </w:rPr>
        <w:t>Different processing.</w:t>
      </w:r>
    </w:p>
    <w:p>
      <w:pPr>
        <w:pStyle w:val="GreyveilBody"/>
      </w:pPr>
      <w:r>
        <w:rPr>
          <w:rFonts w:ascii="Georgia 11-11.5pt equivalent" w:hAnsi="Georgia 11-11.5pt equivalent"/>
          <w:color w:val="253130"/>
          <w:sz w:val="22"/>
        </w:rPr>
        <w:t>And slowly a strange shift happens:</w:t>
      </w:r>
    </w:p>
    <w:p>
      <w:pPr>
        <w:pStyle w:val="GreyveilBody"/>
      </w:pPr>
      <w:r>
        <w:rPr>
          <w:rFonts w:ascii="Georgia 11-11.5pt equivalent" w:hAnsi="Georgia 11-11.5pt equivalent"/>
          <w:color w:val="253130"/>
          <w:sz w:val="22"/>
        </w:rPr>
        <w:t>You stop meeting life.</w:t>
      </w:r>
    </w:p>
    <w:p>
      <w:pPr>
        <w:pStyle w:val="GreyveilBody"/>
      </w:pPr>
      <w:r>
        <w:rPr>
          <w:rFonts w:ascii="Georgia 11-11.5pt equivalent" w:hAnsi="Georgia 11-11.5pt equivalent"/>
          <w:color w:val="253130"/>
          <w:sz w:val="22"/>
        </w:rPr>
        <w:t>You start meeting your interpretation of life.</w:t>
      </w:r>
    </w:p>
    <w:p>
      <w:pPr>
        <w:pStyle w:val="GreyveilBody"/>
      </w:pPr>
      <w:r>
        <w:rPr>
          <w:rFonts w:ascii="Georgia 11-11.5pt equivalent" w:hAnsi="Georgia 11-11.5pt equivalent"/>
          <w:color w:val="253130"/>
          <w:sz w:val="22"/>
        </w:rPr>
        <w:t>The mind becomes addicted to meaning.</w:t>
      </w:r>
    </w:p>
    <w:p>
      <w:pPr>
        <w:pStyle w:val="GreyveilBody"/>
      </w:pPr>
      <w:r>
        <w:rPr>
          <w:rFonts w:ascii="Georgia 11-11.5pt equivalent" w:hAnsi="Georgia 11-11.5pt equivalent"/>
          <w:color w:val="253130"/>
          <w:sz w:val="22"/>
        </w:rPr>
        <w:t>Because meaning reduces uncertainty.</w:t>
      </w:r>
    </w:p>
    <w:p>
      <w:pPr>
        <w:pStyle w:val="GreyveilBody"/>
      </w:pPr>
      <w:r>
        <w:rPr>
          <w:rFonts w:ascii="Georgia 11-11.5pt equivalent" w:hAnsi="Georgia 11-11.5pt equivalent"/>
          <w:color w:val="253130"/>
          <w:sz w:val="22"/>
        </w:rPr>
        <w:t>And uncertainty feels unsafe.</w:t>
      </w:r>
    </w:p>
    <w:p>
      <w:pPr>
        <w:pStyle w:val="GreyveilBody"/>
      </w:pPr>
      <w:r>
        <w:rPr>
          <w:rFonts w:ascii="Georgia 11-11.5pt equivalent" w:hAnsi="Georgia 11-11.5pt equivalent"/>
          <w:color w:val="253130"/>
          <w:sz w:val="22"/>
        </w:rPr>
        <w:t>So the mind prefers explanation…</w:t>
      </w:r>
    </w:p>
    <w:p>
      <w:pPr>
        <w:pStyle w:val="GreyveilBody"/>
      </w:pPr>
      <w:r>
        <w:rPr>
          <w:rFonts w:ascii="Georgia 11-11.5pt equivalent" w:hAnsi="Georgia 11-11.5pt equivalent"/>
          <w:color w:val="253130"/>
          <w:sz w:val="22"/>
        </w:rPr>
        <w:t>even if explanation is incomplete.</w:t>
      </w:r>
    </w:p>
    <w:p>
      <w:pPr>
        <w:pStyle w:val="GreyveilBody"/>
      </w:pPr>
      <w:r>
        <w:rPr>
          <w:rFonts w:ascii="Georgia 11-11.5pt equivalent" w:hAnsi="Georgia 11-11.5pt equivalent"/>
          <w:color w:val="253130"/>
          <w:sz w:val="22"/>
        </w:rPr>
        <w:t>But meaning has a hidden cost.</w:t>
      </w:r>
    </w:p>
    <w:p>
      <w:pPr>
        <w:pStyle w:val="GreyveilBody"/>
      </w:pPr>
      <w:r>
        <w:rPr>
          <w:rFonts w:ascii="Georgia 11-11.5pt equivalent" w:hAnsi="Georgia 11-11.5pt equivalent"/>
          <w:color w:val="253130"/>
          <w:sz w:val="22"/>
        </w:rPr>
        <w:t>It does not just explain life.</w:t>
      </w:r>
    </w:p>
    <w:p>
      <w:pPr>
        <w:pStyle w:val="GreyveilBody"/>
      </w:pPr>
      <w:r>
        <w:rPr>
          <w:rFonts w:ascii="Georgia 11-11.5pt equivalent" w:hAnsi="Georgia 11-11.5pt equivalent"/>
          <w:color w:val="253130"/>
          <w:sz w:val="22"/>
        </w:rPr>
        <w:t>It replaces life.</w:t>
      </w:r>
    </w:p>
    <w:p>
      <w:pPr>
        <w:pStyle w:val="GreyveilBody"/>
      </w:pPr>
      <w:r>
        <w:rPr>
          <w:rFonts w:ascii="Georgia 11-11.5pt equivalent" w:hAnsi="Georgia 11-11.5pt equivalent"/>
          <w:color w:val="253130"/>
          <w:sz w:val="22"/>
        </w:rPr>
        <w:t>A child sees rain.</w:t>
      </w:r>
    </w:p>
    <w:p>
      <w:pPr>
        <w:pStyle w:val="GreyveilBody"/>
      </w:pPr>
      <w:r>
        <w:rPr>
          <w:rFonts w:ascii="Georgia 11-11.5pt equivalent" w:hAnsi="Georgia 11-11.5pt equivalent"/>
          <w:color w:val="253130"/>
          <w:sz w:val="22"/>
        </w:rPr>
        <w:t>No analysis.</w:t>
      </w:r>
    </w:p>
    <w:p>
      <w:pPr>
        <w:pStyle w:val="GreyveilBody"/>
      </w:pPr>
      <w:r>
        <w:rPr>
          <w:rFonts w:ascii="Georgia 11-11.5pt equivalent" w:hAnsi="Georgia 11-11.5pt equivalent"/>
          <w:color w:val="253130"/>
          <w:sz w:val="22"/>
        </w:rPr>
        <w:t>No symbolism.</w:t>
      </w:r>
    </w:p>
    <w:p>
      <w:pPr>
        <w:pStyle w:val="GreyveilBody"/>
      </w:pPr>
      <w:r>
        <w:rPr>
          <w:rFonts w:ascii="Georgia 11-11.5pt equivalent" w:hAnsi="Georgia 11-11.5pt equivalent"/>
          <w:color w:val="253130"/>
          <w:sz w:val="22"/>
        </w:rPr>
        <w:t>No interpretation.</w:t>
      </w:r>
    </w:p>
    <w:p>
      <w:pPr>
        <w:pStyle w:val="GreyveilBody"/>
      </w:pPr>
      <w:r>
        <w:rPr>
          <w:rFonts w:ascii="Georgia 11-11.5pt equivalent" w:hAnsi="Georgia 11-11.5pt equivalent"/>
          <w:color w:val="253130"/>
          <w:sz w:val="22"/>
        </w:rPr>
        <w:t>Just experience.</w:t>
      </w:r>
    </w:p>
    <w:p>
      <w:pPr>
        <w:pStyle w:val="GreyveilBody"/>
      </w:pPr>
      <w:r>
        <w:rPr>
          <w:rFonts w:ascii="Georgia 11-11.5pt equivalent" w:hAnsi="Georgia 11-11.5pt equivalent"/>
          <w:color w:val="253130"/>
          <w:sz w:val="22"/>
        </w:rPr>
        <w:t>Cold. Sound. movement. presence.</w:t>
      </w:r>
    </w:p>
    <w:p>
      <w:pPr>
        <w:pStyle w:val="GreyveilBody"/>
      </w:pPr>
      <w:r>
        <w:rPr>
          <w:rFonts w:ascii="Georgia 11-11.5pt equivalent" w:hAnsi="Georgia 11-11.5pt equivalent"/>
          <w:color w:val="253130"/>
          <w:sz w:val="22"/>
        </w:rPr>
        <w:t>An adult sees rain.</w:t>
      </w:r>
    </w:p>
    <w:p>
      <w:pPr>
        <w:pStyle w:val="GreyveilBody"/>
      </w:pPr>
      <w:r>
        <w:rPr>
          <w:rFonts w:ascii="Georgia 11-11.5pt equivalent" w:hAnsi="Georgia 11-11.5pt equivalent"/>
          <w:color w:val="253130"/>
          <w:sz w:val="22"/>
        </w:rPr>
        <w:t>And immediately:</w:t>
      </w:r>
    </w:p>
    <w:p>
      <w:pPr>
        <w:pStyle w:val="GreyveilQuote"/>
        <w:ind w:firstLine="0"/>
      </w:pPr>
      <w:r>
        <w:rPr>
          <w:rFonts w:ascii="Cormorant Garamond" w:hAnsi="Cormorant Garamond"/>
          <w:color w:val="4D6670"/>
          <w:sz w:val="26"/>
        </w:rPr>
        <w:t>“This is peaceful.”</w:t>
      </w:r>
    </w:p>
    <w:p>
      <w:pPr>
        <w:pStyle w:val="GreyveilQuote"/>
        <w:ind w:firstLine="0"/>
      </w:pPr>
      <w:r>
        <w:rPr>
          <w:rFonts w:ascii="Cormorant Garamond" w:hAnsi="Cormorant Garamond"/>
          <w:color w:val="4D6670"/>
          <w:sz w:val="26"/>
        </w:rPr>
        <w:t>“This reminds me of something.”</w:t>
      </w:r>
    </w:p>
    <w:p>
      <w:pPr>
        <w:pStyle w:val="GreyveilQuote"/>
        <w:ind w:firstLine="0"/>
      </w:pPr>
      <w:r>
        <w:rPr>
          <w:rFonts w:ascii="Cormorant Garamond" w:hAnsi="Cormorant Garamond"/>
          <w:color w:val="4D6670"/>
          <w:sz w:val="26"/>
        </w:rPr>
        <w:t>“This is emotional.”</w:t>
      </w:r>
    </w:p>
    <w:p>
      <w:pPr>
        <w:pStyle w:val="GreyveilQuote"/>
        <w:ind w:firstLine="0"/>
      </w:pPr>
      <w:r>
        <w:rPr>
          <w:rFonts w:ascii="Cormorant Garamond" w:hAnsi="Cormorant Garamond"/>
          <w:color w:val="4D6670"/>
          <w:sz w:val="26"/>
        </w:rPr>
        <w:t>“This is symbolic.”</w:t>
      </w:r>
    </w:p>
    <w:p>
      <w:pPr>
        <w:pStyle w:val="GreyveilBody"/>
        <w:ind w:firstLine="0"/>
      </w:pPr>
      <w:r>
        <w:rPr>
          <w:rFonts w:ascii="Georgia 11-11.5pt equivalent" w:hAnsi="Georgia 11-11.5pt equivalent"/>
          <w:color w:val="253130"/>
          <w:sz w:val="22"/>
        </w:rPr>
        <w:t>Same rain.</w:t>
      </w:r>
    </w:p>
    <w:p>
      <w:pPr>
        <w:pStyle w:val="GreyveilBody"/>
      </w:pPr>
      <w:r>
        <w:rPr>
          <w:rFonts w:ascii="Georgia 11-11.5pt equivalent" w:hAnsi="Georgia 11-11.5pt equivalent"/>
          <w:color w:val="253130"/>
          <w:sz w:val="22"/>
        </w:rPr>
        <w:t>Different reality inside the mind.</w:t>
      </w:r>
    </w:p>
    <w:p>
      <w:pPr>
        <w:pStyle w:val="GreyveilBody"/>
      </w:pPr>
      <w:r>
        <w:rPr>
          <w:rFonts w:ascii="Georgia 11-11.5pt equivalent" w:hAnsi="Georgia 11-11.5pt equivalent"/>
          <w:color w:val="253130"/>
          <w:sz w:val="22"/>
        </w:rPr>
        <w:t>And the question becomes unavoidable:</w:t>
      </w:r>
    </w:p>
    <w:p>
      <w:pPr>
        <w:pStyle w:val="GreyveilBody"/>
      </w:pPr>
      <w:r>
        <w:rPr>
          <w:rFonts w:ascii="Georgia 11-11.5pt equivalent" w:hAnsi="Georgia 11-11.5pt equivalent"/>
          <w:color w:val="253130"/>
          <w:sz w:val="22"/>
        </w:rPr>
        <w:t>What changed?</w:t>
      </w:r>
    </w:p>
    <w:p>
      <w:pPr>
        <w:pStyle w:val="GreyveilBody"/>
      </w:pPr>
      <w:r>
        <w:rPr>
          <w:rFonts w:ascii="Georgia 11-11.5pt equivalent" w:hAnsi="Georgia 11-11.5pt equivalent"/>
          <w:color w:val="253130"/>
          <w:sz w:val="22"/>
        </w:rPr>
        <w:t>Life…</w:t>
      </w:r>
    </w:p>
    <w:p>
      <w:pPr>
        <w:pStyle w:val="GreyveilBody"/>
      </w:pPr>
      <w:r>
        <w:rPr>
          <w:rFonts w:ascii="Georgia 11-11.5pt equivalent" w:hAnsi="Georgia 11-11.5pt equivalent"/>
          <w:color w:val="253130"/>
          <w:sz w:val="22"/>
        </w:rPr>
        <w:t>or the need to understand life?</w:t>
      </w:r>
    </w:p>
    <w:p>
      <w:pPr>
        <w:pStyle w:val="GreyveilBody"/>
      </w:pPr>
      <w:r>
        <w:rPr>
          <w:rFonts w:ascii="Georgia 11-11.5pt equivalent" w:hAnsi="Georgia 11-11.5pt equivalent"/>
          <w:color w:val="253130"/>
          <w:sz w:val="22"/>
        </w:rPr>
        <w:t>Because meaning does not only describe reality.</w:t>
      </w:r>
    </w:p>
    <w:p>
      <w:pPr>
        <w:pStyle w:val="GreyveilBody"/>
      </w:pPr>
      <w:r>
        <w:rPr>
          <w:rFonts w:ascii="Georgia 11-11.5pt equivalent" w:hAnsi="Georgia 11-11.5pt equivalent"/>
          <w:color w:val="253130"/>
          <w:sz w:val="22"/>
        </w:rPr>
        <w:t>It slowly starts replacing reality.</w:t>
      </w:r>
    </w:p>
    <w:p>
      <w:pPr>
        <w:pStyle w:val="GreyveilBody"/>
      </w:pPr>
      <w:r>
        <w:rPr>
          <w:rFonts w:ascii="Georgia 11-11.5pt equivalent" w:hAnsi="Georgia 11-11.5pt equivalent"/>
          <w:color w:val="253130"/>
          <w:sz w:val="22"/>
        </w:rPr>
        <w:t>At some point, nothing is left untouched.</w:t>
      </w:r>
    </w:p>
    <w:p>
      <w:pPr>
        <w:pStyle w:val="GreyveilBody"/>
      </w:pPr>
      <w:r>
        <w:rPr>
          <w:rFonts w:ascii="Georgia 11-11.5pt equivalent" w:hAnsi="Georgia 11-11.5pt equivalent"/>
          <w:color w:val="253130"/>
          <w:sz w:val="22"/>
        </w:rPr>
        <w:t>Everything becomes something else:</w:t>
      </w:r>
    </w:p>
    <w:p>
      <w:pPr>
        <w:pStyle w:val="GreyveilBody"/>
      </w:pPr>
      <w:r>
        <w:rPr>
          <w:rFonts w:ascii="Georgia 11-11.5pt equivalent" w:hAnsi="Georgia 11-11.5pt equivalent"/>
          <w:color w:val="253130"/>
          <w:sz w:val="22"/>
        </w:rPr>
        <w:t>experience becomes insight</w:t>
      </w:r>
    </w:p>
    <w:p>
      <w:pPr>
        <w:pStyle w:val="GreyveilBody"/>
      </w:pPr>
      <w:r>
        <w:rPr>
          <w:rFonts w:ascii="Georgia 11-11.5pt equivalent" w:hAnsi="Georgia 11-11.5pt equivalent"/>
          <w:color w:val="253130"/>
          <w:sz w:val="22"/>
        </w:rPr>
        <w:t>silence becomes message</w:t>
      </w:r>
    </w:p>
    <w:p>
      <w:pPr>
        <w:pStyle w:val="GreyveilBody"/>
      </w:pPr>
      <w:r>
        <w:rPr>
          <w:rFonts w:ascii="Georgia 11-11.5pt equivalent" w:hAnsi="Georgia 11-11.5pt equivalent"/>
          <w:color w:val="253130"/>
          <w:sz w:val="22"/>
        </w:rPr>
        <w:t>pain becomes lesson</w:t>
      </w:r>
    </w:p>
    <w:p>
      <w:pPr>
        <w:pStyle w:val="GreyveilBody"/>
      </w:pPr>
      <w:r>
        <w:rPr>
          <w:rFonts w:ascii="Georgia 11-11.5pt equivalent" w:hAnsi="Georgia 11-11.5pt equivalent"/>
          <w:color w:val="253130"/>
          <w:sz w:val="22"/>
        </w:rPr>
        <w:t>joy becomes phase</w:t>
      </w:r>
    </w:p>
    <w:p>
      <w:pPr>
        <w:pStyle w:val="GreyveilBody"/>
      </w:pPr>
      <w:r>
        <w:rPr>
          <w:rFonts w:ascii="Georgia 11-11.5pt equivalent" w:hAnsi="Georgia 11-11.5pt equivalent"/>
          <w:color w:val="253130"/>
          <w:sz w:val="22"/>
        </w:rPr>
        <w:t>people become patterns</w:t>
      </w:r>
    </w:p>
    <w:p>
      <w:pPr>
        <w:pStyle w:val="GreyveilBody"/>
      </w:pPr>
      <w:r>
        <w:rPr>
          <w:rFonts w:ascii="Georgia 11-11.5pt equivalent" w:hAnsi="Georgia 11-11.5pt equivalent"/>
          <w:color w:val="253130"/>
          <w:sz w:val="22"/>
        </w:rPr>
        <w:t>life becomes theory</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life becomes heavier.</w:t>
      </w:r>
    </w:p>
    <w:p>
      <w:pPr>
        <w:pStyle w:val="GreyveilBody"/>
      </w:pPr>
      <w:r>
        <w:rPr>
          <w:rFonts w:ascii="Georgia 11-11.5pt equivalent" w:hAnsi="Georgia 11-11.5pt equivalent"/>
          <w:color w:val="253130"/>
          <w:sz w:val="22"/>
        </w:rPr>
        <w:t>Not because it is heavy.</w:t>
      </w:r>
    </w:p>
    <w:p>
      <w:pPr>
        <w:pStyle w:val="GreyveilBody"/>
      </w:pPr>
      <w:r>
        <w:rPr>
          <w:rFonts w:ascii="Georgia 11-11.5pt equivalent" w:hAnsi="Georgia 11-11.5pt equivalent"/>
          <w:color w:val="253130"/>
          <w:sz w:val="22"/>
        </w:rPr>
        <w:t>But because it is constantly processed.</w:t>
      </w:r>
    </w:p>
    <w:p>
      <w:pPr>
        <w:pStyle w:val="GreyveilBody"/>
      </w:pPr>
      <w:r>
        <w:rPr>
          <w:rFonts w:ascii="Georgia 11-11.5pt equivalent" w:hAnsi="Georgia 11-11.5pt equivalent"/>
          <w:color w:val="253130"/>
          <w:sz w:val="22"/>
        </w:rPr>
        <w:t>Even peace is not left alone.</w:t>
      </w:r>
    </w:p>
    <w:p>
      <w:pPr>
        <w:pStyle w:val="GreyveilBody"/>
      </w:pPr>
      <w:r>
        <w:rPr>
          <w:rFonts w:ascii="Georgia 11-11.5pt equivalent" w:hAnsi="Georgia 11-11.5pt equivalent"/>
          <w:color w:val="253130"/>
          <w:sz w:val="22"/>
        </w:rPr>
        <w:t>Peace becomes:</w:t>
      </w:r>
    </w:p>
    <w:p>
      <w:pPr>
        <w:pStyle w:val="GreyveilQuote"/>
        <w:ind w:firstLine="0"/>
      </w:pPr>
      <w:r>
        <w:rPr>
          <w:rFonts w:ascii="Cormorant Garamond" w:hAnsi="Cormorant Garamond"/>
          <w:color w:val="4D6670"/>
          <w:sz w:val="26"/>
        </w:rPr>
        <w:t>“I am healing.”</w:t>
      </w:r>
    </w:p>
    <w:p>
      <w:pPr>
        <w:pStyle w:val="GreyveilQuote"/>
        <w:ind w:firstLine="0"/>
      </w:pPr>
      <w:r>
        <w:rPr>
          <w:rFonts w:ascii="Cormorant Garamond" w:hAnsi="Cormorant Garamond"/>
          <w:color w:val="4D6670"/>
          <w:sz w:val="26"/>
        </w:rPr>
        <w:t>“I am growing.”</w:t>
      </w:r>
    </w:p>
    <w:p>
      <w:pPr>
        <w:pStyle w:val="GreyveilQuote"/>
        <w:ind w:firstLine="0"/>
      </w:pPr>
      <w:r>
        <w:rPr>
          <w:rFonts w:ascii="Cormorant Garamond" w:hAnsi="Cormorant Garamond"/>
          <w:color w:val="4D6670"/>
          <w:sz w:val="26"/>
        </w:rPr>
        <w:t>“I am evolving.”</w:t>
      </w:r>
    </w:p>
    <w:p>
      <w:pPr>
        <w:pStyle w:val="GreyveilBody"/>
        <w:ind w:firstLine="0"/>
      </w:pPr>
      <w:r>
        <w:rPr>
          <w:rFonts w:ascii="Georgia 11-11.5pt equivalent" w:hAnsi="Georgia 11-11.5pt equivalent"/>
          <w:color w:val="253130"/>
          <w:sz w:val="22"/>
        </w:rPr>
        <w:t>Even stillness is interpreted.</w:t>
      </w:r>
    </w:p>
    <w:p>
      <w:pPr>
        <w:pStyle w:val="GreyveilBody"/>
      </w:pPr>
      <w:r>
        <w:rPr>
          <w:rFonts w:ascii="Georgia 11-11.5pt equivalent" w:hAnsi="Georgia 11-11.5pt equivalent"/>
          <w:color w:val="253130"/>
          <w:sz w:val="22"/>
        </w:rPr>
        <w:t>Even emptiness is analyzed.</w:t>
      </w:r>
    </w:p>
    <w:p>
      <w:pPr>
        <w:pStyle w:val="GreyveilBody"/>
      </w:pPr>
      <w:r>
        <w:rPr>
          <w:rFonts w:ascii="Georgia 11-11.5pt equivalent" w:hAnsi="Georgia 11-11.5pt equivalent"/>
          <w:color w:val="253130"/>
          <w:sz w:val="22"/>
        </w:rPr>
        <w:t>And inside this constant decoding…</w:t>
      </w:r>
    </w:p>
    <w:p>
      <w:pPr>
        <w:pStyle w:val="GreyveilBody"/>
      </w:pPr>
      <w:r>
        <w:rPr>
          <w:rFonts w:ascii="Georgia 11-11.5pt equivalent" w:hAnsi="Georgia 11-11.5pt equivalent"/>
          <w:color w:val="253130"/>
          <w:sz w:val="22"/>
        </w:rPr>
        <w:t>a quiet exhaustion starts forming.</w:t>
      </w:r>
    </w:p>
    <w:p>
      <w:pPr>
        <w:pStyle w:val="GreyveilBody"/>
      </w:pPr>
      <w:r>
        <w:rPr>
          <w:rFonts w:ascii="Georgia 11-11.5pt equivalent" w:hAnsi="Georgia 11-11.5pt equivalent"/>
          <w:color w:val="253130"/>
          <w:sz w:val="22"/>
        </w:rPr>
        <w:t>Not physical.</w:t>
      </w:r>
    </w:p>
    <w:p>
      <w:pPr>
        <w:pStyle w:val="GreyveilBody"/>
      </w:pPr>
      <w:r>
        <w:rPr>
          <w:rFonts w:ascii="Georgia 11-11.5pt equivalent" w:hAnsi="Georgia 11-11.5pt equivalent"/>
          <w:color w:val="253130"/>
          <w:sz w:val="22"/>
        </w:rPr>
        <w:t>Not emotional.</w:t>
      </w:r>
    </w:p>
    <w:p>
      <w:pPr>
        <w:pStyle w:val="GreyveilBody"/>
      </w:pPr>
      <w:r>
        <w:rPr>
          <w:rFonts w:ascii="Georgia 11-11.5pt equivalent" w:hAnsi="Georgia 11-11.5pt equivalent"/>
          <w:color w:val="253130"/>
          <w:sz w:val="22"/>
        </w:rPr>
        <w:t>But existential.</w:t>
      </w:r>
    </w:p>
    <w:p>
      <w:pPr>
        <w:pStyle w:val="GreyveilBody"/>
      </w:pPr>
      <w:r>
        <w:rPr>
          <w:rFonts w:ascii="Georgia 11-11.5pt equivalent" w:hAnsi="Georgia 11-11.5pt equivalent"/>
          <w:color w:val="253130"/>
          <w:sz w:val="22"/>
        </w:rPr>
        <w:t>A fatigue of always making sense.</w:t>
      </w:r>
    </w:p>
    <w:p>
      <w:pPr>
        <w:pStyle w:val="GreyveilBody"/>
      </w:pPr>
      <w:r>
        <w:rPr>
          <w:rFonts w:ascii="Georgia 11-11.5pt equivalent" w:hAnsi="Georgia 11-11.5pt equivalent"/>
          <w:color w:val="253130"/>
          <w:sz w:val="22"/>
        </w:rPr>
        <w:t>Always concluding.</w:t>
      </w:r>
    </w:p>
    <w:p>
      <w:pPr>
        <w:pStyle w:val="GreyveilBody"/>
      </w:pPr>
      <w:r>
        <w:rPr>
          <w:rFonts w:ascii="Georgia 11-11.5pt equivalent" w:hAnsi="Georgia 11-11.5pt equivalent"/>
          <w:color w:val="253130"/>
          <w:sz w:val="22"/>
        </w:rPr>
        <w:t>Always translating.</w:t>
      </w:r>
    </w:p>
    <w:p>
      <w:pPr>
        <w:pStyle w:val="GreyveilBody"/>
      </w:pPr>
      <w:r>
        <w:rPr>
          <w:rFonts w:ascii="Georgia 11-11.5pt equivalent" w:hAnsi="Georgia 11-11.5pt equivalent"/>
          <w:color w:val="253130"/>
          <w:sz w:val="22"/>
        </w:rPr>
        <w:t>Always turning life into explanation.</w:t>
      </w:r>
    </w:p>
    <w:p>
      <w:pPr>
        <w:pStyle w:val="GreyveilBody"/>
      </w:pPr>
      <w:r>
        <w:rPr>
          <w:rFonts w:ascii="Georgia 11-11.5pt equivalent" w:hAnsi="Georgia 11-11.5pt equivalent"/>
          <w:color w:val="253130"/>
          <w:sz w:val="22"/>
        </w:rPr>
        <w:t>And in that exhaustion…</w:t>
      </w:r>
    </w:p>
    <w:p>
      <w:pPr>
        <w:pStyle w:val="GreyveilBody"/>
      </w:pPr>
      <w:r>
        <w:rPr>
          <w:rFonts w:ascii="Georgia 11-11.5pt equivalent" w:hAnsi="Georgia 11-11.5pt equivalent"/>
          <w:color w:val="253130"/>
          <w:sz w:val="22"/>
        </w:rPr>
        <w:t>something begins to break.</w:t>
      </w:r>
    </w:p>
    <w:p>
      <w:pPr>
        <w:pStyle w:val="GreyveilBody"/>
      </w:pPr>
      <w:r>
        <w:rPr>
          <w:rFonts w:ascii="Georgia 11-11.5pt equivalent" w:hAnsi="Georgia 11-11.5pt equivalent"/>
          <w:color w:val="253130"/>
          <w:sz w:val="22"/>
        </w:rPr>
        <w:t>Very quietly.</w:t>
      </w:r>
    </w:p>
    <w:p>
      <w:pPr>
        <w:pStyle w:val="GreyveilBody"/>
      </w:pPr>
      <w:r>
        <w:rPr>
          <w:rFonts w:ascii="Georgia 11-11.5pt equivalent" w:hAnsi="Georgia 11-11.5pt equivalent"/>
          <w:color w:val="253130"/>
          <w:sz w:val="22"/>
        </w:rPr>
        <w:t>Not belief.</w:t>
      </w:r>
    </w:p>
    <w:p>
      <w:pPr>
        <w:pStyle w:val="GreyveilBody"/>
      </w:pPr>
      <w:r>
        <w:rPr>
          <w:rFonts w:ascii="Georgia 11-11.5pt equivalent" w:hAnsi="Georgia 11-11.5pt equivalent"/>
          <w:color w:val="253130"/>
          <w:sz w:val="22"/>
        </w:rPr>
        <w:t>Not identity.</w:t>
      </w:r>
    </w:p>
    <w:p>
      <w:pPr>
        <w:pStyle w:val="GreyveilBody"/>
      </w:pPr>
      <w:r>
        <w:rPr>
          <w:rFonts w:ascii="Georgia 11-11.5pt equivalent" w:hAnsi="Georgia 11-11.5pt equivalent"/>
          <w:color w:val="253130"/>
          <w:sz w:val="22"/>
        </w:rPr>
        <w:t>But the automatic need to explain everything.</w:t>
      </w:r>
    </w:p>
    <w:p>
      <w:pPr>
        <w:pStyle w:val="GreyveilBody"/>
      </w:pPr>
      <w:r>
        <w:rPr>
          <w:rFonts w:ascii="Georgia 11-11.5pt equivalent" w:hAnsi="Georgia 11-11.5pt equivalent"/>
          <w:color w:val="253130"/>
          <w:sz w:val="22"/>
        </w:rPr>
        <w:t>For a brief moment…</w:t>
      </w:r>
    </w:p>
    <w:p>
      <w:pPr>
        <w:pStyle w:val="GreyveilBody"/>
      </w:pPr>
      <w:r>
        <w:rPr>
          <w:rFonts w:ascii="Georgia 11-11.5pt equivalent" w:hAnsi="Georgia 11-11.5pt equivalent"/>
          <w:color w:val="253130"/>
          <w:sz w:val="22"/>
        </w:rPr>
        <w:t>something is experienced without translation.</w:t>
      </w:r>
    </w:p>
    <w:p>
      <w:pPr>
        <w:pStyle w:val="GreyveilBody"/>
      </w:pPr>
      <w:r>
        <w:rPr>
          <w:rFonts w:ascii="Georgia 11-11.5pt equivalent" w:hAnsi="Georgia 11-11.5pt equivalent"/>
          <w:color w:val="253130"/>
          <w:sz w:val="22"/>
        </w:rPr>
        <w:t>A sound is just a sound.</w:t>
      </w:r>
    </w:p>
    <w:p>
      <w:pPr>
        <w:pStyle w:val="GreyveilBody"/>
      </w:pPr>
      <w:r>
        <w:rPr>
          <w:rFonts w:ascii="Georgia 11-11.5pt equivalent" w:hAnsi="Georgia 11-11.5pt equivalent"/>
          <w:color w:val="253130"/>
          <w:sz w:val="22"/>
        </w:rPr>
        <w:t>A moment is just a moment.</w:t>
      </w:r>
    </w:p>
    <w:p>
      <w:pPr>
        <w:pStyle w:val="GreyveilBody"/>
      </w:pPr>
      <w:r>
        <w:rPr>
          <w:rFonts w:ascii="Georgia 11-11.5pt equivalent" w:hAnsi="Georgia 11-11.5pt equivalent"/>
          <w:color w:val="253130"/>
          <w:sz w:val="22"/>
        </w:rPr>
        <w:t>A feeling is just a feeling.</w:t>
      </w:r>
    </w:p>
    <w:p>
      <w:pPr>
        <w:pStyle w:val="GreyveilBody"/>
      </w:pPr>
      <w:r>
        <w:rPr>
          <w:rFonts w:ascii="Georgia 11-11.5pt equivalent" w:hAnsi="Georgia 11-11.5pt equivalent"/>
          <w:color w:val="253130"/>
          <w:sz w:val="22"/>
        </w:rPr>
        <w:t>No meaning.</w:t>
      </w:r>
    </w:p>
    <w:p>
      <w:pPr>
        <w:pStyle w:val="GreyveilBody"/>
      </w:pPr>
      <w:r>
        <w:rPr>
          <w:rFonts w:ascii="Georgia 11-11.5pt equivalent" w:hAnsi="Georgia 11-11.5pt equivalent"/>
          <w:color w:val="253130"/>
          <w:sz w:val="22"/>
        </w:rPr>
        <w:t>No story.</w:t>
      </w:r>
    </w:p>
    <w:p>
      <w:pPr>
        <w:pStyle w:val="GreyveilBody"/>
      </w:pPr>
      <w:r>
        <w:rPr>
          <w:rFonts w:ascii="Georgia 11-11.5pt equivalent" w:hAnsi="Georgia 11-11.5pt equivalent"/>
          <w:color w:val="253130"/>
          <w:sz w:val="22"/>
        </w:rPr>
        <w:t>No conclusion.</w:t>
      </w:r>
    </w:p>
    <w:p>
      <w:pPr>
        <w:pStyle w:val="GreyveilBody"/>
      </w:pPr>
      <w:r>
        <w:rPr>
          <w:rFonts w:ascii="Georgia 11-11.5pt equivalent" w:hAnsi="Georgia 11-11.5pt equivalent"/>
          <w:color w:val="253130"/>
          <w:sz w:val="22"/>
        </w:rPr>
        <w:t>And the mind does not know how to respond.</w:t>
      </w:r>
    </w:p>
    <w:p>
      <w:pPr>
        <w:pStyle w:val="GreyveilBody"/>
      </w:pPr>
      <w:r>
        <w:rPr>
          <w:rFonts w:ascii="Georgia 11-11.5pt equivalent" w:hAnsi="Georgia 11-11.5pt equivalent"/>
          <w:color w:val="253130"/>
          <w:sz w:val="22"/>
        </w:rPr>
        <w:t>Because it cannot categorize it.</w:t>
      </w:r>
    </w:p>
    <w:p>
      <w:pPr>
        <w:pStyle w:val="GreyveilBody"/>
      </w:pPr>
      <w:r>
        <w:rPr>
          <w:rFonts w:ascii="Georgia 11-11.5pt equivalent" w:hAnsi="Georgia 11-11.5pt equivalent"/>
          <w:color w:val="253130"/>
          <w:sz w:val="22"/>
        </w:rPr>
        <w:t>It cannot complete it.</w:t>
      </w:r>
    </w:p>
    <w:p>
      <w:pPr>
        <w:pStyle w:val="GreyveilBody"/>
      </w:pPr>
      <w:r>
        <w:rPr>
          <w:rFonts w:ascii="Georgia 11-11.5pt equivalent" w:hAnsi="Georgia 11-11.5pt equivalent"/>
          <w:color w:val="253130"/>
          <w:sz w:val="22"/>
        </w:rPr>
        <w:t>It cannot control it.</w:t>
      </w:r>
    </w:p>
    <w:p>
      <w:pPr>
        <w:pStyle w:val="GreyveilBody"/>
      </w:pPr>
      <w:r>
        <w:rPr>
          <w:rFonts w:ascii="Georgia 11-11.5pt equivalent" w:hAnsi="Georgia 11-11.5pt equivalent"/>
          <w:color w:val="253130"/>
          <w:sz w:val="22"/>
        </w:rPr>
        <w:t>And that inability…</w:t>
      </w:r>
    </w:p>
    <w:p>
      <w:pPr>
        <w:pStyle w:val="GreyveilBody"/>
      </w:pPr>
      <w:r>
        <w:rPr>
          <w:rFonts w:ascii="Georgia 11-11.5pt equivalent" w:hAnsi="Georgia 11-11.5pt equivalent"/>
          <w:color w:val="253130"/>
          <w:sz w:val="22"/>
        </w:rPr>
        <w:t>creates space.</w:t>
      </w:r>
    </w:p>
    <w:p>
      <w:pPr>
        <w:pStyle w:val="GreyveilBody"/>
      </w:pPr>
      <w:r>
        <w:rPr>
          <w:rFonts w:ascii="Georgia 11-11.5pt equivalent" w:hAnsi="Georgia 11-11.5pt equivalent"/>
          <w:color w:val="253130"/>
          <w:sz w:val="22"/>
        </w:rPr>
        <w:t>A space where experience exists before thought.</w:t>
      </w:r>
    </w:p>
    <w:p>
      <w:pPr>
        <w:pStyle w:val="GreyveilBody"/>
      </w:pPr>
      <w:r>
        <w:rPr>
          <w:rFonts w:ascii="Georgia 11-11.5pt equivalent" w:hAnsi="Georgia 11-11.5pt equivalent"/>
          <w:color w:val="253130"/>
          <w:sz w:val="22"/>
        </w:rPr>
        <w:t>Before meaning.</w:t>
      </w:r>
    </w:p>
    <w:p>
      <w:pPr>
        <w:pStyle w:val="GreyveilBody"/>
      </w:pPr>
      <w:r>
        <w:rPr>
          <w:rFonts w:ascii="Georgia 11-11.5pt equivalent" w:hAnsi="Georgia 11-11.5pt equivalent"/>
          <w:color w:val="253130"/>
          <w:sz w:val="22"/>
        </w:rPr>
        <w:t>Before interpretation.</w:t>
      </w:r>
    </w:p>
    <w:p>
      <w:pPr>
        <w:pStyle w:val="GreyveilBody"/>
      </w:pPr>
      <w:r>
        <w:rPr>
          <w:rFonts w:ascii="Georgia 11-11.5pt equivalent" w:hAnsi="Georgia 11-11.5pt equivalent"/>
          <w:color w:val="253130"/>
          <w:sz w:val="22"/>
        </w:rPr>
        <w:t>And in that space…</w:t>
      </w:r>
    </w:p>
    <w:p>
      <w:pPr>
        <w:pStyle w:val="GreyveilBody"/>
      </w:pPr>
      <w:r>
        <w:rPr>
          <w:rFonts w:ascii="Georgia 11-11.5pt equivalent" w:hAnsi="Georgia 11-11.5pt equivalent"/>
          <w:color w:val="253130"/>
          <w:sz w:val="22"/>
        </w:rPr>
        <w:t>life is no longer something to understand.</w:t>
      </w:r>
    </w:p>
    <w:p>
      <w:pPr>
        <w:pStyle w:val="GreyveilBody"/>
      </w:pPr>
      <w:r>
        <w:rPr>
          <w:rFonts w:ascii="Georgia 11-11.5pt equivalent" w:hAnsi="Georgia 11-11.5pt equivalent"/>
          <w:color w:val="253130"/>
          <w:sz w:val="22"/>
        </w:rPr>
        <w:t>It is something to witness.</w:t>
      </w:r>
    </w:p>
    <w:p>
      <w:pPr>
        <w:pStyle w:val="GreyveilBody"/>
      </w:pPr>
      <w:r>
        <w:rPr>
          <w:rFonts w:ascii="Georgia 11-11.5pt equivalent" w:hAnsi="Georgia 11-11.5pt equivalent"/>
          <w:color w:val="253130"/>
          <w:sz w:val="22"/>
        </w:rPr>
        <w:t>Not as a story.</w:t>
      </w:r>
    </w:p>
    <w:p>
      <w:pPr>
        <w:pStyle w:val="GreyveilBody"/>
      </w:pPr>
      <w:r>
        <w:rPr>
          <w:rFonts w:ascii="Georgia 11-11.5pt equivalent" w:hAnsi="Georgia 11-11.5pt equivalent"/>
          <w:color w:val="253130"/>
          <w:sz w:val="22"/>
        </w:rPr>
        <w:t>Not as a lesson.</w:t>
      </w:r>
    </w:p>
    <w:p>
      <w:pPr>
        <w:pStyle w:val="GreyveilBody"/>
      </w:pPr>
      <w:r>
        <w:rPr>
          <w:rFonts w:ascii="Georgia 11-11.5pt equivalent" w:hAnsi="Georgia 11-11.5pt equivalent"/>
          <w:color w:val="253130"/>
          <w:sz w:val="22"/>
        </w:rPr>
        <w:t>Not as a pattern.</w:t>
      </w:r>
    </w:p>
    <w:p>
      <w:pPr>
        <w:pStyle w:val="GreyveilBody"/>
      </w:pPr>
      <w:r>
        <w:rPr>
          <w:rFonts w:ascii="Georgia 11-11.5pt equivalent" w:hAnsi="Georgia 11-11.5pt equivalent"/>
          <w:color w:val="253130"/>
          <w:sz w:val="22"/>
        </w:rPr>
        <w:t>Just as it is.</w:t>
      </w:r>
    </w:p>
    <w:p>
      <w:pPr>
        <w:pStyle w:val="GreyveilBody"/>
      </w:pPr>
      <w:r>
        <w:rPr>
          <w:rFonts w:ascii="Georgia 11-11.5pt equivalent" w:hAnsi="Georgia 11-11.5pt equivalent"/>
          <w:color w:val="253130"/>
          <w:sz w:val="22"/>
        </w:rPr>
        <w:t>And slowly, a realization arrives:</w:t>
      </w:r>
    </w:p>
    <w:p>
      <w:pPr>
        <w:pStyle w:val="GreyveilBody"/>
      </w:pPr>
      <w:r>
        <w:rPr>
          <w:rFonts w:ascii="Georgia 11-11.5pt equivalent" w:hAnsi="Georgia 11-11.5pt equivalent"/>
          <w:color w:val="253130"/>
          <w:sz w:val="22"/>
        </w:rPr>
        <w:t>Maybe life was never meant to be fully understood.</w:t>
      </w:r>
    </w:p>
    <w:p>
      <w:pPr>
        <w:pStyle w:val="GreyveilBody"/>
      </w:pPr>
      <w:r>
        <w:rPr>
          <w:rFonts w:ascii="Georgia 11-11.5pt equivalent" w:hAnsi="Georgia 11-11.5pt equivalent"/>
          <w:color w:val="253130"/>
          <w:sz w:val="22"/>
        </w:rPr>
        <w:t>Maybe it was only meant to be lived.</w:t>
      </w:r>
    </w:p>
    <w:p>
      <w:pPr>
        <w:pStyle w:val="GreyveilBody"/>
      </w:pPr>
      <w:r>
        <w:rPr>
          <w:rFonts w:ascii="Georgia 11-11.5pt equivalent" w:hAnsi="Georgia 11-11.5pt equivalent"/>
          <w:color w:val="253130"/>
          <w:sz w:val="22"/>
        </w:rPr>
        <w:t>And when nothing needs a meaning anymore…</w:t>
      </w:r>
    </w:p>
    <w:p>
      <w:pPr>
        <w:pStyle w:val="GreyveilBody"/>
      </w:pPr>
      <w:r>
        <w:rPr>
          <w:rFonts w:ascii="Georgia 11-11.5pt equivalent" w:hAnsi="Georgia 11-11.5pt equivalent"/>
          <w:color w:val="253130"/>
          <w:sz w:val="22"/>
        </w:rPr>
        <w:t>everything finally becomes real again.</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PART</w:t>
      </w:r>
    </w:p>
    <w:p>
      <w:pPr>
        <w:pStyle w:val="GreyveilUnitTitle"/>
      </w:pPr>
      <w:r>
        <w:rPr>
          <w:rFonts w:ascii="Cormorant Garamond" w:hAnsi="Cormorant Garamond"/>
          <w:b/>
          <w:i w:val="0"/>
          <w:color w:val="14201F"/>
          <w:sz w:val="58"/>
        </w:rPr>
        <w:t>ARC III — THE COLLAPSE OF EXPLANATION</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WHEN THE MIND STOPS EXPLAINING</w:t>
      </w:r>
    </w:p>
    <w:p>
      <w:pPr>
        <w:pStyle w:val="GreyveilBody"/>
        <w:ind w:firstLine="0"/>
      </w:pPr>
      <w:r>
        <w:rPr>
          <w:rFonts w:ascii="Georgia 11-11.5pt equivalent" w:hAnsi="Georgia 11-11.5pt equivalent"/>
          <w:color w:val="253130"/>
          <w:sz w:val="22"/>
        </w:rPr>
        <w:t>There is a point in every deeply thinking human…</w:t>
      </w:r>
    </w:p>
    <w:p>
      <w:pPr>
        <w:pStyle w:val="GreyveilBody"/>
      </w:pPr>
      <w:r>
        <w:rPr>
          <w:rFonts w:ascii="Georgia 11-11.5pt equivalent" w:hAnsi="Georgia 11-11.5pt equivalent"/>
          <w:color w:val="253130"/>
          <w:sz w:val="22"/>
        </w:rPr>
        <w:t>where explanations stop working.</w:t>
      </w:r>
    </w:p>
    <w:p>
      <w:pPr>
        <w:pStyle w:val="GreyveilBody"/>
      </w:pPr>
      <w:r>
        <w:rPr>
          <w:rFonts w:ascii="Georgia 11-11.5pt equivalent" w:hAnsi="Georgia 11-11.5pt equivalent"/>
          <w:color w:val="253130"/>
          <w:sz w:val="22"/>
        </w:rPr>
        <w:t>Not because truth arrives.</w:t>
      </w:r>
    </w:p>
    <w:p>
      <w:pPr>
        <w:pStyle w:val="GreyveilBody"/>
      </w:pPr>
      <w:r>
        <w:rPr>
          <w:rFonts w:ascii="Georgia 11-11.5pt equivalent" w:hAnsi="Georgia 11-11.5pt equivalent"/>
          <w:color w:val="253130"/>
          <w:sz w:val="22"/>
        </w:rPr>
        <w:t>But because the mind gets exhausted.</w:t>
      </w:r>
    </w:p>
    <w:p>
      <w:pPr>
        <w:pStyle w:val="GreyveilBody"/>
      </w:pPr>
      <w:r>
        <w:rPr>
          <w:rFonts w:ascii="Georgia 11-11.5pt equivalent" w:hAnsi="Georgia 11-11.5pt equivalent"/>
          <w:color w:val="253130"/>
          <w:sz w:val="22"/>
        </w:rPr>
        <w:t>Exhausted of translating everything.</w:t>
      </w:r>
    </w:p>
    <w:p>
      <w:pPr>
        <w:pStyle w:val="GreyveilBody"/>
      </w:pPr>
      <w:r>
        <w:rPr>
          <w:rFonts w:ascii="Georgia 11-11.5pt equivalent" w:hAnsi="Georgia 11-11.5pt equivalent"/>
          <w:color w:val="253130"/>
          <w:sz w:val="22"/>
        </w:rPr>
        <w:t>Exhausted of converting experience into meaning.</w:t>
      </w:r>
    </w:p>
    <w:p>
      <w:pPr>
        <w:pStyle w:val="GreyveilBody"/>
      </w:pPr>
      <w:r>
        <w:rPr>
          <w:rFonts w:ascii="Georgia 11-11.5pt equivalent" w:hAnsi="Georgia 11-11.5pt equivalent"/>
          <w:color w:val="253130"/>
          <w:sz w:val="22"/>
        </w:rPr>
        <w:t>Exhausted of trying to stay in control through understanding.</w:t>
      </w:r>
    </w:p>
    <w:p>
      <w:pPr>
        <w:pStyle w:val="GreyveilBody"/>
      </w:pPr>
      <w:r>
        <w:rPr>
          <w:rFonts w:ascii="Georgia 11-11.5pt equivalent" w:hAnsi="Georgia 11-11.5pt equivalent"/>
          <w:color w:val="253130"/>
          <w:sz w:val="22"/>
        </w:rPr>
        <w:t>And this exhaustion is not loud.</w:t>
      </w:r>
    </w:p>
    <w:p>
      <w:pPr>
        <w:pStyle w:val="GreyveilBody"/>
      </w:pPr>
      <w:r>
        <w:rPr>
          <w:rFonts w:ascii="Georgia 11-11.5pt equivalent" w:hAnsi="Georgia 11-11.5pt equivalent"/>
          <w:color w:val="253130"/>
          <w:sz w:val="22"/>
        </w:rPr>
        <w:t>It does not announce itself.</w:t>
      </w:r>
    </w:p>
    <w:p>
      <w:pPr>
        <w:pStyle w:val="GreyveilBody"/>
      </w:pPr>
      <w:r>
        <w:rPr>
          <w:rFonts w:ascii="Georgia 11-11.5pt equivalent" w:hAnsi="Georgia 11-11.5pt equivalent"/>
          <w:color w:val="253130"/>
          <w:sz w:val="22"/>
        </w:rPr>
        <w:t>It does not feel like a breakthrough.</w:t>
      </w:r>
    </w:p>
    <w:p>
      <w:pPr>
        <w:pStyle w:val="GreyveilBody"/>
      </w:pPr>
      <w:r>
        <w:rPr>
          <w:rFonts w:ascii="Georgia 11-11.5pt equivalent" w:hAnsi="Georgia 11-11.5pt equivalent"/>
          <w:color w:val="253130"/>
          <w:sz w:val="22"/>
        </w:rPr>
        <w:t>It feels like silence inside thought itself.</w:t>
      </w:r>
    </w:p>
    <w:p>
      <w:pPr>
        <w:pStyle w:val="GreyveilBody"/>
      </w:pPr>
      <w:r>
        <w:rPr>
          <w:rFonts w:ascii="Georgia 11-11.5pt equivalent" w:hAnsi="Georgia 11-11.5pt equivalent"/>
          <w:color w:val="253130"/>
          <w:sz w:val="22"/>
        </w:rPr>
        <w:t>A strange mental fatigue where even questions start losing urgency.</w:t>
      </w:r>
    </w:p>
    <w:p>
      <w:pPr>
        <w:pStyle w:val="GreyveilBody"/>
      </w:pPr>
      <w:r>
        <w:rPr>
          <w:rFonts w:ascii="Georgia 11-11.5pt equivalent" w:hAnsi="Georgia 11-11.5pt equivalent"/>
          <w:color w:val="253130"/>
          <w:sz w:val="22"/>
        </w:rPr>
        <w:t>Earlier, everything demanded explanation.</w:t>
      </w:r>
    </w:p>
    <w:p>
      <w:pPr>
        <w:pStyle w:val="GreyveilBody"/>
      </w:pPr>
      <w:r>
        <w:rPr>
          <w:rFonts w:ascii="Georgia 11-11.5pt equivalent" w:hAnsi="Georgia 11-11.5pt equivalent"/>
          <w:color w:val="253130"/>
          <w:sz w:val="22"/>
        </w:rPr>
        <w:t>A delay had meaning.</w:t>
      </w:r>
    </w:p>
    <w:p>
      <w:pPr>
        <w:pStyle w:val="GreyveilBody"/>
      </w:pPr>
      <w:r>
        <w:rPr>
          <w:rFonts w:ascii="Georgia 11-11.5pt equivalent" w:hAnsi="Georgia 11-11.5pt equivalent"/>
          <w:color w:val="253130"/>
          <w:sz w:val="22"/>
        </w:rPr>
        <w:t>A silence had interpretation.</w:t>
      </w:r>
    </w:p>
    <w:p>
      <w:pPr>
        <w:pStyle w:val="GreyveilBody"/>
      </w:pPr>
      <w:r>
        <w:rPr>
          <w:rFonts w:ascii="Georgia 11-11.5pt equivalent" w:hAnsi="Georgia 11-11.5pt equivalent"/>
          <w:color w:val="253130"/>
          <w:sz w:val="22"/>
        </w:rPr>
        <w:t>A reaction had psychology.</w:t>
      </w:r>
    </w:p>
    <w:p>
      <w:pPr>
        <w:pStyle w:val="GreyveilBody"/>
      </w:pPr>
      <w:r>
        <w:rPr>
          <w:rFonts w:ascii="Georgia 11-11.5pt equivalent" w:hAnsi="Georgia 11-11.5pt equivalent"/>
          <w:color w:val="253130"/>
          <w:sz w:val="22"/>
        </w:rPr>
        <w:t>A failure had lesson.</w:t>
      </w:r>
    </w:p>
    <w:p>
      <w:pPr>
        <w:pStyle w:val="GreyveilBody"/>
      </w:pPr>
      <w:r>
        <w:rPr>
          <w:rFonts w:ascii="Georgia 11-11.5pt equivalent" w:hAnsi="Georgia 11-11.5pt equivalent"/>
          <w:color w:val="253130"/>
          <w:sz w:val="22"/>
        </w:rPr>
        <w:t>A success had validation.</w:t>
      </w:r>
    </w:p>
    <w:p>
      <w:pPr>
        <w:pStyle w:val="GreyveilBody"/>
      </w:pPr>
      <w:r>
        <w:rPr>
          <w:rFonts w:ascii="Georgia 11-11.5pt equivalent" w:hAnsi="Georgia 11-11.5pt equivalent"/>
          <w:color w:val="253130"/>
          <w:sz w:val="22"/>
        </w:rPr>
        <w:t>A person had intention.</w:t>
      </w:r>
    </w:p>
    <w:p>
      <w:pPr>
        <w:pStyle w:val="GreyveilBody"/>
      </w:pPr>
      <w:r>
        <w:rPr>
          <w:rFonts w:ascii="Georgia 11-11.5pt equivalent" w:hAnsi="Georgia 11-11.5pt equivalent"/>
          <w:color w:val="253130"/>
          <w:sz w:val="22"/>
        </w:rPr>
        <w:t>A moment had hidden message.</w:t>
      </w:r>
    </w:p>
    <w:p>
      <w:pPr>
        <w:pStyle w:val="GreyveilBody"/>
      </w:pPr>
      <w:r>
        <w:rPr>
          <w:rFonts w:ascii="Georgia 11-11.5pt equivalent" w:hAnsi="Georgia 11-11.5pt equivalent"/>
          <w:color w:val="253130"/>
          <w:sz w:val="22"/>
        </w:rPr>
        <w:t>Nothing was allowed to simply exist.</w:t>
      </w:r>
    </w:p>
    <w:p>
      <w:pPr>
        <w:pStyle w:val="GreyveilBody"/>
      </w:pPr>
      <w:r>
        <w:rPr>
          <w:rFonts w:ascii="Georgia 11-11.5pt equivalent" w:hAnsi="Georgia 11-11.5pt equivalent"/>
          <w:color w:val="253130"/>
          <w:sz w:val="22"/>
        </w:rPr>
        <w:t>Everything had to become something else.</w:t>
      </w:r>
    </w:p>
    <w:p>
      <w:pPr>
        <w:pStyle w:val="GreyveilBody"/>
      </w:pPr>
      <w:r>
        <w:rPr>
          <w:rFonts w:ascii="Georgia 11-11.5pt equivalent" w:hAnsi="Georgia 11-11.5pt equivalent"/>
          <w:color w:val="253130"/>
          <w:sz w:val="22"/>
        </w:rPr>
        <w:t>But slowly…</w:t>
      </w:r>
    </w:p>
    <w:p>
      <w:pPr>
        <w:pStyle w:val="GreyveilBody"/>
      </w:pPr>
      <w:r>
        <w:rPr>
          <w:rFonts w:ascii="Georgia 11-11.5pt equivalent" w:hAnsi="Georgia 11-11.5pt equivalent"/>
          <w:color w:val="253130"/>
          <w:sz w:val="22"/>
        </w:rPr>
        <w:t>a subtle shift begins.</w:t>
      </w:r>
    </w:p>
    <w:p>
      <w:pPr>
        <w:pStyle w:val="GreyveilBody"/>
      </w:pPr>
      <w:r>
        <w:rPr>
          <w:rFonts w:ascii="Georgia 11-11.5pt equivalent" w:hAnsi="Georgia 11-11.5pt equivalent"/>
          <w:color w:val="253130"/>
          <w:sz w:val="22"/>
        </w:rPr>
        <w:t>Not in reality.</w:t>
      </w:r>
    </w:p>
    <w:p>
      <w:pPr>
        <w:pStyle w:val="GreyveilBody"/>
      </w:pPr>
      <w:r>
        <w:rPr>
          <w:rFonts w:ascii="Georgia 11-11.5pt equivalent" w:hAnsi="Georgia 11-11.5pt equivalent"/>
          <w:color w:val="253130"/>
          <w:sz w:val="22"/>
        </w:rPr>
        <w:t>In response to reality.</w:t>
      </w:r>
    </w:p>
    <w:p>
      <w:pPr>
        <w:pStyle w:val="GreyveilBody"/>
      </w:pPr>
      <w:r>
        <w:rPr>
          <w:rFonts w:ascii="Georgia 11-11.5pt equivalent" w:hAnsi="Georgia 11-11.5pt equivalent"/>
          <w:color w:val="253130"/>
          <w:sz w:val="22"/>
        </w:rPr>
        <w:t>There is a gap.</w:t>
      </w:r>
    </w:p>
    <w:p>
      <w:pPr>
        <w:pStyle w:val="GreyveilBody"/>
      </w:pPr>
      <w:r>
        <w:rPr>
          <w:rFonts w:ascii="Georgia 11-11.5pt equivalent" w:hAnsi="Georgia 11-11.5pt equivalent"/>
          <w:color w:val="253130"/>
          <w:sz w:val="22"/>
        </w:rPr>
        <w:t>Between what happens…</w:t>
      </w:r>
    </w:p>
    <w:p>
      <w:pPr>
        <w:pStyle w:val="GreyveilBody"/>
      </w:pPr>
      <w:r>
        <w:rPr>
          <w:rFonts w:ascii="Georgia 11-11.5pt equivalent" w:hAnsi="Georgia 11-11.5pt equivalent"/>
          <w:color w:val="253130"/>
          <w:sz w:val="22"/>
        </w:rPr>
        <w:t>and what the mind does with it.</w:t>
      </w:r>
    </w:p>
    <w:p>
      <w:pPr>
        <w:pStyle w:val="GreyveilBody"/>
      </w:pPr>
      <w:r>
        <w:rPr>
          <w:rFonts w:ascii="Georgia 11-11.5pt equivalent" w:hAnsi="Georgia 11-11.5pt equivalent"/>
          <w:color w:val="253130"/>
          <w:sz w:val="22"/>
        </w:rPr>
        <w:t>A small delay in interpretation.</w:t>
      </w:r>
    </w:p>
    <w:p>
      <w:pPr>
        <w:pStyle w:val="GreyveilBody"/>
      </w:pPr>
      <w:r>
        <w:rPr>
          <w:rFonts w:ascii="Georgia 11-11.5pt equivalent" w:hAnsi="Georgia 11-11.5pt equivalent"/>
          <w:color w:val="253130"/>
          <w:sz w:val="22"/>
        </w:rPr>
        <w:t>At first, the mind still tries.</w:t>
      </w:r>
    </w:p>
    <w:p>
      <w:pPr>
        <w:pStyle w:val="GreyveilBody"/>
      </w:pPr>
      <w:r>
        <w:rPr>
          <w:rFonts w:ascii="Georgia 11-11.5pt equivalent" w:hAnsi="Georgia 11-11.5pt equivalent"/>
          <w:color w:val="253130"/>
          <w:sz w:val="22"/>
        </w:rPr>
        <w:t>Still reaches for meaning.</w:t>
      </w:r>
    </w:p>
    <w:p>
      <w:pPr>
        <w:pStyle w:val="GreyveilBody"/>
      </w:pPr>
      <w:r>
        <w:rPr>
          <w:rFonts w:ascii="Georgia 11-11.5pt equivalent" w:hAnsi="Georgia 11-11.5pt equivalent"/>
          <w:color w:val="253130"/>
          <w:sz w:val="22"/>
        </w:rPr>
        <w:t>Still tries to label.</w:t>
      </w:r>
    </w:p>
    <w:p>
      <w:pPr>
        <w:pStyle w:val="GreyveilBody"/>
      </w:pPr>
      <w:r>
        <w:rPr>
          <w:rFonts w:ascii="Georgia 11-11.5pt equivalent" w:hAnsi="Georgia 11-11.5pt equivalent"/>
          <w:color w:val="253130"/>
          <w:sz w:val="22"/>
        </w:rPr>
        <w:t>Still tries to connect patterns.</w:t>
      </w:r>
    </w:p>
    <w:p>
      <w:pPr>
        <w:pStyle w:val="GreyveilBody"/>
      </w:pPr>
      <w:r>
        <w:rPr>
          <w:rFonts w:ascii="Georgia 11-11.5pt equivalent" w:hAnsi="Georgia 11-11.5pt equivalent"/>
          <w:color w:val="253130"/>
          <w:sz w:val="22"/>
        </w:rPr>
        <w:t>But something feels off.</w:t>
      </w:r>
    </w:p>
    <w:p>
      <w:pPr>
        <w:pStyle w:val="GreyveilBody"/>
      </w:pPr>
      <w:r>
        <w:rPr>
          <w:rFonts w:ascii="Georgia 11-11.5pt equivalent" w:hAnsi="Georgia 11-11.5pt equivalent"/>
          <w:color w:val="253130"/>
          <w:sz w:val="22"/>
        </w:rPr>
        <w:t>Like the system is running…</w:t>
      </w:r>
    </w:p>
    <w:p>
      <w:pPr>
        <w:pStyle w:val="GreyveilBody"/>
      </w:pPr>
      <w:r>
        <w:rPr>
          <w:rFonts w:ascii="Georgia 11-11.5pt equivalent" w:hAnsi="Georgia 11-11.5pt equivalent"/>
          <w:color w:val="253130"/>
          <w:sz w:val="22"/>
        </w:rPr>
        <w:t>but slower than before.</w:t>
      </w:r>
    </w:p>
    <w:p>
      <w:pPr>
        <w:pStyle w:val="GreyveilBody"/>
      </w:pPr>
      <w:r>
        <w:rPr>
          <w:rFonts w:ascii="Georgia 11-11.5pt equivalent" w:hAnsi="Georgia 11-11.5pt equivalent"/>
          <w:color w:val="253130"/>
          <w:sz w:val="22"/>
        </w:rPr>
        <w:t>And in that slowness…</w:t>
      </w:r>
    </w:p>
    <w:p>
      <w:pPr>
        <w:pStyle w:val="GreyveilBody"/>
      </w:pPr>
      <w:r>
        <w:rPr>
          <w:rFonts w:ascii="Georgia 11-11.5pt equivalent" w:hAnsi="Georgia 11-11.5pt equivalent"/>
          <w:color w:val="253130"/>
          <w:sz w:val="22"/>
        </w:rPr>
        <w:t>something unusual happens.</w:t>
      </w:r>
    </w:p>
    <w:p>
      <w:pPr>
        <w:pStyle w:val="GreyveilBody"/>
      </w:pPr>
      <w:r>
        <w:rPr>
          <w:rFonts w:ascii="Georgia 11-11.5pt equivalent" w:hAnsi="Georgia 11-11.5pt equivalent"/>
          <w:color w:val="253130"/>
          <w:sz w:val="22"/>
        </w:rPr>
        <w:t>A moment is not immediately consumed by thought.</w:t>
      </w:r>
    </w:p>
    <w:p>
      <w:pPr>
        <w:pStyle w:val="GreyveilBody"/>
      </w:pPr>
      <w:r>
        <w:rPr>
          <w:rFonts w:ascii="Georgia 11-11.5pt equivalent" w:hAnsi="Georgia 11-11.5pt equivalent"/>
          <w:color w:val="253130"/>
          <w:sz w:val="22"/>
        </w:rPr>
        <w:t>It just stays.</w:t>
      </w:r>
    </w:p>
    <w:p>
      <w:pPr>
        <w:pStyle w:val="GreyveilBody"/>
      </w:pPr>
      <w:r>
        <w:rPr>
          <w:rFonts w:ascii="Georgia 11-11.5pt equivalent" w:hAnsi="Georgia 11-11.5pt equivalent"/>
          <w:color w:val="253130"/>
          <w:sz w:val="22"/>
        </w:rPr>
        <w:t>Raw.</w:t>
      </w:r>
    </w:p>
    <w:p>
      <w:pPr>
        <w:pStyle w:val="GreyveilBody"/>
      </w:pPr>
      <w:r>
        <w:rPr>
          <w:rFonts w:ascii="Georgia 11-11.5pt equivalent" w:hAnsi="Georgia 11-11.5pt equivalent"/>
          <w:color w:val="253130"/>
          <w:sz w:val="22"/>
        </w:rPr>
        <w:t>Unprocessed.</w:t>
      </w:r>
    </w:p>
    <w:p>
      <w:pPr>
        <w:pStyle w:val="GreyveilBody"/>
      </w:pPr>
      <w:r>
        <w:rPr>
          <w:rFonts w:ascii="Georgia 11-11.5pt equivalent" w:hAnsi="Georgia 11-11.5pt equivalent"/>
          <w:color w:val="253130"/>
          <w:sz w:val="22"/>
        </w:rPr>
        <w:t>Untranslated.</w:t>
      </w:r>
    </w:p>
    <w:p>
      <w:pPr>
        <w:pStyle w:val="GreyveilBody"/>
      </w:pPr>
      <w:r>
        <w:rPr>
          <w:rFonts w:ascii="Georgia 11-11.5pt equivalent" w:hAnsi="Georgia 11-11.5pt equivalent"/>
          <w:color w:val="253130"/>
          <w:sz w:val="22"/>
        </w:rPr>
        <w:t>And this feels almost unnatural.</w:t>
      </w:r>
    </w:p>
    <w:p>
      <w:pPr>
        <w:pStyle w:val="GreyveilBody"/>
      </w:pPr>
      <w:r>
        <w:rPr>
          <w:rFonts w:ascii="Georgia 11-11.5pt equivalent" w:hAnsi="Georgia 11-11.5pt equivalent"/>
          <w:color w:val="253130"/>
          <w:sz w:val="22"/>
        </w:rPr>
        <w:t>Because the mind was never trained for “non-interpretation”.</w:t>
      </w:r>
    </w:p>
    <w:p>
      <w:pPr>
        <w:pStyle w:val="GreyveilBody"/>
      </w:pPr>
      <w:r>
        <w:rPr>
          <w:rFonts w:ascii="Georgia 11-11.5pt equivalent" w:hAnsi="Georgia 11-11.5pt equivalent"/>
          <w:color w:val="253130"/>
          <w:sz w:val="22"/>
        </w:rPr>
        <w:t>It was trained for survival through meaning.</w:t>
      </w:r>
    </w:p>
    <w:p>
      <w:pPr>
        <w:pStyle w:val="GreyveilBody"/>
      </w:pPr>
      <w:r>
        <w:rPr>
          <w:rFonts w:ascii="Georgia 11-11.5pt equivalent" w:hAnsi="Georgia 11-11.5pt equivalent"/>
          <w:color w:val="253130"/>
          <w:sz w:val="22"/>
        </w:rPr>
        <w:t>Meaning = safety.</w:t>
      </w:r>
    </w:p>
    <w:p>
      <w:pPr>
        <w:pStyle w:val="GreyveilBody"/>
      </w:pPr>
      <w:r>
        <w:rPr>
          <w:rFonts w:ascii="Georgia 11-11.5pt equivalent" w:hAnsi="Georgia 11-11.5pt equivalent"/>
          <w:color w:val="253130"/>
          <w:sz w:val="22"/>
        </w:rPr>
        <w:t>Meaning = control.</w:t>
      </w:r>
    </w:p>
    <w:p>
      <w:pPr>
        <w:pStyle w:val="GreyveilBody"/>
      </w:pPr>
      <w:r>
        <w:rPr>
          <w:rFonts w:ascii="Georgia 11-11.5pt equivalent" w:hAnsi="Georgia 11-11.5pt equivalent"/>
          <w:color w:val="253130"/>
          <w:sz w:val="22"/>
        </w:rPr>
        <w:t>Meaning = predictability.</w:t>
      </w:r>
    </w:p>
    <w:p>
      <w:pPr>
        <w:pStyle w:val="GreyveilBody"/>
      </w:pPr>
      <w:r>
        <w:rPr>
          <w:rFonts w:ascii="Georgia 11-11.5pt equivalent" w:hAnsi="Georgia 11-11.5pt equivalent"/>
          <w:color w:val="253130"/>
          <w:sz w:val="22"/>
        </w:rPr>
        <w:t>So when meaning does not appear immediately…</w:t>
      </w:r>
    </w:p>
    <w:p>
      <w:pPr>
        <w:pStyle w:val="GreyveilBody"/>
      </w:pPr>
      <w:r>
        <w:rPr>
          <w:rFonts w:ascii="Georgia 11-11.5pt equivalent" w:hAnsi="Georgia 11-11.5pt equivalent"/>
          <w:color w:val="253130"/>
          <w:sz w:val="22"/>
        </w:rPr>
        <w:t>a discomfort arises.</w:t>
      </w:r>
    </w:p>
    <w:p>
      <w:pPr>
        <w:pStyle w:val="GreyveilBody"/>
      </w:pPr>
      <w:r>
        <w:rPr>
          <w:rFonts w:ascii="Georgia 11-11.5pt equivalent" w:hAnsi="Georgia 11-11.5pt equivalent"/>
          <w:color w:val="253130"/>
          <w:sz w:val="22"/>
        </w:rPr>
        <w:t>Not fear exactly.</w:t>
      </w:r>
    </w:p>
    <w:p>
      <w:pPr>
        <w:pStyle w:val="GreyveilBody"/>
      </w:pPr>
      <w:r>
        <w:rPr>
          <w:rFonts w:ascii="Georgia 11-11.5pt equivalent" w:hAnsi="Georgia 11-11.5pt equivalent"/>
          <w:color w:val="253130"/>
          <w:sz w:val="22"/>
        </w:rPr>
        <w:t>But unfamiliar emptiness.</w:t>
      </w:r>
    </w:p>
    <w:p>
      <w:pPr>
        <w:pStyle w:val="GreyveilBody"/>
      </w:pPr>
      <w:r>
        <w:rPr>
          <w:rFonts w:ascii="Georgia 11-11.5pt equivalent" w:hAnsi="Georgia 11-11.5pt equivalent"/>
          <w:color w:val="253130"/>
          <w:sz w:val="22"/>
        </w:rPr>
        <w:t>A gap without explanation.</w:t>
      </w:r>
    </w:p>
    <w:p>
      <w:pPr>
        <w:pStyle w:val="GreyveilBody"/>
      </w:pPr>
      <w:r>
        <w:rPr>
          <w:rFonts w:ascii="Georgia 11-11.5pt equivalent" w:hAnsi="Georgia 11-11.5pt equivalent"/>
          <w:color w:val="253130"/>
          <w:sz w:val="22"/>
        </w:rPr>
        <w:t>And the mind tries to fix it.</w:t>
      </w:r>
    </w:p>
    <w:p>
      <w:pPr>
        <w:pStyle w:val="GreyveilBody"/>
      </w:pPr>
      <w:r>
        <w:rPr>
          <w:rFonts w:ascii="Georgia 11-11.5pt equivalent" w:hAnsi="Georgia 11-11.5pt equivalent"/>
          <w:color w:val="253130"/>
          <w:sz w:val="22"/>
        </w:rPr>
        <w:t>It reaches again.</w:t>
      </w:r>
    </w:p>
    <w:p>
      <w:pPr>
        <w:pStyle w:val="GreyveilBody"/>
      </w:pPr>
      <w:r>
        <w:rPr>
          <w:rFonts w:ascii="Georgia 11-11.5pt equivalent" w:hAnsi="Georgia 11-11.5pt equivalent"/>
          <w:color w:val="253130"/>
          <w:sz w:val="22"/>
        </w:rPr>
        <w:t>For story.</w:t>
      </w:r>
    </w:p>
    <w:p>
      <w:pPr>
        <w:pStyle w:val="GreyveilBody"/>
      </w:pPr>
      <w:r>
        <w:rPr>
          <w:rFonts w:ascii="Georgia 11-11.5pt equivalent" w:hAnsi="Georgia 11-11.5pt equivalent"/>
          <w:color w:val="253130"/>
          <w:sz w:val="22"/>
        </w:rPr>
        <w:t>For reason.</w:t>
      </w:r>
    </w:p>
    <w:p>
      <w:pPr>
        <w:pStyle w:val="GreyveilBody"/>
      </w:pPr>
      <w:r>
        <w:rPr>
          <w:rFonts w:ascii="Georgia 11-11.5pt equivalent" w:hAnsi="Georgia 11-11.5pt equivalent"/>
          <w:color w:val="253130"/>
          <w:sz w:val="22"/>
        </w:rPr>
        <w:t>For pattern.</w:t>
      </w:r>
    </w:p>
    <w:p>
      <w:pPr>
        <w:pStyle w:val="GreyveilBody"/>
      </w:pPr>
      <w:r>
        <w:rPr>
          <w:rFonts w:ascii="Georgia 11-11.5pt equivalent" w:hAnsi="Georgia 11-11.5pt equivalent"/>
          <w:color w:val="253130"/>
          <w:sz w:val="22"/>
        </w:rPr>
        <w:t>For conclusion.</w:t>
      </w:r>
    </w:p>
    <w:p>
      <w:pPr>
        <w:pStyle w:val="GreyveilBody"/>
      </w:pPr>
      <w:r>
        <w:rPr>
          <w:rFonts w:ascii="Georgia 11-11.5pt equivalent" w:hAnsi="Georgia 11-11.5pt equivalent"/>
          <w:color w:val="253130"/>
          <w:sz w:val="22"/>
        </w:rPr>
        <w:t>But sometimes…</w:t>
      </w:r>
    </w:p>
    <w:p>
      <w:pPr>
        <w:pStyle w:val="GreyveilBody"/>
      </w:pPr>
      <w:r>
        <w:rPr>
          <w:rFonts w:ascii="Georgia 11-11.5pt equivalent" w:hAnsi="Georgia 11-11.5pt equivalent"/>
          <w:color w:val="253130"/>
          <w:sz w:val="22"/>
        </w:rPr>
        <w:t>nothing fits.</w:t>
      </w:r>
    </w:p>
    <w:p>
      <w:pPr>
        <w:pStyle w:val="GreyveilBody"/>
      </w:pPr>
      <w:r>
        <w:rPr>
          <w:rFonts w:ascii="Georgia 11-11.5pt equivalent" w:hAnsi="Georgia 11-11.5pt equivalent"/>
          <w:color w:val="253130"/>
          <w:sz w:val="22"/>
        </w:rPr>
        <w:t>And for the first time…</w:t>
      </w:r>
    </w:p>
    <w:p>
      <w:pPr>
        <w:pStyle w:val="GreyveilBody"/>
      </w:pPr>
      <w:r>
        <w:rPr>
          <w:rFonts w:ascii="Georgia 11-11.5pt equivalent" w:hAnsi="Georgia 11-11.5pt equivalent"/>
          <w:color w:val="253130"/>
          <w:sz w:val="22"/>
        </w:rPr>
        <w:t>the mind is forced to remain with the moment…</w:t>
      </w:r>
    </w:p>
    <w:p>
      <w:pPr>
        <w:pStyle w:val="GreyveilBody"/>
      </w:pPr>
      <w:r>
        <w:rPr>
          <w:rFonts w:ascii="Georgia 11-11.5pt equivalent" w:hAnsi="Georgia 11-11.5pt equivalent"/>
          <w:color w:val="253130"/>
          <w:sz w:val="22"/>
        </w:rPr>
        <w:t>without owning it.</w:t>
      </w:r>
    </w:p>
    <w:p>
      <w:pPr>
        <w:pStyle w:val="GreyveilBody"/>
      </w:pPr>
      <w:r>
        <w:rPr>
          <w:rFonts w:ascii="Georgia 11-11.5pt equivalent" w:hAnsi="Georgia 11-11.5pt equivalent"/>
          <w:color w:val="253130"/>
          <w:sz w:val="22"/>
        </w:rPr>
        <w:t>A sound is heard.</w:t>
      </w:r>
    </w:p>
    <w:p>
      <w:pPr>
        <w:pStyle w:val="GreyveilBody"/>
      </w:pPr>
      <w:r>
        <w:rPr>
          <w:rFonts w:ascii="Georgia 11-11.5pt equivalent" w:hAnsi="Georgia 11-11.5pt equivalent"/>
          <w:color w:val="253130"/>
          <w:sz w:val="22"/>
        </w:rPr>
        <w:t>And it does not become a memory.</w:t>
      </w:r>
    </w:p>
    <w:p>
      <w:pPr>
        <w:pStyle w:val="GreyveilBody"/>
      </w:pPr>
      <w:r>
        <w:rPr>
          <w:rFonts w:ascii="Georgia 11-11.5pt equivalent" w:hAnsi="Georgia 11-11.5pt equivalent"/>
          <w:color w:val="253130"/>
          <w:sz w:val="22"/>
        </w:rPr>
        <w:t>It remains a sound.</w:t>
      </w:r>
    </w:p>
    <w:p>
      <w:pPr>
        <w:pStyle w:val="GreyveilBody"/>
      </w:pPr>
      <w:r>
        <w:rPr>
          <w:rFonts w:ascii="Georgia 11-11.5pt equivalent" w:hAnsi="Georgia 11-11.5pt equivalent"/>
          <w:color w:val="253130"/>
          <w:sz w:val="22"/>
        </w:rPr>
        <w:t>A face is seen.</w:t>
      </w:r>
    </w:p>
    <w:p>
      <w:pPr>
        <w:pStyle w:val="GreyveilBody"/>
      </w:pPr>
      <w:r>
        <w:rPr>
          <w:rFonts w:ascii="Georgia 11-11.5pt equivalent" w:hAnsi="Georgia 11-11.5pt equivalent"/>
          <w:color w:val="253130"/>
          <w:sz w:val="22"/>
        </w:rPr>
        <w:t>And it does not become a judgment.</w:t>
      </w:r>
    </w:p>
    <w:p>
      <w:pPr>
        <w:pStyle w:val="GreyveilBody"/>
      </w:pPr>
      <w:r>
        <w:rPr>
          <w:rFonts w:ascii="Georgia 11-11.5pt equivalent" w:hAnsi="Georgia 11-11.5pt equivalent"/>
          <w:color w:val="253130"/>
          <w:sz w:val="22"/>
        </w:rPr>
        <w:t>It remains a face.</w:t>
      </w:r>
    </w:p>
    <w:p>
      <w:pPr>
        <w:pStyle w:val="GreyveilBody"/>
      </w:pPr>
      <w:r>
        <w:rPr>
          <w:rFonts w:ascii="Georgia 11-11.5pt equivalent" w:hAnsi="Georgia 11-11.5pt equivalent"/>
          <w:color w:val="253130"/>
          <w:sz w:val="22"/>
        </w:rPr>
        <w:t>A silence arrives.</w:t>
      </w:r>
    </w:p>
    <w:p>
      <w:pPr>
        <w:pStyle w:val="GreyveilBody"/>
      </w:pPr>
      <w:r>
        <w:rPr>
          <w:rFonts w:ascii="Georgia 11-11.5pt equivalent" w:hAnsi="Georgia 11-11.5pt equivalent"/>
          <w:color w:val="253130"/>
          <w:sz w:val="22"/>
        </w:rPr>
        <w:t>And it does not become emotional analysis.</w:t>
      </w:r>
    </w:p>
    <w:p>
      <w:pPr>
        <w:pStyle w:val="GreyveilBody"/>
      </w:pPr>
      <w:r>
        <w:rPr>
          <w:rFonts w:ascii="Georgia 11-11.5pt equivalent" w:hAnsi="Georgia 11-11.5pt equivalent"/>
          <w:color w:val="253130"/>
          <w:sz w:val="22"/>
        </w:rPr>
        <w:t>It remains silence.</w:t>
      </w:r>
    </w:p>
    <w:p>
      <w:pPr>
        <w:pStyle w:val="GreyveilBody"/>
      </w:pPr>
      <w:r>
        <w:rPr>
          <w:rFonts w:ascii="Georgia 11-11.5pt equivalent" w:hAnsi="Georgia 11-11.5pt equivalent"/>
          <w:color w:val="253130"/>
          <w:sz w:val="22"/>
        </w:rPr>
        <w:t>And in this simple existence of things…</w:t>
      </w:r>
    </w:p>
    <w:p>
      <w:pPr>
        <w:pStyle w:val="GreyveilBody"/>
      </w:pPr>
      <w:r>
        <w:rPr>
          <w:rFonts w:ascii="Georgia 11-11.5pt equivalent" w:hAnsi="Georgia 11-11.5pt equivalent"/>
          <w:color w:val="253130"/>
          <w:sz w:val="22"/>
        </w:rPr>
        <w:t>something very deep starts shifting.</w:t>
      </w:r>
    </w:p>
    <w:p>
      <w:pPr>
        <w:pStyle w:val="GreyveilBody"/>
      </w:pPr>
      <w:r>
        <w:rPr>
          <w:rFonts w:ascii="Georgia 11-11.5pt equivalent" w:hAnsi="Georgia 11-11.5pt equivalent"/>
          <w:color w:val="253130"/>
          <w:sz w:val="22"/>
        </w:rPr>
        <w:t>Not outside.</w:t>
      </w:r>
    </w:p>
    <w:p>
      <w:pPr>
        <w:pStyle w:val="GreyveilBody"/>
      </w:pPr>
      <w:r>
        <w:rPr>
          <w:rFonts w:ascii="Georgia 11-11.5pt equivalent" w:hAnsi="Georgia 11-11.5pt equivalent"/>
          <w:color w:val="253130"/>
          <w:sz w:val="22"/>
        </w:rPr>
        <w:t>Inside perception itself.</w:t>
      </w:r>
    </w:p>
    <w:p>
      <w:pPr>
        <w:pStyle w:val="GreyveilBody"/>
      </w:pPr>
      <w:r>
        <w:rPr>
          <w:rFonts w:ascii="Georgia 11-11.5pt equivalent" w:hAnsi="Georgia 11-11.5pt equivalent"/>
          <w:color w:val="253130"/>
          <w:sz w:val="22"/>
        </w:rPr>
        <w:t>Because what is happening is not “new understanding”.</w:t>
      </w:r>
    </w:p>
    <w:p>
      <w:pPr>
        <w:pStyle w:val="GreyveilBody"/>
      </w:pPr>
      <w:r>
        <w:rPr>
          <w:rFonts w:ascii="Georgia 11-11.5pt equivalent" w:hAnsi="Georgia 11-11.5pt equivalent"/>
          <w:color w:val="253130"/>
          <w:sz w:val="22"/>
        </w:rPr>
        <w:t>It is the slowing down of interpretation.</w:t>
      </w:r>
    </w:p>
    <w:p>
      <w:pPr>
        <w:pStyle w:val="GreyveilBody"/>
      </w:pPr>
      <w:r>
        <w:rPr>
          <w:rFonts w:ascii="Georgia 11-11.5pt equivalent" w:hAnsi="Georgia 11-11.5pt equivalent"/>
          <w:color w:val="253130"/>
          <w:sz w:val="22"/>
        </w:rPr>
        <w:t>And when interpretation slows down…</w:t>
      </w:r>
    </w:p>
    <w:p>
      <w:pPr>
        <w:pStyle w:val="GreyveilBody"/>
      </w:pPr>
      <w:r>
        <w:rPr>
          <w:rFonts w:ascii="Georgia 11-11.5pt equivalent" w:hAnsi="Georgia 11-11.5pt equivalent"/>
          <w:color w:val="253130"/>
          <w:sz w:val="22"/>
        </w:rPr>
        <w:t>reality becomes sharper.</w:t>
      </w:r>
    </w:p>
    <w:p>
      <w:pPr>
        <w:pStyle w:val="GreyveilBody"/>
      </w:pPr>
      <w:r>
        <w:rPr>
          <w:rFonts w:ascii="Georgia 11-11.5pt equivalent" w:hAnsi="Georgia 11-11.5pt equivalent"/>
          <w:color w:val="253130"/>
          <w:sz w:val="22"/>
        </w:rPr>
        <w:t>Not because it changed…</w:t>
      </w:r>
    </w:p>
    <w:p>
      <w:pPr>
        <w:pStyle w:val="GreyveilBody"/>
      </w:pPr>
      <w:r>
        <w:rPr>
          <w:rFonts w:ascii="Georgia 11-11.5pt equivalent" w:hAnsi="Georgia 11-11.5pt equivalent"/>
          <w:color w:val="253130"/>
          <w:sz w:val="22"/>
        </w:rPr>
        <w:t>but because it is no longer filtered immediately.</w:t>
      </w:r>
    </w:p>
    <w:p>
      <w:pPr>
        <w:pStyle w:val="GreyveilBody"/>
      </w:pPr>
      <w:r>
        <w:rPr>
          <w:rFonts w:ascii="Georgia 11-11.5pt equivalent" w:hAnsi="Georgia 11-11.5pt equivalent"/>
          <w:color w:val="253130"/>
          <w:sz w:val="22"/>
        </w:rPr>
        <w:t>But this clarity is not comfortable at first.</w:t>
      </w:r>
    </w:p>
    <w:p>
      <w:pPr>
        <w:pStyle w:val="GreyveilBody"/>
      </w:pPr>
      <w:r>
        <w:rPr>
          <w:rFonts w:ascii="Georgia 11-11.5pt equivalent" w:hAnsi="Georgia 11-11.5pt equivalent"/>
          <w:color w:val="253130"/>
          <w:sz w:val="22"/>
        </w:rPr>
        <w:t>Because comfort was built on meaning.</w:t>
      </w:r>
    </w:p>
    <w:p>
      <w:pPr>
        <w:pStyle w:val="GreyveilBody"/>
      </w:pPr>
      <w:r>
        <w:rPr>
          <w:rFonts w:ascii="Georgia 11-11.5pt equivalent" w:hAnsi="Georgia 11-11.5pt equivalent"/>
          <w:color w:val="253130"/>
          <w:sz w:val="22"/>
        </w:rPr>
        <w:t>If everything had meaning…</w:t>
      </w:r>
    </w:p>
    <w:p>
      <w:pPr>
        <w:pStyle w:val="GreyveilBody"/>
      </w:pPr>
      <w:r>
        <w:rPr>
          <w:rFonts w:ascii="Georgia 11-11.5pt equivalent" w:hAnsi="Georgia 11-11.5pt equivalent"/>
          <w:color w:val="253130"/>
          <w:sz w:val="22"/>
        </w:rPr>
        <w:t>then everything felt manageable.</w:t>
      </w:r>
    </w:p>
    <w:p>
      <w:pPr>
        <w:pStyle w:val="GreyveilBody"/>
      </w:pPr>
      <w:r>
        <w:rPr>
          <w:rFonts w:ascii="Georgia 11-11.5pt equivalent" w:hAnsi="Georgia 11-11.5pt equivalent"/>
          <w:color w:val="253130"/>
          <w:sz w:val="22"/>
        </w:rPr>
        <w:t>Even pain.</w:t>
      </w:r>
    </w:p>
    <w:p>
      <w:pPr>
        <w:pStyle w:val="GreyveilBody"/>
      </w:pPr>
      <w:r>
        <w:rPr>
          <w:rFonts w:ascii="Georgia 11-11.5pt equivalent" w:hAnsi="Georgia 11-11.5pt equivalent"/>
          <w:color w:val="253130"/>
          <w:sz w:val="22"/>
        </w:rPr>
        <w:t>Even confusion.</w:t>
      </w:r>
    </w:p>
    <w:p>
      <w:pPr>
        <w:pStyle w:val="GreyveilBody"/>
      </w:pPr>
      <w:r>
        <w:rPr>
          <w:rFonts w:ascii="Georgia 11-11.5pt equivalent" w:hAnsi="Georgia 11-11.5pt equivalent"/>
          <w:color w:val="253130"/>
          <w:sz w:val="22"/>
        </w:rPr>
        <w:t>Even loss.</w:t>
      </w:r>
    </w:p>
    <w:p>
      <w:pPr>
        <w:pStyle w:val="GreyveilBody"/>
      </w:pPr>
      <w:r>
        <w:rPr>
          <w:rFonts w:ascii="Georgia 11-11.5pt equivalent" w:hAnsi="Georgia 11-11.5pt equivalent"/>
          <w:color w:val="253130"/>
          <w:sz w:val="22"/>
        </w:rPr>
        <w:t>But now…</w:t>
      </w:r>
    </w:p>
    <w:p>
      <w:pPr>
        <w:pStyle w:val="GreyveilBody"/>
      </w:pPr>
      <w:r>
        <w:rPr>
          <w:rFonts w:ascii="Georgia 11-11.5pt equivalent" w:hAnsi="Georgia 11-11.5pt equivalent"/>
          <w:color w:val="253130"/>
          <w:sz w:val="22"/>
        </w:rPr>
        <w:t>meaning itself is not arriving instantly.</w:t>
      </w:r>
    </w:p>
    <w:p>
      <w:pPr>
        <w:pStyle w:val="GreyveilBody"/>
      </w:pPr>
      <w:r>
        <w:rPr>
          <w:rFonts w:ascii="Georgia 11-11.5pt equivalent" w:hAnsi="Georgia 11-11.5pt equivalent"/>
          <w:color w:val="253130"/>
          <w:sz w:val="22"/>
        </w:rPr>
        <w:t>And that creates a strange exposure.</w:t>
      </w:r>
    </w:p>
    <w:p>
      <w:pPr>
        <w:pStyle w:val="GreyveilBody"/>
      </w:pPr>
      <w:r>
        <w:rPr>
          <w:rFonts w:ascii="Georgia 11-11.5pt equivalent" w:hAnsi="Georgia 11-11.5pt equivalent"/>
          <w:color w:val="253130"/>
          <w:sz w:val="22"/>
        </w:rPr>
        <w:t>Not of danger.</w:t>
      </w:r>
    </w:p>
    <w:p>
      <w:pPr>
        <w:pStyle w:val="GreyveilBody"/>
      </w:pPr>
      <w:r>
        <w:rPr>
          <w:rFonts w:ascii="Georgia 11-11.5pt equivalent" w:hAnsi="Georgia 11-11.5pt equivalent"/>
          <w:color w:val="253130"/>
          <w:sz w:val="22"/>
        </w:rPr>
        <w:t>But of rawness.</w:t>
      </w:r>
    </w:p>
    <w:p>
      <w:pPr>
        <w:pStyle w:val="GreyveilBody"/>
      </w:pPr>
      <w:r>
        <w:rPr>
          <w:rFonts w:ascii="Georgia 11-11.5pt equivalent" w:hAnsi="Georgia 11-11.5pt equivalent"/>
          <w:color w:val="253130"/>
          <w:sz w:val="22"/>
        </w:rPr>
        <w:t>A moment where nothing is being added to experience.</w:t>
      </w:r>
    </w:p>
    <w:p>
      <w:pPr>
        <w:pStyle w:val="GreyveilBody"/>
      </w:pPr>
      <w:r>
        <w:rPr>
          <w:rFonts w:ascii="Georgia 11-11.5pt equivalent" w:hAnsi="Georgia 11-11.5pt equivalent"/>
          <w:color w:val="253130"/>
          <w:sz w:val="22"/>
        </w:rPr>
        <w:t>No story.</w:t>
      </w:r>
    </w:p>
    <w:p>
      <w:pPr>
        <w:pStyle w:val="GreyveilBody"/>
      </w:pPr>
      <w:r>
        <w:rPr>
          <w:rFonts w:ascii="Georgia 11-11.5pt equivalent" w:hAnsi="Georgia 11-11.5pt equivalent"/>
          <w:color w:val="253130"/>
          <w:sz w:val="22"/>
        </w:rPr>
        <w:t>No explanation.</w:t>
      </w:r>
    </w:p>
    <w:p>
      <w:pPr>
        <w:pStyle w:val="GreyveilBody"/>
      </w:pPr>
      <w:r>
        <w:rPr>
          <w:rFonts w:ascii="Georgia 11-11.5pt equivalent" w:hAnsi="Georgia 11-11.5pt equivalent"/>
          <w:color w:val="253130"/>
          <w:sz w:val="22"/>
        </w:rPr>
        <w:t>No future projection.</w:t>
      </w:r>
    </w:p>
    <w:p>
      <w:pPr>
        <w:pStyle w:val="GreyveilBody"/>
      </w:pPr>
      <w:r>
        <w:rPr>
          <w:rFonts w:ascii="Georgia 11-11.5pt equivalent" w:hAnsi="Georgia 11-11.5pt equivalent"/>
          <w:color w:val="253130"/>
          <w:sz w:val="22"/>
        </w:rPr>
        <w:t>No past reference.</w:t>
      </w:r>
    </w:p>
    <w:p>
      <w:pPr>
        <w:pStyle w:val="GreyveilBody"/>
      </w:pPr>
      <w:r>
        <w:rPr>
          <w:rFonts w:ascii="Georgia 11-11.5pt equivalent" w:hAnsi="Georgia 11-11.5pt equivalent"/>
          <w:color w:val="253130"/>
          <w:sz w:val="22"/>
        </w:rPr>
        <w:t>Just now.</w:t>
      </w:r>
    </w:p>
    <w:p>
      <w:pPr>
        <w:pStyle w:val="GreyveilBody"/>
      </w:pPr>
      <w:r>
        <w:rPr>
          <w:rFonts w:ascii="Georgia 11-11.5pt equivalent" w:hAnsi="Georgia 11-11.5pt equivalent"/>
          <w:color w:val="253130"/>
          <w:sz w:val="22"/>
        </w:rPr>
        <w:t>Unclaimed.</w:t>
      </w:r>
    </w:p>
    <w:p>
      <w:pPr>
        <w:pStyle w:val="GreyveilBody"/>
      </w:pPr>
      <w:r>
        <w:rPr>
          <w:rFonts w:ascii="Georgia 11-11.5pt equivalent" w:hAnsi="Georgia 11-11.5pt equivalent"/>
          <w:color w:val="253130"/>
          <w:sz w:val="22"/>
        </w:rPr>
        <w:t>And the mind struggles here.</w:t>
      </w:r>
    </w:p>
    <w:p>
      <w:pPr>
        <w:pStyle w:val="GreyveilBody"/>
      </w:pPr>
      <w:r>
        <w:rPr>
          <w:rFonts w:ascii="Georgia 11-11.5pt equivalent" w:hAnsi="Georgia 11-11.5pt equivalent"/>
          <w:color w:val="253130"/>
          <w:sz w:val="22"/>
        </w:rPr>
        <w:t>Because it wants to complete experience.</w:t>
      </w:r>
    </w:p>
    <w:p>
      <w:pPr>
        <w:pStyle w:val="GreyveilBody"/>
      </w:pPr>
      <w:r>
        <w:rPr>
          <w:rFonts w:ascii="Georgia 11-11.5pt equivalent" w:hAnsi="Georgia 11-11.5pt equivalent"/>
          <w:color w:val="253130"/>
          <w:sz w:val="22"/>
        </w:rPr>
        <w:t>It wants to “finish” reality into understanding.</w:t>
      </w:r>
    </w:p>
    <w:p>
      <w:pPr>
        <w:pStyle w:val="GreyveilBody"/>
      </w:pPr>
      <w:r>
        <w:rPr>
          <w:rFonts w:ascii="Georgia 11-11.5pt equivalent" w:hAnsi="Georgia 11-11.5pt equivalent"/>
          <w:color w:val="253130"/>
          <w:sz w:val="22"/>
        </w:rPr>
        <w:t>But reality refuses completion.</w:t>
      </w:r>
    </w:p>
    <w:p>
      <w:pPr>
        <w:pStyle w:val="GreyveilBody"/>
      </w:pPr>
      <w:r>
        <w:rPr>
          <w:rFonts w:ascii="Georgia 11-11.5pt equivalent" w:hAnsi="Georgia 11-11.5pt equivalent"/>
          <w:color w:val="253130"/>
          <w:sz w:val="22"/>
        </w:rPr>
        <w:t>It keeps unfolding.</w:t>
      </w:r>
    </w:p>
    <w:p>
      <w:pPr>
        <w:pStyle w:val="GreyveilBody"/>
      </w:pPr>
      <w:r>
        <w:rPr>
          <w:rFonts w:ascii="Georgia 11-11.5pt equivalent" w:hAnsi="Georgia 11-11.5pt equivalent"/>
          <w:color w:val="253130"/>
          <w:sz w:val="22"/>
        </w:rPr>
        <w:t>Without permission.</w:t>
      </w:r>
    </w:p>
    <w:p>
      <w:pPr>
        <w:pStyle w:val="GreyveilBody"/>
      </w:pPr>
      <w:r>
        <w:rPr>
          <w:rFonts w:ascii="Georgia 11-11.5pt equivalent" w:hAnsi="Georgia 11-11.5pt equivalent"/>
          <w:color w:val="253130"/>
          <w:sz w:val="22"/>
        </w:rPr>
        <w:t>Without conclusion.</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a strange observation becomes possible:</w:t>
      </w:r>
    </w:p>
    <w:p>
      <w:pPr>
        <w:pStyle w:val="GreyveilBody"/>
      </w:pPr>
      <w:r>
        <w:rPr>
          <w:rFonts w:ascii="Georgia 11-11.5pt equivalent" w:hAnsi="Georgia 11-11.5pt equivalent"/>
          <w:color w:val="253130"/>
          <w:sz w:val="22"/>
        </w:rPr>
        <w:t>Not everything that happens is pointing somewhere.</w:t>
      </w:r>
    </w:p>
    <w:p>
      <w:pPr>
        <w:pStyle w:val="GreyveilBody"/>
      </w:pPr>
      <w:r>
        <w:rPr>
          <w:rFonts w:ascii="Georgia 11-11.5pt equivalent" w:hAnsi="Georgia 11-11.5pt equivalent"/>
          <w:color w:val="253130"/>
          <w:sz w:val="22"/>
        </w:rPr>
        <w:t>Not every silence is hiding something.</w:t>
      </w:r>
    </w:p>
    <w:p>
      <w:pPr>
        <w:pStyle w:val="GreyveilBody"/>
      </w:pPr>
      <w:r>
        <w:rPr>
          <w:rFonts w:ascii="Georgia 11-11.5pt equivalent" w:hAnsi="Georgia 11-11.5pt equivalent"/>
          <w:color w:val="253130"/>
          <w:sz w:val="22"/>
        </w:rPr>
        <w:t>Not every emotional wave is symbolic.</w:t>
      </w:r>
    </w:p>
    <w:p>
      <w:pPr>
        <w:pStyle w:val="GreyveilBody"/>
      </w:pPr>
      <w:r>
        <w:rPr>
          <w:rFonts w:ascii="Georgia 11-11.5pt equivalent" w:hAnsi="Georgia 11-11.5pt equivalent"/>
          <w:color w:val="253130"/>
          <w:sz w:val="22"/>
        </w:rPr>
        <w:t>Not every experience is a message.</w:t>
      </w:r>
    </w:p>
    <w:p>
      <w:pPr>
        <w:pStyle w:val="GreyveilBody"/>
      </w:pPr>
      <w:r>
        <w:rPr>
          <w:rFonts w:ascii="Georgia 11-11.5pt equivalent" w:hAnsi="Georgia 11-11.5pt equivalent"/>
          <w:color w:val="253130"/>
          <w:sz w:val="22"/>
        </w:rPr>
        <w:t>Some things are just occurring.</w:t>
      </w:r>
    </w:p>
    <w:p>
      <w:pPr>
        <w:pStyle w:val="GreyveilBody"/>
      </w:pPr>
      <w:r>
        <w:rPr>
          <w:rFonts w:ascii="Georgia 11-11.5pt equivalent" w:hAnsi="Georgia 11-11.5pt equivalent"/>
          <w:color w:val="253130"/>
          <w:sz w:val="22"/>
        </w:rPr>
        <w:t>Without agenda.</w:t>
      </w:r>
    </w:p>
    <w:p>
      <w:pPr>
        <w:pStyle w:val="GreyveilBody"/>
      </w:pPr>
      <w:r>
        <w:rPr>
          <w:rFonts w:ascii="Georgia 11-11.5pt equivalent" w:hAnsi="Georgia 11-11.5pt equivalent"/>
          <w:color w:val="253130"/>
          <w:sz w:val="22"/>
        </w:rPr>
        <w:t>Without design for interpretation.</w:t>
      </w:r>
    </w:p>
    <w:p>
      <w:pPr>
        <w:pStyle w:val="GreyveilBody"/>
      </w:pPr>
      <w:r>
        <w:rPr>
          <w:rFonts w:ascii="Georgia 11-11.5pt equivalent" w:hAnsi="Georgia 11-11.5pt equivalent"/>
          <w:color w:val="253130"/>
          <w:sz w:val="22"/>
        </w:rPr>
        <w:t>And this realization does not feel powerful.</w:t>
      </w:r>
    </w:p>
    <w:p>
      <w:pPr>
        <w:pStyle w:val="GreyveilBody"/>
      </w:pPr>
      <w:r>
        <w:rPr>
          <w:rFonts w:ascii="Georgia 11-11.5pt equivalent" w:hAnsi="Georgia 11-11.5pt equivalent"/>
          <w:color w:val="253130"/>
          <w:sz w:val="22"/>
        </w:rPr>
        <w:t>It feels neutral.</w:t>
      </w:r>
    </w:p>
    <w:p>
      <w:pPr>
        <w:pStyle w:val="GreyveilBody"/>
      </w:pPr>
      <w:r>
        <w:rPr>
          <w:rFonts w:ascii="Georgia 11-11.5pt equivalent" w:hAnsi="Georgia 11-11.5pt equivalent"/>
          <w:color w:val="253130"/>
          <w:sz w:val="22"/>
        </w:rPr>
        <w:t>Almost empty.</w:t>
      </w:r>
    </w:p>
    <w:p>
      <w:pPr>
        <w:pStyle w:val="GreyveilBody"/>
      </w:pPr>
      <w:r>
        <w:rPr>
          <w:rFonts w:ascii="Georgia 11-11.5pt equivalent" w:hAnsi="Georgia 11-11.5pt equivalent"/>
          <w:color w:val="253130"/>
          <w:sz w:val="22"/>
        </w:rPr>
        <w:t>But this emptiness is not absence.</w:t>
      </w:r>
    </w:p>
    <w:p>
      <w:pPr>
        <w:pStyle w:val="GreyveilBody"/>
      </w:pPr>
      <w:r>
        <w:rPr>
          <w:rFonts w:ascii="Georgia 11-11.5pt equivalent" w:hAnsi="Georgia 11-11.5pt equivalent"/>
          <w:color w:val="253130"/>
          <w:sz w:val="22"/>
        </w:rPr>
        <w:t>It is space.</w:t>
      </w:r>
    </w:p>
    <w:p>
      <w:pPr>
        <w:pStyle w:val="GreyveilBody"/>
      </w:pPr>
      <w:r>
        <w:rPr>
          <w:rFonts w:ascii="Georgia 11-11.5pt equivalent" w:hAnsi="Georgia 11-11.5pt equivalent"/>
          <w:color w:val="253130"/>
          <w:sz w:val="22"/>
        </w:rPr>
        <w:t>And in that space…</w:t>
      </w:r>
    </w:p>
    <w:p>
      <w:pPr>
        <w:pStyle w:val="GreyveilBody"/>
      </w:pPr>
      <w:r>
        <w:rPr>
          <w:rFonts w:ascii="Georgia 11-11.5pt equivalent" w:hAnsi="Georgia 11-11.5pt equivalent"/>
          <w:color w:val="253130"/>
          <w:sz w:val="22"/>
        </w:rPr>
        <w:t>something very subtle emerges.</w:t>
      </w:r>
    </w:p>
    <w:p>
      <w:pPr>
        <w:pStyle w:val="GreyveilBody"/>
      </w:pPr>
      <w:r>
        <w:rPr>
          <w:rFonts w:ascii="Georgia 11-11.5pt equivalent" w:hAnsi="Georgia 11-11.5pt equivalent"/>
          <w:color w:val="253130"/>
          <w:sz w:val="22"/>
        </w:rPr>
        <w:t>Presence without commentary.</w:t>
      </w:r>
    </w:p>
    <w:p>
      <w:pPr>
        <w:pStyle w:val="GreyveilBody"/>
      </w:pPr>
      <w:r>
        <w:rPr>
          <w:rFonts w:ascii="Georgia 11-11.5pt equivalent" w:hAnsi="Georgia 11-11.5pt equivalent"/>
          <w:color w:val="253130"/>
          <w:sz w:val="22"/>
        </w:rPr>
        <w:t>Not awareness as concept.</w:t>
      </w:r>
    </w:p>
    <w:p>
      <w:pPr>
        <w:pStyle w:val="GreyveilBody"/>
      </w:pPr>
      <w:r>
        <w:rPr>
          <w:rFonts w:ascii="Georgia 11-11.5pt equivalent" w:hAnsi="Georgia 11-11.5pt equivalent"/>
          <w:color w:val="253130"/>
          <w:sz w:val="22"/>
        </w:rPr>
        <w:t>But awareness without translation.</w:t>
      </w:r>
    </w:p>
    <w:p>
      <w:pPr>
        <w:pStyle w:val="GreyveilBody"/>
      </w:pPr>
      <w:r>
        <w:rPr>
          <w:rFonts w:ascii="Georgia 11-11.5pt equivalent" w:hAnsi="Georgia 11-11.5pt equivalent"/>
          <w:color w:val="253130"/>
          <w:sz w:val="22"/>
        </w:rPr>
        <w:t>A moment is experienced…</w:t>
      </w:r>
    </w:p>
    <w:p>
      <w:pPr>
        <w:pStyle w:val="GreyveilBody"/>
      </w:pPr>
      <w:r>
        <w:rPr>
          <w:rFonts w:ascii="Georgia 11-11.5pt equivalent" w:hAnsi="Georgia 11-11.5pt equivalent"/>
          <w:color w:val="253130"/>
          <w:sz w:val="22"/>
        </w:rPr>
        <w:t>without becoming a thought about the moment.</w:t>
      </w:r>
    </w:p>
    <w:p>
      <w:pPr>
        <w:pStyle w:val="GreyveilBody"/>
      </w:pPr>
      <w:r>
        <w:rPr>
          <w:rFonts w:ascii="Georgia 11-11.5pt equivalent" w:hAnsi="Georgia 11-11.5pt equivalent"/>
          <w:color w:val="253130"/>
          <w:sz w:val="22"/>
        </w:rPr>
        <w:t>And this is where the shift becomes irreversible for a glimpse.</w:t>
      </w:r>
    </w:p>
    <w:p>
      <w:pPr>
        <w:pStyle w:val="GreyveilBody"/>
      </w:pPr>
      <w:r>
        <w:rPr>
          <w:rFonts w:ascii="Georgia 11-11.5pt equivalent" w:hAnsi="Georgia 11-11.5pt equivalent"/>
          <w:color w:val="253130"/>
          <w:sz w:val="22"/>
        </w:rPr>
        <w:t>Because for the first time…</w:t>
      </w:r>
    </w:p>
    <w:p>
      <w:pPr>
        <w:pStyle w:val="GreyveilBody"/>
      </w:pPr>
      <w:r>
        <w:rPr>
          <w:rFonts w:ascii="Georgia 11-11.5pt equivalent" w:hAnsi="Georgia 11-11.5pt equivalent"/>
          <w:color w:val="253130"/>
          <w:sz w:val="22"/>
        </w:rPr>
        <w:t>there is a difference between:</w:t>
      </w:r>
    </w:p>
    <w:p>
      <w:pPr>
        <w:pStyle w:val="GreyveilBody"/>
      </w:pPr>
      <w:r>
        <w:rPr>
          <w:rFonts w:ascii="Georgia 11-11.5pt equivalent" w:hAnsi="Georgia 11-11.5pt equivalent"/>
          <w:color w:val="253130"/>
          <w:sz w:val="22"/>
        </w:rPr>
        <w:t>living experience</w:t>
      </w:r>
    </w:p>
    <w:p>
      <w:pPr>
        <w:pStyle w:val="GreyveilBody"/>
      </w:pPr>
      <w:r>
        <w:rPr>
          <w:rFonts w:ascii="Georgia 11-11.5pt equivalent" w:hAnsi="Georgia 11-11.5pt equivalent"/>
          <w:color w:val="253130"/>
          <w:sz w:val="22"/>
        </w:rPr>
        <w:t>and explaining experience</w:t>
      </w:r>
    </w:p>
    <w:p>
      <w:pPr>
        <w:pStyle w:val="GreyveilBody"/>
      </w:pPr>
      <w:r>
        <w:rPr>
          <w:rFonts w:ascii="Georgia 11-11.5pt equivalent" w:hAnsi="Georgia 11-11.5pt equivalent"/>
          <w:color w:val="253130"/>
          <w:sz w:val="22"/>
        </w:rPr>
        <w:t>And it becomes visible that most of life was not lived…</w:t>
      </w:r>
    </w:p>
    <w:p>
      <w:pPr>
        <w:pStyle w:val="GreyveilBody"/>
      </w:pPr>
      <w:r>
        <w:rPr>
          <w:rFonts w:ascii="Georgia 11-11.5pt equivalent" w:hAnsi="Georgia 11-11.5pt equivalent"/>
          <w:color w:val="253130"/>
          <w:sz w:val="22"/>
        </w:rPr>
        <w:t>it was processed.</w:t>
      </w:r>
    </w:p>
    <w:p>
      <w:pPr>
        <w:pStyle w:val="GreyveilBody"/>
      </w:pPr>
      <w:r>
        <w:rPr>
          <w:rFonts w:ascii="Georgia 11-11.5pt equivalent" w:hAnsi="Georgia 11-11.5pt equivalent"/>
          <w:color w:val="253130"/>
          <w:sz w:val="22"/>
        </w:rPr>
        <w:t>And this realization does not create excitement.</w:t>
      </w:r>
    </w:p>
    <w:p>
      <w:pPr>
        <w:pStyle w:val="GreyveilBody"/>
      </w:pPr>
      <w:r>
        <w:rPr>
          <w:rFonts w:ascii="Georgia 11-11.5pt equivalent" w:hAnsi="Georgia 11-11.5pt equivalent"/>
          <w:color w:val="253130"/>
          <w:sz w:val="22"/>
        </w:rPr>
        <w:t>It creates stillness.</w:t>
      </w:r>
    </w:p>
    <w:p>
      <w:pPr>
        <w:pStyle w:val="GreyveilBody"/>
      </w:pPr>
      <w:r>
        <w:rPr>
          <w:rFonts w:ascii="Georgia 11-11.5pt equivalent" w:hAnsi="Georgia 11-11.5pt equivalent"/>
          <w:color w:val="253130"/>
          <w:sz w:val="22"/>
        </w:rPr>
        <w:t>A very unfamiliar stillness.</w:t>
      </w:r>
    </w:p>
    <w:p>
      <w:pPr>
        <w:pStyle w:val="GreyveilBody"/>
      </w:pPr>
      <w:r>
        <w:rPr>
          <w:rFonts w:ascii="Georgia 11-11.5pt equivalent" w:hAnsi="Georgia 11-11.5pt equivalent"/>
          <w:color w:val="253130"/>
          <w:sz w:val="22"/>
        </w:rPr>
        <w:t>Because nothing is being extracted from the moment anymore.</w:t>
      </w:r>
    </w:p>
    <w:p>
      <w:pPr>
        <w:pStyle w:val="GreyveilBody"/>
      </w:pPr>
      <w:r>
        <w:rPr>
          <w:rFonts w:ascii="Georgia 11-11.5pt equivalent" w:hAnsi="Georgia 11-11.5pt equivalent"/>
          <w:color w:val="253130"/>
          <w:sz w:val="22"/>
        </w:rPr>
        <w:t>No meaning.</w:t>
      </w:r>
    </w:p>
    <w:p>
      <w:pPr>
        <w:pStyle w:val="GreyveilBody"/>
      </w:pPr>
      <w:r>
        <w:rPr>
          <w:rFonts w:ascii="Georgia 11-11.5pt equivalent" w:hAnsi="Georgia 11-11.5pt equivalent"/>
          <w:color w:val="253130"/>
          <w:sz w:val="22"/>
        </w:rPr>
        <w:t>No lesson.</w:t>
      </w:r>
    </w:p>
    <w:p>
      <w:pPr>
        <w:pStyle w:val="GreyveilBody"/>
      </w:pPr>
      <w:r>
        <w:rPr>
          <w:rFonts w:ascii="Georgia 11-11.5pt equivalent" w:hAnsi="Georgia 11-11.5pt equivalent"/>
          <w:color w:val="253130"/>
          <w:sz w:val="22"/>
        </w:rPr>
        <w:t>No insight being forced.</w:t>
      </w:r>
    </w:p>
    <w:p>
      <w:pPr>
        <w:pStyle w:val="GreyveilBody"/>
      </w:pPr>
      <w:r>
        <w:rPr>
          <w:rFonts w:ascii="Georgia 11-11.5pt equivalent" w:hAnsi="Georgia 11-11.5pt equivalent"/>
          <w:color w:val="253130"/>
          <w:sz w:val="22"/>
        </w:rPr>
        <w:t>And in that stillness…</w:t>
      </w:r>
    </w:p>
    <w:p>
      <w:pPr>
        <w:pStyle w:val="GreyveilBody"/>
      </w:pPr>
      <w:r>
        <w:rPr>
          <w:rFonts w:ascii="Georgia 11-11.5pt equivalent" w:hAnsi="Georgia 11-11.5pt equivalent"/>
          <w:color w:val="253130"/>
          <w:sz w:val="22"/>
        </w:rPr>
        <w:t>something breaks quietly.</w:t>
      </w:r>
    </w:p>
    <w:p>
      <w:pPr>
        <w:pStyle w:val="GreyveilBody"/>
      </w:pPr>
      <w:r>
        <w:rPr>
          <w:rFonts w:ascii="Georgia 11-11.5pt equivalent" w:hAnsi="Georgia 11-11.5pt equivalent"/>
          <w:color w:val="253130"/>
          <w:sz w:val="22"/>
        </w:rPr>
        <w:t>Not identity.</w:t>
      </w:r>
    </w:p>
    <w:p>
      <w:pPr>
        <w:pStyle w:val="GreyveilBody"/>
      </w:pPr>
      <w:r>
        <w:rPr>
          <w:rFonts w:ascii="Georgia 11-11.5pt equivalent" w:hAnsi="Georgia 11-11.5pt equivalent"/>
          <w:color w:val="253130"/>
          <w:sz w:val="22"/>
        </w:rPr>
        <w:t>Not memory.</w:t>
      </w:r>
    </w:p>
    <w:p>
      <w:pPr>
        <w:pStyle w:val="GreyveilBody"/>
      </w:pPr>
      <w:r>
        <w:rPr>
          <w:rFonts w:ascii="Georgia 11-11.5pt equivalent" w:hAnsi="Georgia 11-11.5pt equivalent"/>
          <w:color w:val="253130"/>
          <w:sz w:val="22"/>
        </w:rPr>
        <w:t>But the need to constantly convert life into understanding.</w:t>
      </w:r>
    </w:p>
    <w:p>
      <w:pPr>
        <w:pStyle w:val="GreyveilBody"/>
      </w:pPr>
      <w:r>
        <w:rPr>
          <w:rFonts w:ascii="Georgia 11-11.5pt equivalent" w:hAnsi="Georgia 11-11.5pt equivalent"/>
          <w:color w:val="253130"/>
          <w:sz w:val="22"/>
        </w:rPr>
        <w:t>And when that pressure reduces…</w:t>
      </w:r>
    </w:p>
    <w:p>
      <w:pPr>
        <w:pStyle w:val="GreyveilBody"/>
      </w:pPr>
      <w:r>
        <w:rPr>
          <w:rFonts w:ascii="Georgia 11-11.5pt equivalent" w:hAnsi="Georgia 11-11.5pt equivalent"/>
          <w:color w:val="253130"/>
          <w:sz w:val="22"/>
        </w:rPr>
        <w:t>life becomes strangely immediate.</w:t>
      </w:r>
    </w:p>
    <w:p>
      <w:pPr>
        <w:pStyle w:val="GreyveilBody"/>
      </w:pPr>
      <w:r>
        <w:rPr>
          <w:rFonts w:ascii="Georgia 11-11.5pt equivalent" w:hAnsi="Georgia 11-11.5pt equivalent"/>
          <w:color w:val="253130"/>
          <w:sz w:val="22"/>
        </w:rPr>
        <w:t>Not extraordinary.</w:t>
      </w:r>
    </w:p>
    <w:p>
      <w:pPr>
        <w:pStyle w:val="GreyveilBody"/>
      </w:pPr>
      <w:r>
        <w:rPr>
          <w:rFonts w:ascii="Georgia 11-11.5pt equivalent" w:hAnsi="Georgia 11-11.5pt equivalent"/>
          <w:color w:val="253130"/>
          <w:sz w:val="22"/>
        </w:rPr>
        <w:t>Not mystical.</w:t>
      </w:r>
    </w:p>
    <w:p>
      <w:pPr>
        <w:pStyle w:val="GreyveilBody"/>
      </w:pPr>
      <w:r>
        <w:rPr>
          <w:rFonts w:ascii="Georgia 11-11.5pt equivalent" w:hAnsi="Georgia 11-11.5pt equivalent"/>
          <w:color w:val="253130"/>
          <w:sz w:val="22"/>
        </w:rPr>
        <w:t>Just immediate.</w:t>
      </w:r>
    </w:p>
    <w:p>
      <w:pPr>
        <w:pStyle w:val="GreyveilBody"/>
      </w:pPr>
      <w:r>
        <w:rPr>
          <w:rFonts w:ascii="Georgia 11-11.5pt equivalent" w:hAnsi="Georgia 11-11.5pt equivalent"/>
          <w:color w:val="253130"/>
          <w:sz w:val="22"/>
        </w:rPr>
        <w:t>And in that immediacy…</w:t>
      </w:r>
    </w:p>
    <w:p>
      <w:pPr>
        <w:pStyle w:val="GreyveilBody"/>
      </w:pPr>
      <w:r>
        <w:rPr>
          <w:rFonts w:ascii="Georgia 11-11.5pt equivalent" w:hAnsi="Georgia 11-11.5pt equivalent"/>
          <w:color w:val="253130"/>
          <w:sz w:val="22"/>
        </w:rPr>
        <w:t>there is no distance between “you” and experience.</w:t>
      </w:r>
    </w:p>
    <w:p>
      <w:pPr>
        <w:pStyle w:val="GreyveilBody"/>
      </w:pPr>
      <w:r>
        <w:rPr>
          <w:rFonts w:ascii="Georgia 11-11.5pt equivalent" w:hAnsi="Georgia 11-11.5pt equivalent"/>
          <w:color w:val="253130"/>
          <w:sz w:val="22"/>
        </w:rPr>
        <w:t>Only participation.</w:t>
      </w:r>
    </w:p>
    <w:p>
      <w:pPr>
        <w:pStyle w:val="GreyveilBody"/>
      </w:pPr>
      <w:r>
        <w:rPr>
          <w:rFonts w:ascii="Georgia 11-11.5pt equivalent" w:hAnsi="Georgia 11-11.5pt equivalent"/>
          <w:color w:val="253130"/>
          <w:sz w:val="22"/>
        </w:rPr>
        <w:t>Not observer versus observed.</w:t>
      </w:r>
    </w:p>
    <w:p>
      <w:pPr>
        <w:pStyle w:val="GreyveilBody"/>
      </w:pPr>
      <w:r>
        <w:rPr>
          <w:rFonts w:ascii="Georgia 11-11.5pt equivalent" w:hAnsi="Georgia 11-11.5pt equivalent"/>
          <w:color w:val="253130"/>
          <w:sz w:val="22"/>
        </w:rPr>
        <w:t>But simply unfolding.</w:t>
      </w:r>
    </w:p>
    <w:p>
      <w:pPr>
        <w:pStyle w:val="GreyveilBody"/>
      </w:pPr>
      <w:r>
        <w:rPr>
          <w:rFonts w:ascii="Georgia 11-11.5pt equivalent" w:hAnsi="Georgia 11-11.5pt equivalent"/>
          <w:color w:val="253130"/>
          <w:sz w:val="22"/>
        </w:rPr>
        <w:t>And for a brief moment…</w:t>
      </w:r>
    </w:p>
    <w:p>
      <w:pPr>
        <w:pStyle w:val="GreyveilBody"/>
      </w:pPr>
      <w:r>
        <w:rPr>
          <w:rFonts w:ascii="Georgia 11-11.5pt equivalent" w:hAnsi="Georgia 11-11.5pt equivalent"/>
          <w:color w:val="253130"/>
          <w:sz w:val="22"/>
        </w:rPr>
        <w:t>there is no need to explain what is happening…</w:t>
      </w:r>
    </w:p>
    <w:p>
      <w:pPr>
        <w:pStyle w:val="GreyveilBody"/>
      </w:pPr>
      <w:r>
        <w:rPr>
          <w:rFonts w:ascii="Georgia 11-11.5pt equivalent" w:hAnsi="Georgia 11-11.5pt equivalent"/>
          <w:color w:val="253130"/>
          <w:sz w:val="22"/>
        </w:rPr>
        <w:t>because nothing is missing from what is happening.</w:t>
      </w:r>
    </w:p>
    <w:p>
      <w:pPr>
        <w:pStyle w:val="GreyveilBody"/>
      </w:pPr>
      <w:r>
        <w:rPr>
          <w:rFonts w:ascii="Georgia 11-11.5pt equivalent" w:hAnsi="Georgia 11-11.5pt equivalent"/>
          <w:color w:val="253130"/>
          <w:sz w:val="22"/>
        </w:rPr>
        <w:t>And that is the strange edge:</w:t>
      </w:r>
    </w:p>
    <w:p>
      <w:pPr>
        <w:pStyle w:val="GreyveilBody"/>
      </w:pPr>
      <w:r>
        <w:rPr>
          <w:rFonts w:ascii="Georgia 11-11.5pt equivalent" w:hAnsi="Georgia 11-11.5pt equivalent"/>
          <w:color w:val="253130"/>
          <w:sz w:val="22"/>
        </w:rPr>
        <w:t>Life was never incomplete.</w:t>
      </w:r>
    </w:p>
    <w:p>
      <w:pPr>
        <w:pStyle w:val="GreyveilBody"/>
      </w:pPr>
      <w:r>
        <w:rPr>
          <w:rFonts w:ascii="Georgia 11-11.5pt equivalent" w:hAnsi="Georgia 11-11.5pt equivalent"/>
          <w:color w:val="253130"/>
          <w:sz w:val="22"/>
        </w:rPr>
        <w:t>Only the interpretation was.</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THE MOMENT YOU STOP TRUSTING YOUR OWN THOUGHTS</w:t>
      </w:r>
    </w:p>
    <w:p>
      <w:pPr>
        <w:pStyle w:val="GreyveilBody"/>
        <w:ind w:firstLine="0"/>
      </w:pPr>
      <w:r>
        <w:rPr>
          <w:rFonts w:ascii="Georgia 11-11.5pt equivalent" w:hAnsi="Georgia 11-11.5pt equivalent"/>
          <w:color w:val="253130"/>
          <w:sz w:val="22"/>
        </w:rPr>
        <w:t>There comes a stage in human thinking…</w:t>
      </w:r>
    </w:p>
    <w:p>
      <w:pPr>
        <w:pStyle w:val="GreyveilBody"/>
      </w:pPr>
      <w:r>
        <w:rPr>
          <w:rFonts w:ascii="Georgia 11-11.5pt equivalent" w:hAnsi="Georgia 11-11.5pt equivalent"/>
          <w:color w:val="253130"/>
          <w:sz w:val="22"/>
        </w:rPr>
        <w:t>where even thinking stops feeling reliable.</w:t>
      </w:r>
    </w:p>
    <w:p>
      <w:pPr>
        <w:pStyle w:val="GreyveilBody"/>
      </w:pPr>
      <w:r>
        <w:rPr>
          <w:rFonts w:ascii="Georgia 11-11.5pt equivalent" w:hAnsi="Georgia 11-11.5pt equivalent"/>
          <w:color w:val="253130"/>
          <w:sz w:val="22"/>
        </w:rPr>
        <w:t>Not because thoughts disappear.</w:t>
      </w:r>
    </w:p>
    <w:p>
      <w:pPr>
        <w:pStyle w:val="GreyveilBody"/>
      </w:pPr>
      <w:r>
        <w:rPr>
          <w:rFonts w:ascii="Georgia 11-11.5pt equivalent" w:hAnsi="Georgia 11-11.5pt equivalent"/>
          <w:color w:val="253130"/>
          <w:sz w:val="22"/>
        </w:rPr>
        <w:t>But because thoughts stop agreeing with each other.</w:t>
      </w:r>
    </w:p>
    <w:p>
      <w:pPr>
        <w:pStyle w:val="GreyveilBody"/>
      </w:pPr>
      <w:r>
        <w:rPr>
          <w:rFonts w:ascii="Georgia 11-11.5pt equivalent" w:hAnsi="Georgia 11-11.5pt equivalent"/>
          <w:color w:val="253130"/>
          <w:sz w:val="22"/>
        </w:rPr>
        <w:t>One thought says:</w:t>
      </w:r>
    </w:p>
    <w:p>
      <w:pPr>
        <w:pStyle w:val="GreyveilQuote"/>
        <w:ind w:firstLine="0"/>
      </w:pPr>
      <w:r>
        <w:rPr>
          <w:rFonts w:ascii="Cormorant Garamond" w:hAnsi="Cormorant Garamond"/>
          <w:color w:val="4D6670"/>
          <w:sz w:val="26"/>
        </w:rPr>
        <w:t>“This is right.”</w:t>
      </w:r>
    </w:p>
    <w:p>
      <w:pPr>
        <w:pStyle w:val="GreyveilBody"/>
        <w:ind w:firstLine="0"/>
      </w:pPr>
      <w:r>
        <w:rPr>
          <w:rFonts w:ascii="Georgia 11-11.5pt equivalent" w:hAnsi="Georgia 11-11.5pt equivalent"/>
          <w:color w:val="253130"/>
          <w:sz w:val="22"/>
        </w:rPr>
        <w:t>Another immediately denies it:</w:t>
      </w:r>
    </w:p>
    <w:p>
      <w:pPr>
        <w:pStyle w:val="GreyveilQuote"/>
        <w:ind w:firstLine="0"/>
      </w:pPr>
      <w:r>
        <w:rPr>
          <w:rFonts w:ascii="Cormorant Garamond" w:hAnsi="Cormorant Garamond"/>
          <w:color w:val="4D6670"/>
          <w:sz w:val="26"/>
        </w:rPr>
        <w:t>“No, this is wrong.”</w:t>
      </w:r>
    </w:p>
    <w:p>
      <w:pPr>
        <w:pStyle w:val="GreyveilBody"/>
        <w:ind w:firstLine="0"/>
      </w:pPr>
      <w:r>
        <w:rPr>
          <w:rFonts w:ascii="Georgia 11-11.5pt equivalent" w:hAnsi="Georgia 11-11.5pt equivalent"/>
          <w:color w:val="253130"/>
          <w:sz w:val="22"/>
        </w:rPr>
        <w:t>One builds certainty.</w:t>
      </w:r>
    </w:p>
    <w:p>
      <w:pPr>
        <w:pStyle w:val="GreyveilBody"/>
      </w:pPr>
      <w:r>
        <w:rPr>
          <w:rFonts w:ascii="Georgia 11-11.5pt equivalent" w:hAnsi="Georgia 11-11.5pt equivalent"/>
          <w:color w:val="253130"/>
          <w:sz w:val="22"/>
        </w:rPr>
        <w:t>Another destroys it instantly.</w:t>
      </w:r>
    </w:p>
    <w:p>
      <w:pPr>
        <w:pStyle w:val="GreyveilBody"/>
      </w:pPr>
      <w:r>
        <w:rPr>
          <w:rFonts w:ascii="Georgia 11-11.5pt equivalent" w:hAnsi="Georgia 11-11.5pt equivalent"/>
          <w:color w:val="253130"/>
          <w:sz w:val="22"/>
        </w:rPr>
        <w:t>One gives direction.</w:t>
      </w:r>
    </w:p>
    <w:p>
      <w:pPr>
        <w:pStyle w:val="GreyveilBody"/>
      </w:pPr>
      <w:r>
        <w:rPr>
          <w:rFonts w:ascii="Georgia 11-11.5pt equivalent" w:hAnsi="Georgia 11-11.5pt equivalent"/>
          <w:color w:val="253130"/>
          <w:sz w:val="22"/>
        </w:rPr>
        <w:t>Another takes it away.</w:t>
      </w:r>
    </w:p>
    <w:p>
      <w:pPr>
        <w:pStyle w:val="GreyveilBody"/>
      </w:pPr>
      <w:r>
        <w:rPr>
          <w:rFonts w:ascii="Georgia 11-11.5pt equivalent" w:hAnsi="Georgia 11-11.5pt equivalent"/>
          <w:color w:val="253130"/>
          <w:sz w:val="22"/>
        </w:rPr>
        <w:t>And this conflict is not occasional.</w:t>
      </w:r>
    </w:p>
    <w:p>
      <w:pPr>
        <w:pStyle w:val="GreyveilBody"/>
      </w:pPr>
      <w:r>
        <w:rPr>
          <w:rFonts w:ascii="Georgia 11-11.5pt equivalent" w:hAnsi="Georgia 11-11.5pt equivalent"/>
          <w:color w:val="253130"/>
          <w:sz w:val="22"/>
        </w:rPr>
        <w:t>It becomes continuous.</w:t>
      </w:r>
    </w:p>
    <w:p>
      <w:pPr>
        <w:pStyle w:val="GreyveilBody"/>
      </w:pPr>
      <w:r>
        <w:rPr>
          <w:rFonts w:ascii="Georgia 11-11.5pt equivalent" w:hAnsi="Georgia 11-11.5pt equivalent"/>
          <w:color w:val="253130"/>
          <w:sz w:val="22"/>
        </w:rPr>
        <w:t>At first, a person thinks:</w:t>
      </w:r>
    </w:p>
    <w:p>
      <w:pPr>
        <w:pStyle w:val="GreyveilQuote"/>
        <w:ind w:firstLine="0"/>
      </w:pPr>
      <w:r>
        <w:rPr>
          <w:rFonts w:ascii="Cormorant Garamond" w:hAnsi="Cormorant Garamond"/>
          <w:color w:val="4D6670"/>
          <w:sz w:val="26"/>
        </w:rPr>
        <w:t>“I am confused.”</w:t>
      </w:r>
    </w:p>
    <w:p>
      <w:pPr>
        <w:pStyle w:val="GreyveilBody"/>
        <w:ind w:firstLine="0"/>
      </w:pPr>
      <w:r>
        <w:rPr>
          <w:rFonts w:ascii="Georgia 11-11.5pt equivalent" w:hAnsi="Georgia 11-11.5pt equivalent"/>
          <w:color w:val="253130"/>
          <w:sz w:val="22"/>
        </w:rPr>
        <w:t>But slowly…</w:t>
      </w:r>
    </w:p>
    <w:p>
      <w:pPr>
        <w:pStyle w:val="GreyveilBody"/>
      </w:pPr>
      <w:r>
        <w:rPr>
          <w:rFonts w:ascii="Georgia 11-11.5pt equivalent" w:hAnsi="Georgia 11-11.5pt equivalent"/>
          <w:color w:val="253130"/>
          <w:sz w:val="22"/>
        </w:rPr>
        <w:t>confusion becomes the normal state.</w:t>
      </w:r>
    </w:p>
    <w:p>
      <w:pPr>
        <w:pStyle w:val="GreyveilBody"/>
      </w:pPr>
      <w:r>
        <w:rPr>
          <w:rFonts w:ascii="Georgia 11-11.5pt equivalent" w:hAnsi="Georgia 11-11.5pt equivalent"/>
          <w:color w:val="253130"/>
          <w:sz w:val="22"/>
        </w:rPr>
        <w:t>Because earlier, thoughts had a pattern.</w:t>
      </w:r>
    </w:p>
    <w:p>
      <w:pPr>
        <w:pStyle w:val="GreyveilBody"/>
      </w:pPr>
      <w:r>
        <w:rPr>
          <w:rFonts w:ascii="Georgia 11-11.5pt equivalent" w:hAnsi="Georgia 11-11.5pt equivalent"/>
          <w:color w:val="253130"/>
          <w:sz w:val="22"/>
        </w:rPr>
        <w:t>Even if they were wrong…</w:t>
      </w:r>
    </w:p>
    <w:p>
      <w:pPr>
        <w:pStyle w:val="GreyveilBody"/>
      </w:pPr>
      <w:r>
        <w:rPr>
          <w:rFonts w:ascii="Georgia 11-11.5pt equivalent" w:hAnsi="Georgia 11-11.5pt equivalent"/>
          <w:color w:val="253130"/>
          <w:sz w:val="22"/>
        </w:rPr>
        <w:t>they felt stable.</w:t>
      </w:r>
    </w:p>
    <w:p>
      <w:pPr>
        <w:pStyle w:val="GreyveilBody"/>
      </w:pPr>
      <w:r>
        <w:rPr>
          <w:rFonts w:ascii="Georgia 11-11.5pt equivalent" w:hAnsi="Georgia 11-11.5pt equivalent"/>
          <w:color w:val="253130"/>
          <w:sz w:val="22"/>
        </w:rPr>
        <w:t>Predictable.</w:t>
      </w:r>
    </w:p>
    <w:p>
      <w:pPr>
        <w:pStyle w:val="GreyveilBody"/>
      </w:pPr>
      <w:r>
        <w:rPr>
          <w:rFonts w:ascii="Georgia 11-11.5pt equivalent" w:hAnsi="Georgia 11-11.5pt equivalent"/>
          <w:color w:val="253130"/>
          <w:sz w:val="22"/>
        </w:rPr>
        <w:t>Familiar.</w:t>
      </w:r>
    </w:p>
    <w:p>
      <w:pPr>
        <w:pStyle w:val="GreyveilBody"/>
      </w:pPr>
      <w:r>
        <w:rPr>
          <w:rFonts w:ascii="Georgia 11-11.5pt equivalent" w:hAnsi="Georgia 11-11.5pt equivalent"/>
          <w:color w:val="253130"/>
          <w:sz w:val="22"/>
        </w:rPr>
        <w:t>But now something breaks.</w:t>
      </w:r>
    </w:p>
    <w:p>
      <w:pPr>
        <w:pStyle w:val="GreyveilBody"/>
      </w:pPr>
      <w:r>
        <w:rPr>
          <w:rFonts w:ascii="Georgia 11-11.5pt equivalent" w:hAnsi="Georgia 11-11.5pt equivalent"/>
          <w:color w:val="253130"/>
          <w:sz w:val="22"/>
        </w:rPr>
        <w:t>Thoughts are still coming…</w:t>
      </w:r>
    </w:p>
    <w:p>
      <w:pPr>
        <w:pStyle w:val="GreyveilBody"/>
      </w:pPr>
      <w:r>
        <w:rPr>
          <w:rFonts w:ascii="Georgia 11-11.5pt equivalent" w:hAnsi="Georgia 11-11.5pt equivalent"/>
          <w:color w:val="253130"/>
          <w:sz w:val="22"/>
        </w:rPr>
        <w:t>but authority is gone.</w:t>
      </w:r>
    </w:p>
    <w:p>
      <w:pPr>
        <w:pStyle w:val="GreyveilBody"/>
      </w:pPr>
      <w:r>
        <w:rPr>
          <w:rFonts w:ascii="Georgia 11-11.5pt equivalent" w:hAnsi="Georgia 11-11.5pt equivalent"/>
          <w:color w:val="253130"/>
          <w:sz w:val="22"/>
        </w:rPr>
        <w:t>And for the first time…</w:t>
      </w:r>
    </w:p>
    <w:p>
      <w:pPr>
        <w:pStyle w:val="GreyveilBody"/>
      </w:pPr>
      <w:r>
        <w:rPr>
          <w:rFonts w:ascii="Georgia 11-11.5pt equivalent" w:hAnsi="Georgia 11-11.5pt equivalent"/>
          <w:color w:val="253130"/>
          <w:sz w:val="22"/>
        </w:rPr>
        <w:t>you notice something uncomfortable:</w:t>
      </w:r>
    </w:p>
    <w:p>
      <w:pPr>
        <w:pStyle w:val="GreyveilBody"/>
      </w:pPr>
      <w:r>
        <w:rPr>
          <w:rFonts w:ascii="Georgia 11-11.5pt equivalent" w:hAnsi="Georgia 11-11.5pt equivalent"/>
          <w:color w:val="253130"/>
          <w:sz w:val="22"/>
        </w:rPr>
        <w:t>You have been following something that was never consistent.</w:t>
      </w:r>
    </w:p>
    <w:p>
      <w:pPr>
        <w:pStyle w:val="GreyveilBody"/>
      </w:pPr>
      <w:r>
        <w:rPr>
          <w:rFonts w:ascii="Georgia 11-11.5pt equivalent" w:hAnsi="Georgia 11-11.5pt equivalent"/>
          <w:color w:val="253130"/>
          <w:sz w:val="22"/>
        </w:rPr>
        <w:t>Every decision in life was built on thought.</w:t>
      </w:r>
    </w:p>
    <w:p>
      <w:pPr>
        <w:pStyle w:val="GreyveilBody"/>
      </w:pPr>
      <w:r>
        <w:rPr>
          <w:rFonts w:ascii="Georgia 11-11.5pt equivalent" w:hAnsi="Georgia 11-11.5pt equivalent"/>
          <w:color w:val="253130"/>
          <w:sz w:val="22"/>
        </w:rPr>
        <w:t>Every fear came from thought.</w:t>
      </w:r>
    </w:p>
    <w:p>
      <w:pPr>
        <w:pStyle w:val="GreyveilBody"/>
      </w:pPr>
      <w:r>
        <w:rPr>
          <w:rFonts w:ascii="Georgia 11-11.5pt equivalent" w:hAnsi="Georgia 11-11.5pt equivalent"/>
          <w:color w:val="253130"/>
          <w:sz w:val="22"/>
        </w:rPr>
        <w:t>Every expectation came from thought.</w:t>
      </w:r>
    </w:p>
    <w:p>
      <w:pPr>
        <w:pStyle w:val="GreyveilBody"/>
      </w:pPr>
      <w:r>
        <w:rPr>
          <w:rFonts w:ascii="Georgia 11-11.5pt equivalent" w:hAnsi="Georgia 11-11.5pt equivalent"/>
          <w:color w:val="253130"/>
          <w:sz w:val="22"/>
        </w:rPr>
        <w:t>Every identity was maintained by thought.</w:t>
      </w:r>
    </w:p>
    <w:p>
      <w:pPr>
        <w:pStyle w:val="GreyveilBody"/>
      </w:pPr>
      <w:r>
        <w:rPr>
          <w:rFonts w:ascii="Georgia 11-11.5pt equivalent" w:hAnsi="Georgia 11-11.5pt equivalent"/>
          <w:color w:val="253130"/>
          <w:sz w:val="22"/>
        </w:rPr>
        <w:t>Even your sense of “I” was built from thought continuity.</w:t>
      </w:r>
    </w:p>
    <w:p>
      <w:pPr>
        <w:pStyle w:val="GreyveilBody"/>
      </w:pPr>
      <w:r>
        <w:rPr>
          <w:rFonts w:ascii="Georgia 11-11.5pt equivalent" w:hAnsi="Georgia 11-11.5pt equivalent"/>
          <w:color w:val="253130"/>
          <w:sz w:val="22"/>
        </w:rPr>
        <w:t>And now that continuity starts cracking.</w:t>
      </w:r>
    </w:p>
    <w:p>
      <w:pPr>
        <w:pStyle w:val="GreyveilBody"/>
      </w:pPr>
      <w:r>
        <w:rPr>
          <w:rFonts w:ascii="Georgia 11-11.5pt equivalent" w:hAnsi="Georgia 11-11.5pt equivalent"/>
          <w:color w:val="253130"/>
          <w:sz w:val="22"/>
        </w:rPr>
        <w:t>Not in a dramatic way.</w:t>
      </w:r>
    </w:p>
    <w:p>
      <w:pPr>
        <w:pStyle w:val="GreyveilBody"/>
      </w:pPr>
      <w:r>
        <w:rPr>
          <w:rFonts w:ascii="Georgia 11-11.5pt equivalent" w:hAnsi="Georgia 11-11.5pt equivalent"/>
          <w:color w:val="253130"/>
          <w:sz w:val="22"/>
        </w:rPr>
        <w:t>But in small interruptions.</w:t>
      </w:r>
    </w:p>
    <w:p>
      <w:pPr>
        <w:pStyle w:val="GreyveilBody"/>
      </w:pPr>
      <w:r>
        <w:rPr>
          <w:rFonts w:ascii="Georgia 11-11.5pt equivalent" w:hAnsi="Georgia 11-11.5pt equivalent"/>
          <w:color w:val="253130"/>
          <w:sz w:val="22"/>
        </w:rPr>
        <w:t>Small doubts inside certainty.</w:t>
      </w:r>
    </w:p>
    <w:p>
      <w:pPr>
        <w:pStyle w:val="GreyveilBody"/>
      </w:pPr>
      <w:r>
        <w:rPr>
          <w:rFonts w:ascii="Georgia 11-11.5pt equivalent" w:hAnsi="Georgia 11-11.5pt equivalent"/>
          <w:color w:val="253130"/>
          <w:sz w:val="22"/>
        </w:rPr>
        <w:t>Small pauses inside reaction.</w:t>
      </w:r>
    </w:p>
    <w:p>
      <w:pPr>
        <w:pStyle w:val="GreyveilBody"/>
      </w:pPr>
      <w:r>
        <w:rPr>
          <w:rFonts w:ascii="Georgia 11-11.5pt equivalent" w:hAnsi="Georgia 11-11.5pt equivalent"/>
          <w:color w:val="253130"/>
          <w:sz w:val="22"/>
        </w:rPr>
        <w:t>Small gaps between mental sentences.</w:t>
      </w:r>
    </w:p>
    <w:p>
      <w:pPr>
        <w:pStyle w:val="GreyveilBody"/>
      </w:pPr>
      <w:r>
        <w:rPr>
          <w:rFonts w:ascii="Georgia 11-11.5pt equivalent" w:hAnsi="Georgia 11-11.5pt equivalent"/>
          <w:color w:val="253130"/>
          <w:sz w:val="22"/>
        </w:rPr>
        <w:t>And these gaps are new.</w:t>
      </w:r>
    </w:p>
    <w:p>
      <w:pPr>
        <w:pStyle w:val="GreyveilBody"/>
      </w:pPr>
      <w:r>
        <w:rPr>
          <w:rFonts w:ascii="Georgia 11-11.5pt equivalent" w:hAnsi="Georgia 11-11.5pt equivalent"/>
          <w:color w:val="253130"/>
          <w:sz w:val="22"/>
        </w:rPr>
        <w:t>Because earlier, the mind never left empty space.</w:t>
      </w:r>
    </w:p>
    <w:p>
      <w:pPr>
        <w:pStyle w:val="GreyveilBody"/>
      </w:pPr>
      <w:r>
        <w:rPr>
          <w:rFonts w:ascii="Georgia 11-11.5pt equivalent" w:hAnsi="Georgia 11-11.5pt equivalent"/>
          <w:color w:val="253130"/>
          <w:sz w:val="22"/>
        </w:rPr>
        <w:t>It filled everything immediately.</w:t>
      </w:r>
    </w:p>
    <w:p>
      <w:pPr>
        <w:pStyle w:val="GreyveilBody"/>
      </w:pPr>
      <w:r>
        <w:rPr>
          <w:rFonts w:ascii="Georgia 11-11.5pt equivalent" w:hAnsi="Georgia 11-11.5pt equivalent"/>
          <w:color w:val="253130"/>
          <w:sz w:val="22"/>
        </w:rPr>
        <w:t>With meaning.</w:t>
      </w:r>
    </w:p>
    <w:p>
      <w:pPr>
        <w:pStyle w:val="GreyveilBody"/>
      </w:pPr>
      <w:r>
        <w:rPr>
          <w:rFonts w:ascii="Georgia 11-11.5pt equivalent" w:hAnsi="Georgia 11-11.5pt equivalent"/>
          <w:color w:val="253130"/>
          <w:sz w:val="22"/>
        </w:rPr>
        <w:t>With story.</w:t>
      </w:r>
    </w:p>
    <w:p>
      <w:pPr>
        <w:pStyle w:val="GreyveilBody"/>
      </w:pPr>
      <w:r>
        <w:rPr>
          <w:rFonts w:ascii="Georgia 11-11.5pt equivalent" w:hAnsi="Georgia 11-11.5pt equivalent"/>
          <w:color w:val="253130"/>
          <w:sz w:val="22"/>
        </w:rPr>
        <w:t>With judgment.</w:t>
      </w:r>
    </w:p>
    <w:p>
      <w:pPr>
        <w:pStyle w:val="GreyveilBody"/>
      </w:pPr>
      <w:r>
        <w:rPr>
          <w:rFonts w:ascii="Georgia 11-11.5pt equivalent" w:hAnsi="Georgia 11-11.5pt equivalent"/>
          <w:color w:val="253130"/>
          <w:sz w:val="22"/>
        </w:rPr>
        <w:t>With prediction.</w:t>
      </w:r>
    </w:p>
    <w:p>
      <w:pPr>
        <w:pStyle w:val="GreyveilBody"/>
      </w:pPr>
      <w:r>
        <w:rPr>
          <w:rFonts w:ascii="Georgia 11-11.5pt equivalent" w:hAnsi="Georgia 11-11.5pt equivalent"/>
          <w:color w:val="253130"/>
          <w:sz w:val="22"/>
        </w:rPr>
        <w:t>But now…</w:t>
      </w:r>
    </w:p>
    <w:p>
      <w:pPr>
        <w:pStyle w:val="GreyveilBody"/>
      </w:pPr>
      <w:r>
        <w:rPr>
          <w:rFonts w:ascii="Georgia 11-11.5pt equivalent" w:hAnsi="Georgia 11-11.5pt equivalent"/>
          <w:color w:val="253130"/>
          <w:sz w:val="22"/>
        </w:rPr>
        <w:t>sometimes nothing appears immediately.</w:t>
      </w:r>
    </w:p>
    <w:p>
      <w:pPr>
        <w:pStyle w:val="GreyveilBody"/>
      </w:pPr>
      <w:r>
        <w:rPr>
          <w:rFonts w:ascii="Georgia 11-11.5pt equivalent" w:hAnsi="Georgia 11-11.5pt equivalent"/>
          <w:color w:val="253130"/>
          <w:sz w:val="22"/>
        </w:rPr>
        <w:t>And that “nothing” feels unfamiliar.</w:t>
      </w:r>
    </w:p>
    <w:p>
      <w:pPr>
        <w:pStyle w:val="GreyveilBody"/>
      </w:pPr>
      <w:r>
        <w:rPr>
          <w:rFonts w:ascii="Georgia 11-11.5pt equivalent" w:hAnsi="Georgia 11-11.5pt equivalent"/>
          <w:color w:val="253130"/>
          <w:sz w:val="22"/>
        </w:rPr>
        <w:t>A person thinks something like:</w:t>
      </w:r>
    </w:p>
    <w:p>
      <w:pPr>
        <w:pStyle w:val="GreyveilQuote"/>
        <w:ind w:firstLine="0"/>
      </w:pPr>
      <w:r>
        <w:rPr>
          <w:rFonts w:ascii="Cormorant Garamond" w:hAnsi="Cormorant Garamond"/>
          <w:color w:val="4D6670"/>
          <w:sz w:val="26"/>
        </w:rPr>
        <w:t>“I should do this…”</w:t>
      </w:r>
    </w:p>
    <w:p>
      <w:pPr>
        <w:pStyle w:val="GreyveilBody"/>
        <w:ind w:firstLine="0"/>
      </w:pPr>
      <w:r>
        <w:rPr>
          <w:rFonts w:ascii="Georgia 11-11.5pt equivalent" w:hAnsi="Georgia 11-11.5pt equivalent"/>
          <w:color w:val="253130"/>
          <w:sz w:val="22"/>
        </w:rPr>
        <w:t>And suddenly another awareness appears:</w:t>
      </w:r>
    </w:p>
    <w:p>
      <w:pPr>
        <w:pStyle w:val="GreyveilQuote"/>
        <w:ind w:firstLine="0"/>
      </w:pPr>
      <w:r>
        <w:rPr>
          <w:rFonts w:ascii="Cormorant Garamond" w:hAnsi="Cormorant Garamond"/>
          <w:color w:val="4D6670"/>
          <w:sz w:val="26"/>
        </w:rPr>
        <w:t>“Is this a thought… or a fact?”</w:t>
      </w:r>
    </w:p>
    <w:p>
      <w:pPr>
        <w:pStyle w:val="GreyveilBody"/>
        <w:ind w:firstLine="0"/>
      </w:pPr>
      <w:r>
        <w:rPr>
          <w:rFonts w:ascii="Georgia 11-11.5pt equivalent" w:hAnsi="Georgia 11-11.5pt equivalent"/>
          <w:color w:val="253130"/>
          <w:sz w:val="22"/>
        </w:rPr>
        <w:t>And in that small pause…</w:t>
      </w:r>
    </w:p>
    <w:p>
      <w:pPr>
        <w:pStyle w:val="GreyveilBody"/>
      </w:pPr>
      <w:r>
        <w:rPr>
          <w:rFonts w:ascii="Georgia 11-11.5pt equivalent" w:hAnsi="Georgia 11-11.5pt equivalent"/>
          <w:color w:val="253130"/>
          <w:sz w:val="22"/>
        </w:rPr>
        <w:t>the thought loses its grip.</w:t>
      </w:r>
    </w:p>
    <w:p>
      <w:pPr>
        <w:pStyle w:val="GreyveilBody"/>
      </w:pPr>
      <w:r>
        <w:rPr>
          <w:rFonts w:ascii="Georgia 11-11.5pt equivalent" w:hAnsi="Georgia 11-11.5pt equivalent"/>
          <w:color w:val="253130"/>
          <w:sz w:val="22"/>
        </w:rPr>
        <w:t>Not completely.</w:t>
      </w:r>
    </w:p>
    <w:p>
      <w:pPr>
        <w:pStyle w:val="GreyveilBody"/>
      </w:pPr>
      <w:r>
        <w:rPr>
          <w:rFonts w:ascii="Georgia 11-11.5pt equivalent" w:hAnsi="Georgia 11-11.5pt equivalent"/>
          <w:color w:val="253130"/>
          <w:sz w:val="22"/>
        </w:rPr>
        <w:t>But noticeably.</w:t>
      </w:r>
    </w:p>
    <w:p>
      <w:pPr>
        <w:pStyle w:val="GreyveilBody"/>
      </w:pPr>
      <w:r>
        <w:rPr>
          <w:rFonts w:ascii="Georgia 11-11.5pt equivalent" w:hAnsi="Georgia 11-11.5pt equivalent"/>
          <w:color w:val="253130"/>
          <w:sz w:val="22"/>
        </w:rPr>
        <w:t>And this begins to repeat.</w:t>
      </w:r>
    </w:p>
    <w:p>
      <w:pPr>
        <w:pStyle w:val="GreyveilBody"/>
      </w:pPr>
      <w:r>
        <w:rPr>
          <w:rFonts w:ascii="Georgia 11-11.5pt equivalent" w:hAnsi="Georgia 11-11.5pt equivalent"/>
          <w:color w:val="253130"/>
          <w:sz w:val="22"/>
        </w:rPr>
        <w:t>Again and again.</w:t>
      </w:r>
    </w:p>
    <w:p>
      <w:pPr>
        <w:pStyle w:val="GreyveilBody"/>
      </w:pPr>
      <w:r>
        <w:rPr>
          <w:rFonts w:ascii="Georgia 11-11.5pt equivalent" w:hAnsi="Georgia 11-11.5pt equivalent"/>
          <w:color w:val="253130"/>
          <w:sz w:val="22"/>
        </w:rPr>
        <w:t>Thought appears.</w:t>
      </w:r>
    </w:p>
    <w:p>
      <w:pPr>
        <w:pStyle w:val="GreyveilBody"/>
      </w:pPr>
      <w:r>
        <w:rPr>
          <w:rFonts w:ascii="Georgia 11-11.5pt equivalent" w:hAnsi="Georgia 11-11.5pt equivalent"/>
          <w:color w:val="253130"/>
          <w:sz w:val="22"/>
        </w:rPr>
        <w:t>And is observed.</w:t>
      </w:r>
    </w:p>
    <w:p>
      <w:pPr>
        <w:pStyle w:val="GreyveilBody"/>
      </w:pPr>
      <w:r>
        <w:rPr>
          <w:rFonts w:ascii="Georgia 11-11.5pt equivalent" w:hAnsi="Georgia 11-11.5pt equivalent"/>
          <w:color w:val="253130"/>
          <w:sz w:val="22"/>
        </w:rPr>
        <w:t>Not reacted to instantly.</w:t>
      </w:r>
    </w:p>
    <w:p>
      <w:pPr>
        <w:pStyle w:val="GreyveilBody"/>
      </w:pPr>
      <w:r>
        <w:rPr>
          <w:rFonts w:ascii="Georgia 11-11.5pt equivalent" w:hAnsi="Georgia 11-11.5pt equivalent"/>
          <w:color w:val="253130"/>
          <w:sz w:val="22"/>
        </w:rPr>
        <w:t>Just seen.</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something very fundamental starts shifting:</w:t>
      </w:r>
    </w:p>
    <w:p>
      <w:pPr>
        <w:pStyle w:val="GreyveilBody"/>
      </w:pPr>
      <w:r>
        <w:rPr>
          <w:rFonts w:ascii="Georgia 11-11.5pt equivalent" w:hAnsi="Georgia 11-11.5pt equivalent"/>
          <w:color w:val="253130"/>
          <w:sz w:val="22"/>
        </w:rPr>
        <w:t>You are no longer inside every thought.</w:t>
      </w:r>
    </w:p>
    <w:p>
      <w:pPr>
        <w:pStyle w:val="GreyveilBody"/>
      </w:pPr>
      <w:r>
        <w:rPr>
          <w:rFonts w:ascii="Georgia 11-11.5pt equivalent" w:hAnsi="Georgia 11-11.5pt equivalent"/>
          <w:color w:val="253130"/>
          <w:sz w:val="22"/>
        </w:rPr>
        <w:t>You are also witnessing them.</w:t>
      </w:r>
    </w:p>
    <w:p>
      <w:pPr>
        <w:pStyle w:val="GreyveilBody"/>
      </w:pPr>
      <w:r>
        <w:rPr>
          <w:rFonts w:ascii="Georgia 11-11.5pt equivalent" w:hAnsi="Georgia 11-11.5pt equivalent"/>
          <w:color w:val="253130"/>
          <w:sz w:val="22"/>
        </w:rPr>
        <w:t>And this creates a strange internal split.</w:t>
      </w:r>
    </w:p>
    <w:p>
      <w:pPr>
        <w:pStyle w:val="GreyveilBody"/>
      </w:pPr>
      <w:r>
        <w:rPr>
          <w:rFonts w:ascii="Georgia 11-11.5pt equivalent" w:hAnsi="Georgia 11-11.5pt equivalent"/>
          <w:color w:val="253130"/>
          <w:sz w:val="22"/>
        </w:rPr>
        <w:t>Not between good and bad thoughts.</w:t>
      </w:r>
    </w:p>
    <w:p>
      <w:pPr>
        <w:pStyle w:val="GreyveilBody"/>
      </w:pPr>
      <w:r>
        <w:rPr>
          <w:rFonts w:ascii="Georgia 11-11.5pt equivalent" w:hAnsi="Georgia 11-11.5pt equivalent"/>
          <w:color w:val="253130"/>
          <w:sz w:val="22"/>
        </w:rPr>
        <w:t>But between:</w:t>
      </w:r>
    </w:p>
    <w:p>
      <w:pPr>
        <w:pStyle w:val="GreyveilBody"/>
      </w:pPr>
      <w:r>
        <w:rPr>
          <w:rFonts w:ascii="Georgia 11-11.5pt equivalent" w:hAnsi="Georgia 11-11.5pt equivalent"/>
          <w:color w:val="253130"/>
          <w:sz w:val="22"/>
        </w:rPr>
        <w:t>thoughts that arise</w:t>
      </w:r>
    </w:p>
    <w:p>
      <w:pPr>
        <w:pStyle w:val="GreyveilBody"/>
      </w:pPr>
      <w:r>
        <w:rPr>
          <w:rFonts w:ascii="Georgia 11-11.5pt equivalent" w:hAnsi="Georgia 11-11.5pt equivalent"/>
          <w:color w:val="253130"/>
          <w:sz w:val="22"/>
        </w:rPr>
        <w:t>and something that notices their arising</w:t>
      </w:r>
    </w:p>
    <w:p>
      <w:pPr>
        <w:pStyle w:val="GreyveilBody"/>
      </w:pPr>
      <w:r>
        <w:rPr>
          <w:rFonts w:ascii="Georgia 11-11.5pt equivalent" w:hAnsi="Georgia 11-11.5pt equivalent"/>
          <w:color w:val="253130"/>
          <w:sz w:val="22"/>
        </w:rPr>
        <w:t>At first, this feels destabilizing.</w:t>
      </w:r>
    </w:p>
    <w:p>
      <w:pPr>
        <w:pStyle w:val="GreyveilBody"/>
      </w:pPr>
      <w:r>
        <w:rPr>
          <w:rFonts w:ascii="Georgia 11-11.5pt equivalent" w:hAnsi="Georgia 11-11.5pt equivalent"/>
          <w:color w:val="253130"/>
          <w:sz w:val="22"/>
        </w:rPr>
        <w:t>Because identity was built on uninterrupted thinking.</w:t>
      </w:r>
    </w:p>
    <w:p>
      <w:pPr>
        <w:pStyle w:val="GreyveilBody"/>
      </w:pPr>
      <w:r>
        <w:rPr>
          <w:rFonts w:ascii="Georgia 11-11.5pt equivalent" w:hAnsi="Georgia 11-11.5pt equivalent"/>
          <w:color w:val="253130"/>
          <w:sz w:val="22"/>
        </w:rPr>
        <w:t>If thoughts stop feeling trustworthy…</w:t>
      </w:r>
    </w:p>
    <w:p>
      <w:pPr>
        <w:pStyle w:val="GreyveilBody"/>
      </w:pPr>
      <w:r>
        <w:rPr>
          <w:rFonts w:ascii="Georgia 11-11.5pt equivalent" w:hAnsi="Georgia 11-11.5pt equivalent"/>
          <w:color w:val="253130"/>
          <w:sz w:val="22"/>
        </w:rPr>
        <w:t>then what was “you” actually based on?</w:t>
      </w:r>
    </w:p>
    <w:p>
      <w:pPr>
        <w:pStyle w:val="GreyveilBody"/>
      </w:pPr>
      <w:r>
        <w:rPr>
          <w:rFonts w:ascii="Georgia 11-11.5pt equivalent" w:hAnsi="Georgia 11-11.5pt equivalent"/>
          <w:color w:val="253130"/>
          <w:sz w:val="22"/>
        </w:rPr>
        <w:t>This question is not philosophical.</w:t>
      </w:r>
    </w:p>
    <w:p>
      <w:pPr>
        <w:pStyle w:val="GreyveilBody"/>
      </w:pPr>
      <w:r>
        <w:rPr>
          <w:rFonts w:ascii="Georgia 11-11.5pt equivalent" w:hAnsi="Georgia 11-11.5pt equivalent"/>
          <w:color w:val="253130"/>
          <w:sz w:val="22"/>
        </w:rPr>
        <w:t>It is existential disruption.</w:t>
      </w:r>
    </w:p>
    <w:p>
      <w:pPr>
        <w:pStyle w:val="GreyveilBody"/>
      </w:pPr>
      <w:r>
        <w:rPr>
          <w:rFonts w:ascii="Georgia 11-11.5pt equivalent" w:hAnsi="Georgia 11-11.5pt equivalent"/>
          <w:color w:val="253130"/>
          <w:sz w:val="22"/>
        </w:rPr>
        <w:t>Because for most of life:</w:t>
      </w:r>
    </w:p>
    <w:p>
      <w:pPr>
        <w:pStyle w:val="GreyveilBody"/>
      </w:pPr>
      <w:r>
        <w:rPr>
          <w:rFonts w:ascii="Georgia 11-11.5pt equivalent" w:hAnsi="Georgia 11-11.5pt equivalent"/>
          <w:color w:val="253130"/>
          <w:sz w:val="22"/>
        </w:rPr>
        <w:t>Thought = reality</w:t>
      </w:r>
    </w:p>
    <w:p>
      <w:pPr>
        <w:pStyle w:val="GreyveilBody"/>
      </w:pPr>
      <w:r>
        <w:rPr>
          <w:rFonts w:ascii="Georgia 11-11.5pt equivalent" w:hAnsi="Georgia 11-11.5pt equivalent"/>
          <w:color w:val="253130"/>
          <w:sz w:val="22"/>
        </w:rPr>
        <w:t>Thought = identity</w:t>
      </w:r>
    </w:p>
    <w:p>
      <w:pPr>
        <w:pStyle w:val="GreyveilBody"/>
      </w:pPr>
      <w:r>
        <w:rPr>
          <w:rFonts w:ascii="Georgia 11-11.5pt equivalent" w:hAnsi="Georgia 11-11.5pt equivalent"/>
          <w:color w:val="253130"/>
          <w:sz w:val="22"/>
        </w:rPr>
        <w:t>Thought = decision-maker</w:t>
      </w:r>
    </w:p>
    <w:p>
      <w:pPr>
        <w:pStyle w:val="GreyveilBody"/>
      </w:pPr>
      <w:r>
        <w:rPr>
          <w:rFonts w:ascii="Georgia 11-11.5pt equivalent" w:hAnsi="Georgia 11-11.5pt equivalent"/>
          <w:color w:val="253130"/>
          <w:sz w:val="22"/>
        </w:rPr>
        <w:t>Thought = safety system</w:t>
      </w:r>
    </w:p>
    <w:p>
      <w:pPr>
        <w:pStyle w:val="GreyveilBody"/>
      </w:pPr>
      <w:r>
        <w:rPr>
          <w:rFonts w:ascii="Georgia 11-11.5pt equivalent" w:hAnsi="Georgia 11-11.5pt equivalent"/>
          <w:color w:val="253130"/>
          <w:sz w:val="22"/>
        </w:rPr>
        <w:t>And now all of that becomes questionable.</w:t>
      </w:r>
    </w:p>
    <w:p>
      <w:pPr>
        <w:pStyle w:val="GreyveilBody"/>
      </w:pPr>
      <w:r>
        <w:rPr>
          <w:rFonts w:ascii="Georgia 11-11.5pt equivalent" w:hAnsi="Georgia 11-11.5pt equivalent"/>
          <w:color w:val="253130"/>
          <w:sz w:val="22"/>
        </w:rPr>
        <w:t>You start noticing something unsettling:</w:t>
      </w:r>
    </w:p>
    <w:p>
      <w:pPr>
        <w:pStyle w:val="GreyveilBody"/>
      </w:pPr>
      <w:r>
        <w:rPr>
          <w:rFonts w:ascii="Georgia 11-11.5pt equivalent" w:hAnsi="Georgia 11-11.5pt equivalent"/>
          <w:color w:val="253130"/>
          <w:sz w:val="22"/>
        </w:rPr>
        <w:t>Thoughts are not instructions.</w:t>
      </w:r>
    </w:p>
    <w:p>
      <w:pPr>
        <w:pStyle w:val="GreyveilBody"/>
      </w:pPr>
      <w:r>
        <w:rPr>
          <w:rFonts w:ascii="Georgia 11-11.5pt equivalent" w:hAnsi="Georgia 11-11.5pt equivalent"/>
          <w:color w:val="253130"/>
          <w:sz w:val="22"/>
        </w:rPr>
        <w:t>They are events.</w:t>
      </w:r>
    </w:p>
    <w:p>
      <w:pPr>
        <w:pStyle w:val="GreyveilBody"/>
      </w:pPr>
      <w:r>
        <w:rPr>
          <w:rFonts w:ascii="Georgia 11-11.5pt equivalent" w:hAnsi="Georgia 11-11.5pt equivalent"/>
          <w:color w:val="253130"/>
          <w:sz w:val="22"/>
        </w:rPr>
        <w:t>They come and go without permission.</w:t>
      </w:r>
    </w:p>
    <w:p>
      <w:pPr>
        <w:pStyle w:val="GreyveilBody"/>
      </w:pPr>
      <w:r>
        <w:rPr>
          <w:rFonts w:ascii="Georgia 11-11.5pt equivalent" w:hAnsi="Georgia 11-11.5pt equivalent"/>
          <w:color w:val="253130"/>
          <w:sz w:val="22"/>
        </w:rPr>
        <w:t>They contradict each other without shame.</w:t>
      </w:r>
    </w:p>
    <w:p>
      <w:pPr>
        <w:pStyle w:val="GreyveilBody"/>
      </w:pPr>
      <w:r>
        <w:rPr>
          <w:rFonts w:ascii="Georgia 11-11.5pt equivalent" w:hAnsi="Georgia 11-11.5pt equivalent"/>
          <w:color w:val="253130"/>
          <w:sz w:val="22"/>
        </w:rPr>
        <w:t>They change depending on mood, memory, fear, environment.</w:t>
      </w:r>
    </w:p>
    <w:p>
      <w:pPr>
        <w:pStyle w:val="GreyveilBody"/>
      </w:pPr>
      <w:r>
        <w:rPr>
          <w:rFonts w:ascii="Georgia 11-11.5pt equivalent" w:hAnsi="Georgia 11-11.5pt equivalent"/>
          <w:color w:val="253130"/>
          <w:sz w:val="22"/>
        </w:rPr>
        <w:t>And yet…</w:t>
      </w:r>
    </w:p>
    <w:p>
      <w:pPr>
        <w:pStyle w:val="GreyveilBody"/>
      </w:pPr>
      <w:r>
        <w:rPr>
          <w:rFonts w:ascii="Georgia 11-11.5pt equivalent" w:hAnsi="Georgia 11-11.5pt equivalent"/>
          <w:color w:val="253130"/>
          <w:sz w:val="22"/>
        </w:rPr>
        <w:t>you were treating them as truth.</w:t>
      </w:r>
    </w:p>
    <w:p>
      <w:pPr>
        <w:pStyle w:val="GreyveilBody"/>
      </w:pPr>
      <w:r>
        <w:rPr>
          <w:rFonts w:ascii="Georgia 11-11.5pt equivalent" w:hAnsi="Georgia 11-11.5pt equivalent"/>
          <w:color w:val="253130"/>
          <w:sz w:val="22"/>
        </w:rPr>
        <w:t>And this realization does not arrive like insight.</w:t>
      </w:r>
    </w:p>
    <w:p>
      <w:pPr>
        <w:pStyle w:val="GreyveilBody"/>
      </w:pPr>
      <w:r>
        <w:rPr>
          <w:rFonts w:ascii="Georgia 11-11.5pt equivalent" w:hAnsi="Georgia 11-11.5pt equivalent"/>
          <w:color w:val="253130"/>
          <w:sz w:val="22"/>
        </w:rPr>
        <w:t>It arrives like instability.</w:t>
      </w:r>
    </w:p>
    <w:p>
      <w:pPr>
        <w:pStyle w:val="GreyveilBody"/>
      </w:pPr>
      <w:r>
        <w:rPr>
          <w:rFonts w:ascii="Georgia 11-11.5pt equivalent" w:hAnsi="Georgia 11-11.5pt equivalent"/>
          <w:color w:val="253130"/>
          <w:sz w:val="22"/>
        </w:rPr>
        <w:t>Because suddenly…</w:t>
      </w:r>
    </w:p>
    <w:p>
      <w:pPr>
        <w:pStyle w:val="GreyveilBody"/>
      </w:pPr>
      <w:r>
        <w:rPr>
          <w:rFonts w:ascii="Georgia 11-11.5pt equivalent" w:hAnsi="Georgia 11-11.5pt equivalent"/>
          <w:color w:val="253130"/>
          <w:sz w:val="22"/>
        </w:rPr>
        <w:t>you cannot fully trust the internal voice that was guiding your entire life.</w:t>
      </w:r>
    </w:p>
    <w:p>
      <w:pPr>
        <w:pStyle w:val="GreyveilBody"/>
      </w:pPr>
      <w:r>
        <w:rPr>
          <w:rFonts w:ascii="Georgia 11-11.5pt equivalent" w:hAnsi="Georgia 11-11.5pt equivalent"/>
          <w:color w:val="253130"/>
          <w:sz w:val="22"/>
        </w:rPr>
        <w:t>And in that instability…</w:t>
      </w:r>
    </w:p>
    <w:p>
      <w:pPr>
        <w:pStyle w:val="GreyveilBody"/>
      </w:pPr>
      <w:r>
        <w:rPr>
          <w:rFonts w:ascii="Georgia 11-11.5pt equivalent" w:hAnsi="Georgia 11-11.5pt equivalent"/>
          <w:color w:val="253130"/>
          <w:sz w:val="22"/>
        </w:rPr>
        <w:t>a strange observation begins.</w:t>
      </w:r>
    </w:p>
    <w:p>
      <w:pPr>
        <w:pStyle w:val="GreyveilBody"/>
      </w:pPr>
      <w:r>
        <w:rPr>
          <w:rFonts w:ascii="Georgia 11-11.5pt equivalent" w:hAnsi="Georgia 11-11.5pt equivalent"/>
          <w:color w:val="253130"/>
          <w:sz w:val="22"/>
        </w:rPr>
        <w:t>There is no single “mind”.</w:t>
      </w:r>
    </w:p>
    <w:p>
      <w:pPr>
        <w:pStyle w:val="GreyveilBody"/>
      </w:pPr>
      <w:r>
        <w:rPr>
          <w:rFonts w:ascii="Georgia 11-11.5pt equivalent" w:hAnsi="Georgia 11-11.5pt equivalent"/>
          <w:color w:val="253130"/>
          <w:sz w:val="22"/>
        </w:rPr>
        <w:t>There are multiple mental voices.</w:t>
      </w:r>
    </w:p>
    <w:p>
      <w:pPr>
        <w:pStyle w:val="GreyveilBody"/>
      </w:pPr>
      <w:r>
        <w:rPr>
          <w:rFonts w:ascii="Georgia 11-11.5pt equivalent" w:hAnsi="Georgia 11-11.5pt equivalent"/>
          <w:color w:val="253130"/>
          <w:sz w:val="22"/>
        </w:rPr>
        <w:t>Multiple interpretations.</w:t>
      </w:r>
    </w:p>
    <w:p>
      <w:pPr>
        <w:pStyle w:val="GreyveilBody"/>
      </w:pPr>
      <w:r>
        <w:rPr>
          <w:rFonts w:ascii="Georgia 11-11.5pt equivalent" w:hAnsi="Georgia 11-11.5pt equivalent"/>
          <w:color w:val="253130"/>
          <w:sz w:val="22"/>
        </w:rPr>
        <w:t>Multiple simulations running at once.</w:t>
      </w:r>
    </w:p>
    <w:p>
      <w:pPr>
        <w:pStyle w:val="GreyveilBody"/>
      </w:pPr>
      <w:r>
        <w:rPr>
          <w:rFonts w:ascii="Georgia 11-11.5pt equivalent" w:hAnsi="Georgia 11-11.5pt equivalent"/>
          <w:color w:val="253130"/>
          <w:sz w:val="22"/>
        </w:rPr>
        <w:t>And none of them is final.</w:t>
      </w:r>
    </w:p>
    <w:p>
      <w:pPr>
        <w:pStyle w:val="GreyveilBody"/>
      </w:pPr>
      <w:r>
        <w:rPr>
          <w:rFonts w:ascii="Georgia 11-11.5pt equivalent" w:hAnsi="Georgia 11-11.5pt equivalent"/>
          <w:color w:val="253130"/>
          <w:sz w:val="22"/>
        </w:rPr>
        <w:t>You think:</w:t>
      </w:r>
    </w:p>
    <w:p>
      <w:pPr>
        <w:pStyle w:val="GreyveilQuote"/>
        <w:ind w:firstLine="0"/>
      </w:pPr>
      <w:r>
        <w:rPr>
          <w:rFonts w:ascii="Cormorant Garamond" w:hAnsi="Cormorant Garamond"/>
          <w:color w:val="4D6670"/>
          <w:sz w:val="26"/>
        </w:rPr>
        <w:t>“I should leave.”</w:t>
      </w:r>
    </w:p>
    <w:p>
      <w:pPr>
        <w:pStyle w:val="GreyveilBody"/>
        <w:ind w:firstLine="0"/>
      </w:pPr>
      <w:r>
        <w:rPr>
          <w:rFonts w:ascii="Georgia 11-11.5pt equivalent" w:hAnsi="Georgia 11-11.5pt equivalent"/>
          <w:color w:val="253130"/>
          <w:sz w:val="22"/>
        </w:rPr>
        <w:t>Then:</w:t>
      </w:r>
    </w:p>
    <w:p>
      <w:pPr>
        <w:pStyle w:val="GreyveilQuote"/>
        <w:ind w:firstLine="0"/>
      </w:pPr>
      <w:r>
        <w:rPr>
          <w:rFonts w:ascii="Cormorant Garamond" w:hAnsi="Cormorant Garamond"/>
          <w:color w:val="4D6670"/>
          <w:sz w:val="26"/>
        </w:rPr>
        <w:t>“But what if I regret it?”</w:t>
      </w:r>
    </w:p>
    <w:p>
      <w:pPr>
        <w:pStyle w:val="GreyveilBody"/>
        <w:ind w:firstLine="0"/>
      </w:pPr>
      <w:r>
        <w:rPr>
          <w:rFonts w:ascii="Georgia 11-11.5pt equivalent" w:hAnsi="Georgia 11-11.5pt equivalent"/>
          <w:color w:val="253130"/>
          <w:sz w:val="22"/>
        </w:rPr>
        <w:t>Then:</w:t>
      </w:r>
    </w:p>
    <w:p>
      <w:pPr>
        <w:pStyle w:val="GreyveilQuote"/>
        <w:ind w:firstLine="0"/>
      </w:pPr>
      <w:r>
        <w:rPr>
          <w:rFonts w:ascii="Cormorant Garamond" w:hAnsi="Cormorant Garamond"/>
          <w:color w:val="4D6670"/>
          <w:sz w:val="26"/>
        </w:rPr>
        <w:t>“But what if staying is worse?”</w:t>
      </w:r>
    </w:p>
    <w:p>
      <w:pPr>
        <w:pStyle w:val="GreyveilBody"/>
        <w:ind w:firstLine="0"/>
      </w:pPr>
      <w:r>
        <w:rPr>
          <w:rFonts w:ascii="Georgia 11-11.5pt equivalent" w:hAnsi="Georgia 11-11.5pt equivalent"/>
          <w:color w:val="253130"/>
          <w:sz w:val="22"/>
        </w:rPr>
        <w:t>Then:</w:t>
      </w:r>
    </w:p>
    <w:p>
      <w:pPr>
        <w:pStyle w:val="GreyveilQuote"/>
        <w:ind w:firstLine="0"/>
      </w:pPr>
      <w:r>
        <w:rPr>
          <w:rFonts w:ascii="Cormorant Garamond" w:hAnsi="Cormorant Garamond"/>
          <w:color w:val="4D6670"/>
          <w:sz w:val="26"/>
        </w:rPr>
        <w:t>“Maybe I am overthinking.”</w:t>
      </w:r>
    </w:p>
    <w:p>
      <w:pPr>
        <w:pStyle w:val="GreyveilBody"/>
        <w:ind w:firstLine="0"/>
      </w:pPr>
      <w:r>
        <w:rPr>
          <w:rFonts w:ascii="Georgia 11-11.5pt equivalent" w:hAnsi="Georgia 11-11.5pt equivalent"/>
          <w:color w:val="253130"/>
          <w:sz w:val="22"/>
        </w:rPr>
        <w:t>Then again:</w:t>
      </w:r>
    </w:p>
    <w:p>
      <w:pPr>
        <w:pStyle w:val="GreyveilQuote"/>
        <w:ind w:firstLine="0"/>
      </w:pPr>
      <w:r>
        <w:rPr>
          <w:rFonts w:ascii="Cormorant Garamond" w:hAnsi="Cormorant Garamond"/>
          <w:color w:val="4D6670"/>
          <w:sz w:val="26"/>
        </w:rPr>
        <w:t>“But what if I am ignoring intuition?”</w:t>
      </w:r>
    </w:p>
    <w:p>
      <w:pPr>
        <w:pStyle w:val="GreyveilBody"/>
        <w:ind w:firstLine="0"/>
      </w:pPr>
      <w:r>
        <w:rPr>
          <w:rFonts w:ascii="Georgia 11-11.5pt equivalent" w:hAnsi="Georgia 11-11.5pt equivalent"/>
          <w:color w:val="253130"/>
          <w:sz w:val="22"/>
        </w:rPr>
        <w:t>And nothing settles.</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you realize:</w:t>
      </w:r>
    </w:p>
    <w:p>
      <w:pPr>
        <w:pStyle w:val="GreyveilBody"/>
      </w:pPr>
      <w:r>
        <w:rPr>
          <w:rFonts w:ascii="Georgia 11-11.5pt equivalent" w:hAnsi="Georgia 11-11.5pt equivalent"/>
          <w:color w:val="253130"/>
          <w:sz w:val="22"/>
        </w:rPr>
        <w:t>The mind is not a decision-maker.</w:t>
      </w:r>
    </w:p>
    <w:p>
      <w:pPr>
        <w:pStyle w:val="GreyveilBody"/>
      </w:pPr>
      <w:r>
        <w:rPr>
          <w:rFonts w:ascii="Georgia 11-11.5pt equivalent" w:hAnsi="Georgia 11-11.5pt equivalent"/>
          <w:color w:val="253130"/>
          <w:sz w:val="22"/>
        </w:rPr>
        <w:t>It is a generator of possibilities.</w:t>
      </w:r>
    </w:p>
    <w:p>
      <w:pPr>
        <w:pStyle w:val="GreyveilBody"/>
      </w:pPr>
      <w:r>
        <w:rPr>
          <w:rFonts w:ascii="Georgia 11-11.5pt equivalent" w:hAnsi="Georgia 11-11.5pt equivalent"/>
          <w:color w:val="253130"/>
          <w:sz w:val="22"/>
        </w:rPr>
        <w:t>And possibilities are infinite.</w:t>
      </w:r>
    </w:p>
    <w:p>
      <w:pPr>
        <w:pStyle w:val="GreyveilBody"/>
      </w:pPr>
      <w:r>
        <w:rPr>
          <w:rFonts w:ascii="Georgia 11-11.5pt equivalent" w:hAnsi="Georgia 11-11.5pt equivalent"/>
          <w:color w:val="253130"/>
          <w:sz w:val="22"/>
        </w:rPr>
        <w:t>But clarity is not.</w:t>
      </w:r>
    </w:p>
    <w:p>
      <w:pPr>
        <w:pStyle w:val="GreyveilBody"/>
      </w:pPr>
      <w:r>
        <w:rPr>
          <w:rFonts w:ascii="Georgia 11-11.5pt equivalent" w:hAnsi="Georgia 11-11.5pt equivalent"/>
          <w:color w:val="253130"/>
          <w:sz w:val="22"/>
        </w:rPr>
        <w:t>So something shifts.</w:t>
      </w:r>
    </w:p>
    <w:p>
      <w:pPr>
        <w:pStyle w:val="GreyveilBody"/>
      </w:pPr>
      <w:r>
        <w:rPr>
          <w:rFonts w:ascii="Georgia 11-11.5pt equivalent" w:hAnsi="Georgia 11-11.5pt equivalent"/>
          <w:color w:val="253130"/>
          <w:sz w:val="22"/>
        </w:rPr>
        <w:t>Not externally.</w:t>
      </w:r>
    </w:p>
    <w:p>
      <w:pPr>
        <w:pStyle w:val="GreyveilBody"/>
      </w:pPr>
      <w:r>
        <w:rPr>
          <w:rFonts w:ascii="Georgia 11-11.5pt equivalent" w:hAnsi="Georgia 11-11.5pt equivalent"/>
          <w:color w:val="253130"/>
          <w:sz w:val="22"/>
        </w:rPr>
        <w:t>But internally.</w:t>
      </w:r>
    </w:p>
    <w:p>
      <w:pPr>
        <w:pStyle w:val="GreyveilBody"/>
      </w:pPr>
      <w:r>
        <w:rPr>
          <w:rFonts w:ascii="Georgia 11-11.5pt equivalent" w:hAnsi="Georgia 11-11.5pt equivalent"/>
          <w:color w:val="253130"/>
          <w:sz w:val="22"/>
        </w:rPr>
        <w:t>The need to obey thoughts starts weakening.</w:t>
      </w:r>
    </w:p>
    <w:p>
      <w:pPr>
        <w:pStyle w:val="GreyveilBody"/>
      </w:pPr>
      <w:r>
        <w:rPr>
          <w:rFonts w:ascii="Georgia 11-11.5pt equivalent" w:hAnsi="Georgia 11-11.5pt equivalent"/>
          <w:color w:val="253130"/>
          <w:sz w:val="22"/>
        </w:rPr>
        <w:t>Not because thoughts stop.</w:t>
      </w:r>
    </w:p>
    <w:p>
      <w:pPr>
        <w:pStyle w:val="GreyveilBody"/>
      </w:pPr>
      <w:r>
        <w:rPr>
          <w:rFonts w:ascii="Georgia 11-11.5pt equivalent" w:hAnsi="Georgia 11-11.5pt equivalent"/>
          <w:color w:val="253130"/>
          <w:sz w:val="22"/>
        </w:rPr>
        <w:t>But because obedience is no longer automatic.</w:t>
      </w:r>
    </w:p>
    <w:p>
      <w:pPr>
        <w:pStyle w:val="GreyveilBody"/>
      </w:pPr>
      <w:r>
        <w:rPr>
          <w:rFonts w:ascii="Georgia 11-11.5pt equivalent" w:hAnsi="Georgia 11-11.5pt equivalent"/>
          <w:color w:val="253130"/>
          <w:sz w:val="22"/>
        </w:rPr>
        <w:t>And this is where the separation begins.</w:t>
      </w:r>
    </w:p>
    <w:p>
      <w:pPr>
        <w:pStyle w:val="GreyveilBody"/>
      </w:pPr>
      <w:r>
        <w:rPr>
          <w:rFonts w:ascii="Georgia 11-11.5pt equivalent" w:hAnsi="Georgia 11-11.5pt equivalent"/>
          <w:color w:val="253130"/>
          <w:sz w:val="22"/>
        </w:rPr>
        <w:t>Between:</w:t>
      </w:r>
    </w:p>
    <w:p>
      <w:pPr>
        <w:pStyle w:val="GreyveilBody"/>
      </w:pPr>
      <w:r>
        <w:rPr>
          <w:rFonts w:ascii="Georgia 11-11.5pt equivalent" w:hAnsi="Georgia 11-11.5pt equivalent"/>
          <w:color w:val="253130"/>
          <w:sz w:val="22"/>
        </w:rPr>
        <w:t>thoughts that appear</w:t>
      </w:r>
    </w:p>
    <w:p>
      <w:pPr>
        <w:pStyle w:val="GreyveilBody"/>
      </w:pPr>
      <w:r>
        <w:rPr>
          <w:rFonts w:ascii="Georgia 11-11.5pt equivalent" w:hAnsi="Georgia 11-11.5pt equivalent"/>
          <w:color w:val="253130"/>
          <w:sz w:val="22"/>
        </w:rPr>
        <w:t>and awareness that notices them appearing</w:t>
      </w:r>
    </w:p>
    <w:p>
      <w:pPr>
        <w:pStyle w:val="GreyveilBody"/>
      </w:pPr>
      <w:r>
        <w:rPr>
          <w:rFonts w:ascii="Georgia 11-11.5pt equivalent" w:hAnsi="Georgia 11-11.5pt equivalent"/>
          <w:color w:val="253130"/>
          <w:sz w:val="22"/>
        </w:rPr>
        <w:t>At first, this separation feels strange.</w:t>
      </w:r>
    </w:p>
    <w:p>
      <w:pPr>
        <w:pStyle w:val="GreyveilBody"/>
      </w:pPr>
      <w:r>
        <w:rPr>
          <w:rFonts w:ascii="Georgia 11-11.5pt equivalent" w:hAnsi="Georgia 11-11.5pt equivalent"/>
          <w:color w:val="253130"/>
          <w:sz w:val="22"/>
        </w:rPr>
        <w:t>Almost unreal.</w:t>
      </w:r>
    </w:p>
    <w:p>
      <w:pPr>
        <w:pStyle w:val="GreyveilBody"/>
      </w:pPr>
      <w:r>
        <w:rPr>
          <w:rFonts w:ascii="Georgia 11-11.5pt equivalent" w:hAnsi="Georgia 11-11.5pt equivalent"/>
          <w:color w:val="253130"/>
          <w:sz w:val="22"/>
        </w:rPr>
        <w:t>Because earlier, everything was fused.</w:t>
      </w:r>
    </w:p>
    <w:p>
      <w:pPr>
        <w:pStyle w:val="GreyveilBody"/>
      </w:pPr>
      <w:r>
        <w:rPr>
          <w:rFonts w:ascii="Georgia 11-11.5pt equivalent" w:hAnsi="Georgia 11-11.5pt equivalent"/>
          <w:color w:val="253130"/>
          <w:sz w:val="22"/>
        </w:rPr>
        <w:t>“I think” was “I am”.</w:t>
      </w:r>
    </w:p>
    <w:p>
      <w:pPr>
        <w:pStyle w:val="GreyveilBody"/>
      </w:pPr>
      <w:r>
        <w:rPr>
          <w:rFonts w:ascii="Georgia 11-11.5pt equivalent" w:hAnsi="Georgia 11-11.5pt equivalent"/>
          <w:color w:val="253130"/>
          <w:sz w:val="22"/>
        </w:rPr>
        <w:t>But now…</w:t>
      </w:r>
    </w:p>
    <w:p>
      <w:pPr>
        <w:pStyle w:val="GreyveilBody"/>
      </w:pPr>
      <w:r>
        <w:rPr>
          <w:rFonts w:ascii="Georgia 11-11.5pt equivalent" w:hAnsi="Georgia 11-11.5pt equivalent"/>
          <w:color w:val="253130"/>
          <w:sz w:val="22"/>
        </w:rPr>
        <w:t>“I think” is just an event.</w:t>
      </w:r>
    </w:p>
    <w:p>
      <w:pPr>
        <w:pStyle w:val="GreyveilBody"/>
      </w:pPr>
      <w:r>
        <w:rPr>
          <w:rFonts w:ascii="Georgia 11-11.5pt equivalent" w:hAnsi="Georgia 11-11.5pt equivalent"/>
          <w:color w:val="253130"/>
          <w:sz w:val="22"/>
        </w:rPr>
        <w:t>Not identity.</w:t>
      </w:r>
    </w:p>
    <w:p>
      <w:pPr>
        <w:pStyle w:val="GreyveilBody"/>
      </w:pPr>
      <w:r>
        <w:rPr>
          <w:rFonts w:ascii="Georgia 11-11.5pt equivalent" w:hAnsi="Georgia 11-11.5pt equivalent"/>
          <w:color w:val="253130"/>
          <w:sz w:val="22"/>
        </w:rPr>
        <w:t>Not truth.</w:t>
      </w:r>
    </w:p>
    <w:p>
      <w:pPr>
        <w:pStyle w:val="GreyveilBody"/>
      </w:pPr>
      <w:r>
        <w:rPr>
          <w:rFonts w:ascii="Georgia 11-11.5pt equivalent" w:hAnsi="Georgia 11-11.5pt equivalent"/>
          <w:color w:val="253130"/>
          <w:sz w:val="22"/>
        </w:rPr>
        <w:t>Not command.</w:t>
      </w:r>
    </w:p>
    <w:p>
      <w:pPr>
        <w:pStyle w:val="GreyveilBody"/>
      </w:pPr>
      <w:r>
        <w:rPr>
          <w:rFonts w:ascii="Georgia 11-11.5pt equivalent" w:hAnsi="Georgia 11-11.5pt equivalent"/>
          <w:color w:val="253130"/>
          <w:sz w:val="22"/>
        </w:rPr>
        <w:t>And in this shift…</w:t>
      </w:r>
    </w:p>
    <w:p>
      <w:pPr>
        <w:pStyle w:val="GreyveilBody"/>
      </w:pPr>
      <w:r>
        <w:rPr>
          <w:rFonts w:ascii="Georgia 11-11.5pt equivalent" w:hAnsi="Georgia 11-11.5pt equivalent"/>
          <w:color w:val="253130"/>
          <w:sz w:val="22"/>
        </w:rPr>
        <w:t>a silent space begins forming.</w:t>
      </w:r>
    </w:p>
    <w:p>
      <w:pPr>
        <w:pStyle w:val="GreyveilBody"/>
      </w:pPr>
      <w:r>
        <w:rPr>
          <w:rFonts w:ascii="Georgia 11-11.5pt equivalent" w:hAnsi="Georgia 11-11.5pt equivalent"/>
          <w:color w:val="253130"/>
          <w:sz w:val="22"/>
        </w:rPr>
        <w:t>A space between reaction and observation.</w:t>
      </w:r>
    </w:p>
    <w:p>
      <w:pPr>
        <w:pStyle w:val="GreyveilBody"/>
      </w:pPr>
      <w:r>
        <w:rPr>
          <w:rFonts w:ascii="Georgia 11-11.5pt equivalent" w:hAnsi="Georgia 11-11.5pt equivalent"/>
          <w:color w:val="253130"/>
          <w:sz w:val="22"/>
        </w:rPr>
        <w:t>Between impulse and action.</w:t>
      </w:r>
    </w:p>
    <w:p>
      <w:pPr>
        <w:pStyle w:val="GreyveilBody"/>
      </w:pPr>
      <w:r>
        <w:rPr>
          <w:rFonts w:ascii="Georgia 11-11.5pt equivalent" w:hAnsi="Georgia 11-11.5pt equivalent"/>
          <w:color w:val="253130"/>
          <w:sz w:val="22"/>
        </w:rPr>
        <w:t>Between thought and identity.</w:t>
      </w:r>
    </w:p>
    <w:p>
      <w:pPr>
        <w:pStyle w:val="GreyveilBody"/>
      </w:pPr>
      <w:r>
        <w:rPr>
          <w:rFonts w:ascii="Georgia 11-11.5pt equivalent" w:hAnsi="Georgia 11-11.5pt equivalent"/>
          <w:color w:val="253130"/>
          <w:sz w:val="22"/>
        </w:rPr>
        <w:t>And in that space…</w:t>
      </w:r>
    </w:p>
    <w:p>
      <w:pPr>
        <w:pStyle w:val="GreyveilBody"/>
      </w:pPr>
      <w:r>
        <w:rPr>
          <w:rFonts w:ascii="Georgia 11-11.5pt equivalent" w:hAnsi="Georgia 11-11.5pt equivalent"/>
          <w:color w:val="253130"/>
          <w:sz w:val="22"/>
        </w:rPr>
        <w:t>something very important becomes visible:</w:t>
      </w:r>
    </w:p>
    <w:p>
      <w:pPr>
        <w:pStyle w:val="GreyveilBody"/>
      </w:pPr>
      <w:r>
        <w:rPr>
          <w:rFonts w:ascii="Georgia 11-11.5pt equivalent" w:hAnsi="Georgia 11-11.5pt equivalent"/>
          <w:color w:val="253130"/>
          <w:sz w:val="22"/>
        </w:rPr>
        <w:t>You were never actually inside your thoughts.</w:t>
      </w:r>
    </w:p>
    <w:p>
      <w:pPr>
        <w:pStyle w:val="GreyveilBody"/>
      </w:pPr>
      <w:r>
        <w:rPr>
          <w:rFonts w:ascii="Georgia 11-11.5pt equivalent" w:hAnsi="Georgia 11-11.5pt equivalent"/>
          <w:color w:val="253130"/>
          <w:sz w:val="22"/>
        </w:rPr>
        <w:t>You were always also the one noticing them.</w:t>
      </w:r>
    </w:p>
    <w:p>
      <w:pPr>
        <w:pStyle w:val="GreyveilBody"/>
      </w:pPr>
      <w:r>
        <w:rPr>
          <w:rFonts w:ascii="Georgia 11-11.5pt equivalent" w:hAnsi="Georgia 11-11.5pt equivalent"/>
          <w:color w:val="253130"/>
          <w:sz w:val="22"/>
        </w:rPr>
        <w:t>But this noticing was ignored.</w:t>
      </w:r>
    </w:p>
    <w:p>
      <w:pPr>
        <w:pStyle w:val="GreyveilBody"/>
      </w:pPr>
      <w:r>
        <w:rPr>
          <w:rFonts w:ascii="Georgia 11-11.5pt equivalent" w:hAnsi="Georgia 11-11.5pt equivalent"/>
          <w:color w:val="253130"/>
          <w:sz w:val="22"/>
        </w:rPr>
        <w:t>Because attention was always inside thinking.</w:t>
      </w:r>
    </w:p>
    <w:p>
      <w:pPr>
        <w:pStyle w:val="GreyveilBody"/>
      </w:pPr>
      <w:r>
        <w:rPr>
          <w:rFonts w:ascii="Georgia 11-11.5pt equivalent" w:hAnsi="Georgia 11-11.5pt equivalent"/>
          <w:color w:val="253130"/>
          <w:sz w:val="22"/>
        </w:rPr>
        <w:t>Never behind it.</w:t>
      </w:r>
    </w:p>
    <w:p>
      <w:pPr>
        <w:pStyle w:val="GreyveilBody"/>
      </w:pPr>
      <w:r>
        <w:rPr>
          <w:rFonts w:ascii="Georgia 11-11.5pt equivalent" w:hAnsi="Georgia 11-11.5pt equivalent"/>
          <w:color w:val="253130"/>
          <w:sz w:val="22"/>
        </w:rPr>
        <w:t>And now attention shifts slightly backward.</w:t>
      </w:r>
    </w:p>
    <w:p>
      <w:pPr>
        <w:pStyle w:val="GreyveilBody"/>
      </w:pPr>
      <w:r>
        <w:rPr>
          <w:rFonts w:ascii="Georgia 11-11.5pt equivalent" w:hAnsi="Georgia 11-11.5pt equivalent"/>
          <w:color w:val="253130"/>
          <w:sz w:val="22"/>
        </w:rPr>
        <w:t>Not away from life.</w:t>
      </w:r>
    </w:p>
    <w:p>
      <w:pPr>
        <w:pStyle w:val="GreyveilBody"/>
      </w:pPr>
      <w:r>
        <w:rPr>
          <w:rFonts w:ascii="Georgia 11-11.5pt equivalent" w:hAnsi="Georgia 11-11.5pt equivalent"/>
          <w:color w:val="253130"/>
          <w:sz w:val="22"/>
        </w:rPr>
        <w:t>But away from automatic thinking.</w:t>
      </w:r>
    </w:p>
    <w:p>
      <w:pPr>
        <w:pStyle w:val="GreyveilBody"/>
      </w:pPr>
      <w:r>
        <w:rPr>
          <w:rFonts w:ascii="Georgia 11-11.5pt equivalent" w:hAnsi="Georgia 11-11.5pt equivalent"/>
          <w:color w:val="253130"/>
          <w:sz w:val="22"/>
        </w:rPr>
        <w:t>And in that shift…</w:t>
      </w:r>
    </w:p>
    <w:p>
      <w:pPr>
        <w:pStyle w:val="GreyveilBody"/>
      </w:pPr>
      <w:r>
        <w:rPr>
          <w:rFonts w:ascii="Georgia 11-11.5pt equivalent" w:hAnsi="Georgia 11-11.5pt equivalent"/>
          <w:color w:val="253130"/>
          <w:sz w:val="22"/>
        </w:rPr>
        <w:t>thoughts start losing absolute authority.</w:t>
      </w:r>
    </w:p>
    <w:p>
      <w:pPr>
        <w:pStyle w:val="GreyveilBody"/>
      </w:pPr>
      <w:r>
        <w:rPr>
          <w:rFonts w:ascii="Georgia 11-11.5pt equivalent" w:hAnsi="Georgia 11-11.5pt equivalent"/>
          <w:color w:val="253130"/>
          <w:sz w:val="22"/>
        </w:rPr>
        <w:t>Not because they stop existing…</w:t>
      </w:r>
    </w:p>
    <w:p>
      <w:pPr>
        <w:pStyle w:val="GreyveilBody"/>
      </w:pPr>
      <w:r>
        <w:rPr>
          <w:rFonts w:ascii="Georgia 11-11.5pt equivalent" w:hAnsi="Georgia 11-11.5pt equivalent"/>
          <w:color w:val="253130"/>
          <w:sz w:val="22"/>
        </w:rPr>
        <w:t>but because they stop defining reality instantly.</w:t>
      </w:r>
    </w:p>
    <w:p>
      <w:pPr>
        <w:pStyle w:val="GreyveilBody"/>
      </w:pPr>
      <w:r>
        <w:rPr>
          <w:rFonts w:ascii="Georgia 11-11.5pt equivalent" w:hAnsi="Georgia 11-11.5pt equivalent"/>
          <w:color w:val="253130"/>
          <w:sz w:val="22"/>
        </w:rPr>
        <w:t>Fear becomes a thought.</w:t>
      </w:r>
    </w:p>
    <w:p>
      <w:pPr>
        <w:pStyle w:val="GreyveilBody"/>
      </w:pPr>
      <w:r>
        <w:rPr>
          <w:rFonts w:ascii="Georgia 11-11.5pt equivalent" w:hAnsi="Georgia 11-11.5pt equivalent"/>
          <w:color w:val="253130"/>
          <w:sz w:val="22"/>
        </w:rPr>
        <w:t>Not truth.</w:t>
      </w:r>
    </w:p>
    <w:p>
      <w:pPr>
        <w:pStyle w:val="GreyveilBody"/>
      </w:pPr>
      <w:r>
        <w:rPr>
          <w:rFonts w:ascii="Georgia 11-11.5pt equivalent" w:hAnsi="Georgia 11-11.5pt equivalent"/>
          <w:color w:val="253130"/>
          <w:sz w:val="22"/>
        </w:rPr>
        <w:t>Doubt becomes a thought.</w:t>
      </w:r>
    </w:p>
    <w:p>
      <w:pPr>
        <w:pStyle w:val="GreyveilBody"/>
      </w:pPr>
      <w:r>
        <w:rPr>
          <w:rFonts w:ascii="Georgia 11-11.5pt equivalent" w:hAnsi="Georgia 11-11.5pt equivalent"/>
          <w:color w:val="253130"/>
          <w:sz w:val="22"/>
        </w:rPr>
        <w:t>Not identity.</w:t>
      </w:r>
    </w:p>
    <w:p>
      <w:pPr>
        <w:pStyle w:val="GreyveilBody"/>
      </w:pPr>
      <w:r>
        <w:rPr>
          <w:rFonts w:ascii="Georgia 11-11.5pt equivalent" w:hAnsi="Georgia 11-11.5pt equivalent"/>
          <w:color w:val="253130"/>
          <w:sz w:val="22"/>
        </w:rPr>
        <w:t>Memory becomes a thought.</w:t>
      </w:r>
    </w:p>
    <w:p>
      <w:pPr>
        <w:pStyle w:val="GreyveilBody"/>
      </w:pPr>
      <w:r>
        <w:rPr>
          <w:rFonts w:ascii="Georgia 11-11.5pt equivalent" w:hAnsi="Georgia 11-11.5pt equivalent"/>
          <w:color w:val="253130"/>
          <w:sz w:val="22"/>
        </w:rPr>
        <w:t>Not self.</w:t>
      </w:r>
    </w:p>
    <w:p>
      <w:pPr>
        <w:pStyle w:val="GreyveilBody"/>
      </w:pPr>
      <w:r>
        <w:rPr>
          <w:rFonts w:ascii="Georgia 11-11.5pt equivalent" w:hAnsi="Georgia 11-11.5pt equivalent"/>
          <w:color w:val="253130"/>
          <w:sz w:val="22"/>
        </w:rPr>
        <w:t>Even “I am like this” becomes a thought.</w:t>
      </w:r>
    </w:p>
    <w:p>
      <w:pPr>
        <w:pStyle w:val="GreyveilBody"/>
      </w:pPr>
      <w:r>
        <w:rPr>
          <w:rFonts w:ascii="Georgia 11-11.5pt equivalent" w:hAnsi="Georgia 11-11.5pt equivalent"/>
          <w:color w:val="253130"/>
          <w:sz w:val="22"/>
        </w:rPr>
        <w:t>Not fact.</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a deeper stability appears.</w:t>
      </w:r>
    </w:p>
    <w:p>
      <w:pPr>
        <w:pStyle w:val="GreyveilBody"/>
      </w:pPr>
      <w:r>
        <w:rPr>
          <w:rFonts w:ascii="Georgia 11-11.5pt equivalent" w:hAnsi="Georgia 11-11.5pt equivalent"/>
          <w:color w:val="253130"/>
          <w:sz w:val="22"/>
        </w:rPr>
        <w:t>Not in thought.</w:t>
      </w:r>
    </w:p>
    <w:p>
      <w:pPr>
        <w:pStyle w:val="GreyveilBody"/>
      </w:pPr>
      <w:r>
        <w:rPr>
          <w:rFonts w:ascii="Georgia 11-11.5pt equivalent" w:hAnsi="Georgia 11-11.5pt equivalent"/>
          <w:color w:val="253130"/>
          <w:sz w:val="22"/>
        </w:rPr>
        <w:t>But behind thought.</w:t>
      </w:r>
    </w:p>
    <w:p>
      <w:pPr>
        <w:pStyle w:val="GreyveilBody"/>
      </w:pPr>
      <w:r>
        <w:rPr>
          <w:rFonts w:ascii="Georgia 11-11.5pt equivalent" w:hAnsi="Georgia 11-11.5pt equivalent"/>
          <w:color w:val="253130"/>
          <w:sz w:val="22"/>
        </w:rPr>
        <w:t>A kind of silence that does not argue.</w:t>
      </w:r>
    </w:p>
    <w:p>
      <w:pPr>
        <w:pStyle w:val="GreyveilBody"/>
      </w:pPr>
      <w:r>
        <w:rPr>
          <w:rFonts w:ascii="Georgia 11-11.5pt equivalent" w:hAnsi="Georgia 11-11.5pt equivalent"/>
          <w:color w:val="253130"/>
          <w:sz w:val="22"/>
        </w:rPr>
        <w:t>Does not explain.</w:t>
      </w:r>
    </w:p>
    <w:p>
      <w:pPr>
        <w:pStyle w:val="GreyveilBody"/>
      </w:pPr>
      <w:r>
        <w:rPr>
          <w:rFonts w:ascii="Georgia 11-11.5pt equivalent" w:hAnsi="Georgia 11-11.5pt equivalent"/>
          <w:color w:val="253130"/>
          <w:sz w:val="22"/>
        </w:rPr>
        <w:t>Does not defend.</w:t>
      </w:r>
    </w:p>
    <w:p>
      <w:pPr>
        <w:pStyle w:val="GreyveilBody"/>
      </w:pPr>
      <w:r>
        <w:rPr>
          <w:rFonts w:ascii="Georgia 11-11.5pt equivalent" w:hAnsi="Georgia 11-11.5pt equivalent"/>
          <w:color w:val="253130"/>
          <w:sz w:val="22"/>
        </w:rPr>
        <w:t>Does not conclude.</w:t>
      </w:r>
    </w:p>
    <w:p>
      <w:pPr>
        <w:pStyle w:val="GreyveilBody"/>
      </w:pPr>
      <w:r>
        <w:rPr>
          <w:rFonts w:ascii="Georgia 11-11.5pt equivalent" w:hAnsi="Georgia 11-11.5pt equivalent"/>
          <w:color w:val="253130"/>
          <w:sz w:val="22"/>
        </w:rPr>
        <w:t>Just watches.</w:t>
      </w:r>
    </w:p>
    <w:p>
      <w:pPr>
        <w:pStyle w:val="GreyveilBody"/>
      </w:pPr>
      <w:r>
        <w:rPr>
          <w:rFonts w:ascii="Georgia 11-11.5pt equivalent" w:hAnsi="Georgia 11-11.5pt equivalent"/>
          <w:color w:val="253130"/>
          <w:sz w:val="22"/>
        </w:rPr>
        <w:t>And in that watching…</w:t>
      </w:r>
    </w:p>
    <w:p>
      <w:pPr>
        <w:pStyle w:val="GreyveilBody"/>
      </w:pPr>
      <w:r>
        <w:rPr>
          <w:rFonts w:ascii="Georgia 11-11.5pt equivalent" w:hAnsi="Georgia 11-11.5pt equivalent"/>
          <w:color w:val="253130"/>
          <w:sz w:val="22"/>
        </w:rPr>
        <w:t>something very subtle becomes clear:</w:t>
      </w:r>
    </w:p>
    <w:p>
      <w:pPr>
        <w:pStyle w:val="GreyveilBody"/>
      </w:pPr>
      <w:r>
        <w:rPr>
          <w:rFonts w:ascii="Georgia 11-11.5pt equivalent" w:hAnsi="Georgia 11-11.5pt equivalent"/>
          <w:color w:val="253130"/>
          <w:sz w:val="22"/>
        </w:rPr>
        <w:t>Maybe you were never your thoughts.</w:t>
      </w:r>
    </w:p>
    <w:p>
      <w:pPr>
        <w:pStyle w:val="GreyveilBody"/>
      </w:pPr>
      <w:r>
        <w:rPr>
          <w:rFonts w:ascii="Georgia 11-11.5pt equivalent" w:hAnsi="Georgia 11-11.5pt equivalent"/>
          <w:color w:val="253130"/>
          <w:sz w:val="22"/>
        </w:rPr>
        <w:t>Maybe you were the space in which thoughts happen.</w:t>
      </w:r>
    </w:p>
    <w:p>
      <w:pPr>
        <w:pStyle w:val="GreyveilBody"/>
      </w:pPr>
      <w:r>
        <w:rPr>
          <w:rFonts w:ascii="Georgia 11-11.5pt equivalent" w:hAnsi="Georgia 11-11.5pt equivalent"/>
          <w:color w:val="253130"/>
          <w:sz w:val="22"/>
        </w:rPr>
        <w:t>And if that is true…</w:t>
      </w:r>
    </w:p>
    <w:p>
      <w:pPr>
        <w:pStyle w:val="GreyveilBody"/>
      </w:pPr>
      <w:r>
        <w:rPr>
          <w:rFonts w:ascii="Georgia 11-11.5pt equivalent" w:hAnsi="Georgia 11-11.5pt equivalent"/>
          <w:color w:val="253130"/>
          <w:sz w:val="22"/>
        </w:rPr>
        <w:t>then nothing that thoughts say about you…</w:t>
      </w:r>
    </w:p>
    <w:p>
      <w:pPr>
        <w:pStyle w:val="GreyveilBody"/>
      </w:pPr>
      <w:r>
        <w:rPr>
          <w:rFonts w:ascii="Georgia 11-11.5pt equivalent" w:hAnsi="Georgia 11-11.5pt equivalent"/>
          <w:color w:val="253130"/>
          <w:sz w:val="22"/>
        </w:rPr>
        <w:t>was ever final.</w:t>
      </w:r>
    </w:p>
    <w:p>
      <w:pPr>
        <w:pStyle w:val="GreyveilBody"/>
      </w:pPr>
      <w:r>
        <w:rPr>
          <w:rFonts w:ascii="Georgia 11-11.5pt equivalent" w:hAnsi="Georgia 11-11.5pt equivalent"/>
          <w:color w:val="253130"/>
          <w:sz w:val="22"/>
        </w:rPr>
        <w:t>And in that realization…</w:t>
      </w:r>
    </w:p>
    <w:p>
      <w:pPr>
        <w:pStyle w:val="GreyveilBody"/>
      </w:pPr>
      <w:r>
        <w:rPr>
          <w:rFonts w:ascii="Georgia 11-11.5pt equivalent" w:hAnsi="Georgia 11-11.5pt equivalent"/>
          <w:color w:val="253130"/>
          <w:sz w:val="22"/>
        </w:rPr>
        <w:t>the mind loses its last illusion of control.</w:t>
      </w:r>
    </w:p>
    <w:p>
      <w:pPr>
        <w:pStyle w:val="GreyveilBody"/>
      </w:pPr>
      <w:r>
        <w:rPr>
          <w:rFonts w:ascii="Georgia 11-11.5pt equivalent" w:hAnsi="Georgia 11-11.5pt equivalent"/>
          <w:color w:val="253130"/>
          <w:sz w:val="22"/>
        </w:rPr>
        <w:t>Not through force.</w:t>
      </w:r>
    </w:p>
    <w:p>
      <w:pPr>
        <w:pStyle w:val="GreyveilBody"/>
      </w:pPr>
      <w:r>
        <w:rPr>
          <w:rFonts w:ascii="Georgia 11-11.5pt equivalent" w:hAnsi="Georgia 11-11.5pt equivalent"/>
          <w:color w:val="253130"/>
          <w:sz w:val="22"/>
        </w:rPr>
        <w:t>But through observation.</w:t>
      </w:r>
    </w:p>
    <w:p>
      <w:pPr>
        <w:pStyle w:val="GreyveilBody"/>
      </w:pPr>
      <w:r>
        <w:rPr>
          <w:rFonts w:ascii="Georgia 11-11.5pt equivalent" w:hAnsi="Georgia 11-11.5pt equivalent"/>
          <w:color w:val="253130"/>
          <w:sz w:val="22"/>
        </w:rPr>
        <w:t>And for a brief moment…</w:t>
      </w:r>
    </w:p>
    <w:p>
      <w:pPr>
        <w:pStyle w:val="GreyveilBody"/>
      </w:pPr>
      <w:r>
        <w:rPr>
          <w:rFonts w:ascii="Georgia 11-11.5pt equivalent" w:hAnsi="Georgia 11-11.5pt equivalent"/>
          <w:color w:val="253130"/>
          <w:sz w:val="22"/>
        </w:rPr>
        <w:t>there is no need to believe every thought that appears.</w:t>
      </w:r>
    </w:p>
    <w:p>
      <w:pPr>
        <w:pStyle w:val="GreyveilBody"/>
      </w:pPr>
      <w:r>
        <w:rPr>
          <w:rFonts w:ascii="Georgia 11-11.5pt equivalent" w:hAnsi="Georgia 11-11.5pt equivalent"/>
          <w:color w:val="253130"/>
          <w:sz w:val="22"/>
        </w:rPr>
        <w:t>Just the awareness that it appeared.</w:t>
      </w:r>
    </w:p>
    <w:p>
      <w:pPr>
        <w:pStyle w:val="GreyveilBody"/>
      </w:pPr>
      <w:r>
        <w:rPr>
          <w:rFonts w:ascii="Georgia 11-11.5pt equivalent" w:hAnsi="Georgia 11-11.5pt equivalent"/>
          <w:color w:val="253130"/>
          <w:sz w:val="22"/>
        </w:rPr>
        <w:t>And that alone…</w:t>
      </w:r>
    </w:p>
    <w:p>
      <w:pPr>
        <w:pStyle w:val="GreyveilBody"/>
      </w:pPr>
      <w:r>
        <w:rPr>
          <w:rFonts w:ascii="Georgia 11-11.5pt equivalent" w:hAnsi="Georgia 11-11.5pt equivalent"/>
          <w:color w:val="253130"/>
          <w:sz w:val="22"/>
        </w:rPr>
        <w:t>is enough to change everything.</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PART</w:t>
      </w:r>
    </w:p>
    <w:p>
      <w:pPr>
        <w:pStyle w:val="GreyveilUnitTitle"/>
      </w:pPr>
      <w:r>
        <w:rPr>
          <w:rFonts w:ascii="Cormorant Garamond" w:hAnsi="Cormorant Garamond"/>
          <w:b/>
          <w:i w:val="0"/>
          <w:color w:val="14201F"/>
          <w:sz w:val="58"/>
        </w:rPr>
        <w:t>ARC IV — BEYOND THE STORY</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WHEN YOU MEET YOURSELF WITHOUT THE STORY</w:t>
      </w:r>
    </w:p>
    <w:p>
      <w:pPr>
        <w:pStyle w:val="GreyveilBody"/>
        <w:ind w:firstLine="0"/>
      </w:pPr>
      <w:r>
        <w:rPr>
          <w:rFonts w:ascii="Georgia 11-11.5pt equivalent" w:hAnsi="Georgia 11-11.5pt equivalent"/>
          <w:color w:val="253130"/>
          <w:sz w:val="22"/>
        </w:rPr>
        <w:t>There comes a point in human life…</w:t>
      </w:r>
    </w:p>
    <w:p>
      <w:pPr>
        <w:pStyle w:val="GreyveilBody"/>
      </w:pPr>
      <w:r>
        <w:rPr>
          <w:rFonts w:ascii="Georgia 11-11.5pt equivalent" w:hAnsi="Georgia 11-11.5pt equivalent"/>
          <w:color w:val="253130"/>
          <w:sz w:val="22"/>
        </w:rPr>
        <w:t>where the idea of “who I am” starts feeling less like truth…</w:t>
      </w:r>
    </w:p>
    <w:p>
      <w:pPr>
        <w:pStyle w:val="GreyveilBody"/>
      </w:pPr>
      <w:r>
        <w:rPr>
          <w:rFonts w:ascii="Georgia 11-11.5pt equivalent" w:hAnsi="Georgia 11-11.5pt equivalent"/>
          <w:color w:val="253130"/>
          <w:sz w:val="22"/>
        </w:rPr>
        <w:t>and more like a story that has been repeated too many times.</w:t>
      </w:r>
    </w:p>
    <w:p>
      <w:pPr>
        <w:pStyle w:val="GreyveilBody"/>
      </w:pPr>
      <w:r>
        <w:rPr>
          <w:rFonts w:ascii="Georgia 11-11.5pt equivalent" w:hAnsi="Georgia 11-11.5pt equivalent"/>
          <w:color w:val="253130"/>
          <w:sz w:val="22"/>
        </w:rPr>
        <w:t>Not a lie.</w:t>
      </w:r>
    </w:p>
    <w:p>
      <w:pPr>
        <w:pStyle w:val="GreyveilBody"/>
      </w:pPr>
      <w:r>
        <w:rPr>
          <w:rFonts w:ascii="Georgia 11-11.5pt equivalent" w:hAnsi="Georgia 11-11.5pt equivalent"/>
          <w:color w:val="253130"/>
          <w:sz w:val="22"/>
        </w:rPr>
        <w:t>But a construction.</w:t>
      </w:r>
    </w:p>
    <w:p>
      <w:pPr>
        <w:pStyle w:val="GreyveilBody"/>
      </w:pPr>
      <w:r>
        <w:rPr>
          <w:rFonts w:ascii="Georgia 11-11.5pt equivalent" w:hAnsi="Georgia 11-11.5pt equivalent"/>
          <w:color w:val="253130"/>
          <w:sz w:val="22"/>
        </w:rPr>
        <w:t>A quiet collection of:</w:t>
      </w:r>
    </w:p>
    <w:p>
      <w:pPr>
        <w:pStyle w:val="GreyveilBody"/>
      </w:pPr>
      <w:r>
        <w:rPr>
          <w:rFonts w:ascii="Georgia 11-11.5pt equivalent" w:hAnsi="Georgia 11-11.5pt equivalent"/>
          <w:color w:val="253130"/>
          <w:sz w:val="22"/>
        </w:rPr>
        <w:t>memories that stayed</w:t>
      </w:r>
    </w:p>
    <w:p>
      <w:pPr>
        <w:pStyle w:val="GreyveilBody"/>
      </w:pPr>
      <w:r>
        <w:rPr>
          <w:rFonts w:ascii="Georgia 11-11.5pt equivalent" w:hAnsi="Georgia 11-11.5pt equivalent"/>
          <w:color w:val="253130"/>
          <w:sz w:val="22"/>
        </w:rPr>
        <w:t>emotions that repeated</w:t>
      </w:r>
    </w:p>
    <w:p>
      <w:pPr>
        <w:pStyle w:val="GreyveilBody"/>
      </w:pPr>
      <w:r>
        <w:rPr>
          <w:rFonts w:ascii="Georgia 11-11.5pt equivalent" w:hAnsi="Georgia 11-11.5pt equivalent"/>
          <w:color w:val="253130"/>
          <w:sz w:val="22"/>
        </w:rPr>
        <w:t>decisions that left marks</w:t>
      </w:r>
    </w:p>
    <w:p>
      <w:pPr>
        <w:pStyle w:val="GreyveilBody"/>
      </w:pPr>
      <w:r>
        <w:rPr>
          <w:rFonts w:ascii="Georgia 11-11.5pt equivalent" w:hAnsi="Georgia 11-11.5pt equivalent"/>
          <w:color w:val="253130"/>
          <w:sz w:val="22"/>
        </w:rPr>
        <w:t>labels that stuck</w:t>
      </w:r>
    </w:p>
    <w:p>
      <w:pPr>
        <w:pStyle w:val="GreyveilBody"/>
      </w:pPr>
      <w:r>
        <w:rPr>
          <w:rFonts w:ascii="Georgia 11-11.5pt equivalent" w:hAnsi="Georgia 11-11.5pt equivalent"/>
          <w:color w:val="253130"/>
          <w:sz w:val="22"/>
        </w:rPr>
        <w:t>interpretations that never got questioned</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this collection becomes a person.</w:t>
      </w:r>
    </w:p>
    <w:p>
      <w:pPr>
        <w:pStyle w:val="GreyveilBody"/>
      </w:pPr>
      <w:r>
        <w:rPr>
          <w:rFonts w:ascii="Georgia 11-11.5pt equivalent" w:hAnsi="Georgia 11-11.5pt equivalent"/>
          <w:color w:val="253130"/>
          <w:sz w:val="22"/>
        </w:rPr>
        <w:t>A personality.</w:t>
      </w:r>
    </w:p>
    <w:p>
      <w:pPr>
        <w:pStyle w:val="GreyveilBody"/>
      </w:pPr>
      <w:r>
        <w:rPr>
          <w:rFonts w:ascii="Georgia 11-11.5pt equivalent" w:hAnsi="Georgia 11-11.5pt equivalent"/>
          <w:color w:val="253130"/>
          <w:sz w:val="22"/>
        </w:rPr>
        <w:t>A self-image.</w:t>
      </w:r>
    </w:p>
    <w:p>
      <w:pPr>
        <w:pStyle w:val="GreyveilBody"/>
      </w:pPr>
      <w:r>
        <w:rPr>
          <w:rFonts w:ascii="Georgia 11-11.5pt equivalent" w:hAnsi="Georgia 11-11.5pt equivalent"/>
          <w:color w:val="253130"/>
          <w:sz w:val="22"/>
        </w:rPr>
        <w:t>A “me”.</w:t>
      </w:r>
    </w:p>
    <w:p>
      <w:pPr>
        <w:pStyle w:val="GreyveilBody"/>
      </w:pPr>
      <w:r>
        <w:rPr>
          <w:rFonts w:ascii="Georgia 11-11.5pt equivalent" w:hAnsi="Georgia 11-11.5pt equivalent"/>
          <w:color w:val="253130"/>
          <w:sz w:val="22"/>
        </w:rPr>
        <w:t>And for most of life…</w:t>
      </w:r>
    </w:p>
    <w:p>
      <w:pPr>
        <w:pStyle w:val="GreyveilBody"/>
      </w:pPr>
      <w:r>
        <w:rPr>
          <w:rFonts w:ascii="Georgia 11-11.5pt equivalent" w:hAnsi="Georgia 11-11.5pt equivalent"/>
          <w:color w:val="253130"/>
          <w:sz w:val="22"/>
        </w:rPr>
        <w:t>you don’t meet yourself directly.</w:t>
      </w:r>
    </w:p>
    <w:p>
      <w:pPr>
        <w:pStyle w:val="GreyveilBody"/>
      </w:pPr>
      <w:r>
        <w:rPr>
          <w:rFonts w:ascii="Georgia 11-11.5pt equivalent" w:hAnsi="Georgia 11-11.5pt equivalent"/>
          <w:color w:val="253130"/>
          <w:sz w:val="22"/>
        </w:rPr>
        <w:t>You meet this constructed version.</w:t>
      </w:r>
    </w:p>
    <w:p>
      <w:pPr>
        <w:pStyle w:val="GreyveilBody"/>
      </w:pPr>
      <w:r>
        <w:rPr>
          <w:rFonts w:ascii="Georgia 11-11.5pt equivalent" w:hAnsi="Georgia 11-11.5pt equivalent"/>
          <w:color w:val="253130"/>
          <w:sz w:val="22"/>
        </w:rPr>
        <w:t>You don’t say:</w:t>
      </w:r>
    </w:p>
    <w:p>
      <w:pPr>
        <w:pStyle w:val="GreyveilQuote"/>
        <w:ind w:firstLine="0"/>
      </w:pPr>
      <w:r>
        <w:rPr>
          <w:rFonts w:ascii="Cormorant Garamond" w:hAnsi="Cormorant Garamond"/>
          <w:color w:val="4D6670"/>
          <w:sz w:val="26"/>
        </w:rPr>
        <w:t>“I am experiencing sadness.”</w:t>
      </w:r>
    </w:p>
    <w:p>
      <w:pPr>
        <w:pStyle w:val="GreyveilBody"/>
        <w:ind w:firstLine="0"/>
      </w:pPr>
      <w:r>
        <w:rPr>
          <w:rFonts w:ascii="Georgia 11-11.5pt equivalent" w:hAnsi="Georgia 11-11.5pt equivalent"/>
          <w:color w:val="253130"/>
          <w:sz w:val="22"/>
        </w:rPr>
        <w:t>You say:</w:t>
      </w:r>
    </w:p>
    <w:p>
      <w:pPr>
        <w:pStyle w:val="GreyveilQuote"/>
        <w:ind w:firstLine="0"/>
      </w:pPr>
      <w:r>
        <w:rPr>
          <w:rFonts w:ascii="Cormorant Garamond" w:hAnsi="Cormorant Garamond"/>
          <w:color w:val="4D6670"/>
          <w:sz w:val="26"/>
        </w:rPr>
        <w:t>“I am a sad person.”</w:t>
      </w:r>
    </w:p>
    <w:p>
      <w:pPr>
        <w:pStyle w:val="GreyveilBody"/>
        <w:ind w:firstLine="0"/>
      </w:pPr>
      <w:r>
        <w:rPr>
          <w:rFonts w:ascii="Georgia 11-11.5pt equivalent" w:hAnsi="Georgia 11-11.5pt equivalent"/>
          <w:color w:val="253130"/>
          <w:sz w:val="22"/>
        </w:rPr>
        <w:t>You don’t say:</w:t>
      </w:r>
    </w:p>
    <w:p>
      <w:pPr>
        <w:pStyle w:val="GreyveilQuote"/>
        <w:ind w:firstLine="0"/>
      </w:pPr>
      <w:r>
        <w:rPr>
          <w:rFonts w:ascii="Cormorant Garamond" w:hAnsi="Cormorant Garamond"/>
          <w:color w:val="4D6670"/>
          <w:sz w:val="26"/>
        </w:rPr>
        <w:t>“I made a mistake.”</w:t>
      </w:r>
    </w:p>
    <w:p>
      <w:pPr>
        <w:pStyle w:val="GreyveilBody"/>
        <w:ind w:firstLine="0"/>
      </w:pPr>
      <w:r>
        <w:rPr>
          <w:rFonts w:ascii="Georgia 11-11.5pt equivalent" w:hAnsi="Georgia 11-11.5pt equivalent"/>
          <w:color w:val="253130"/>
          <w:sz w:val="22"/>
        </w:rPr>
        <w:t>You say:</w:t>
      </w:r>
    </w:p>
    <w:p>
      <w:pPr>
        <w:pStyle w:val="GreyveilQuote"/>
        <w:ind w:firstLine="0"/>
      </w:pPr>
      <w:r>
        <w:rPr>
          <w:rFonts w:ascii="Cormorant Garamond" w:hAnsi="Cormorant Garamond"/>
          <w:color w:val="4D6670"/>
          <w:sz w:val="26"/>
        </w:rPr>
        <w:t>“I always mess things up.”</w:t>
      </w:r>
    </w:p>
    <w:p>
      <w:pPr>
        <w:pStyle w:val="GreyveilBody"/>
        <w:ind w:firstLine="0"/>
      </w:pPr>
      <w:r>
        <w:rPr>
          <w:rFonts w:ascii="Georgia 11-11.5pt equivalent" w:hAnsi="Georgia 11-11.5pt equivalent"/>
          <w:color w:val="253130"/>
          <w:sz w:val="22"/>
        </w:rPr>
        <w:t>You don’t say:</w:t>
      </w:r>
    </w:p>
    <w:p>
      <w:pPr>
        <w:pStyle w:val="GreyveilQuote"/>
        <w:ind w:firstLine="0"/>
      </w:pPr>
      <w:r>
        <w:rPr>
          <w:rFonts w:ascii="Cormorant Garamond" w:hAnsi="Cormorant Garamond"/>
          <w:color w:val="4D6670"/>
          <w:sz w:val="26"/>
        </w:rPr>
        <w:t>“I felt rejected.”</w:t>
      </w:r>
    </w:p>
    <w:p>
      <w:pPr>
        <w:pStyle w:val="GreyveilBody"/>
        <w:ind w:firstLine="0"/>
      </w:pPr>
      <w:r>
        <w:rPr>
          <w:rFonts w:ascii="Georgia 11-11.5pt equivalent" w:hAnsi="Georgia 11-11.5pt equivalent"/>
          <w:color w:val="253130"/>
          <w:sz w:val="22"/>
        </w:rPr>
        <w:t>You say:</w:t>
      </w:r>
    </w:p>
    <w:p>
      <w:pPr>
        <w:pStyle w:val="GreyveilQuote"/>
        <w:ind w:firstLine="0"/>
      </w:pPr>
      <w:r>
        <w:rPr>
          <w:rFonts w:ascii="Cormorant Garamond" w:hAnsi="Cormorant Garamond"/>
          <w:color w:val="4D6670"/>
          <w:sz w:val="26"/>
        </w:rPr>
        <w:t>“People don’t choose me.”</w:t>
      </w:r>
    </w:p>
    <w:p>
      <w:pPr>
        <w:pStyle w:val="GreyveilBody"/>
        <w:ind w:firstLine="0"/>
      </w:pPr>
      <w:r>
        <w:rPr>
          <w:rFonts w:ascii="Georgia 11-11.5pt equivalent" w:hAnsi="Georgia 11-11.5pt equivalent"/>
          <w:color w:val="253130"/>
          <w:sz w:val="22"/>
        </w:rPr>
        <w:t>And in this small shift…</w:t>
      </w:r>
    </w:p>
    <w:p>
      <w:pPr>
        <w:pStyle w:val="GreyveilBody"/>
      </w:pPr>
      <w:r>
        <w:rPr>
          <w:rFonts w:ascii="Georgia 11-11.5pt equivalent" w:hAnsi="Georgia 11-11.5pt equivalent"/>
          <w:color w:val="253130"/>
          <w:sz w:val="22"/>
        </w:rPr>
        <w:t>experience becomes identity.</w:t>
      </w:r>
    </w:p>
    <w:p>
      <w:pPr>
        <w:pStyle w:val="GreyveilBody"/>
      </w:pPr>
      <w:r>
        <w:rPr>
          <w:rFonts w:ascii="Georgia 11-11.5pt equivalent" w:hAnsi="Georgia 11-11.5pt equivalent"/>
          <w:color w:val="253130"/>
          <w:sz w:val="22"/>
        </w:rPr>
        <w:t>Moment becomes personality.</w:t>
      </w:r>
    </w:p>
    <w:p>
      <w:pPr>
        <w:pStyle w:val="GreyveilBody"/>
      </w:pPr>
      <w:r>
        <w:rPr>
          <w:rFonts w:ascii="Georgia 11-11.5pt equivalent" w:hAnsi="Georgia 11-11.5pt equivalent"/>
          <w:color w:val="253130"/>
          <w:sz w:val="22"/>
        </w:rPr>
        <w:t>Event becomes definition.</w:t>
      </w:r>
    </w:p>
    <w:p>
      <w:pPr>
        <w:pStyle w:val="GreyveilBody"/>
      </w:pPr>
      <w:r>
        <w:rPr>
          <w:rFonts w:ascii="Georgia 11-11.5pt equivalent" w:hAnsi="Georgia 11-11.5pt equivalent"/>
          <w:color w:val="253130"/>
          <w:sz w:val="22"/>
        </w:rPr>
        <w:t>And that is how a story is built.</w:t>
      </w:r>
    </w:p>
    <w:p>
      <w:pPr>
        <w:pStyle w:val="GreyveilBody"/>
      </w:pPr>
      <w:r>
        <w:rPr>
          <w:rFonts w:ascii="Georgia 11-11.5pt equivalent" w:hAnsi="Georgia 11-11.5pt equivalent"/>
          <w:color w:val="253130"/>
          <w:sz w:val="22"/>
        </w:rPr>
        <w:t>Quietly.</w:t>
      </w:r>
    </w:p>
    <w:p>
      <w:pPr>
        <w:pStyle w:val="GreyveilBody"/>
      </w:pPr>
      <w:r>
        <w:rPr>
          <w:rFonts w:ascii="Georgia 11-11.5pt equivalent" w:hAnsi="Georgia 11-11.5pt equivalent"/>
          <w:color w:val="253130"/>
          <w:sz w:val="22"/>
        </w:rPr>
        <w:t>Repeatedly.</w:t>
      </w:r>
    </w:p>
    <w:p>
      <w:pPr>
        <w:pStyle w:val="GreyveilBody"/>
      </w:pPr>
      <w:r>
        <w:rPr>
          <w:rFonts w:ascii="Georgia 11-11.5pt equivalent" w:hAnsi="Georgia 11-11.5pt equivalent"/>
          <w:color w:val="253130"/>
          <w:sz w:val="22"/>
        </w:rPr>
        <w:t>Unnoticed.</w:t>
      </w:r>
    </w:p>
    <w:p>
      <w:pPr>
        <w:pStyle w:val="GreyveilBody"/>
      </w:pPr>
      <w:r>
        <w:rPr>
          <w:rFonts w:ascii="Georgia 11-11.5pt equivalent" w:hAnsi="Georgia 11-11.5pt equivalent"/>
          <w:color w:val="253130"/>
          <w:sz w:val="22"/>
        </w:rPr>
        <w:t>At first, this story feels helpful.</w:t>
      </w:r>
    </w:p>
    <w:p>
      <w:pPr>
        <w:pStyle w:val="GreyveilBody"/>
      </w:pPr>
      <w:r>
        <w:rPr>
          <w:rFonts w:ascii="Georgia 11-11.5pt equivalent" w:hAnsi="Georgia 11-11.5pt equivalent"/>
          <w:color w:val="253130"/>
          <w:sz w:val="22"/>
        </w:rPr>
        <w:t>Because chaos becomes structured.</w:t>
      </w:r>
    </w:p>
    <w:p>
      <w:pPr>
        <w:pStyle w:val="GreyveilBody"/>
      </w:pPr>
      <w:r>
        <w:rPr>
          <w:rFonts w:ascii="Georgia 11-11.5pt equivalent" w:hAnsi="Georgia 11-11.5pt equivalent"/>
          <w:color w:val="253130"/>
          <w:sz w:val="22"/>
        </w:rPr>
        <w:t>Pain becomes explainable.</w:t>
      </w:r>
    </w:p>
    <w:p>
      <w:pPr>
        <w:pStyle w:val="GreyveilBody"/>
      </w:pPr>
      <w:r>
        <w:rPr>
          <w:rFonts w:ascii="Georgia 11-11.5pt equivalent" w:hAnsi="Georgia 11-11.5pt equivalent"/>
          <w:color w:val="253130"/>
          <w:sz w:val="22"/>
        </w:rPr>
        <w:t>Life becomes narratable.</w:t>
      </w:r>
    </w:p>
    <w:p>
      <w:pPr>
        <w:pStyle w:val="GreyveilBody"/>
      </w:pPr>
      <w:r>
        <w:rPr>
          <w:rFonts w:ascii="Georgia 11-11.5pt equivalent" w:hAnsi="Georgia 11-11.5pt equivalent"/>
          <w:color w:val="253130"/>
          <w:sz w:val="22"/>
        </w:rPr>
        <w:t>And human mind loves narration.</w:t>
      </w:r>
    </w:p>
    <w:p>
      <w:pPr>
        <w:pStyle w:val="GreyveilBody"/>
      </w:pPr>
      <w:r>
        <w:rPr>
          <w:rFonts w:ascii="Georgia 11-11.5pt equivalent" w:hAnsi="Georgia 11-11.5pt equivalent"/>
          <w:color w:val="253130"/>
          <w:sz w:val="22"/>
        </w:rPr>
        <w:t>Because narration reduces uncertainty.</w:t>
      </w:r>
    </w:p>
    <w:p>
      <w:pPr>
        <w:pStyle w:val="GreyveilBody"/>
      </w:pPr>
      <w:r>
        <w:rPr>
          <w:rFonts w:ascii="Georgia 11-11.5pt equivalent" w:hAnsi="Georgia 11-11.5pt equivalent"/>
          <w:color w:val="253130"/>
          <w:sz w:val="22"/>
        </w:rPr>
        <w:t>Uncertainty feels like danger.</w:t>
      </w:r>
    </w:p>
    <w:p>
      <w:pPr>
        <w:pStyle w:val="GreyveilBody"/>
      </w:pPr>
      <w:r>
        <w:rPr>
          <w:rFonts w:ascii="Georgia 11-11.5pt equivalent" w:hAnsi="Georgia 11-11.5pt equivalent"/>
          <w:color w:val="253130"/>
          <w:sz w:val="22"/>
        </w:rPr>
        <w:t>Story feels like control.</w:t>
      </w:r>
    </w:p>
    <w:p>
      <w:pPr>
        <w:pStyle w:val="GreyveilBody"/>
      </w:pPr>
      <w:r>
        <w:rPr>
          <w:rFonts w:ascii="Georgia 11-11.5pt equivalent" w:hAnsi="Georgia 11-11.5pt equivalent"/>
          <w:color w:val="253130"/>
          <w:sz w:val="22"/>
        </w:rPr>
        <w:t>But slowly…</w:t>
      </w:r>
    </w:p>
    <w:p>
      <w:pPr>
        <w:pStyle w:val="GreyveilBody"/>
      </w:pPr>
      <w:r>
        <w:rPr>
          <w:rFonts w:ascii="Georgia 11-11.5pt equivalent" w:hAnsi="Georgia 11-11.5pt equivalent"/>
          <w:color w:val="253130"/>
          <w:sz w:val="22"/>
        </w:rPr>
        <w:t>something changes.</w:t>
      </w:r>
    </w:p>
    <w:p>
      <w:pPr>
        <w:pStyle w:val="GreyveilBody"/>
      </w:pPr>
      <w:r>
        <w:rPr>
          <w:rFonts w:ascii="Georgia 11-11.5pt equivalent" w:hAnsi="Georgia 11-11.5pt equivalent"/>
          <w:color w:val="253130"/>
          <w:sz w:val="22"/>
        </w:rPr>
        <w:t>The story starts running even when life is not happening.</w:t>
      </w:r>
    </w:p>
    <w:p>
      <w:pPr>
        <w:pStyle w:val="GreyveilBody"/>
      </w:pPr>
      <w:r>
        <w:rPr>
          <w:rFonts w:ascii="Georgia 11-11.5pt equivalent" w:hAnsi="Georgia 11-11.5pt equivalent"/>
          <w:color w:val="253130"/>
          <w:sz w:val="22"/>
        </w:rPr>
        <w:t>Even when nothing is wrong.</w:t>
      </w:r>
    </w:p>
    <w:p>
      <w:pPr>
        <w:pStyle w:val="GreyveilBody"/>
      </w:pPr>
      <w:r>
        <w:rPr>
          <w:rFonts w:ascii="Georgia 11-11.5pt equivalent" w:hAnsi="Georgia 11-11.5pt equivalent"/>
          <w:color w:val="253130"/>
          <w:sz w:val="22"/>
        </w:rPr>
        <w:t>Even when nothing is happening at all.</w:t>
      </w:r>
    </w:p>
    <w:p>
      <w:pPr>
        <w:pStyle w:val="GreyveilBody"/>
      </w:pPr>
      <w:r>
        <w:rPr>
          <w:rFonts w:ascii="Georgia 11-11.5pt equivalent" w:hAnsi="Georgia 11-11.5pt equivalent"/>
          <w:color w:val="253130"/>
          <w:sz w:val="22"/>
        </w:rPr>
        <w:t>The mind keeps describing:</w:t>
      </w:r>
    </w:p>
    <w:p>
      <w:pPr>
        <w:pStyle w:val="GreyveilBody"/>
      </w:pPr>
      <w:r>
        <w:rPr>
          <w:rFonts w:ascii="Georgia 11-11.5pt equivalent" w:hAnsi="Georgia 11-11.5pt equivalent"/>
          <w:color w:val="253130"/>
          <w:sz w:val="22"/>
        </w:rPr>
        <w:t>what you are</w:t>
      </w:r>
    </w:p>
    <w:p>
      <w:pPr>
        <w:pStyle w:val="GreyveilBody"/>
      </w:pPr>
      <w:r>
        <w:rPr>
          <w:rFonts w:ascii="Georgia 11-11.5pt equivalent" w:hAnsi="Georgia 11-11.5pt equivalent"/>
          <w:color w:val="253130"/>
          <w:sz w:val="22"/>
        </w:rPr>
        <w:t>what you should be</w:t>
      </w:r>
    </w:p>
    <w:p>
      <w:pPr>
        <w:pStyle w:val="GreyveilBody"/>
      </w:pPr>
      <w:r>
        <w:rPr>
          <w:rFonts w:ascii="Georgia 11-11.5pt equivalent" w:hAnsi="Georgia 11-11.5pt equivalent"/>
          <w:color w:val="253130"/>
          <w:sz w:val="22"/>
        </w:rPr>
        <w:t>what went wrong</w:t>
      </w:r>
    </w:p>
    <w:p>
      <w:pPr>
        <w:pStyle w:val="GreyveilBody"/>
      </w:pPr>
      <w:r>
        <w:rPr>
          <w:rFonts w:ascii="Georgia 11-11.5pt equivalent" w:hAnsi="Georgia 11-11.5pt equivalent"/>
          <w:color w:val="253130"/>
          <w:sz w:val="22"/>
        </w:rPr>
        <w:t>what might go wrong</w:t>
      </w:r>
    </w:p>
    <w:p>
      <w:pPr>
        <w:pStyle w:val="GreyveilBody"/>
      </w:pPr>
      <w:r>
        <w:rPr>
          <w:rFonts w:ascii="Georgia 11-11.5pt equivalent" w:hAnsi="Georgia 11-11.5pt equivalent"/>
          <w:color w:val="253130"/>
          <w:sz w:val="22"/>
        </w:rPr>
        <w:t>what others think</w:t>
      </w:r>
    </w:p>
    <w:p>
      <w:pPr>
        <w:pStyle w:val="GreyveilBody"/>
      </w:pPr>
      <w:r>
        <w:rPr>
          <w:rFonts w:ascii="Georgia 11-11.5pt equivalent" w:hAnsi="Georgia 11-11.5pt equivalent"/>
          <w:color w:val="253130"/>
          <w:sz w:val="22"/>
        </w:rPr>
        <w:t>what you lack</w:t>
      </w:r>
    </w:p>
    <w:p>
      <w:pPr>
        <w:pStyle w:val="GreyveilBody"/>
      </w:pPr>
      <w:r>
        <w:rPr>
          <w:rFonts w:ascii="Georgia 11-11.5pt equivalent" w:hAnsi="Georgia 11-11.5pt equivalent"/>
          <w:color w:val="253130"/>
          <w:sz w:val="22"/>
        </w:rPr>
        <w:t>And without realizing it…</w:t>
      </w:r>
    </w:p>
    <w:p>
      <w:pPr>
        <w:pStyle w:val="GreyveilBody"/>
      </w:pPr>
      <w:r>
        <w:rPr>
          <w:rFonts w:ascii="Georgia 11-11.5pt equivalent" w:hAnsi="Georgia 11-11.5pt equivalent"/>
          <w:color w:val="253130"/>
          <w:sz w:val="22"/>
        </w:rPr>
        <w:t>you stop meeting life.</w:t>
      </w:r>
    </w:p>
    <w:p>
      <w:pPr>
        <w:pStyle w:val="GreyveilBody"/>
      </w:pPr>
      <w:r>
        <w:rPr>
          <w:rFonts w:ascii="Georgia 11-11.5pt equivalent" w:hAnsi="Georgia 11-11.5pt equivalent"/>
          <w:color w:val="253130"/>
          <w:sz w:val="22"/>
        </w:rPr>
        <w:t>You start meeting interpretation of life.</w:t>
      </w:r>
    </w:p>
    <w:p>
      <w:pPr>
        <w:pStyle w:val="GreyveilBody"/>
      </w:pPr>
      <w:r>
        <w:rPr>
          <w:rFonts w:ascii="Georgia 11-11.5pt equivalent" w:hAnsi="Georgia 11-11.5pt equivalent"/>
          <w:color w:val="253130"/>
          <w:sz w:val="22"/>
        </w:rPr>
        <w:t>And this interpretation becomes so continuous…</w:t>
      </w:r>
    </w:p>
    <w:p>
      <w:pPr>
        <w:pStyle w:val="GreyveilBody"/>
      </w:pPr>
      <w:r>
        <w:rPr>
          <w:rFonts w:ascii="Georgia 11-11.5pt equivalent" w:hAnsi="Georgia 11-11.5pt equivalent"/>
          <w:color w:val="253130"/>
          <w:sz w:val="22"/>
        </w:rPr>
        <w:t>that silence feels strange.</w:t>
      </w:r>
    </w:p>
    <w:p>
      <w:pPr>
        <w:pStyle w:val="GreyveilBody"/>
      </w:pPr>
      <w:r>
        <w:rPr>
          <w:rFonts w:ascii="Georgia 11-11.5pt equivalent" w:hAnsi="Georgia 11-11.5pt equivalent"/>
          <w:color w:val="253130"/>
          <w:sz w:val="22"/>
        </w:rPr>
        <w:t>Stillness feels suspicious.</w:t>
      </w:r>
    </w:p>
    <w:p>
      <w:pPr>
        <w:pStyle w:val="GreyveilBody"/>
      </w:pPr>
      <w:r>
        <w:rPr>
          <w:rFonts w:ascii="Georgia 11-11.5pt equivalent" w:hAnsi="Georgia 11-11.5pt equivalent"/>
          <w:color w:val="253130"/>
          <w:sz w:val="22"/>
        </w:rPr>
        <w:t>Non-thinking feels empty.</w:t>
      </w:r>
    </w:p>
    <w:p>
      <w:pPr>
        <w:pStyle w:val="GreyveilBody"/>
      </w:pPr>
      <w:r>
        <w:rPr>
          <w:rFonts w:ascii="Georgia 11-11.5pt equivalent" w:hAnsi="Georgia 11-11.5pt equivalent"/>
          <w:color w:val="253130"/>
          <w:sz w:val="22"/>
        </w:rPr>
        <w:t>Because identity was never built on being…</w:t>
      </w:r>
    </w:p>
    <w:p>
      <w:pPr>
        <w:pStyle w:val="GreyveilBody"/>
      </w:pPr>
      <w:r>
        <w:rPr>
          <w:rFonts w:ascii="Georgia 11-11.5pt equivalent" w:hAnsi="Georgia 11-11.5pt equivalent"/>
          <w:color w:val="253130"/>
          <w:sz w:val="22"/>
        </w:rPr>
        <w:t>it was built on thinking about being.</w:t>
      </w:r>
    </w:p>
    <w:p>
      <w:pPr>
        <w:pStyle w:val="GreyveilBody"/>
      </w:pPr>
      <w:r>
        <w:rPr>
          <w:rFonts w:ascii="Georgia 11-11.5pt equivalent" w:hAnsi="Georgia 11-11.5pt equivalent"/>
          <w:color w:val="253130"/>
          <w:sz w:val="22"/>
        </w:rPr>
        <w:t>And then one day…</w:t>
      </w:r>
    </w:p>
    <w:p>
      <w:pPr>
        <w:pStyle w:val="GreyveilBody"/>
      </w:pPr>
      <w:r>
        <w:rPr>
          <w:rFonts w:ascii="Georgia 11-11.5pt equivalent" w:hAnsi="Georgia 11-11.5pt equivalent"/>
          <w:color w:val="253130"/>
          <w:sz w:val="22"/>
        </w:rPr>
        <w:t>something very subtle breaks.</w:t>
      </w:r>
    </w:p>
    <w:p>
      <w:pPr>
        <w:pStyle w:val="GreyveilBody"/>
      </w:pPr>
      <w:r>
        <w:rPr>
          <w:rFonts w:ascii="Georgia 11-11.5pt equivalent" w:hAnsi="Georgia 11-11.5pt equivalent"/>
          <w:color w:val="253130"/>
          <w:sz w:val="22"/>
        </w:rPr>
        <w:t>Not externally.</w:t>
      </w:r>
    </w:p>
    <w:p>
      <w:pPr>
        <w:pStyle w:val="GreyveilBody"/>
      </w:pPr>
      <w:r>
        <w:rPr>
          <w:rFonts w:ascii="Georgia 11-11.5pt equivalent" w:hAnsi="Georgia 11-11.5pt equivalent"/>
          <w:color w:val="253130"/>
          <w:sz w:val="22"/>
        </w:rPr>
        <w:t>But internally.</w:t>
      </w:r>
    </w:p>
    <w:p>
      <w:pPr>
        <w:pStyle w:val="GreyveilBody"/>
      </w:pPr>
      <w:r>
        <w:rPr>
          <w:rFonts w:ascii="Georgia 11-11.5pt equivalent" w:hAnsi="Georgia 11-11.5pt equivalent"/>
          <w:color w:val="253130"/>
          <w:sz w:val="22"/>
        </w:rPr>
        <w:t>A moment arrives where:</w:t>
      </w:r>
    </w:p>
    <w:p>
      <w:pPr>
        <w:pStyle w:val="GreyveilBody"/>
      </w:pPr>
      <w:r>
        <w:rPr>
          <w:rFonts w:ascii="Georgia 11-11.5pt equivalent" w:hAnsi="Georgia 11-11.5pt equivalent"/>
          <w:color w:val="253130"/>
          <w:sz w:val="22"/>
        </w:rPr>
        <w:t>You are not actively defining yourself.</w:t>
      </w:r>
    </w:p>
    <w:p>
      <w:pPr>
        <w:pStyle w:val="GreyveilBody"/>
      </w:pPr>
      <w:r>
        <w:rPr>
          <w:rFonts w:ascii="Georgia 11-11.5pt equivalent" w:hAnsi="Georgia 11-11.5pt equivalent"/>
          <w:color w:val="253130"/>
          <w:sz w:val="22"/>
        </w:rPr>
        <w:t>Not judging yourself.</w:t>
      </w:r>
    </w:p>
    <w:p>
      <w:pPr>
        <w:pStyle w:val="GreyveilBody"/>
      </w:pPr>
      <w:r>
        <w:rPr>
          <w:rFonts w:ascii="Georgia 11-11.5pt equivalent" w:hAnsi="Georgia 11-11.5pt equivalent"/>
          <w:color w:val="253130"/>
          <w:sz w:val="22"/>
        </w:rPr>
        <w:t>Not explaining yourself.</w:t>
      </w:r>
    </w:p>
    <w:p>
      <w:pPr>
        <w:pStyle w:val="GreyveilBody"/>
      </w:pPr>
      <w:r>
        <w:rPr>
          <w:rFonts w:ascii="Georgia 11-11.5pt equivalent" w:hAnsi="Georgia 11-11.5pt equivalent"/>
          <w:color w:val="253130"/>
          <w:sz w:val="22"/>
        </w:rPr>
        <w:t>Not narrating yourself.</w:t>
      </w:r>
    </w:p>
    <w:p>
      <w:pPr>
        <w:pStyle w:val="GreyveilBody"/>
      </w:pPr>
      <w:r>
        <w:rPr>
          <w:rFonts w:ascii="Georgia 11-11.5pt equivalent" w:hAnsi="Georgia 11-11.5pt equivalent"/>
          <w:color w:val="253130"/>
          <w:sz w:val="22"/>
        </w:rPr>
        <w:t>And still…</w:t>
      </w:r>
    </w:p>
    <w:p>
      <w:pPr>
        <w:pStyle w:val="GreyveilBody"/>
      </w:pPr>
      <w:r>
        <w:rPr>
          <w:rFonts w:ascii="Georgia 11-11.5pt equivalent" w:hAnsi="Georgia 11-11.5pt equivalent"/>
          <w:color w:val="253130"/>
          <w:sz w:val="22"/>
        </w:rPr>
        <w:t>you are here.</w:t>
      </w:r>
    </w:p>
    <w:p>
      <w:pPr>
        <w:pStyle w:val="GreyveilBody"/>
      </w:pPr>
      <w:r>
        <w:rPr>
          <w:rFonts w:ascii="Georgia 11-11.5pt equivalent" w:hAnsi="Georgia 11-11.5pt equivalent"/>
          <w:color w:val="253130"/>
          <w:sz w:val="22"/>
        </w:rPr>
        <w:t>Breathing.</w:t>
      </w:r>
    </w:p>
    <w:p>
      <w:pPr>
        <w:pStyle w:val="GreyveilBody"/>
      </w:pPr>
      <w:r>
        <w:rPr>
          <w:rFonts w:ascii="Georgia 11-11.5pt equivalent" w:hAnsi="Georgia 11-11.5pt equivalent"/>
          <w:color w:val="253130"/>
          <w:sz w:val="22"/>
        </w:rPr>
        <w:t>Aware.</w:t>
      </w:r>
    </w:p>
    <w:p>
      <w:pPr>
        <w:pStyle w:val="GreyveilBody"/>
      </w:pPr>
      <w:r>
        <w:rPr>
          <w:rFonts w:ascii="Georgia 11-11.5pt equivalent" w:hAnsi="Georgia 11-11.5pt equivalent"/>
          <w:color w:val="253130"/>
          <w:sz w:val="22"/>
        </w:rPr>
        <w:t>Present.</w:t>
      </w:r>
    </w:p>
    <w:p>
      <w:pPr>
        <w:pStyle w:val="GreyveilBody"/>
      </w:pPr>
      <w:r>
        <w:rPr>
          <w:rFonts w:ascii="Georgia 11-11.5pt equivalent" w:hAnsi="Georgia 11-11.5pt equivalent"/>
          <w:color w:val="253130"/>
          <w:sz w:val="22"/>
        </w:rPr>
        <w:t>Without a sentence running in the background.</w:t>
      </w:r>
    </w:p>
    <w:p>
      <w:pPr>
        <w:pStyle w:val="GreyveilBody"/>
      </w:pPr>
      <w:r>
        <w:rPr>
          <w:rFonts w:ascii="Georgia 11-11.5pt equivalent" w:hAnsi="Georgia 11-11.5pt equivalent"/>
          <w:color w:val="253130"/>
          <w:sz w:val="22"/>
        </w:rPr>
        <w:t>And this creates a shock that is not emotional…</w:t>
      </w:r>
    </w:p>
    <w:p>
      <w:pPr>
        <w:pStyle w:val="GreyveilBody"/>
      </w:pPr>
      <w:r>
        <w:rPr>
          <w:rFonts w:ascii="Georgia 11-11.5pt equivalent" w:hAnsi="Georgia 11-11.5pt equivalent"/>
          <w:color w:val="253130"/>
          <w:sz w:val="22"/>
        </w:rPr>
        <w:t>but existential.</w:t>
      </w:r>
    </w:p>
    <w:p>
      <w:pPr>
        <w:pStyle w:val="GreyveilBody"/>
      </w:pPr>
      <w:r>
        <w:rPr>
          <w:rFonts w:ascii="Georgia 11-11.5pt equivalent" w:hAnsi="Georgia 11-11.5pt equivalent"/>
          <w:color w:val="253130"/>
          <w:sz w:val="22"/>
        </w:rPr>
        <w:t>Because if you are not the story running in your mind…</w:t>
      </w:r>
    </w:p>
    <w:p>
      <w:pPr>
        <w:pStyle w:val="GreyveilBody"/>
      </w:pPr>
      <w:r>
        <w:rPr>
          <w:rFonts w:ascii="Georgia 11-11.5pt equivalent" w:hAnsi="Georgia 11-11.5pt equivalent"/>
          <w:color w:val="253130"/>
          <w:sz w:val="22"/>
        </w:rPr>
        <w:t>then what exactly are you?</w:t>
      </w:r>
    </w:p>
    <w:p>
      <w:pPr>
        <w:pStyle w:val="GreyveilBody"/>
      </w:pPr>
      <w:r>
        <w:rPr>
          <w:rFonts w:ascii="Georgia 11-11.5pt equivalent" w:hAnsi="Georgia 11-11.5pt equivalent"/>
          <w:color w:val="253130"/>
          <w:sz w:val="22"/>
        </w:rPr>
        <w:t>The mind immediately tries to answer.</w:t>
      </w:r>
    </w:p>
    <w:p>
      <w:pPr>
        <w:pStyle w:val="GreyveilBody"/>
      </w:pPr>
      <w:r>
        <w:rPr>
          <w:rFonts w:ascii="Georgia 11-11.5pt equivalent" w:hAnsi="Georgia 11-11.5pt equivalent"/>
          <w:color w:val="253130"/>
          <w:sz w:val="22"/>
        </w:rPr>
        <w:t>It produces labels:</w:t>
      </w:r>
    </w:p>
    <w:p>
      <w:pPr>
        <w:pStyle w:val="GreyveilBody"/>
      </w:pPr>
      <w:r>
        <w:rPr>
          <w:rFonts w:ascii="Georgia 11-11.5pt equivalent" w:hAnsi="Georgia 11-11.5pt equivalent"/>
          <w:color w:val="253130"/>
          <w:sz w:val="22"/>
        </w:rPr>
        <w:t>personality</w:t>
      </w:r>
    </w:p>
    <w:p>
      <w:pPr>
        <w:pStyle w:val="GreyveilBody"/>
      </w:pPr>
      <w:r>
        <w:rPr>
          <w:rFonts w:ascii="Georgia 11-11.5pt equivalent" w:hAnsi="Georgia 11-11.5pt equivalent"/>
          <w:color w:val="253130"/>
          <w:sz w:val="22"/>
        </w:rPr>
        <w:t>soul</w:t>
      </w:r>
    </w:p>
    <w:p>
      <w:pPr>
        <w:pStyle w:val="GreyveilBody"/>
      </w:pPr>
      <w:r>
        <w:rPr>
          <w:rFonts w:ascii="Georgia 11-11.5pt equivalent" w:hAnsi="Georgia 11-11.5pt equivalent"/>
          <w:color w:val="253130"/>
          <w:sz w:val="22"/>
        </w:rPr>
        <w:t>identity</w:t>
      </w:r>
    </w:p>
    <w:p>
      <w:pPr>
        <w:pStyle w:val="GreyveilBody"/>
      </w:pPr>
      <w:r>
        <w:rPr>
          <w:rFonts w:ascii="Georgia 11-11.5pt equivalent" w:hAnsi="Georgia 11-11.5pt equivalent"/>
          <w:color w:val="253130"/>
          <w:sz w:val="22"/>
        </w:rPr>
        <w:t>past</w:t>
      </w:r>
    </w:p>
    <w:p>
      <w:pPr>
        <w:pStyle w:val="GreyveilBody"/>
      </w:pPr>
      <w:r>
        <w:rPr>
          <w:rFonts w:ascii="Georgia 11-11.5pt equivalent" w:hAnsi="Georgia 11-11.5pt equivalent"/>
          <w:color w:val="253130"/>
          <w:sz w:val="22"/>
        </w:rPr>
        <w:t>nature</w:t>
      </w:r>
    </w:p>
    <w:p>
      <w:pPr>
        <w:pStyle w:val="GreyveilBody"/>
      </w:pPr>
      <w:r>
        <w:rPr>
          <w:rFonts w:ascii="Georgia 11-11.5pt equivalent" w:hAnsi="Georgia 11-11.5pt equivalent"/>
          <w:color w:val="253130"/>
          <w:sz w:val="22"/>
        </w:rPr>
        <w:t>behavior patterns</w:t>
      </w:r>
    </w:p>
    <w:p>
      <w:pPr>
        <w:pStyle w:val="GreyveilBody"/>
      </w:pPr>
      <w:r>
        <w:rPr>
          <w:rFonts w:ascii="Georgia 11-11.5pt equivalent" w:hAnsi="Georgia 11-11.5pt equivalent"/>
          <w:color w:val="253130"/>
          <w:sz w:val="22"/>
        </w:rPr>
        <w:t>But every answer feels slightly off.</w:t>
      </w:r>
    </w:p>
    <w:p>
      <w:pPr>
        <w:pStyle w:val="GreyveilBody"/>
      </w:pPr>
      <w:r>
        <w:rPr>
          <w:rFonts w:ascii="Georgia 11-11.5pt equivalent" w:hAnsi="Georgia 11-11.5pt equivalent"/>
          <w:color w:val="253130"/>
          <w:sz w:val="22"/>
        </w:rPr>
        <w:t>Not wrong.</w:t>
      </w:r>
    </w:p>
    <w:p>
      <w:pPr>
        <w:pStyle w:val="GreyveilBody"/>
      </w:pPr>
      <w:r>
        <w:rPr>
          <w:rFonts w:ascii="Georgia 11-11.5pt equivalent" w:hAnsi="Georgia 11-11.5pt equivalent"/>
          <w:color w:val="253130"/>
          <w:sz w:val="22"/>
        </w:rPr>
        <w:t>Just smaller than experience itself.</w:t>
      </w:r>
    </w:p>
    <w:p>
      <w:pPr>
        <w:pStyle w:val="GreyveilBody"/>
      </w:pPr>
      <w:r>
        <w:rPr>
          <w:rFonts w:ascii="Georgia 11-11.5pt equivalent" w:hAnsi="Georgia 11-11.5pt equivalent"/>
          <w:color w:val="253130"/>
          <w:sz w:val="22"/>
        </w:rPr>
        <w:t>Because what is being experienced right now…</w:t>
      </w:r>
    </w:p>
    <w:p>
      <w:pPr>
        <w:pStyle w:val="GreyveilBody"/>
      </w:pPr>
      <w:r>
        <w:rPr>
          <w:rFonts w:ascii="Georgia 11-11.5pt equivalent" w:hAnsi="Georgia 11-11.5pt equivalent"/>
          <w:color w:val="253130"/>
          <w:sz w:val="22"/>
        </w:rPr>
        <w:t>cannot fit inside any definition.</w:t>
      </w:r>
    </w:p>
    <w:p>
      <w:pPr>
        <w:pStyle w:val="GreyveilBody"/>
      </w:pPr>
      <w:r>
        <w:rPr>
          <w:rFonts w:ascii="Georgia 11-11.5pt equivalent" w:hAnsi="Georgia 11-11.5pt equivalent"/>
          <w:color w:val="253130"/>
          <w:sz w:val="22"/>
        </w:rPr>
        <w:t>And for the first time…</w:t>
      </w:r>
    </w:p>
    <w:p>
      <w:pPr>
        <w:pStyle w:val="GreyveilBody"/>
      </w:pPr>
      <w:r>
        <w:rPr>
          <w:rFonts w:ascii="Georgia 11-11.5pt equivalent" w:hAnsi="Georgia 11-11.5pt equivalent"/>
          <w:color w:val="253130"/>
          <w:sz w:val="22"/>
        </w:rPr>
        <w:t>you notice something unusual:</w:t>
      </w:r>
    </w:p>
    <w:p>
      <w:pPr>
        <w:pStyle w:val="GreyveilBody"/>
      </w:pPr>
      <w:r>
        <w:rPr>
          <w:rFonts w:ascii="Georgia 11-11.5pt equivalent" w:hAnsi="Georgia 11-11.5pt equivalent"/>
          <w:color w:val="253130"/>
          <w:sz w:val="22"/>
        </w:rPr>
        <w:t>You exist even without explaining yourself.</w:t>
      </w:r>
    </w:p>
    <w:p>
      <w:pPr>
        <w:pStyle w:val="GreyveilBody"/>
      </w:pPr>
      <w:r>
        <w:rPr>
          <w:rFonts w:ascii="Georgia 11-11.5pt equivalent" w:hAnsi="Georgia 11-11.5pt equivalent"/>
          <w:color w:val="253130"/>
          <w:sz w:val="22"/>
        </w:rPr>
        <w:t>Not as a concept.</w:t>
      </w:r>
    </w:p>
    <w:p>
      <w:pPr>
        <w:pStyle w:val="GreyveilBody"/>
      </w:pPr>
      <w:r>
        <w:rPr>
          <w:rFonts w:ascii="Georgia 11-11.5pt equivalent" w:hAnsi="Georgia 11-11.5pt equivalent"/>
          <w:color w:val="253130"/>
          <w:sz w:val="22"/>
        </w:rPr>
        <w:t>Not as a conclusion.</w:t>
      </w:r>
    </w:p>
    <w:p>
      <w:pPr>
        <w:pStyle w:val="GreyveilBody"/>
      </w:pPr>
      <w:r>
        <w:rPr>
          <w:rFonts w:ascii="Georgia 11-11.5pt equivalent" w:hAnsi="Georgia 11-11.5pt equivalent"/>
          <w:color w:val="253130"/>
          <w:sz w:val="22"/>
        </w:rPr>
        <w:t>But as simple presence.</w:t>
      </w:r>
    </w:p>
    <w:p>
      <w:pPr>
        <w:pStyle w:val="GreyveilBody"/>
      </w:pPr>
      <w:r>
        <w:rPr>
          <w:rFonts w:ascii="Georgia 11-11.5pt equivalent" w:hAnsi="Georgia 11-11.5pt equivalent"/>
          <w:color w:val="253130"/>
          <w:sz w:val="22"/>
        </w:rPr>
        <w:t>And this presence does not need validation.</w:t>
      </w:r>
    </w:p>
    <w:p>
      <w:pPr>
        <w:pStyle w:val="GreyveilBody"/>
      </w:pPr>
      <w:r>
        <w:rPr>
          <w:rFonts w:ascii="Georgia 11-11.5pt equivalent" w:hAnsi="Georgia 11-11.5pt equivalent"/>
          <w:color w:val="253130"/>
          <w:sz w:val="22"/>
        </w:rPr>
        <w:t>It does not need history.</w:t>
      </w:r>
    </w:p>
    <w:p>
      <w:pPr>
        <w:pStyle w:val="GreyveilBody"/>
      </w:pPr>
      <w:r>
        <w:rPr>
          <w:rFonts w:ascii="Georgia 11-11.5pt equivalent" w:hAnsi="Georgia 11-11.5pt equivalent"/>
          <w:color w:val="253130"/>
          <w:sz w:val="22"/>
        </w:rPr>
        <w:t>It does not need justification.</w:t>
      </w:r>
    </w:p>
    <w:p>
      <w:pPr>
        <w:pStyle w:val="GreyveilBody"/>
      </w:pPr>
      <w:r>
        <w:rPr>
          <w:rFonts w:ascii="Georgia 11-11.5pt equivalent" w:hAnsi="Georgia 11-11.5pt equivalent"/>
          <w:color w:val="253130"/>
          <w:sz w:val="22"/>
        </w:rPr>
        <w:t>It does not need explanation.</w:t>
      </w:r>
    </w:p>
    <w:p>
      <w:pPr>
        <w:pStyle w:val="GreyveilBody"/>
      </w:pPr>
      <w:r>
        <w:rPr>
          <w:rFonts w:ascii="Georgia 11-11.5pt equivalent" w:hAnsi="Georgia 11-11.5pt equivalent"/>
          <w:color w:val="253130"/>
          <w:sz w:val="22"/>
        </w:rPr>
        <w:t>It is not trying to become someone.</w:t>
      </w:r>
    </w:p>
    <w:p>
      <w:pPr>
        <w:pStyle w:val="GreyveilBody"/>
      </w:pPr>
      <w:r>
        <w:rPr>
          <w:rFonts w:ascii="Georgia 11-11.5pt equivalent" w:hAnsi="Georgia 11-11.5pt equivalent"/>
          <w:color w:val="253130"/>
          <w:sz w:val="22"/>
        </w:rPr>
        <w:t>It is not trying to fix someone.</w:t>
      </w:r>
    </w:p>
    <w:p>
      <w:pPr>
        <w:pStyle w:val="GreyveilBody"/>
      </w:pPr>
      <w:r>
        <w:rPr>
          <w:rFonts w:ascii="Georgia 11-11.5pt equivalent" w:hAnsi="Georgia 11-11.5pt equivalent"/>
          <w:color w:val="253130"/>
          <w:sz w:val="22"/>
        </w:rPr>
        <w:t>It is not trying to complete a narrative.</w:t>
      </w:r>
    </w:p>
    <w:p>
      <w:pPr>
        <w:pStyle w:val="GreyveilBody"/>
      </w:pPr>
      <w:r>
        <w:rPr>
          <w:rFonts w:ascii="Georgia 11-11.5pt equivalent" w:hAnsi="Georgia 11-11.5pt equivalent"/>
          <w:color w:val="253130"/>
          <w:sz w:val="22"/>
        </w:rPr>
        <w:t>It is simply aware.</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a realization becomes unavoidable:</w:t>
      </w:r>
    </w:p>
    <w:p>
      <w:pPr>
        <w:pStyle w:val="GreyveilBody"/>
      </w:pPr>
      <w:r>
        <w:rPr>
          <w:rFonts w:ascii="Georgia 11-11.5pt equivalent" w:hAnsi="Georgia 11-11.5pt equivalent"/>
          <w:color w:val="253130"/>
          <w:sz w:val="22"/>
        </w:rPr>
        <w:t>You were never actually inside the story.</w:t>
      </w:r>
    </w:p>
    <w:p>
      <w:pPr>
        <w:pStyle w:val="GreyveilBody"/>
      </w:pPr>
      <w:r>
        <w:rPr>
          <w:rFonts w:ascii="Georgia 11-11.5pt equivalent" w:hAnsi="Georgia 11-11.5pt equivalent"/>
          <w:color w:val="253130"/>
          <w:sz w:val="22"/>
        </w:rPr>
        <w:t>You were the space in which the story appeared.</w:t>
      </w:r>
    </w:p>
    <w:p>
      <w:pPr>
        <w:pStyle w:val="GreyveilBody"/>
      </w:pPr>
      <w:r>
        <w:rPr>
          <w:rFonts w:ascii="Georgia 11-11.5pt equivalent" w:hAnsi="Georgia 11-11.5pt equivalent"/>
          <w:color w:val="253130"/>
          <w:sz w:val="22"/>
        </w:rPr>
        <w:t>The story changed.</w:t>
      </w:r>
    </w:p>
    <w:p>
      <w:pPr>
        <w:pStyle w:val="GreyveilBody"/>
      </w:pPr>
      <w:r>
        <w:rPr>
          <w:rFonts w:ascii="Georgia 11-11.5pt equivalent" w:hAnsi="Georgia 11-11.5pt equivalent"/>
          <w:color w:val="253130"/>
          <w:sz w:val="22"/>
        </w:rPr>
        <w:t>The roles changed.</w:t>
      </w:r>
    </w:p>
    <w:p>
      <w:pPr>
        <w:pStyle w:val="GreyveilBody"/>
      </w:pPr>
      <w:r>
        <w:rPr>
          <w:rFonts w:ascii="Georgia 11-11.5pt equivalent" w:hAnsi="Georgia 11-11.5pt equivalent"/>
          <w:color w:val="253130"/>
          <w:sz w:val="22"/>
        </w:rPr>
        <w:t>The emotions changed.</w:t>
      </w:r>
    </w:p>
    <w:p>
      <w:pPr>
        <w:pStyle w:val="GreyveilBody"/>
      </w:pPr>
      <w:r>
        <w:rPr>
          <w:rFonts w:ascii="Georgia 11-11.5pt equivalent" w:hAnsi="Georgia 11-11.5pt equivalent"/>
          <w:color w:val="253130"/>
          <w:sz w:val="22"/>
        </w:rPr>
        <w:t>The memories changed.</w:t>
      </w:r>
    </w:p>
    <w:p>
      <w:pPr>
        <w:pStyle w:val="GreyveilBody"/>
      </w:pPr>
      <w:r>
        <w:rPr>
          <w:rFonts w:ascii="Georgia 11-11.5pt equivalent" w:hAnsi="Georgia 11-11.5pt equivalent"/>
          <w:color w:val="253130"/>
          <w:sz w:val="22"/>
        </w:rPr>
        <w:t>The interpretations changed.</w:t>
      </w:r>
    </w:p>
    <w:p>
      <w:pPr>
        <w:pStyle w:val="GreyveilBody"/>
      </w:pPr>
      <w:r>
        <w:rPr>
          <w:rFonts w:ascii="Georgia 11-11.5pt equivalent" w:hAnsi="Georgia 11-11.5pt equivalent"/>
          <w:color w:val="253130"/>
          <w:sz w:val="22"/>
        </w:rPr>
        <w:t>But something remained constant.</w:t>
      </w:r>
    </w:p>
    <w:p>
      <w:pPr>
        <w:pStyle w:val="GreyveilBody"/>
      </w:pPr>
      <w:r>
        <w:rPr>
          <w:rFonts w:ascii="Georgia 11-11.5pt equivalent" w:hAnsi="Georgia 11-11.5pt equivalent"/>
          <w:color w:val="253130"/>
          <w:sz w:val="22"/>
        </w:rPr>
        <w:t>Not as identity.</w:t>
      </w:r>
    </w:p>
    <w:p>
      <w:pPr>
        <w:pStyle w:val="GreyveilBody"/>
      </w:pPr>
      <w:r>
        <w:rPr>
          <w:rFonts w:ascii="Georgia 11-11.5pt equivalent" w:hAnsi="Georgia 11-11.5pt equivalent"/>
          <w:color w:val="253130"/>
          <w:sz w:val="22"/>
        </w:rPr>
        <w:t>But as awareness of change.</w:t>
      </w:r>
    </w:p>
    <w:p>
      <w:pPr>
        <w:pStyle w:val="GreyveilBody"/>
      </w:pPr>
      <w:r>
        <w:rPr>
          <w:rFonts w:ascii="Georgia 11-11.5pt equivalent" w:hAnsi="Georgia 11-11.5pt equivalent"/>
          <w:color w:val="253130"/>
          <w:sz w:val="22"/>
        </w:rPr>
        <w:t>And that awareness was never really noticed…</w:t>
      </w:r>
    </w:p>
    <w:p>
      <w:pPr>
        <w:pStyle w:val="GreyveilBody"/>
      </w:pPr>
      <w:r>
        <w:rPr>
          <w:rFonts w:ascii="Georgia 11-11.5pt equivalent" w:hAnsi="Georgia 11-11.5pt equivalent"/>
          <w:color w:val="253130"/>
          <w:sz w:val="22"/>
        </w:rPr>
        <w:t>because attention was always absorbed inside content of life.</w:t>
      </w:r>
    </w:p>
    <w:p>
      <w:pPr>
        <w:pStyle w:val="GreyveilBody"/>
      </w:pPr>
      <w:r>
        <w:rPr>
          <w:rFonts w:ascii="Georgia 11-11.5pt equivalent" w:hAnsi="Georgia 11-11.5pt equivalent"/>
          <w:color w:val="253130"/>
          <w:sz w:val="22"/>
        </w:rPr>
        <w:t>Not the witnessing of it.</w:t>
      </w:r>
    </w:p>
    <w:p>
      <w:pPr>
        <w:pStyle w:val="GreyveilBody"/>
      </w:pPr>
      <w:r>
        <w:rPr>
          <w:rFonts w:ascii="Georgia 11-11.5pt equivalent" w:hAnsi="Georgia 11-11.5pt equivalent"/>
          <w:color w:val="253130"/>
          <w:sz w:val="22"/>
        </w:rPr>
        <w:t>And now…</w:t>
      </w:r>
    </w:p>
    <w:p>
      <w:pPr>
        <w:pStyle w:val="GreyveilBody"/>
      </w:pPr>
      <w:r>
        <w:rPr>
          <w:rFonts w:ascii="Georgia 11-11.5pt equivalent" w:hAnsi="Georgia 11-11.5pt equivalent"/>
          <w:color w:val="253130"/>
          <w:sz w:val="22"/>
        </w:rPr>
        <w:t>attention shifts slightly.</w:t>
      </w:r>
    </w:p>
    <w:p>
      <w:pPr>
        <w:pStyle w:val="GreyveilBody"/>
      </w:pPr>
      <w:r>
        <w:rPr>
          <w:rFonts w:ascii="Georgia 11-11.5pt equivalent" w:hAnsi="Georgia 11-11.5pt equivalent"/>
          <w:color w:val="253130"/>
          <w:sz w:val="22"/>
        </w:rPr>
        <w:t>Not away from life.</w:t>
      </w:r>
    </w:p>
    <w:p>
      <w:pPr>
        <w:pStyle w:val="GreyveilBody"/>
      </w:pPr>
      <w:r>
        <w:rPr>
          <w:rFonts w:ascii="Georgia 11-11.5pt equivalent" w:hAnsi="Georgia 11-11.5pt equivalent"/>
          <w:color w:val="253130"/>
          <w:sz w:val="22"/>
        </w:rPr>
        <w:t>But away from automatic self-narration.</w:t>
      </w:r>
    </w:p>
    <w:p>
      <w:pPr>
        <w:pStyle w:val="GreyveilBody"/>
      </w:pPr>
      <w:r>
        <w:rPr>
          <w:rFonts w:ascii="Georgia 11-11.5pt equivalent" w:hAnsi="Georgia 11-11.5pt equivalent"/>
          <w:color w:val="253130"/>
          <w:sz w:val="22"/>
        </w:rPr>
        <w:t>And in that shift…</w:t>
      </w:r>
    </w:p>
    <w:p>
      <w:pPr>
        <w:pStyle w:val="GreyveilBody"/>
      </w:pPr>
      <w:r>
        <w:rPr>
          <w:rFonts w:ascii="Georgia 11-11.5pt equivalent" w:hAnsi="Georgia 11-11.5pt equivalent"/>
          <w:color w:val="253130"/>
          <w:sz w:val="22"/>
        </w:rPr>
        <w:t>life feels strangely direct.</w:t>
      </w:r>
    </w:p>
    <w:p>
      <w:pPr>
        <w:pStyle w:val="GreyveilBody"/>
      </w:pPr>
      <w:r>
        <w:rPr>
          <w:rFonts w:ascii="Georgia 11-11.5pt equivalent" w:hAnsi="Georgia 11-11.5pt equivalent"/>
          <w:color w:val="253130"/>
          <w:sz w:val="22"/>
        </w:rPr>
        <w:t>Not emotional.</w:t>
      </w:r>
    </w:p>
    <w:p>
      <w:pPr>
        <w:pStyle w:val="GreyveilBody"/>
      </w:pPr>
      <w:r>
        <w:rPr>
          <w:rFonts w:ascii="Georgia 11-11.5pt equivalent" w:hAnsi="Georgia 11-11.5pt equivalent"/>
          <w:color w:val="253130"/>
          <w:sz w:val="22"/>
        </w:rPr>
        <w:t>Not philosophical.</w:t>
      </w:r>
    </w:p>
    <w:p>
      <w:pPr>
        <w:pStyle w:val="GreyveilBody"/>
      </w:pPr>
      <w:r>
        <w:rPr>
          <w:rFonts w:ascii="Georgia 11-11.5pt equivalent" w:hAnsi="Georgia 11-11.5pt equivalent"/>
          <w:color w:val="253130"/>
          <w:sz w:val="22"/>
        </w:rPr>
        <w:t>Just immediate.</w:t>
      </w:r>
    </w:p>
    <w:p>
      <w:pPr>
        <w:pStyle w:val="GreyveilBody"/>
      </w:pPr>
      <w:r>
        <w:rPr>
          <w:rFonts w:ascii="Georgia 11-11.5pt equivalent" w:hAnsi="Georgia 11-11.5pt equivalent"/>
          <w:color w:val="253130"/>
          <w:sz w:val="22"/>
        </w:rPr>
        <w:t>A moment is no longer “your memory”.</w:t>
      </w:r>
    </w:p>
    <w:p>
      <w:pPr>
        <w:pStyle w:val="GreyveilBody"/>
      </w:pPr>
      <w:r>
        <w:rPr>
          <w:rFonts w:ascii="Georgia 11-11.5pt equivalent" w:hAnsi="Georgia 11-11.5pt equivalent"/>
          <w:color w:val="253130"/>
          <w:sz w:val="22"/>
        </w:rPr>
        <w:t>It is just happening.</w:t>
      </w:r>
    </w:p>
    <w:p>
      <w:pPr>
        <w:pStyle w:val="GreyveilBody"/>
      </w:pPr>
      <w:r>
        <w:rPr>
          <w:rFonts w:ascii="Georgia 11-11.5pt equivalent" w:hAnsi="Georgia 11-11.5pt equivalent"/>
          <w:color w:val="253130"/>
          <w:sz w:val="22"/>
        </w:rPr>
        <w:t>A feeling is no longer “your pattern”.</w:t>
      </w:r>
    </w:p>
    <w:p>
      <w:pPr>
        <w:pStyle w:val="GreyveilBody"/>
      </w:pPr>
      <w:r>
        <w:rPr>
          <w:rFonts w:ascii="Georgia 11-11.5pt equivalent" w:hAnsi="Georgia 11-11.5pt equivalent"/>
          <w:color w:val="253130"/>
          <w:sz w:val="22"/>
        </w:rPr>
        <w:t>It is just arising.</w:t>
      </w:r>
    </w:p>
    <w:p>
      <w:pPr>
        <w:pStyle w:val="GreyveilBody"/>
      </w:pPr>
      <w:r>
        <w:rPr>
          <w:rFonts w:ascii="Georgia 11-11.5pt equivalent" w:hAnsi="Georgia 11-11.5pt equivalent"/>
          <w:color w:val="253130"/>
          <w:sz w:val="22"/>
        </w:rPr>
        <w:t>A thought is no longer “your identity”.</w:t>
      </w:r>
    </w:p>
    <w:p>
      <w:pPr>
        <w:pStyle w:val="GreyveilBody"/>
      </w:pPr>
      <w:r>
        <w:rPr>
          <w:rFonts w:ascii="Georgia 11-11.5pt equivalent" w:hAnsi="Georgia 11-11.5pt equivalent"/>
          <w:color w:val="253130"/>
          <w:sz w:val="22"/>
        </w:rPr>
        <w:t>It is just appearing.</w:t>
      </w:r>
    </w:p>
    <w:p>
      <w:pPr>
        <w:pStyle w:val="GreyveilBody"/>
      </w:pPr>
      <w:r>
        <w:rPr>
          <w:rFonts w:ascii="Georgia 11-11.5pt equivalent" w:hAnsi="Georgia 11-11.5pt equivalent"/>
          <w:color w:val="253130"/>
          <w:sz w:val="22"/>
        </w:rPr>
        <w:t>And in this stripping away of ownership…</w:t>
      </w:r>
    </w:p>
    <w:p>
      <w:pPr>
        <w:pStyle w:val="GreyveilBody"/>
      </w:pPr>
      <w:r>
        <w:rPr>
          <w:rFonts w:ascii="Georgia 11-11.5pt equivalent" w:hAnsi="Georgia 11-11.5pt equivalent"/>
          <w:color w:val="253130"/>
          <w:sz w:val="22"/>
        </w:rPr>
        <w:t>something unexpected happens.</w:t>
      </w:r>
    </w:p>
    <w:p>
      <w:pPr>
        <w:pStyle w:val="GreyveilBody"/>
      </w:pPr>
      <w:r>
        <w:rPr>
          <w:rFonts w:ascii="Georgia 11-11.5pt equivalent" w:hAnsi="Georgia 11-11.5pt equivalent"/>
          <w:color w:val="253130"/>
          <w:sz w:val="22"/>
        </w:rPr>
        <w:t>Life becomes lighter.</w:t>
      </w:r>
    </w:p>
    <w:p>
      <w:pPr>
        <w:pStyle w:val="GreyveilBody"/>
      </w:pPr>
      <w:r>
        <w:rPr>
          <w:rFonts w:ascii="Georgia 11-11.5pt equivalent" w:hAnsi="Georgia 11-11.5pt equivalent"/>
          <w:color w:val="253130"/>
          <w:sz w:val="22"/>
        </w:rPr>
        <w:t>Not because problems disappear.</w:t>
      </w:r>
    </w:p>
    <w:p>
      <w:pPr>
        <w:pStyle w:val="GreyveilBody"/>
      </w:pPr>
      <w:r>
        <w:rPr>
          <w:rFonts w:ascii="Georgia 11-11.5pt equivalent" w:hAnsi="Georgia 11-11.5pt equivalent"/>
          <w:color w:val="253130"/>
          <w:sz w:val="22"/>
        </w:rPr>
        <w:t>But because they are no longer being turned into identity.</w:t>
      </w:r>
    </w:p>
    <w:p>
      <w:pPr>
        <w:pStyle w:val="GreyveilBody"/>
      </w:pPr>
      <w:r>
        <w:rPr>
          <w:rFonts w:ascii="Georgia 11-11.5pt equivalent" w:hAnsi="Georgia 11-11.5pt equivalent"/>
          <w:color w:val="253130"/>
          <w:sz w:val="22"/>
        </w:rPr>
        <w:t>And in that lightness…</w:t>
      </w:r>
    </w:p>
    <w:p>
      <w:pPr>
        <w:pStyle w:val="GreyveilBody"/>
      </w:pPr>
      <w:r>
        <w:rPr>
          <w:rFonts w:ascii="Georgia 11-11.5pt equivalent" w:hAnsi="Georgia 11-11.5pt equivalent"/>
          <w:color w:val="253130"/>
          <w:sz w:val="22"/>
        </w:rPr>
        <w:t>you begin to see:</w:t>
      </w:r>
    </w:p>
    <w:p>
      <w:pPr>
        <w:pStyle w:val="GreyveilBody"/>
      </w:pPr>
      <w:r>
        <w:rPr>
          <w:rFonts w:ascii="Georgia 11-11.5pt equivalent" w:hAnsi="Georgia 11-11.5pt equivalent"/>
          <w:color w:val="253130"/>
          <w:sz w:val="22"/>
        </w:rPr>
        <w:t>Every story you told about yourself…</w:t>
      </w:r>
    </w:p>
    <w:p>
      <w:pPr>
        <w:pStyle w:val="GreyveilBody"/>
      </w:pPr>
      <w:r>
        <w:rPr>
          <w:rFonts w:ascii="Georgia 11-11.5pt equivalent" w:hAnsi="Georgia 11-11.5pt equivalent"/>
          <w:color w:val="253130"/>
          <w:sz w:val="22"/>
        </w:rPr>
        <w:t>was an interpretation of something that was never fully captured.</w:t>
      </w:r>
    </w:p>
    <w:p>
      <w:pPr>
        <w:pStyle w:val="GreyveilBody"/>
      </w:pPr>
      <w:r>
        <w:rPr>
          <w:rFonts w:ascii="Georgia 11-11.5pt equivalent" w:hAnsi="Georgia 11-11.5pt equivalent"/>
          <w:color w:val="253130"/>
          <w:sz w:val="22"/>
        </w:rPr>
        <w:t>Because life was always moving.</w:t>
      </w:r>
    </w:p>
    <w:p>
      <w:pPr>
        <w:pStyle w:val="GreyveilBody"/>
      </w:pPr>
      <w:r>
        <w:rPr>
          <w:rFonts w:ascii="Georgia 11-11.5pt equivalent" w:hAnsi="Georgia 11-11.5pt equivalent"/>
          <w:color w:val="253130"/>
          <w:sz w:val="22"/>
        </w:rPr>
        <w:t>But identity was always freezing it.</w:t>
      </w:r>
    </w:p>
    <w:p>
      <w:pPr>
        <w:pStyle w:val="GreyveilBody"/>
      </w:pPr>
      <w:r>
        <w:rPr>
          <w:rFonts w:ascii="Georgia 11-11.5pt equivalent" w:hAnsi="Georgia 11-11.5pt equivalent"/>
          <w:color w:val="253130"/>
          <w:sz w:val="22"/>
        </w:rPr>
        <w:t>And what you called “me”…</w:t>
      </w:r>
    </w:p>
    <w:p>
      <w:pPr>
        <w:pStyle w:val="GreyveilBody"/>
      </w:pPr>
      <w:r>
        <w:rPr>
          <w:rFonts w:ascii="Georgia 11-11.5pt equivalent" w:hAnsi="Georgia 11-11.5pt equivalent"/>
          <w:color w:val="253130"/>
          <w:sz w:val="22"/>
        </w:rPr>
        <w:t>was mostly a frozen explanation of a moving reality.</w:t>
      </w:r>
    </w:p>
    <w:p>
      <w:pPr>
        <w:pStyle w:val="GreyveilBody"/>
      </w:pPr>
      <w:r>
        <w:rPr>
          <w:rFonts w:ascii="Georgia 11-11.5pt equivalent" w:hAnsi="Georgia 11-11.5pt equivalent"/>
          <w:color w:val="253130"/>
          <w:sz w:val="22"/>
        </w:rPr>
        <w:t>And now that freezing loosens…</w:t>
      </w:r>
    </w:p>
    <w:p>
      <w:pPr>
        <w:pStyle w:val="GreyveilBody"/>
      </w:pPr>
      <w:r>
        <w:rPr>
          <w:rFonts w:ascii="Georgia 11-11.5pt equivalent" w:hAnsi="Georgia 11-11.5pt equivalent"/>
          <w:color w:val="253130"/>
          <w:sz w:val="22"/>
        </w:rPr>
        <w:t>something deeper becomes visible.</w:t>
      </w:r>
    </w:p>
    <w:p>
      <w:pPr>
        <w:pStyle w:val="GreyveilBody"/>
      </w:pPr>
      <w:r>
        <w:rPr>
          <w:rFonts w:ascii="Georgia 11-11.5pt equivalent" w:hAnsi="Georgia 11-11.5pt equivalent"/>
          <w:color w:val="253130"/>
          <w:sz w:val="22"/>
        </w:rPr>
        <w:t>Not a new identity.</w:t>
      </w:r>
    </w:p>
    <w:p>
      <w:pPr>
        <w:pStyle w:val="GreyveilBody"/>
      </w:pPr>
      <w:r>
        <w:rPr>
          <w:rFonts w:ascii="Georgia 11-11.5pt equivalent" w:hAnsi="Georgia 11-11.5pt equivalent"/>
          <w:color w:val="253130"/>
          <w:sz w:val="22"/>
        </w:rPr>
        <w:t>But the absence of need for one.</w:t>
      </w:r>
    </w:p>
    <w:p>
      <w:pPr>
        <w:pStyle w:val="GreyveilBody"/>
      </w:pPr>
      <w:r>
        <w:rPr>
          <w:rFonts w:ascii="Georgia 11-11.5pt equivalent" w:hAnsi="Georgia 11-11.5pt equivalent"/>
          <w:color w:val="253130"/>
          <w:sz w:val="22"/>
        </w:rPr>
        <w:t>And in that absence…</w:t>
      </w:r>
    </w:p>
    <w:p>
      <w:pPr>
        <w:pStyle w:val="GreyveilBody"/>
      </w:pPr>
      <w:r>
        <w:rPr>
          <w:rFonts w:ascii="Georgia 11-11.5pt equivalent" w:hAnsi="Georgia 11-11.5pt equivalent"/>
          <w:color w:val="253130"/>
          <w:sz w:val="22"/>
        </w:rPr>
        <w:t>there is no pressure to define yourself completely.</w:t>
      </w:r>
    </w:p>
    <w:p>
      <w:pPr>
        <w:pStyle w:val="GreyveilBody"/>
      </w:pPr>
      <w:r>
        <w:rPr>
          <w:rFonts w:ascii="Georgia 11-11.5pt equivalent" w:hAnsi="Georgia 11-11.5pt equivalent"/>
          <w:color w:val="253130"/>
          <w:sz w:val="22"/>
        </w:rPr>
        <w:t>No pressure to finalize who you are.</w:t>
      </w:r>
    </w:p>
    <w:p>
      <w:pPr>
        <w:pStyle w:val="GreyveilBody"/>
      </w:pPr>
      <w:r>
        <w:rPr>
          <w:rFonts w:ascii="Georgia 11-11.5pt equivalent" w:hAnsi="Georgia 11-11.5pt equivalent"/>
          <w:color w:val="253130"/>
          <w:sz w:val="22"/>
        </w:rPr>
        <w:t>No pressure to become a fixed idea.</w:t>
      </w:r>
    </w:p>
    <w:p>
      <w:pPr>
        <w:pStyle w:val="GreyveilBody"/>
      </w:pPr>
      <w:r>
        <w:rPr>
          <w:rFonts w:ascii="Georgia 11-11.5pt equivalent" w:hAnsi="Georgia 11-11.5pt equivalent"/>
          <w:color w:val="253130"/>
          <w:sz w:val="22"/>
        </w:rPr>
        <w:t>Because nothing living is ever fully complete as a story.</w:t>
      </w:r>
    </w:p>
    <w:p>
      <w:pPr>
        <w:pStyle w:val="GreyveilBody"/>
      </w:pPr>
      <w:r>
        <w:rPr>
          <w:rFonts w:ascii="Georgia 11-11.5pt equivalent" w:hAnsi="Georgia 11-11.5pt equivalent"/>
          <w:color w:val="253130"/>
          <w:sz w:val="22"/>
        </w:rPr>
        <w:t>Only as experience.</w:t>
      </w:r>
    </w:p>
    <w:p>
      <w:pPr>
        <w:pStyle w:val="GreyveilBody"/>
      </w:pPr>
      <w:r>
        <w:rPr>
          <w:rFonts w:ascii="Georgia 11-11.5pt equivalent" w:hAnsi="Georgia 11-11.5pt equivalent"/>
          <w:color w:val="253130"/>
          <w:sz w:val="22"/>
        </w:rPr>
        <w:t>And maybe that was the misunderstanding all along:</w:t>
      </w:r>
    </w:p>
    <w:p>
      <w:pPr>
        <w:pStyle w:val="GreyveilBody"/>
      </w:pPr>
      <w:r>
        <w:rPr>
          <w:rFonts w:ascii="Georgia 11-11.5pt equivalent" w:hAnsi="Georgia 11-11.5pt equivalent"/>
          <w:color w:val="253130"/>
          <w:sz w:val="22"/>
        </w:rPr>
        <w:t>You were not meant to be finished.</w:t>
      </w:r>
    </w:p>
    <w:p>
      <w:pPr>
        <w:pStyle w:val="GreyveilBody"/>
      </w:pPr>
      <w:r>
        <w:rPr>
          <w:rFonts w:ascii="Georgia 11-11.5pt equivalent" w:hAnsi="Georgia 11-11.5pt equivalent"/>
          <w:color w:val="253130"/>
          <w:sz w:val="22"/>
        </w:rPr>
        <w:t>You were meant to be lived.</w:t>
      </w:r>
    </w:p>
    <w:p>
      <w:pPr>
        <w:pStyle w:val="GreyveilBody"/>
      </w:pPr>
      <w:r>
        <w:rPr>
          <w:rFonts w:ascii="Georgia 11-11.5pt equivalent" w:hAnsi="Georgia 11-11.5pt equivalent"/>
          <w:color w:val="253130"/>
          <w:sz w:val="22"/>
        </w:rPr>
        <w:t>And in that realization…</w:t>
      </w:r>
    </w:p>
    <w:p>
      <w:pPr>
        <w:pStyle w:val="GreyveilBody"/>
      </w:pPr>
      <w:r>
        <w:rPr>
          <w:rFonts w:ascii="Georgia 11-11.5pt equivalent" w:hAnsi="Georgia 11-11.5pt equivalent"/>
          <w:color w:val="253130"/>
          <w:sz w:val="22"/>
        </w:rPr>
        <w:t>you meet yourself again.</w:t>
      </w:r>
    </w:p>
    <w:p>
      <w:pPr>
        <w:pStyle w:val="GreyveilBody"/>
      </w:pPr>
      <w:r>
        <w:rPr>
          <w:rFonts w:ascii="Georgia 11-11.5pt equivalent" w:hAnsi="Georgia 11-11.5pt equivalent"/>
          <w:color w:val="253130"/>
          <w:sz w:val="22"/>
        </w:rPr>
        <w:t>Not as a story.</w:t>
      </w:r>
    </w:p>
    <w:p>
      <w:pPr>
        <w:pStyle w:val="GreyveilBody"/>
      </w:pPr>
      <w:r>
        <w:rPr>
          <w:rFonts w:ascii="Georgia 11-11.5pt equivalent" w:hAnsi="Georgia 11-11.5pt equivalent"/>
          <w:color w:val="253130"/>
          <w:sz w:val="22"/>
        </w:rPr>
        <w:t>But as something far more immediate.</w:t>
      </w:r>
    </w:p>
    <w:p>
      <w:pPr>
        <w:pStyle w:val="GreyveilBody"/>
      </w:pPr>
      <w:r>
        <w:rPr>
          <w:rFonts w:ascii="Georgia 11-11.5pt equivalent" w:hAnsi="Georgia 11-11.5pt equivalent"/>
          <w:color w:val="253130"/>
          <w:sz w:val="22"/>
        </w:rPr>
        <w:t>Presence.</w:t>
      </w:r>
    </w:p>
    <w:p>
      <w:r>
        <w:br w:type="page"/>
      </w:r>
    </w:p>
    <w:p>
      <w:pPr>
        <w:spacing w:after="173" w:line="240" w:lineRule="auto"/>
      </w:pPr>
    </w:p>
    <w:p>
      <w:pPr>
        <w:spacing w:before="0" w:after="0" w:line="20" w:lineRule="exact"/>
        <w:ind w:left="0" w:right="4954"/>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THE PARADOX OF EXPLANATION</w:t>
      </w:r>
    </w:p>
    <w:p>
      <w:pPr>
        <w:pStyle w:val="GreyveilUnitTitle"/>
      </w:pPr>
      <w:r>
        <w:rPr>
          <w:rFonts w:ascii="Cormorant Garamond" w:hAnsi="Cormorant Garamond"/>
          <w:b/>
          <w:i w:val="0"/>
          <w:color w:val="14201F"/>
          <w:sz w:val="58"/>
        </w:rPr>
        <w:t>THE SILENCE THAT DOES NOT NEED YOU</w:t>
      </w:r>
    </w:p>
    <w:p>
      <w:pPr>
        <w:pStyle w:val="GreyveilBody"/>
        <w:ind w:firstLine="0"/>
      </w:pPr>
      <w:r>
        <w:rPr>
          <w:rFonts w:ascii="Georgia 11-11.5pt equivalent" w:hAnsi="Georgia 11-11.5pt equivalent"/>
          <w:color w:val="253130"/>
          <w:sz w:val="22"/>
        </w:rPr>
        <w:t>There comes a final stage in this inner journey…</w:t>
      </w:r>
    </w:p>
    <w:p>
      <w:pPr>
        <w:pStyle w:val="GreyveilBody"/>
      </w:pPr>
      <w:r>
        <w:rPr>
          <w:rFonts w:ascii="Georgia 11-11.5pt equivalent" w:hAnsi="Georgia 11-11.5pt equivalent"/>
          <w:color w:val="253130"/>
          <w:sz w:val="22"/>
        </w:rPr>
        <w:t>where even the idea of “journey” starts dissolving.</w:t>
      </w:r>
    </w:p>
    <w:p>
      <w:pPr>
        <w:pStyle w:val="GreyveilBody"/>
      </w:pPr>
      <w:r>
        <w:rPr>
          <w:rFonts w:ascii="Georgia 11-11.5pt equivalent" w:hAnsi="Georgia 11-11.5pt equivalent"/>
          <w:color w:val="253130"/>
          <w:sz w:val="22"/>
        </w:rPr>
        <w:t>Because a journey only exists when there is somewhere to reach.</w:t>
      </w:r>
    </w:p>
    <w:p>
      <w:pPr>
        <w:pStyle w:val="GreyveilBody"/>
      </w:pPr>
      <w:r>
        <w:rPr>
          <w:rFonts w:ascii="Georgia 11-11.5pt equivalent" w:hAnsi="Georgia 11-11.5pt equivalent"/>
          <w:color w:val="253130"/>
          <w:sz w:val="22"/>
        </w:rPr>
        <w:t>And here…</w:t>
      </w:r>
    </w:p>
    <w:p>
      <w:pPr>
        <w:pStyle w:val="GreyveilBody"/>
      </w:pPr>
      <w:r>
        <w:rPr>
          <w:rFonts w:ascii="Georgia 11-11.5pt equivalent" w:hAnsi="Georgia 11-11.5pt equivalent"/>
          <w:color w:val="253130"/>
          <w:sz w:val="22"/>
        </w:rPr>
        <w:t>there is nowhere left to reach.</w:t>
      </w:r>
    </w:p>
    <w:p>
      <w:pPr>
        <w:pStyle w:val="GreyveilBody"/>
      </w:pPr>
      <w:r>
        <w:rPr>
          <w:rFonts w:ascii="Georgia 11-11.5pt equivalent" w:hAnsi="Georgia 11-11.5pt equivalent"/>
          <w:color w:val="253130"/>
          <w:sz w:val="22"/>
        </w:rPr>
        <w:t>At first, human consciousness moves in layers:</w:t>
      </w:r>
    </w:p>
    <w:p>
      <w:pPr>
        <w:pStyle w:val="GreyveilBody"/>
      </w:pPr>
      <w:r>
        <w:rPr>
          <w:rFonts w:ascii="Georgia 11-11.5pt equivalent" w:hAnsi="Georgia 11-11.5pt equivalent"/>
          <w:color w:val="253130"/>
          <w:sz w:val="22"/>
        </w:rPr>
        <w:t>experience</w:t>
      </w:r>
    </w:p>
    <w:p>
      <w:pPr>
        <w:pStyle w:val="GreyveilBody"/>
      </w:pPr>
      <w:r>
        <w:rPr>
          <w:rFonts w:ascii="Georgia 11-11.5pt equivalent" w:hAnsi="Georgia 11-11.5pt equivalent"/>
          <w:color w:val="253130"/>
          <w:sz w:val="22"/>
        </w:rPr>
        <w:t>interpretation</w:t>
      </w:r>
    </w:p>
    <w:p>
      <w:pPr>
        <w:pStyle w:val="GreyveilBody"/>
      </w:pPr>
      <w:r>
        <w:rPr>
          <w:rFonts w:ascii="Georgia 11-11.5pt equivalent" w:hAnsi="Georgia 11-11.5pt equivalent"/>
          <w:color w:val="253130"/>
          <w:sz w:val="22"/>
        </w:rPr>
        <w:t>meaning</w:t>
      </w:r>
    </w:p>
    <w:p>
      <w:pPr>
        <w:pStyle w:val="GreyveilBody"/>
      </w:pPr>
      <w:r>
        <w:rPr>
          <w:rFonts w:ascii="Georgia 11-11.5pt equivalent" w:hAnsi="Georgia 11-11.5pt equivalent"/>
          <w:color w:val="253130"/>
          <w:sz w:val="22"/>
        </w:rPr>
        <w:t>identity</w:t>
      </w:r>
    </w:p>
    <w:p>
      <w:pPr>
        <w:pStyle w:val="GreyveilBody"/>
      </w:pPr>
      <w:r>
        <w:rPr>
          <w:rFonts w:ascii="Georgia 11-11.5pt equivalent" w:hAnsi="Georgia 11-11.5pt equivalent"/>
          <w:color w:val="253130"/>
          <w:sz w:val="22"/>
        </w:rPr>
        <w:t>story</w:t>
      </w:r>
    </w:p>
    <w:p>
      <w:pPr>
        <w:pStyle w:val="GreyveilBody"/>
      </w:pPr>
      <w:r>
        <w:rPr>
          <w:rFonts w:ascii="Georgia 11-11.5pt equivalent" w:hAnsi="Georgia 11-11.5pt equivalent"/>
          <w:color w:val="253130"/>
          <w:sz w:val="22"/>
        </w:rPr>
        <w:t>And for most of life…</w:t>
      </w:r>
    </w:p>
    <w:p>
      <w:pPr>
        <w:pStyle w:val="GreyveilBody"/>
      </w:pPr>
      <w:r>
        <w:rPr>
          <w:rFonts w:ascii="Georgia 11-11.5pt equivalent" w:hAnsi="Georgia 11-11.5pt equivalent"/>
          <w:color w:val="253130"/>
          <w:sz w:val="22"/>
        </w:rPr>
        <w:t>we live inside these layers without noticing them.</w:t>
      </w:r>
    </w:p>
    <w:p>
      <w:pPr>
        <w:pStyle w:val="GreyveilBody"/>
      </w:pPr>
      <w:r>
        <w:rPr>
          <w:rFonts w:ascii="Georgia 11-11.5pt equivalent" w:hAnsi="Georgia 11-11.5pt equivalent"/>
          <w:color w:val="253130"/>
          <w:sz w:val="22"/>
        </w:rPr>
        <w:t>We don’t just live events.</w:t>
      </w:r>
    </w:p>
    <w:p>
      <w:pPr>
        <w:pStyle w:val="GreyveilBody"/>
      </w:pPr>
      <w:r>
        <w:rPr>
          <w:rFonts w:ascii="Georgia 11-11.5pt equivalent" w:hAnsi="Georgia 11-11.5pt equivalent"/>
          <w:color w:val="253130"/>
          <w:sz w:val="22"/>
        </w:rPr>
        <w:t>We translate them.</w:t>
      </w:r>
    </w:p>
    <w:p>
      <w:pPr>
        <w:pStyle w:val="GreyveilBody"/>
      </w:pPr>
      <w:r>
        <w:rPr>
          <w:rFonts w:ascii="Georgia 11-11.5pt equivalent" w:hAnsi="Georgia 11-11.5pt equivalent"/>
          <w:color w:val="253130"/>
          <w:sz w:val="22"/>
        </w:rPr>
        <w:t>We don’t just feel pain.</w:t>
      </w:r>
    </w:p>
    <w:p>
      <w:pPr>
        <w:pStyle w:val="GreyveilBody"/>
      </w:pPr>
      <w:r>
        <w:rPr>
          <w:rFonts w:ascii="Georgia 11-11.5pt equivalent" w:hAnsi="Georgia 11-11.5pt equivalent"/>
          <w:color w:val="253130"/>
          <w:sz w:val="22"/>
        </w:rPr>
        <w:t>We explain it.</w:t>
      </w:r>
    </w:p>
    <w:p>
      <w:pPr>
        <w:pStyle w:val="GreyveilBody"/>
      </w:pPr>
      <w:r>
        <w:rPr>
          <w:rFonts w:ascii="Georgia 11-11.5pt equivalent" w:hAnsi="Georgia 11-11.5pt equivalent"/>
          <w:color w:val="253130"/>
          <w:sz w:val="22"/>
        </w:rPr>
        <w:t>We don’t just experience life.</w:t>
      </w:r>
    </w:p>
    <w:p>
      <w:pPr>
        <w:pStyle w:val="GreyveilBody"/>
      </w:pPr>
      <w:r>
        <w:rPr>
          <w:rFonts w:ascii="Georgia 11-11.5pt equivalent" w:hAnsi="Georgia 11-11.5pt equivalent"/>
          <w:color w:val="253130"/>
          <w:sz w:val="22"/>
        </w:rPr>
        <w:t>We narrate it.</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this narration becomes so continuous…</w:t>
      </w:r>
    </w:p>
    <w:p>
      <w:pPr>
        <w:pStyle w:val="GreyveilBody"/>
      </w:pPr>
      <w:r>
        <w:rPr>
          <w:rFonts w:ascii="Georgia 11-11.5pt equivalent" w:hAnsi="Georgia 11-11.5pt equivalent"/>
          <w:color w:val="253130"/>
          <w:sz w:val="22"/>
        </w:rPr>
        <w:t>that silence starts feeling unusual.</w:t>
      </w:r>
    </w:p>
    <w:p>
      <w:pPr>
        <w:pStyle w:val="GreyveilBody"/>
      </w:pPr>
      <w:r>
        <w:rPr>
          <w:rFonts w:ascii="Georgia 11-11.5pt equivalent" w:hAnsi="Georgia 11-11.5pt equivalent"/>
          <w:color w:val="253130"/>
          <w:sz w:val="22"/>
        </w:rPr>
        <w:t>Because silence is not empty.</w:t>
      </w:r>
    </w:p>
    <w:p>
      <w:pPr>
        <w:pStyle w:val="GreyveilBody"/>
      </w:pPr>
      <w:r>
        <w:rPr>
          <w:rFonts w:ascii="Georgia 11-11.5pt equivalent" w:hAnsi="Georgia 11-11.5pt equivalent"/>
          <w:color w:val="253130"/>
          <w:sz w:val="22"/>
        </w:rPr>
        <w:t>Silence is just unprocessed reality.</w:t>
      </w:r>
    </w:p>
    <w:p>
      <w:pPr>
        <w:pStyle w:val="GreyveilBody"/>
      </w:pPr>
      <w:r>
        <w:rPr>
          <w:rFonts w:ascii="Georgia 11-11.5pt equivalent" w:hAnsi="Georgia 11-11.5pt equivalent"/>
          <w:color w:val="253130"/>
          <w:sz w:val="22"/>
        </w:rPr>
        <w:t>And the mind is addicted to processing.</w:t>
      </w:r>
    </w:p>
    <w:p>
      <w:pPr>
        <w:pStyle w:val="GreyveilBody"/>
      </w:pPr>
      <w:r>
        <w:rPr>
          <w:rFonts w:ascii="Georgia 11-11.5pt equivalent" w:hAnsi="Georgia 11-11.5pt equivalent"/>
          <w:color w:val="253130"/>
          <w:sz w:val="22"/>
        </w:rPr>
        <w:t>So the mind keeps running:</w:t>
      </w:r>
    </w:p>
    <w:p>
      <w:pPr>
        <w:pStyle w:val="GreyveilBody"/>
      </w:pPr>
      <w:r>
        <w:rPr>
          <w:rFonts w:ascii="Georgia 11-11.5pt equivalent" w:hAnsi="Georgia 11-11.5pt equivalent"/>
          <w:color w:val="253130"/>
          <w:sz w:val="22"/>
        </w:rPr>
        <w:t>What does this mean?</w:t>
      </w:r>
    </w:p>
    <w:p>
      <w:pPr>
        <w:pStyle w:val="GreyveilBody"/>
      </w:pPr>
      <w:r>
        <w:rPr>
          <w:rFonts w:ascii="Georgia 11-11.5pt equivalent" w:hAnsi="Georgia 11-11.5pt equivalent"/>
          <w:color w:val="253130"/>
          <w:sz w:val="22"/>
        </w:rPr>
        <w:t>Why is this happening?</w:t>
      </w:r>
    </w:p>
    <w:p>
      <w:pPr>
        <w:pStyle w:val="GreyveilBody"/>
      </w:pPr>
      <w:r>
        <w:rPr>
          <w:rFonts w:ascii="Georgia 11-11.5pt equivalent" w:hAnsi="Georgia 11-11.5pt equivalent"/>
          <w:color w:val="253130"/>
          <w:sz w:val="22"/>
        </w:rPr>
        <w:t>What should I learn from this?</w:t>
      </w:r>
    </w:p>
    <w:p>
      <w:pPr>
        <w:pStyle w:val="GreyveilBody"/>
      </w:pPr>
      <w:r>
        <w:rPr>
          <w:rFonts w:ascii="Georgia 11-11.5pt equivalent" w:hAnsi="Georgia 11-11.5pt equivalent"/>
          <w:color w:val="253130"/>
          <w:sz w:val="22"/>
        </w:rPr>
        <w:t>What is the purpose?</w:t>
      </w:r>
    </w:p>
    <w:p>
      <w:pPr>
        <w:pStyle w:val="GreyveilBody"/>
      </w:pPr>
      <w:r>
        <w:rPr>
          <w:rFonts w:ascii="Georgia 11-11.5pt equivalent" w:hAnsi="Georgia 11-11.5pt equivalent"/>
          <w:color w:val="253130"/>
          <w:sz w:val="22"/>
        </w:rPr>
        <w:t>What is my role in this?</w:t>
      </w:r>
    </w:p>
    <w:p>
      <w:pPr>
        <w:pStyle w:val="GreyveilBody"/>
      </w:pPr>
      <w:r>
        <w:rPr>
          <w:rFonts w:ascii="Georgia 11-11.5pt equivalent" w:hAnsi="Georgia 11-11.5pt equivalent"/>
          <w:color w:val="253130"/>
          <w:sz w:val="22"/>
        </w:rPr>
        <w:t>And even suffering becomes structured into meaning.</w:t>
      </w:r>
    </w:p>
    <w:p>
      <w:pPr>
        <w:pStyle w:val="GreyveilBody"/>
      </w:pPr>
      <w:r>
        <w:rPr>
          <w:rFonts w:ascii="Georgia 11-11.5pt equivalent" w:hAnsi="Georgia 11-11.5pt equivalent"/>
          <w:color w:val="253130"/>
          <w:sz w:val="22"/>
        </w:rPr>
        <w:t>Even confusion becomes organized into identity.</w:t>
      </w:r>
    </w:p>
    <w:p>
      <w:pPr>
        <w:pStyle w:val="GreyveilBody"/>
      </w:pPr>
      <w:r>
        <w:rPr>
          <w:rFonts w:ascii="Georgia 11-11.5pt equivalent" w:hAnsi="Georgia 11-11.5pt equivalent"/>
          <w:color w:val="253130"/>
          <w:sz w:val="22"/>
        </w:rPr>
        <w:t>Even randomness is converted into explanation.</w:t>
      </w:r>
    </w:p>
    <w:p>
      <w:pPr>
        <w:pStyle w:val="GreyveilBody"/>
      </w:pPr>
      <w:r>
        <w:rPr>
          <w:rFonts w:ascii="Georgia 11-11.5pt equivalent" w:hAnsi="Georgia 11-11.5pt equivalent"/>
          <w:color w:val="253130"/>
          <w:sz w:val="22"/>
        </w:rPr>
        <w:t>Because the mind is not designed to tolerate unclassified reality.</w:t>
      </w:r>
    </w:p>
    <w:p>
      <w:pPr>
        <w:pStyle w:val="GreyveilBody"/>
      </w:pPr>
      <w:r>
        <w:rPr>
          <w:rFonts w:ascii="Georgia 11-11.5pt equivalent" w:hAnsi="Georgia 11-11.5pt equivalent"/>
          <w:color w:val="253130"/>
          <w:sz w:val="22"/>
        </w:rPr>
        <w:t>It wants labels.</w:t>
      </w:r>
    </w:p>
    <w:p>
      <w:pPr>
        <w:pStyle w:val="GreyveilBody"/>
      </w:pPr>
      <w:r>
        <w:rPr>
          <w:rFonts w:ascii="Georgia 11-11.5pt equivalent" w:hAnsi="Georgia 11-11.5pt equivalent"/>
          <w:color w:val="253130"/>
          <w:sz w:val="22"/>
        </w:rPr>
        <w:t>It wants conclusions.</w:t>
      </w:r>
    </w:p>
    <w:p>
      <w:pPr>
        <w:pStyle w:val="GreyveilBody"/>
      </w:pPr>
      <w:r>
        <w:rPr>
          <w:rFonts w:ascii="Georgia 11-11.5pt equivalent" w:hAnsi="Georgia 11-11.5pt equivalent"/>
          <w:color w:val="253130"/>
          <w:sz w:val="22"/>
        </w:rPr>
        <w:t>It wants closure.</w:t>
      </w:r>
    </w:p>
    <w:p>
      <w:pPr>
        <w:pStyle w:val="GreyveilBody"/>
      </w:pPr>
      <w:r>
        <w:rPr>
          <w:rFonts w:ascii="Georgia 11-11.5pt equivalent" w:hAnsi="Georgia 11-11.5pt equivalent"/>
          <w:color w:val="253130"/>
          <w:sz w:val="22"/>
        </w:rPr>
        <w:t>But there comes a point…</w:t>
      </w:r>
    </w:p>
    <w:p>
      <w:pPr>
        <w:pStyle w:val="GreyveilBody"/>
      </w:pPr>
      <w:r>
        <w:rPr>
          <w:rFonts w:ascii="Georgia 11-11.5pt equivalent" w:hAnsi="Georgia 11-11.5pt equivalent"/>
          <w:color w:val="253130"/>
          <w:sz w:val="22"/>
        </w:rPr>
        <w:t>where even closure stops working.</w:t>
      </w:r>
    </w:p>
    <w:p>
      <w:pPr>
        <w:pStyle w:val="GreyveilBody"/>
      </w:pPr>
      <w:r>
        <w:rPr>
          <w:rFonts w:ascii="Georgia 11-11.5pt equivalent" w:hAnsi="Georgia 11-11.5pt equivalent"/>
          <w:color w:val="253130"/>
          <w:sz w:val="22"/>
        </w:rPr>
        <w:t>Not because life becomes clear…</w:t>
      </w:r>
    </w:p>
    <w:p>
      <w:pPr>
        <w:pStyle w:val="GreyveilBody"/>
      </w:pPr>
      <w:r>
        <w:rPr>
          <w:rFonts w:ascii="Georgia 11-11.5pt equivalent" w:hAnsi="Georgia 11-11.5pt equivalent"/>
          <w:color w:val="253130"/>
          <w:sz w:val="22"/>
        </w:rPr>
        <w:t>but because clarity itself becomes unnecessary.</w:t>
      </w:r>
    </w:p>
    <w:p>
      <w:pPr>
        <w:pStyle w:val="GreyveilBody"/>
      </w:pPr>
      <w:r>
        <w:rPr>
          <w:rFonts w:ascii="Georgia 11-11.5pt equivalent" w:hAnsi="Georgia 11-11.5pt equivalent"/>
          <w:color w:val="253130"/>
          <w:sz w:val="22"/>
        </w:rPr>
        <w:t>Something begins to happen quietly.</w:t>
      </w:r>
    </w:p>
    <w:p>
      <w:pPr>
        <w:pStyle w:val="GreyveilBody"/>
      </w:pPr>
      <w:r>
        <w:rPr>
          <w:rFonts w:ascii="Georgia 11-11.5pt equivalent" w:hAnsi="Georgia 11-11.5pt equivalent"/>
          <w:color w:val="253130"/>
          <w:sz w:val="22"/>
        </w:rPr>
        <w:t>You are still thinking…</w:t>
      </w:r>
    </w:p>
    <w:p>
      <w:pPr>
        <w:pStyle w:val="GreyveilBody"/>
      </w:pPr>
      <w:r>
        <w:rPr>
          <w:rFonts w:ascii="Georgia 11-11.5pt equivalent" w:hAnsi="Georgia 11-11.5pt equivalent"/>
          <w:color w:val="253130"/>
          <w:sz w:val="22"/>
        </w:rPr>
        <w:t>but thoughts are no longer sticky.</w:t>
      </w:r>
    </w:p>
    <w:p>
      <w:pPr>
        <w:pStyle w:val="GreyveilBody"/>
      </w:pPr>
      <w:r>
        <w:rPr>
          <w:rFonts w:ascii="Georgia 11-11.5pt equivalent" w:hAnsi="Georgia 11-11.5pt equivalent"/>
          <w:color w:val="253130"/>
          <w:sz w:val="22"/>
        </w:rPr>
        <w:t>You are still feeling…</w:t>
      </w:r>
    </w:p>
    <w:p>
      <w:pPr>
        <w:pStyle w:val="GreyveilBody"/>
      </w:pPr>
      <w:r>
        <w:rPr>
          <w:rFonts w:ascii="Georgia 11-11.5pt equivalent" w:hAnsi="Georgia 11-11.5pt equivalent"/>
          <w:color w:val="253130"/>
          <w:sz w:val="22"/>
        </w:rPr>
        <w:t>but feelings are no longer defining you.</w:t>
      </w:r>
    </w:p>
    <w:p>
      <w:pPr>
        <w:pStyle w:val="GreyveilBody"/>
      </w:pPr>
      <w:r>
        <w:rPr>
          <w:rFonts w:ascii="Georgia 11-11.5pt equivalent" w:hAnsi="Georgia 11-11.5pt equivalent"/>
          <w:color w:val="253130"/>
          <w:sz w:val="22"/>
        </w:rPr>
        <w:t>You are still remembering…</w:t>
      </w:r>
    </w:p>
    <w:p>
      <w:pPr>
        <w:pStyle w:val="GreyveilBody"/>
      </w:pPr>
      <w:r>
        <w:rPr>
          <w:rFonts w:ascii="Georgia 11-11.5pt equivalent" w:hAnsi="Georgia 11-11.5pt equivalent"/>
          <w:color w:val="253130"/>
          <w:sz w:val="22"/>
        </w:rPr>
        <w:t>but memories are no longer constructing identity.</w:t>
      </w:r>
    </w:p>
    <w:p>
      <w:pPr>
        <w:pStyle w:val="GreyveilBody"/>
      </w:pPr>
      <w:r>
        <w:rPr>
          <w:rFonts w:ascii="Georgia 11-11.5pt equivalent" w:hAnsi="Georgia 11-11.5pt equivalent"/>
          <w:color w:val="253130"/>
          <w:sz w:val="22"/>
        </w:rPr>
        <w:t>It is not detachment.</w:t>
      </w:r>
    </w:p>
    <w:p>
      <w:pPr>
        <w:pStyle w:val="GreyveilBody"/>
      </w:pPr>
      <w:r>
        <w:rPr>
          <w:rFonts w:ascii="Georgia 11-11.5pt equivalent" w:hAnsi="Georgia 11-11.5pt equivalent"/>
          <w:color w:val="253130"/>
          <w:sz w:val="22"/>
        </w:rPr>
        <w:t>It is not emotional distance.</w:t>
      </w:r>
    </w:p>
    <w:p>
      <w:pPr>
        <w:pStyle w:val="GreyveilBody"/>
      </w:pPr>
      <w:r>
        <w:rPr>
          <w:rFonts w:ascii="Georgia 11-11.5pt equivalent" w:hAnsi="Georgia 11-11.5pt equivalent"/>
          <w:color w:val="253130"/>
          <w:sz w:val="22"/>
        </w:rPr>
        <w:t>It is not spiritual achievement.</w:t>
      </w:r>
    </w:p>
    <w:p>
      <w:pPr>
        <w:pStyle w:val="GreyveilBody"/>
      </w:pPr>
      <w:r>
        <w:rPr>
          <w:rFonts w:ascii="Georgia 11-11.5pt equivalent" w:hAnsi="Georgia 11-11.5pt equivalent"/>
          <w:color w:val="253130"/>
          <w:sz w:val="22"/>
        </w:rPr>
        <w:t>It is simply:</w:t>
      </w:r>
    </w:p>
    <w:p>
      <w:pPr>
        <w:pStyle w:val="GreyveilBody"/>
      </w:pPr>
      <w:r>
        <w:rPr>
          <w:rFonts w:ascii="Georgia 11-11.5pt equivalent" w:hAnsi="Georgia 11-11.5pt equivalent"/>
          <w:color w:val="253130"/>
          <w:sz w:val="22"/>
        </w:rPr>
        <w:t>things are happening…</w:t>
      </w:r>
    </w:p>
    <w:p>
      <w:pPr>
        <w:pStyle w:val="GreyveilBody"/>
      </w:pPr>
      <w:r>
        <w:rPr>
          <w:rFonts w:ascii="Georgia 11-11.5pt equivalent" w:hAnsi="Georgia 11-11.5pt equivalent"/>
          <w:color w:val="253130"/>
          <w:sz w:val="22"/>
        </w:rPr>
        <w:t>without being converted into a story immediately.</w:t>
      </w:r>
    </w:p>
    <w:p>
      <w:pPr>
        <w:pStyle w:val="GreyveilBody"/>
      </w:pPr>
      <w:r>
        <w:rPr>
          <w:rFonts w:ascii="Georgia 11-11.5pt equivalent" w:hAnsi="Georgia 11-11.5pt equivalent"/>
          <w:color w:val="253130"/>
          <w:sz w:val="22"/>
        </w:rPr>
        <w:t>And this is where the real shift begins.</w:t>
      </w:r>
    </w:p>
    <w:p>
      <w:pPr>
        <w:pStyle w:val="GreyveilBody"/>
      </w:pPr>
      <w:r>
        <w:rPr>
          <w:rFonts w:ascii="Georgia 11-11.5pt equivalent" w:hAnsi="Georgia 11-11.5pt equivalent"/>
          <w:color w:val="253130"/>
          <w:sz w:val="22"/>
        </w:rPr>
        <w:t>Because for the first time…</w:t>
      </w:r>
    </w:p>
    <w:p>
      <w:pPr>
        <w:pStyle w:val="GreyveilBody"/>
      </w:pPr>
      <w:r>
        <w:rPr>
          <w:rFonts w:ascii="Georgia 11-11.5pt equivalent" w:hAnsi="Georgia 11-11.5pt equivalent"/>
          <w:color w:val="253130"/>
          <w:sz w:val="22"/>
        </w:rPr>
        <w:t>there is experience without interpretation.</w:t>
      </w:r>
    </w:p>
    <w:p>
      <w:pPr>
        <w:pStyle w:val="GreyveilBody"/>
      </w:pPr>
      <w:r>
        <w:rPr>
          <w:rFonts w:ascii="Georgia 11-11.5pt equivalent" w:hAnsi="Georgia 11-11.5pt equivalent"/>
          <w:color w:val="253130"/>
          <w:sz w:val="22"/>
        </w:rPr>
        <w:t>And this creates confusion.</w:t>
      </w:r>
    </w:p>
    <w:p>
      <w:pPr>
        <w:pStyle w:val="GreyveilBody"/>
      </w:pPr>
      <w:r>
        <w:rPr>
          <w:rFonts w:ascii="Georgia 11-11.5pt equivalent" w:hAnsi="Georgia 11-11.5pt equivalent"/>
          <w:color w:val="253130"/>
          <w:sz w:val="22"/>
        </w:rPr>
        <w:t>Because the mind says:</w:t>
      </w:r>
    </w:p>
    <w:p>
      <w:pPr>
        <w:pStyle w:val="GreyveilQuote"/>
        <w:ind w:firstLine="0"/>
      </w:pPr>
      <w:r>
        <w:rPr>
          <w:rFonts w:ascii="Cormorant Garamond" w:hAnsi="Cormorant Garamond"/>
          <w:color w:val="4D6670"/>
          <w:sz w:val="26"/>
        </w:rPr>
        <w:t>“If I am not interpreting, then what am I doing?”</w:t>
      </w:r>
    </w:p>
    <w:p>
      <w:pPr>
        <w:pStyle w:val="GreyveilBody"/>
        <w:ind w:firstLine="0"/>
      </w:pPr>
      <w:r>
        <w:rPr>
          <w:rFonts w:ascii="Georgia 11-11.5pt equivalent" w:hAnsi="Georgia 11-11.5pt equivalent"/>
          <w:color w:val="253130"/>
          <w:sz w:val="22"/>
        </w:rPr>
        <w:t>And the answer is uncomfortable:</w:t>
      </w:r>
    </w:p>
    <w:p>
      <w:pPr>
        <w:pStyle w:val="GreyveilBody"/>
      </w:pPr>
      <w:r>
        <w:rPr>
          <w:rFonts w:ascii="Georgia 11-11.5pt equivalent" w:hAnsi="Georgia 11-11.5pt equivalent"/>
          <w:color w:val="253130"/>
          <w:sz w:val="22"/>
        </w:rPr>
        <w:t>Nothing.</w:t>
      </w:r>
    </w:p>
    <w:p>
      <w:pPr>
        <w:pStyle w:val="GreyveilBody"/>
      </w:pPr>
      <w:r>
        <w:rPr>
          <w:rFonts w:ascii="Georgia 11-11.5pt equivalent" w:hAnsi="Georgia 11-11.5pt equivalent"/>
          <w:color w:val="253130"/>
          <w:sz w:val="22"/>
        </w:rPr>
        <w:t>Just witnessing.</w:t>
      </w:r>
    </w:p>
    <w:p>
      <w:pPr>
        <w:pStyle w:val="GreyveilBody"/>
      </w:pPr>
      <w:r>
        <w:rPr>
          <w:rFonts w:ascii="Georgia 11-11.5pt equivalent" w:hAnsi="Georgia 11-11.5pt equivalent"/>
          <w:color w:val="253130"/>
          <w:sz w:val="22"/>
        </w:rPr>
        <w:t>And even “witnessing” is not a correct word.</w:t>
      </w:r>
    </w:p>
    <w:p>
      <w:pPr>
        <w:pStyle w:val="GreyveilBody"/>
      </w:pPr>
      <w:r>
        <w:rPr>
          <w:rFonts w:ascii="Georgia 11-11.5pt equivalent" w:hAnsi="Georgia 11-11.5pt equivalent"/>
          <w:color w:val="253130"/>
          <w:sz w:val="22"/>
        </w:rPr>
        <w:t>Because it still implies separation.</w:t>
      </w:r>
    </w:p>
    <w:p>
      <w:pPr>
        <w:pStyle w:val="GreyveilBody"/>
      </w:pPr>
      <w:r>
        <w:rPr>
          <w:rFonts w:ascii="Georgia 11-11.5pt equivalent" w:hAnsi="Georgia 11-11.5pt equivalent"/>
          <w:color w:val="253130"/>
          <w:sz w:val="22"/>
        </w:rPr>
        <w:t>What remains is simpler:</w:t>
      </w:r>
    </w:p>
    <w:p>
      <w:pPr>
        <w:pStyle w:val="GreyveilBody"/>
      </w:pPr>
      <w:r>
        <w:rPr>
          <w:rFonts w:ascii="Georgia 11-11.5pt equivalent" w:hAnsi="Georgia 11-11.5pt equivalent"/>
          <w:color w:val="253130"/>
          <w:sz w:val="22"/>
        </w:rPr>
        <w:t>things are appearing.</w:t>
      </w:r>
    </w:p>
    <w:p>
      <w:pPr>
        <w:pStyle w:val="GreyveilBody"/>
      </w:pPr>
      <w:r>
        <w:rPr>
          <w:rFonts w:ascii="Georgia 11-11.5pt equivalent" w:hAnsi="Georgia 11-11.5pt equivalent"/>
          <w:color w:val="253130"/>
          <w:sz w:val="22"/>
        </w:rPr>
        <w:t>and something is aware of them.</w:t>
      </w:r>
    </w:p>
    <w:p>
      <w:pPr>
        <w:pStyle w:val="GreyveilBody"/>
      </w:pPr>
      <w:r>
        <w:rPr>
          <w:rFonts w:ascii="Georgia 11-11.5pt equivalent" w:hAnsi="Georgia 11-11.5pt equivalent"/>
          <w:color w:val="253130"/>
          <w:sz w:val="22"/>
        </w:rPr>
        <w:t>without effort.</w:t>
      </w:r>
    </w:p>
    <w:p>
      <w:pPr>
        <w:pStyle w:val="GreyveilBody"/>
      </w:pPr>
      <w:r>
        <w:rPr>
          <w:rFonts w:ascii="Georgia 11-11.5pt equivalent" w:hAnsi="Georgia 11-11.5pt equivalent"/>
          <w:color w:val="253130"/>
          <w:sz w:val="22"/>
        </w:rPr>
        <w:t>without direction.</w:t>
      </w:r>
    </w:p>
    <w:p>
      <w:pPr>
        <w:pStyle w:val="GreyveilBody"/>
      </w:pPr>
      <w:r>
        <w:rPr>
          <w:rFonts w:ascii="Georgia 11-11.5pt equivalent" w:hAnsi="Georgia 11-11.5pt equivalent"/>
          <w:color w:val="253130"/>
          <w:sz w:val="22"/>
        </w:rPr>
        <w:t>without ownership.</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this awareness becomes noticeable not as a concept…</w:t>
      </w:r>
    </w:p>
    <w:p>
      <w:pPr>
        <w:pStyle w:val="GreyveilBody"/>
      </w:pPr>
      <w:r>
        <w:rPr>
          <w:rFonts w:ascii="Georgia 11-11.5pt equivalent" w:hAnsi="Georgia 11-11.5pt equivalent"/>
          <w:color w:val="253130"/>
          <w:sz w:val="22"/>
        </w:rPr>
        <w:t>but as the background of everything.</w:t>
      </w:r>
    </w:p>
    <w:p>
      <w:pPr>
        <w:pStyle w:val="GreyveilBody"/>
      </w:pPr>
      <w:r>
        <w:rPr>
          <w:rFonts w:ascii="Georgia 11-11.5pt equivalent" w:hAnsi="Georgia 11-11.5pt equivalent"/>
          <w:color w:val="253130"/>
          <w:sz w:val="22"/>
        </w:rPr>
        <w:t>A thought appears…</w:t>
      </w:r>
    </w:p>
    <w:p>
      <w:pPr>
        <w:pStyle w:val="GreyveilBody"/>
      </w:pPr>
      <w:r>
        <w:rPr>
          <w:rFonts w:ascii="Georgia 11-11.5pt equivalent" w:hAnsi="Georgia 11-11.5pt equivalent"/>
          <w:color w:val="253130"/>
          <w:sz w:val="22"/>
        </w:rPr>
        <w:t>and disappears.</w:t>
      </w:r>
    </w:p>
    <w:p>
      <w:pPr>
        <w:pStyle w:val="GreyveilBody"/>
      </w:pPr>
      <w:r>
        <w:rPr>
          <w:rFonts w:ascii="Georgia 11-11.5pt equivalent" w:hAnsi="Georgia 11-11.5pt equivalent"/>
          <w:color w:val="253130"/>
          <w:sz w:val="22"/>
        </w:rPr>
        <w:t>A fear appears…</w:t>
      </w:r>
    </w:p>
    <w:p>
      <w:pPr>
        <w:pStyle w:val="GreyveilBody"/>
      </w:pPr>
      <w:r>
        <w:rPr>
          <w:rFonts w:ascii="Georgia 11-11.5pt equivalent" w:hAnsi="Georgia 11-11.5pt equivalent"/>
          <w:color w:val="253130"/>
          <w:sz w:val="22"/>
        </w:rPr>
        <w:t>and disappears.</w:t>
      </w:r>
    </w:p>
    <w:p>
      <w:pPr>
        <w:pStyle w:val="GreyveilBody"/>
      </w:pPr>
      <w:r>
        <w:rPr>
          <w:rFonts w:ascii="Georgia 11-11.5pt equivalent" w:hAnsi="Georgia 11-11.5pt equivalent"/>
          <w:color w:val="253130"/>
          <w:sz w:val="22"/>
        </w:rPr>
        <w:t>A desire appears…</w:t>
      </w:r>
    </w:p>
    <w:p>
      <w:pPr>
        <w:pStyle w:val="GreyveilBody"/>
      </w:pPr>
      <w:r>
        <w:rPr>
          <w:rFonts w:ascii="Georgia 11-11.5pt equivalent" w:hAnsi="Georgia 11-11.5pt equivalent"/>
          <w:color w:val="253130"/>
          <w:sz w:val="22"/>
        </w:rPr>
        <w:t>and disappears.</w:t>
      </w:r>
    </w:p>
    <w:p>
      <w:pPr>
        <w:pStyle w:val="GreyveilBody"/>
      </w:pPr>
      <w:r>
        <w:rPr>
          <w:rFonts w:ascii="Georgia 11-11.5pt equivalent" w:hAnsi="Georgia 11-11.5pt equivalent"/>
          <w:color w:val="253130"/>
          <w:sz w:val="22"/>
        </w:rPr>
        <w:t>A memory appears…</w:t>
      </w:r>
    </w:p>
    <w:p>
      <w:pPr>
        <w:pStyle w:val="GreyveilBody"/>
      </w:pPr>
      <w:r>
        <w:rPr>
          <w:rFonts w:ascii="Georgia 11-11.5pt equivalent" w:hAnsi="Georgia 11-11.5pt equivalent"/>
          <w:color w:val="253130"/>
          <w:sz w:val="22"/>
        </w:rPr>
        <w:t>and disappears.</w:t>
      </w:r>
    </w:p>
    <w:p>
      <w:pPr>
        <w:pStyle w:val="GreyveilBody"/>
      </w:pPr>
      <w:r>
        <w:rPr>
          <w:rFonts w:ascii="Georgia 11-11.5pt equivalent" w:hAnsi="Georgia 11-11.5pt equivalent"/>
          <w:color w:val="253130"/>
          <w:sz w:val="22"/>
        </w:rPr>
        <w:t>But something does not appear and disappear.</w:t>
      </w:r>
    </w:p>
    <w:p>
      <w:pPr>
        <w:pStyle w:val="GreyveilBody"/>
      </w:pPr>
      <w:r>
        <w:rPr>
          <w:rFonts w:ascii="Georgia 11-11.5pt equivalent" w:hAnsi="Georgia 11-11.5pt equivalent"/>
          <w:color w:val="253130"/>
          <w:sz w:val="22"/>
        </w:rPr>
        <w:t>It only notices appearing and disappearing.</w:t>
      </w:r>
    </w:p>
    <w:p>
      <w:pPr>
        <w:pStyle w:val="GreyveilBody"/>
      </w:pPr>
      <w:r>
        <w:rPr>
          <w:rFonts w:ascii="Georgia 11-11.5pt equivalent" w:hAnsi="Georgia 11-11.5pt equivalent"/>
          <w:color w:val="253130"/>
          <w:sz w:val="22"/>
        </w:rPr>
        <w:t>And for the first time…</w:t>
      </w:r>
    </w:p>
    <w:p>
      <w:pPr>
        <w:pStyle w:val="GreyveilBody"/>
      </w:pPr>
      <w:r>
        <w:rPr>
          <w:rFonts w:ascii="Georgia 11-11.5pt equivalent" w:hAnsi="Georgia 11-11.5pt equivalent"/>
          <w:color w:val="253130"/>
          <w:sz w:val="22"/>
        </w:rPr>
        <w:t>you cannot locate this “noticer” as an object.</w:t>
      </w:r>
    </w:p>
    <w:p>
      <w:pPr>
        <w:pStyle w:val="GreyveilBody"/>
      </w:pPr>
      <w:r>
        <w:rPr>
          <w:rFonts w:ascii="Georgia 11-11.5pt equivalent" w:hAnsi="Georgia 11-11.5pt equivalent"/>
          <w:color w:val="253130"/>
          <w:sz w:val="22"/>
        </w:rPr>
        <w:t>Because anything you try to define it as…</w:t>
      </w:r>
    </w:p>
    <w:p>
      <w:pPr>
        <w:pStyle w:val="GreyveilBody"/>
      </w:pPr>
      <w:r>
        <w:rPr>
          <w:rFonts w:ascii="Georgia 11-11.5pt equivalent" w:hAnsi="Georgia 11-11.5pt equivalent"/>
          <w:color w:val="253130"/>
          <w:sz w:val="22"/>
        </w:rPr>
        <w:t>becomes another thought inside it.</w:t>
      </w:r>
    </w:p>
    <w:p>
      <w:pPr>
        <w:pStyle w:val="GreyveilBody"/>
      </w:pPr>
      <w:r>
        <w:rPr>
          <w:rFonts w:ascii="Georgia 11-11.5pt equivalent" w:hAnsi="Georgia 11-11.5pt equivalent"/>
          <w:color w:val="253130"/>
          <w:sz w:val="22"/>
        </w:rPr>
        <w:t>So the mind starts failing in its usual job:</w:t>
      </w:r>
    </w:p>
    <w:p>
      <w:pPr>
        <w:pStyle w:val="GreyveilBody"/>
      </w:pPr>
      <w:r>
        <w:rPr>
          <w:rFonts w:ascii="Georgia 11-11.5pt equivalent" w:hAnsi="Georgia 11-11.5pt equivalent"/>
          <w:color w:val="253130"/>
          <w:sz w:val="22"/>
        </w:rPr>
        <w:t>explaining existence.</w:t>
      </w:r>
    </w:p>
    <w:p>
      <w:pPr>
        <w:pStyle w:val="GreyveilBody"/>
      </w:pPr>
      <w:r>
        <w:rPr>
          <w:rFonts w:ascii="Georgia 11-11.5pt equivalent" w:hAnsi="Georgia 11-11.5pt equivalent"/>
          <w:color w:val="253130"/>
          <w:sz w:val="22"/>
        </w:rPr>
        <w:t>And this failure is not destruction.</w:t>
      </w:r>
    </w:p>
    <w:p>
      <w:pPr>
        <w:pStyle w:val="GreyveilBody"/>
      </w:pPr>
      <w:r>
        <w:rPr>
          <w:rFonts w:ascii="Georgia 11-11.5pt equivalent" w:hAnsi="Georgia 11-11.5pt equivalent"/>
          <w:color w:val="253130"/>
          <w:sz w:val="22"/>
        </w:rPr>
        <w:t>It is exhaustion of interpretation.</w:t>
      </w:r>
    </w:p>
    <w:p>
      <w:pPr>
        <w:pStyle w:val="GreyveilBody"/>
      </w:pPr>
      <w:r>
        <w:rPr>
          <w:rFonts w:ascii="Georgia 11-11.5pt equivalent" w:hAnsi="Georgia 11-11.5pt equivalent"/>
          <w:color w:val="253130"/>
          <w:sz w:val="22"/>
        </w:rPr>
        <w:t>Because every explanation requires distance.</w:t>
      </w:r>
    </w:p>
    <w:p>
      <w:pPr>
        <w:pStyle w:val="GreyveilBody"/>
      </w:pPr>
      <w:r>
        <w:rPr>
          <w:rFonts w:ascii="Georgia 11-11.5pt equivalent" w:hAnsi="Georgia 11-11.5pt equivalent"/>
          <w:color w:val="253130"/>
          <w:sz w:val="22"/>
        </w:rPr>
        <w:t>And here…</w:t>
      </w:r>
    </w:p>
    <w:p>
      <w:pPr>
        <w:pStyle w:val="GreyveilBody"/>
      </w:pPr>
      <w:r>
        <w:rPr>
          <w:rFonts w:ascii="Georgia 11-11.5pt equivalent" w:hAnsi="Georgia 11-11.5pt equivalent"/>
          <w:color w:val="253130"/>
          <w:sz w:val="22"/>
        </w:rPr>
        <w:t>there is no stable distance left.</w:t>
      </w:r>
    </w:p>
    <w:p>
      <w:pPr>
        <w:pStyle w:val="GreyveilBody"/>
      </w:pPr>
      <w:r>
        <w:rPr>
          <w:rFonts w:ascii="Georgia 11-11.5pt equivalent" w:hAnsi="Georgia 11-11.5pt equivalent"/>
          <w:color w:val="253130"/>
          <w:sz w:val="22"/>
        </w:rPr>
        <w:t>Everything is too immediate.</w:t>
      </w:r>
    </w:p>
    <w:p>
      <w:pPr>
        <w:pStyle w:val="GreyveilBody"/>
      </w:pPr>
      <w:r>
        <w:rPr>
          <w:rFonts w:ascii="Georgia 11-11.5pt equivalent" w:hAnsi="Georgia 11-11.5pt equivalent"/>
          <w:color w:val="253130"/>
          <w:sz w:val="22"/>
        </w:rPr>
        <w:t>Too direct.</w:t>
      </w:r>
    </w:p>
    <w:p>
      <w:pPr>
        <w:pStyle w:val="GreyveilBody"/>
      </w:pPr>
      <w:r>
        <w:rPr>
          <w:rFonts w:ascii="Georgia 11-11.5pt equivalent" w:hAnsi="Georgia 11-11.5pt equivalent"/>
          <w:color w:val="253130"/>
          <w:sz w:val="22"/>
        </w:rPr>
        <w:t>Too present.</w:t>
      </w:r>
    </w:p>
    <w:p>
      <w:pPr>
        <w:pStyle w:val="GreyveilBody"/>
      </w:pPr>
      <w:r>
        <w:rPr>
          <w:rFonts w:ascii="Georgia 11-11.5pt equivalent" w:hAnsi="Georgia 11-11.5pt equivalent"/>
          <w:color w:val="253130"/>
          <w:sz w:val="22"/>
        </w:rPr>
        <w:t>And in this immediacy…</w:t>
      </w:r>
    </w:p>
    <w:p>
      <w:pPr>
        <w:pStyle w:val="GreyveilBody"/>
      </w:pPr>
      <w:r>
        <w:rPr>
          <w:rFonts w:ascii="Georgia 11-11.5pt equivalent" w:hAnsi="Georgia 11-11.5pt equivalent"/>
          <w:color w:val="253130"/>
          <w:sz w:val="22"/>
        </w:rPr>
        <w:t>life stops needing narration.</w:t>
      </w:r>
    </w:p>
    <w:p>
      <w:pPr>
        <w:pStyle w:val="GreyveilBody"/>
      </w:pPr>
      <w:r>
        <w:rPr>
          <w:rFonts w:ascii="Georgia 11-11.5pt equivalent" w:hAnsi="Georgia 11-11.5pt equivalent"/>
          <w:color w:val="253130"/>
          <w:sz w:val="22"/>
        </w:rPr>
        <w:t>A sound is just sound.</w:t>
      </w:r>
    </w:p>
    <w:p>
      <w:pPr>
        <w:pStyle w:val="GreyveilBody"/>
      </w:pPr>
      <w:r>
        <w:rPr>
          <w:rFonts w:ascii="Georgia 11-11.5pt equivalent" w:hAnsi="Georgia 11-11.5pt equivalent"/>
          <w:color w:val="253130"/>
          <w:sz w:val="22"/>
        </w:rPr>
        <w:t>A breath is just breath.</w:t>
      </w:r>
    </w:p>
    <w:p>
      <w:pPr>
        <w:pStyle w:val="GreyveilBody"/>
      </w:pPr>
      <w:r>
        <w:rPr>
          <w:rFonts w:ascii="Georgia 11-11.5pt equivalent" w:hAnsi="Georgia 11-11.5pt equivalent"/>
          <w:color w:val="253130"/>
          <w:sz w:val="22"/>
        </w:rPr>
        <w:t>A moment is just moment.</w:t>
      </w:r>
    </w:p>
    <w:p>
      <w:pPr>
        <w:pStyle w:val="GreyveilBody"/>
      </w:pPr>
      <w:r>
        <w:rPr>
          <w:rFonts w:ascii="Georgia 11-11.5pt equivalent" w:hAnsi="Georgia 11-11.5pt equivalent"/>
          <w:color w:val="253130"/>
          <w:sz w:val="22"/>
        </w:rPr>
        <w:t>Not symbols.</w:t>
      </w:r>
    </w:p>
    <w:p>
      <w:pPr>
        <w:pStyle w:val="GreyveilBody"/>
      </w:pPr>
      <w:r>
        <w:rPr>
          <w:rFonts w:ascii="Georgia 11-11.5pt equivalent" w:hAnsi="Georgia 11-11.5pt equivalent"/>
          <w:color w:val="253130"/>
          <w:sz w:val="22"/>
        </w:rPr>
        <w:t>Not messages.</w:t>
      </w:r>
    </w:p>
    <w:p>
      <w:pPr>
        <w:pStyle w:val="GreyveilBody"/>
      </w:pPr>
      <w:r>
        <w:rPr>
          <w:rFonts w:ascii="Georgia 11-11.5pt equivalent" w:hAnsi="Georgia 11-11.5pt equivalent"/>
          <w:color w:val="253130"/>
          <w:sz w:val="22"/>
        </w:rPr>
        <w:t>Not lessons.</w:t>
      </w:r>
    </w:p>
    <w:p>
      <w:pPr>
        <w:pStyle w:val="GreyveilBody"/>
      </w:pPr>
      <w:r>
        <w:rPr>
          <w:rFonts w:ascii="Georgia 11-11.5pt equivalent" w:hAnsi="Georgia 11-11.5pt equivalent"/>
          <w:color w:val="253130"/>
          <w:sz w:val="22"/>
        </w:rPr>
        <w:t>Not signs.</w:t>
      </w:r>
    </w:p>
    <w:p>
      <w:pPr>
        <w:pStyle w:val="GreyveilBody"/>
      </w:pPr>
      <w:r>
        <w:rPr>
          <w:rFonts w:ascii="Georgia 11-11.5pt equivalent" w:hAnsi="Georgia 11-11.5pt equivalent"/>
          <w:color w:val="253130"/>
          <w:sz w:val="22"/>
        </w:rPr>
        <w:t>Just what is.</w:t>
      </w:r>
    </w:p>
    <w:p>
      <w:pPr>
        <w:pStyle w:val="GreyveilBody"/>
      </w:pPr>
      <w:r>
        <w:rPr>
          <w:rFonts w:ascii="Georgia 11-11.5pt equivalent" w:hAnsi="Georgia 11-11.5pt equivalent"/>
          <w:color w:val="253130"/>
          <w:sz w:val="22"/>
        </w:rPr>
        <w:t>And something very strange happens here:</w:t>
      </w:r>
    </w:p>
    <w:p>
      <w:pPr>
        <w:pStyle w:val="GreyveilBody"/>
      </w:pPr>
      <w:r>
        <w:rPr>
          <w:rFonts w:ascii="Georgia 11-11.5pt equivalent" w:hAnsi="Georgia 11-11.5pt equivalent"/>
          <w:color w:val="253130"/>
          <w:sz w:val="22"/>
        </w:rPr>
        <w:t>The pressure to understand starts dissolving.</w:t>
      </w:r>
    </w:p>
    <w:p>
      <w:pPr>
        <w:pStyle w:val="GreyveilBody"/>
      </w:pPr>
      <w:r>
        <w:rPr>
          <w:rFonts w:ascii="Georgia 11-11.5pt equivalent" w:hAnsi="Georgia 11-11.5pt equivalent"/>
          <w:color w:val="253130"/>
          <w:sz w:val="22"/>
        </w:rPr>
        <w:t>Not because understanding is achieved…</w:t>
      </w:r>
    </w:p>
    <w:p>
      <w:pPr>
        <w:pStyle w:val="GreyveilBody"/>
      </w:pPr>
      <w:r>
        <w:rPr>
          <w:rFonts w:ascii="Georgia 11-11.5pt equivalent" w:hAnsi="Georgia 11-11.5pt equivalent"/>
          <w:color w:val="253130"/>
          <w:sz w:val="22"/>
        </w:rPr>
        <w:t>but because understanding is no longer demanded.</w:t>
      </w:r>
    </w:p>
    <w:p>
      <w:pPr>
        <w:pStyle w:val="GreyveilBody"/>
      </w:pPr>
      <w:r>
        <w:rPr>
          <w:rFonts w:ascii="Georgia 11-11.5pt equivalent" w:hAnsi="Georgia 11-11.5pt equivalent"/>
          <w:color w:val="253130"/>
          <w:sz w:val="22"/>
        </w:rPr>
        <w:t>And in that space…</w:t>
      </w:r>
    </w:p>
    <w:p>
      <w:pPr>
        <w:pStyle w:val="GreyveilBody"/>
      </w:pPr>
      <w:r>
        <w:rPr>
          <w:rFonts w:ascii="Georgia 11-11.5pt equivalent" w:hAnsi="Georgia 11-11.5pt equivalent"/>
          <w:color w:val="253130"/>
          <w:sz w:val="22"/>
        </w:rPr>
        <w:t>a silence becomes visible.</w:t>
      </w:r>
    </w:p>
    <w:p>
      <w:pPr>
        <w:pStyle w:val="GreyveilBody"/>
      </w:pPr>
      <w:r>
        <w:rPr>
          <w:rFonts w:ascii="Georgia 11-11.5pt equivalent" w:hAnsi="Georgia 11-11.5pt equivalent"/>
          <w:color w:val="253130"/>
          <w:sz w:val="22"/>
        </w:rPr>
        <w:t>Not external silence.</w:t>
      </w:r>
    </w:p>
    <w:p>
      <w:pPr>
        <w:pStyle w:val="GreyveilBody"/>
      </w:pPr>
      <w:r>
        <w:rPr>
          <w:rFonts w:ascii="Georgia 11-11.5pt equivalent" w:hAnsi="Georgia 11-11.5pt equivalent"/>
          <w:color w:val="253130"/>
          <w:sz w:val="22"/>
        </w:rPr>
        <w:t>Not absence of noise.</w:t>
      </w:r>
    </w:p>
    <w:p>
      <w:pPr>
        <w:pStyle w:val="GreyveilBody"/>
      </w:pPr>
      <w:r>
        <w:rPr>
          <w:rFonts w:ascii="Georgia 11-11.5pt equivalent" w:hAnsi="Georgia 11-11.5pt equivalent"/>
          <w:color w:val="253130"/>
          <w:sz w:val="22"/>
        </w:rPr>
        <w:t>Not mental blankness.</w:t>
      </w:r>
    </w:p>
    <w:p>
      <w:pPr>
        <w:pStyle w:val="GreyveilBody"/>
      </w:pPr>
      <w:r>
        <w:rPr>
          <w:rFonts w:ascii="Georgia 11-11.5pt equivalent" w:hAnsi="Georgia 11-11.5pt equivalent"/>
          <w:color w:val="253130"/>
          <w:sz w:val="22"/>
        </w:rPr>
        <w:t>But silence that exists even inside activity.</w:t>
      </w:r>
    </w:p>
    <w:p>
      <w:pPr>
        <w:pStyle w:val="GreyveilBody"/>
      </w:pPr>
      <w:r>
        <w:rPr>
          <w:rFonts w:ascii="Georgia 11-11.5pt equivalent" w:hAnsi="Georgia 11-11.5pt equivalent"/>
          <w:color w:val="253130"/>
          <w:sz w:val="22"/>
        </w:rPr>
        <w:t>Even inside thought.</w:t>
      </w:r>
    </w:p>
    <w:p>
      <w:pPr>
        <w:pStyle w:val="GreyveilBody"/>
      </w:pPr>
      <w:r>
        <w:rPr>
          <w:rFonts w:ascii="Georgia 11-11.5pt equivalent" w:hAnsi="Georgia 11-11.5pt equivalent"/>
          <w:color w:val="253130"/>
          <w:sz w:val="22"/>
        </w:rPr>
        <w:t>Even inside emotion.</w:t>
      </w:r>
    </w:p>
    <w:p>
      <w:pPr>
        <w:pStyle w:val="GreyveilBody"/>
      </w:pPr>
      <w:r>
        <w:rPr>
          <w:rFonts w:ascii="Georgia 11-11.5pt equivalent" w:hAnsi="Georgia 11-11.5pt equivalent"/>
          <w:color w:val="253130"/>
          <w:sz w:val="22"/>
        </w:rPr>
        <w:t>Even inside confusion.</w:t>
      </w:r>
    </w:p>
    <w:p>
      <w:pPr>
        <w:pStyle w:val="GreyveilBody"/>
      </w:pPr>
      <w:r>
        <w:rPr>
          <w:rFonts w:ascii="Georgia 11-11.5pt equivalent" w:hAnsi="Georgia 11-11.5pt equivalent"/>
          <w:color w:val="253130"/>
          <w:sz w:val="22"/>
        </w:rPr>
        <w:t>A silence that does not react.</w:t>
      </w:r>
    </w:p>
    <w:p>
      <w:pPr>
        <w:pStyle w:val="GreyveilBody"/>
      </w:pPr>
      <w:r>
        <w:rPr>
          <w:rFonts w:ascii="Georgia 11-11.5pt equivalent" w:hAnsi="Georgia 11-11.5pt equivalent"/>
          <w:color w:val="253130"/>
          <w:sz w:val="22"/>
        </w:rPr>
        <w:t>Does not interpret.</w:t>
      </w:r>
    </w:p>
    <w:p>
      <w:pPr>
        <w:pStyle w:val="GreyveilBody"/>
      </w:pPr>
      <w:r>
        <w:rPr>
          <w:rFonts w:ascii="Georgia 11-11.5pt equivalent" w:hAnsi="Georgia 11-11.5pt equivalent"/>
          <w:color w:val="253130"/>
          <w:sz w:val="22"/>
        </w:rPr>
        <w:t>Does not interfere.</w:t>
      </w:r>
    </w:p>
    <w:p>
      <w:pPr>
        <w:pStyle w:val="GreyveilBody"/>
      </w:pPr>
      <w:r>
        <w:rPr>
          <w:rFonts w:ascii="Georgia 11-11.5pt equivalent" w:hAnsi="Georgia 11-11.5pt equivalent"/>
          <w:color w:val="253130"/>
          <w:sz w:val="22"/>
        </w:rPr>
        <w:t>And at first…</w:t>
      </w:r>
    </w:p>
    <w:p>
      <w:pPr>
        <w:pStyle w:val="GreyveilBody"/>
      </w:pPr>
      <w:r>
        <w:rPr>
          <w:rFonts w:ascii="Georgia 11-11.5pt equivalent" w:hAnsi="Georgia 11-11.5pt equivalent"/>
          <w:color w:val="253130"/>
          <w:sz w:val="22"/>
        </w:rPr>
        <w:t>the mind tries to claim it:</w:t>
      </w:r>
    </w:p>
    <w:p>
      <w:pPr>
        <w:pStyle w:val="GreyveilQuote"/>
        <w:ind w:firstLine="0"/>
      </w:pPr>
      <w:r>
        <w:rPr>
          <w:rFonts w:ascii="Cormorant Garamond" w:hAnsi="Cormorant Garamond"/>
          <w:color w:val="4D6670"/>
          <w:sz w:val="26"/>
        </w:rPr>
        <w:t>“This is peace.”</w:t>
      </w:r>
    </w:p>
    <w:p>
      <w:pPr>
        <w:pStyle w:val="GreyveilQuote"/>
        <w:ind w:firstLine="0"/>
      </w:pPr>
      <w:r>
        <w:rPr>
          <w:rFonts w:ascii="Cormorant Garamond" w:hAnsi="Cormorant Garamond"/>
          <w:color w:val="4D6670"/>
          <w:sz w:val="26"/>
        </w:rPr>
        <w:t>“This is enlightenment.”</w:t>
      </w:r>
    </w:p>
    <w:p>
      <w:pPr>
        <w:pStyle w:val="GreyveilQuote"/>
        <w:ind w:firstLine="0"/>
      </w:pPr>
      <w:r>
        <w:rPr>
          <w:rFonts w:ascii="Cormorant Garamond" w:hAnsi="Cormorant Garamond"/>
          <w:color w:val="4D6670"/>
          <w:sz w:val="26"/>
        </w:rPr>
        <w:t>“This is clarity.”</w:t>
      </w:r>
    </w:p>
    <w:p>
      <w:pPr>
        <w:pStyle w:val="GreyveilBody"/>
        <w:ind w:firstLine="0"/>
      </w:pPr>
      <w:r>
        <w:rPr>
          <w:rFonts w:ascii="Georgia 11-11.5pt equivalent" w:hAnsi="Georgia 11-11.5pt equivalent"/>
          <w:color w:val="253130"/>
          <w:sz w:val="22"/>
        </w:rPr>
        <w:t>But even these labels feel heavy.</w:t>
      </w:r>
    </w:p>
    <w:p>
      <w:pPr>
        <w:pStyle w:val="GreyveilBody"/>
      </w:pPr>
      <w:r>
        <w:rPr>
          <w:rFonts w:ascii="Georgia 11-11.5pt equivalent" w:hAnsi="Georgia 11-11.5pt equivalent"/>
          <w:color w:val="253130"/>
          <w:sz w:val="22"/>
        </w:rPr>
        <w:t>Because they try to freeze something that is not frozen.</w:t>
      </w:r>
    </w:p>
    <w:p>
      <w:pPr>
        <w:pStyle w:val="GreyveilBody"/>
      </w:pPr>
      <w:r>
        <w:rPr>
          <w:rFonts w:ascii="Georgia 11-11.5pt equivalent" w:hAnsi="Georgia 11-11.5pt equivalent"/>
          <w:color w:val="253130"/>
          <w:sz w:val="22"/>
        </w:rPr>
        <w:t>So even labeling starts falling away.</w:t>
      </w:r>
    </w:p>
    <w:p>
      <w:pPr>
        <w:pStyle w:val="GreyveilBody"/>
      </w:pPr>
      <w:r>
        <w:rPr>
          <w:rFonts w:ascii="Georgia 11-11.5pt equivalent" w:hAnsi="Georgia 11-11.5pt equivalent"/>
          <w:color w:val="253130"/>
          <w:sz w:val="22"/>
        </w:rPr>
        <w:t>And what remains is extremely simple:</w:t>
      </w:r>
    </w:p>
    <w:p>
      <w:pPr>
        <w:pStyle w:val="GreyveilBody"/>
      </w:pPr>
      <w:r>
        <w:rPr>
          <w:rFonts w:ascii="Georgia 11-11.5pt equivalent" w:hAnsi="Georgia 11-11.5pt equivalent"/>
          <w:color w:val="253130"/>
          <w:sz w:val="22"/>
        </w:rPr>
        <w:t>life is happening…</w:t>
      </w:r>
    </w:p>
    <w:p>
      <w:pPr>
        <w:pStyle w:val="GreyveilBody"/>
      </w:pPr>
      <w:r>
        <w:rPr>
          <w:rFonts w:ascii="Georgia 11-11.5pt equivalent" w:hAnsi="Georgia 11-11.5pt equivalent"/>
          <w:color w:val="253130"/>
          <w:sz w:val="22"/>
        </w:rPr>
        <w:t>without being constantly converted into meaning.</w:t>
      </w:r>
    </w:p>
    <w:p>
      <w:pPr>
        <w:pStyle w:val="GreyveilBody"/>
      </w:pPr>
      <w:r>
        <w:rPr>
          <w:rFonts w:ascii="Georgia 11-11.5pt equivalent" w:hAnsi="Georgia 11-11.5pt equivalent"/>
          <w:color w:val="253130"/>
          <w:sz w:val="22"/>
        </w:rPr>
        <w:t>And this simplicity is not dramatic.</w:t>
      </w:r>
    </w:p>
    <w:p>
      <w:pPr>
        <w:pStyle w:val="GreyveilBody"/>
      </w:pPr>
      <w:r>
        <w:rPr>
          <w:rFonts w:ascii="Georgia 11-11.5pt equivalent" w:hAnsi="Georgia 11-11.5pt equivalent"/>
          <w:color w:val="253130"/>
          <w:sz w:val="22"/>
        </w:rPr>
        <w:t>It is not emotional.</w:t>
      </w:r>
    </w:p>
    <w:p>
      <w:pPr>
        <w:pStyle w:val="GreyveilBody"/>
      </w:pPr>
      <w:r>
        <w:rPr>
          <w:rFonts w:ascii="Georgia 11-11.5pt equivalent" w:hAnsi="Georgia 11-11.5pt equivalent"/>
          <w:color w:val="253130"/>
          <w:sz w:val="22"/>
        </w:rPr>
        <w:t>It is not extraordinary.</w:t>
      </w:r>
    </w:p>
    <w:p>
      <w:pPr>
        <w:pStyle w:val="GreyveilBody"/>
      </w:pPr>
      <w:r>
        <w:rPr>
          <w:rFonts w:ascii="Georgia 11-11.5pt equivalent" w:hAnsi="Georgia 11-11.5pt equivalent"/>
          <w:color w:val="253130"/>
          <w:sz w:val="22"/>
        </w:rPr>
        <w:t>It is almost too ordinary to notice.</w:t>
      </w:r>
    </w:p>
    <w:p>
      <w:pPr>
        <w:pStyle w:val="GreyveilBody"/>
      </w:pPr>
      <w:r>
        <w:rPr>
          <w:rFonts w:ascii="Georgia 11-11.5pt equivalent" w:hAnsi="Georgia 11-11.5pt equivalent"/>
          <w:color w:val="253130"/>
          <w:sz w:val="22"/>
        </w:rPr>
        <w:t>And that is the point.</w:t>
      </w:r>
    </w:p>
    <w:p>
      <w:pPr>
        <w:pStyle w:val="GreyveilBody"/>
      </w:pPr>
      <w:r>
        <w:rPr>
          <w:rFonts w:ascii="Georgia 11-11.5pt equivalent" w:hAnsi="Georgia 11-11.5pt equivalent"/>
          <w:color w:val="253130"/>
          <w:sz w:val="22"/>
        </w:rPr>
        <w:t>Because the mind always searches for something special.</w:t>
      </w:r>
    </w:p>
    <w:p>
      <w:pPr>
        <w:pStyle w:val="GreyveilBody"/>
      </w:pPr>
      <w:r>
        <w:rPr>
          <w:rFonts w:ascii="Georgia 11-11.5pt equivalent" w:hAnsi="Georgia 11-11.5pt equivalent"/>
          <w:color w:val="253130"/>
          <w:sz w:val="22"/>
        </w:rPr>
        <w:t>But what is here…</w:t>
      </w:r>
    </w:p>
    <w:p>
      <w:pPr>
        <w:pStyle w:val="GreyveilBody"/>
      </w:pPr>
      <w:r>
        <w:rPr>
          <w:rFonts w:ascii="Georgia 11-11.5pt equivalent" w:hAnsi="Georgia 11-11.5pt equivalent"/>
          <w:color w:val="253130"/>
          <w:sz w:val="22"/>
        </w:rPr>
        <w:t>was never special.</w:t>
      </w:r>
    </w:p>
    <w:p>
      <w:pPr>
        <w:pStyle w:val="GreyveilBody"/>
      </w:pPr>
      <w:r>
        <w:rPr>
          <w:rFonts w:ascii="Georgia 11-11.5pt equivalent" w:hAnsi="Georgia 11-11.5pt equivalent"/>
          <w:color w:val="253130"/>
          <w:sz w:val="22"/>
        </w:rPr>
        <w:t>It was always present.</w:t>
      </w:r>
    </w:p>
    <w:p>
      <w:pPr>
        <w:pStyle w:val="GreyveilBody"/>
      </w:pPr>
      <w:r>
        <w:rPr>
          <w:rFonts w:ascii="Georgia 11-11.5pt equivalent" w:hAnsi="Georgia 11-11.5pt equivalent"/>
          <w:color w:val="253130"/>
          <w:sz w:val="22"/>
        </w:rPr>
        <w:t>Just ignored.</w:t>
      </w:r>
    </w:p>
    <w:p>
      <w:pPr>
        <w:pStyle w:val="GreyveilBody"/>
      </w:pPr>
      <w:r>
        <w:rPr>
          <w:rFonts w:ascii="Georgia 11-11.5pt equivalent" w:hAnsi="Georgia 11-11.5pt equivalent"/>
          <w:color w:val="253130"/>
          <w:sz w:val="22"/>
        </w:rPr>
        <w:t>And now…</w:t>
      </w:r>
    </w:p>
    <w:p>
      <w:pPr>
        <w:pStyle w:val="GreyveilBody"/>
      </w:pPr>
      <w:r>
        <w:rPr>
          <w:rFonts w:ascii="Georgia 11-11.5pt equivalent" w:hAnsi="Georgia 11-11.5pt equivalent"/>
          <w:color w:val="253130"/>
          <w:sz w:val="22"/>
        </w:rPr>
        <w:t>attention stops interfering so aggressively.</w:t>
      </w:r>
    </w:p>
    <w:p>
      <w:pPr>
        <w:pStyle w:val="GreyveilBody"/>
      </w:pPr>
      <w:r>
        <w:rPr>
          <w:rFonts w:ascii="Georgia 11-11.5pt equivalent" w:hAnsi="Georgia 11-11.5pt equivalent"/>
          <w:color w:val="253130"/>
          <w:sz w:val="22"/>
        </w:rPr>
        <w:t>And in that reduced interference…</w:t>
      </w:r>
    </w:p>
    <w:p>
      <w:pPr>
        <w:pStyle w:val="GreyveilBody"/>
      </w:pPr>
      <w:r>
        <w:rPr>
          <w:rFonts w:ascii="Georgia 11-11.5pt equivalent" w:hAnsi="Georgia 11-11.5pt equivalent"/>
          <w:color w:val="253130"/>
          <w:sz w:val="22"/>
        </w:rPr>
        <w:t>something becomes obvious:</w:t>
      </w:r>
    </w:p>
    <w:p>
      <w:pPr>
        <w:pStyle w:val="GreyveilBody"/>
      </w:pPr>
      <w:r>
        <w:rPr>
          <w:rFonts w:ascii="Georgia 11-11.5pt equivalent" w:hAnsi="Georgia 11-11.5pt equivalent"/>
          <w:color w:val="253130"/>
          <w:sz w:val="22"/>
        </w:rPr>
        <w:t>You were never separate from life.</w:t>
      </w:r>
    </w:p>
    <w:p>
      <w:pPr>
        <w:pStyle w:val="GreyveilBody"/>
      </w:pPr>
      <w:r>
        <w:rPr>
          <w:rFonts w:ascii="Georgia 11-11.5pt equivalent" w:hAnsi="Georgia 11-11.5pt equivalent"/>
          <w:color w:val="253130"/>
          <w:sz w:val="22"/>
        </w:rPr>
        <w:t>You were never outside it observing it.</w:t>
      </w:r>
    </w:p>
    <w:p>
      <w:pPr>
        <w:pStyle w:val="GreyveilBody"/>
      </w:pPr>
      <w:r>
        <w:rPr>
          <w:rFonts w:ascii="Georgia 11-11.5pt equivalent" w:hAnsi="Georgia 11-11.5pt equivalent"/>
          <w:color w:val="253130"/>
          <w:sz w:val="22"/>
        </w:rPr>
        <w:t>You were never inside it controlling it.</w:t>
      </w:r>
    </w:p>
    <w:p>
      <w:pPr>
        <w:pStyle w:val="GreyveilBody"/>
      </w:pPr>
      <w:r>
        <w:rPr>
          <w:rFonts w:ascii="Georgia 11-11.5pt equivalent" w:hAnsi="Georgia 11-11.5pt equivalent"/>
          <w:color w:val="253130"/>
          <w:sz w:val="22"/>
        </w:rPr>
        <w:t>You were the space in which it was appearing.</w:t>
      </w:r>
    </w:p>
    <w:p>
      <w:pPr>
        <w:pStyle w:val="GreyveilBody"/>
      </w:pPr>
      <w:r>
        <w:rPr>
          <w:rFonts w:ascii="Georgia 11-11.5pt equivalent" w:hAnsi="Georgia 11-11.5pt equivalent"/>
          <w:color w:val="253130"/>
          <w:sz w:val="22"/>
        </w:rPr>
        <w:t>Not as identity.</w:t>
      </w:r>
    </w:p>
    <w:p>
      <w:pPr>
        <w:pStyle w:val="GreyveilBody"/>
      </w:pPr>
      <w:r>
        <w:rPr>
          <w:rFonts w:ascii="Georgia 11-11.5pt equivalent" w:hAnsi="Georgia 11-11.5pt equivalent"/>
          <w:color w:val="253130"/>
          <w:sz w:val="22"/>
        </w:rPr>
        <w:t>Not as concept.</w:t>
      </w:r>
    </w:p>
    <w:p>
      <w:pPr>
        <w:pStyle w:val="GreyveilBody"/>
      </w:pPr>
      <w:r>
        <w:rPr>
          <w:rFonts w:ascii="Georgia 11-11.5pt equivalent" w:hAnsi="Georgia 11-11.5pt equivalent"/>
          <w:color w:val="253130"/>
          <w:sz w:val="22"/>
        </w:rPr>
        <w:t>Not as conclusion.</w:t>
      </w:r>
    </w:p>
    <w:p>
      <w:pPr>
        <w:pStyle w:val="GreyveilBody"/>
      </w:pPr>
      <w:r>
        <w:rPr>
          <w:rFonts w:ascii="Georgia 11-11.5pt equivalent" w:hAnsi="Georgia 11-11.5pt equivalent"/>
          <w:color w:val="253130"/>
          <w:sz w:val="22"/>
        </w:rPr>
        <w:t>But as simple presence that does not need definition.</w:t>
      </w:r>
    </w:p>
    <w:p>
      <w:pPr>
        <w:pStyle w:val="GreyveilBody"/>
      </w:pPr>
      <w:r>
        <w:rPr>
          <w:rFonts w:ascii="Georgia 11-11.5pt equivalent" w:hAnsi="Georgia 11-11.5pt equivalent"/>
          <w:color w:val="253130"/>
          <w:sz w:val="22"/>
        </w:rPr>
        <w:t>And even this presence…</w:t>
      </w:r>
    </w:p>
    <w:p>
      <w:pPr>
        <w:pStyle w:val="GreyveilBody"/>
      </w:pPr>
      <w:r>
        <w:rPr>
          <w:rFonts w:ascii="Georgia 11-11.5pt equivalent" w:hAnsi="Georgia 11-11.5pt equivalent"/>
          <w:color w:val="253130"/>
          <w:sz w:val="22"/>
        </w:rPr>
        <w:t>does not need to be held.</w:t>
      </w:r>
    </w:p>
    <w:p>
      <w:pPr>
        <w:pStyle w:val="GreyveilBody"/>
      </w:pPr>
      <w:r>
        <w:rPr>
          <w:rFonts w:ascii="Georgia 11-11.5pt equivalent" w:hAnsi="Georgia 11-11.5pt equivalent"/>
          <w:color w:val="253130"/>
          <w:sz w:val="22"/>
        </w:rPr>
        <w:t>Because holding implies fear of loss.</w:t>
      </w:r>
    </w:p>
    <w:p>
      <w:pPr>
        <w:pStyle w:val="GreyveilBody"/>
      </w:pPr>
      <w:r>
        <w:rPr>
          <w:rFonts w:ascii="Georgia 11-11.5pt equivalent" w:hAnsi="Georgia 11-11.5pt equivalent"/>
          <w:color w:val="253130"/>
          <w:sz w:val="22"/>
        </w:rPr>
        <w:t>And here…</w:t>
      </w:r>
    </w:p>
    <w:p>
      <w:pPr>
        <w:pStyle w:val="GreyveilBody"/>
      </w:pPr>
      <w:r>
        <w:rPr>
          <w:rFonts w:ascii="Georgia 11-11.5pt equivalent" w:hAnsi="Georgia 11-11.5pt equivalent"/>
          <w:color w:val="253130"/>
          <w:sz w:val="22"/>
        </w:rPr>
        <w:t>nothing is being lost.</w:t>
      </w:r>
    </w:p>
    <w:p>
      <w:pPr>
        <w:pStyle w:val="GreyveilBody"/>
      </w:pPr>
      <w:r>
        <w:rPr>
          <w:rFonts w:ascii="Georgia 11-11.5pt equivalent" w:hAnsi="Georgia 11-11.5pt equivalent"/>
          <w:color w:val="253130"/>
          <w:sz w:val="22"/>
        </w:rPr>
        <w:t>Nothing is being gained.</w:t>
      </w:r>
    </w:p>
    <w:p>
      <w:pPr>
        <w:pStyle w:val="GreyveilBody"/>
      </w:pPr>
      <w:r>
        <w:rPr>
          <w:rFonts w:ascii="Georgia 11-11.5pt equivalent" w:hAnsi="Georgia 11-11.5pt equivalent"/>
          <w:color w:val="253130"/>
          <w:sz w:val="22"/>
        </w:rPr>
        <w:t>Life continues exactly as before.</w:t>
      </w:r>
    </w:p>
    <w:p>
      <w:pPr>
        <w:pStyle w:val="GreyveilBody"/>
      </w:pPr>
      <w:r>
        <w:rPr>
          <w:rFonts w:ascii="Georgia 11-11.5pt equivalent" w:hAnsi="Georgia 11-11.5pt equivalent"/>
          <w:color w:val="253130"/>
          <w:sz w:val="22"/>
        </w:rPr>
        <w:t>But the internal commentary weakens.</w:t>
      </w:r>
    </w:p>
    <w:p>
      <w:pPr>
        <w:pStyle w:val="GreyveilBody"/>
      </w:pPr>
      <w:r>
        <w:rPr>
          <w:rFonts w:ascii="Georgia 11-11.5pt equivalent" w:hAnsi="Georgia 11-11.5pt equivalent"/>
          <w:color w:val="253130"/>
          <w:sz w:val="22"/>
        </w:rPr>
        <w:t>Not completely gone.</w:t>
      </w:r>
    </w:p>
    <w:p>
      <w:pPr>
        <w:pStyle w:val="GreyveilBody"/>
      </w:pPr>
      <w:r>
        <w:rPr>
          <w:rFonts w:ascii="Georgia 11-11.5pt equivalent" w:hAnsi="Georgia 11-11.5pt equivalent"/>
          <w:color w:val="253130"/>
          <w:sz w:val="22"/>
        </w:rPr>
        <w:t>But no longer absolute.</w:t>
      </w:r>
    </w:p>
    <w:p>
      <w:pPr>
        <w:pStyle w:val="GreyveilBody"/>
      </w:pPr>
      <w:r>
        <w:rPr>
          <w:rFonts w:ascii="Georgia 11-11.5pt equivalent" w:hAnsi="Georgia 11-11.5pt equivalent"/>
          <w:color w:val="253130"/>
          <w:sz w:val="22"/>
        </w:rPr>
        <w:t>And in that weakening…</w:t>
      </w:r>
    </w:p>
    <w:p>
      <w:pPr>
        <w:pStyle w:val="GreyveilBody"/>
      </w:pPr>
      <w:r>
        <w:rPr>
          <w:rFonts w:ascii="Georgia 11-11.5pt equivalent" w:hAnsi="Georgia 11-11.5pt equivalent"/>
          <w:color w:val="253130"/>
          <w:sz w:val="22"/>
        </w:rPr>
        <w:t>there is a strange lightness.</w:t>
      </w:r>
    </w:p>
    <w:p>
      <w:pPr>
        <w:pStyle w:val="GreyveilBody"/>
      </w:pPr>
      <w:r>
        <w:rPr>
          <w:rFonts w:ascii="Georgia 11-11.5pt equivalent" w:hAnsi="Georgia 11-11.5pt equivalent"/>
          <w:color w:val="253130"/>
          <w:sz w:val="22"/>
        </w:rPr>
        <w:t>Not happiness.</w:t>
      </w:r>
    </w:p>
    <w:p>
      <w:pPr>
        <w:pStyle w:val="GreyveilBody"/>
      </w:pPr>
      <w:r>
        <w:rPr>
          <w:rFonts w:ascii="Georgia 11-11.5pt equivalent" w:hAnsi="Georgia 11-11.5pt equivalent"/>
          <w:color w:val="253130"/>
          <w:sz w:val="22"/>
        </w:rPr>
        <w:t>Not sadness.</w:t>
      </w:r>
    </w:p>
    <w:p>
      <w:pPr>
        <w:pStyle w:val="GreyveilBody"/>
      </w:pPr>
      <w:r>
        <w:rPr>
          <w:rFonts w:ascii="Georgia 11-11.5pt equivalent" w:hAnsi="Georgia 11-11.5pt equivalent"/>
          <w:color w:val="253130"/>
          <w:sz w:val="22"/>
        </w:rPr>
        <w:t>Not neutrality.</w:t>
      </w:r>
    </w:p>
    <w:p>
      <w:pPr>
        <w:pStyle w:val="GreyveilBody"/>
      </w:pPr>
      <w:r>
        <w:rPr>
          <w:rFonts w:ascii="Georgia 11-11.5pt equivalent" w:hAnsi="Georgia 11-11.5pt equivalent"/>
          <w:color w:val="253130"/>
          <w:sz w:val="22"/>
        </w:rPr>
        <w:t>Just absence of internal resistance.</w:t>
      </w:r>
    </w:p>
    <w:p>
      <w:pPr>
        <w:pStyle w:val="GreyveilBody"/>
      </w:pPr>
      <w:r>
        <w:rPr>
          <w:rFonts w:ascii="Georgia 11-11.5pt equivalent" w:hAnsi="Georgia 11-11.5pt equivalent"/>
          <w:color w:val="253130"/>
          <w:sz w:val="22"/>
        </w:rPr>
        <w:t>And in that absence…</w:t>
      </w:r>
    </w:p>
    <w:p>
      <w:pPr>
        <w:pStyle w:val="GreyveilBody"/>
      </w:pPr>
      <w:r>
        <w:rPr>
          <w:rFonts w:ascii="Georgia 11-11.5pt equivalent" w:hAnsi="Georgia 11-11.5pt equivalent"/>
          <w:color w:val="253130"/>
          <w:sz w:val="22"/>
        </w:rPr>
        <w:t>everything becomes more real.</w:t>
      </w:r>
    </w:p>
    <w:p>
      <w:pPr>
        <w:pStyle w:val="GreyveilBody"/>
      </w:pPr>
      <w:r>
        <w:rPr>
          <w:rFonts w:ascii="Georgia 11-11.5pt equivalent" w:hAnsi="Georgia 11-11.5pt equivalent"/>
          <w:color w:val="253130"/>
          <w:sz w:val="22"/>
        </w:rPr>
        <w:t>Not because reality changed…</w:t>
      </w:r>
    </w:p>
    <w:p>
      <w:pPr>
        <w:pStyle w:val="GreyveilBody"/>
      </w:pPr>
      <w:r>
        <w:rPr>
          <w:rFonts w:ascii="Georgia 11-11.5pt equivalent" w:hAnsi="Georgia 11-11.5pt equivalent"/>
          <w:color w:val="253130"/>
          <w:sz w:val="22"/>
        </w:rPr>
        <w:t>but because it is no longer being filtered through constant interpretation.</w:t>
      </w:r>
    </w:p>
    <w:p>
      <w:pPr>
        <w:pStyle w:val="GreyveilBody"/>
      </w:pPr>
      <w:r>
        <w:rPr>
          <w:rFonts w:ascii="Georgia 11-11.5pt equivalent" w:hAnsi="Georgia 11-11.5pt equivalent"/>
          <w:color w:val="253130"/>
          <w:sz w:val="22"/>
        </w:rPr>
        <w:t>And slowly…</w:t>
      </w:r>
    </w:p>
    <w:p>
      <w:pPr>
        <w:pStyle w:val="GreyveilBody"/>
      </w:pPr>
      <w:r>
        <w:rPr>
          <w:rFonts w:ascii="Georgia 11-11.5pt equivalent" w:hAnsi="Georgia 11-11.5pt equivalent"/>
          <w:color w:val="253130"/>
          <w:sz w:val="22"/>
        </w:rPr>
        <w:t>even the need to describe this state begins to fade.</w:t>
      </w:r>
    </w:p>
    <w:p>
      <w:pPr>
        <w:pStyle w:val="GreyveilBody"/>
      </w:pPr>
      <w:r>
        <w:rPr>
          <w:rFonts w:ascii="Georgia 11-11.5pt equivalent" w:hAnsi="Georgia 11-11.5pt equivalent"/>
          <w:color w:val="253130"/>
          <w:sz w:val="22"/>
        </w:rPr>
        <w:t>Because description itself feels like separation.</w:t>
      </w:r>
    </w:p>
    <w:p>
      <w:pPr>
        <w:pStyle w:val="GreyveilBody"/>
      </w:pPr>
      <w:r>
        <w:rPr>
          <w:rFonts w:ascii="Georgia 11-11.5pt equivalent" w:hAnsi="Georgia 11-11.5pt equivalent"/>
          <w:color w:val="253130"/>
          <w:sz w:val="22"/>
        </w:rPr>
        <w:t>And separation feels unnecessary.</w:t>
      </w:r>
    </w:p>
    <w:p>
      <w:pPr>
        <w:pStyle w:val="GreyveilBody"/>
      </w:pPr>
      <w:r>
        <w:rPr>
          <w:rFonts w:ascii="Georgia 11-11.5pt equivalent" w:hAnsi="Georgia 11-11.5pt equivalent"/>
          <w:color w:val="253130"/>
          <w:sz w:val="22"/>
        </w:rPr>
        <w:t>So what remains cannot be concluded.</w:t>
      </w:r>
    </w:p>
    <w:p>
      <w:pPr>
        <w:pStyle w:val="GreyveilBody"/>
      </w:pPr>
      <w:r>
        <w:rPr>
          <w:rFonts w:ascii="Georgia 11-11.5pt equivalent" w:hAnsi="Georgia 11-11.5pt equivalent"/>
          <w:color w:val="253130"/>
          <w:sz w:val="22"/>
        </w:rPr>
        <w:t>Cannot be finalized.</w:t>
      </w:r>
    </w:p>
    <w:p>
      <w:pPr>
        <w:pStyle w:val="GreyveilBody"/>
      </w:pPr>
      <w:r>
        <w:rPr>
          <w:rFonts w:ascii="Georgia 11-11.5pt equivalent" w:hAnsi="Georgia 11-11.5pt equivalent"/>
          <w:color w:val="253130"/>
          <w:sz w:val="22"/>
        </w:rPr>
        <w:t>Cannot be captured.</w:t>
      </w:r>
    </w:p>
    <w:p>
      <w:pPr>
        <w:pStyle w:val="GreyveilBody"/>
      </w:pPr>
      <w:r>
        <w:rPr>
          <w:rFonts w:ascii="Georgia 11-11.5pt equivalent" w:hAnsi="Georgia 11-11.5pt equivalent"/>
          <w:color w:val="253130"/>
          <w:sz w:val="22"/>
        </w:rPr>
        <w:t>Only lived.</w:t>
      </w:r>
    </w:p>
    <w:p>
      <w:pPr>
        <w:pStyle w:val="GreyveilBody"/>
      </w:pPr>
      <w:r>
        <w:rPr>
          <w:rFonts w:ascii="Georgia 11-11.5pt equivalent" w:hAnsi="Georgia 11-11.5pt equivalent"/>
          <w:color w:val="253130"/>
          <w:sz w:val="22"/>
        </w:rPr>
        <w:t>And in that living…</w:t>
      </w:r>
    </w:p>
    <w:p>
      <w:pPr>
        <w:pStyle w:val="GreyveilBody"/>
      </w:pPr>
      <w:r>
        <w:rPr>
          <w:rFonts w:ascii="Georgia 11-11.5pt equivalent" w:hAnsi="Georgia 11-11.5pt equivalent"/>
          <w:color w:val="253130"/>
          <w:sz w:val="22"/>
        </w:rPr>
        <w:t>a final understanding appears…</w:t>
      </w:r>
    </w:p>
    <w:p>
      <w:pPr>
        <w:pStyle w:val="GreyveilBody"/>
      </w:pPr>
      <w:r>
        <w:rPr>
          <w:rFonts w:ascii="Georgia 11-11.5pt equivalent" w:hAnsi="Georgia 11-11.5pt equivalent"/>
          <w:color w:val="253130"/>
          <w:sz w:val="22"/>
        </w:rPr>
        <w:t>that is not really an understanding:</w:t>
      </w:r>
    </w:p>
    <w:p>
      <w:pPr>
        <w:pStyle w:val="GreyveilBody"/>
      </w:pPr>
      <w:r>
        <w:rPr>
          <w:rFonts w:ascii="Georgia 11-11.5pt equivalent" w:hAnsi="Georgia 11-11.5pt equivalent"/>
          <w:color w:val="253130"/>
          <w:sz w:val="22"/>
        </w:rPr>
        <w:t>You were never meant to become something through life.</w:t>
      </w:r>
    </w:p>
    <w:p>
      <w:pPr>
        <w:pStyle w:val="GreyveilBody"/>
      </w:pPr>
      <w:r>
        <w:rPr>
          <w:rFonts w:ascii="Georgia 11-11.5pt equivalent" w:hAnsi="Georgia 11-11.5pt equivalent"/>
          <w:color w:val="253130"/>
          <w:sz w:val="22"/>
        </w:rPr>
        <w:t>You were meant to experience life as it unfolds…</w:t>
      </w:r>
    </w:p>
    <w:p>
      <w:pPr>
        <w:pStyle w:val="GreyveilBody"/>
      </w:pPr>
      <w:r>
        <w:rPr>
          <w:rFonts w:ascii="Georgia 11-11.5pt equivalent" w:hAnsi="Georgia 11-11.5pt equivalent"/>
          <w:color w:val="253130"/>
          <w:sz w:val="22"/>
        </w:rPr>
        <w:t>without turning it into a story every second.</w:t>
      </w:r>
    </w:p>
    <w:p>
      <w:pPr>
        <w:pStyle w:val="GreyveilBody"/>
      </w:pPr>
      <w:r>
        <w:rPr>
          <w:rFonts w:ascii="Georgia 11-11.5pt equivalent" w:hAnsi="Georgia 11-11.5pt equivalent"/>
          <w:color w:val="253130"/>
          <w:sz w:val="22"/>
        </w:rPr>
        <w:t>And when that pressure dissolves…</w:t>
      </w:r>
    </w:p>
    <w:p>
      <w:pPr>
        <w:pStyle w:val="GreyveilBody"/>
      </w:pPr>
      <w:r>
        <w:rPr>
          <w:rFonts w:ascii="Georgia 11-11.5pt equivalent" w:hAnsi="Georgia 11-11.5pt equivalent"/>
          <w:color w:val="253130"/>
          <w:sz w:val="22"/>
        </w:rPr>
        <w:t>nothing dramatic remains.</w:t>
      </w:r>
    </w:p>
    <w:p>
      <w:pPr>
        <w:pStyle w:val="GreyveilBody"/>
      </w:pPr>
      <w:r>
        <w:rPr>
          <w:rFonts w:ascii="Georgia 11-11.5pt equivalent" w:hAnsi="Georgia 11-11.5pt equivalent"/>
          <w:color w:val="253130"/>
          <w:sz w:val="22"/>
        </w:rPr>
        <w:t>No ultimate truth.</w:t>
      </w:r>
    </w:p>
    <w:p>
      <w:pPr>
        <w:pStyle w:val="GreyveilBody"/>
      </w:pPr>
      <w:r>
        <w:rPr>
          <w:rFonts w:ascii="Georgia 11-11.5pt equivalent" w:hAnsi="Georgia 11-11.5pt equivalent"/>
          <w:color w:val="253130"/>
          <w:sz w:val="22"/>
        </w:rPr>
        <w:t>No final answer.</w:t>
      </w:r>
    </w:p>
    <w:p>
      <w:pPr>
        <w:pStyle w:val="GreyveilBody"/>
      </w:pPr>
      <w:r>
        <w:rPr>
          <w:rFonts w:ascii="Georgia 11-11.5pt equivalent" w:hAnsi="Georgia 11-11.5pt equivalent"/>
          <w:color w:val="253130"/>
          <w:sz w:val="22"/>
        </w:rPr>
        <w:t>No philosophical conclusion.</w:t>
      </w:r>
    </w:p>
    <w:p>
      <w:pPr>
        <w:pStyle w:val="GreyveilBody"/>
      </w:pPr>
      <w:r>
        <w:rPr>
          <w:rFonts w:ascii="Georgia 11-11.5pt equivalent" w:hAnsi="Georgia 11-11.5pt equivalent"/>
          <w:color w:val="253130"/>
          <w:sz w:val="22"/>
        </w:rPr>
        <w:t>Just life.</w:t>
      </w:r>
    </w:p>
    <w:p>
      <w:pPr>
        <w:pStyle w:val="GreyveilBody"/>
      </w:pPr>
      <w:r>
        <w:rPr>
          <w:rFonts w:ascii="Georgia 11-11.5pt equivalent" w:hAnsi="Georgia 11-11.5pt equivalent"/>
          <w:color w:val="253130"/>
          <w:sz w:val="22"/>
        </w:rPr>
        <w:t>Untranslated.</w:t>
      </w:r>
    </w:p>
    <w:p>
      <w:pPr>
        <w:pStyle w:val="GreyveilBody"/>
      </w:pPr>
      <w:r>
        <w:rPr>
          <w:rFonts w:ascii="Georgia 11-11.5pt equivalent" w:hAnsi="Georgia 11-11.5pt equivalent"/>
          <w:color w:val="253130"/>
          <w:sz w:val="22"/>
        </w:rPr>
        <w:t>Unclaimed.</w:t>
      </w:r>
    </w:p>
    <w:p>
      <w:pPr>
        <w:pStyle w:val="GreyveilBody"/>
      </w:pPr>
      <w:r>
        <w:rPr>
          <w:rFonts w:ascii="Georgia 11-11.5pt equivalent" w:hAnsi="Georgia 11-11.5pt equivalent"/>
          <w:color w:val="253130"/>
          <w:sz w:val="22"/>
        </w:rPr>
        <w:t>Unfinished.</w:t>
      </w:r>
    </w:p>
    <w:p>
      <w:pPr>
        <w:pStyle w:val="GreyveilBody"/>
      </w:pPr>
      <w:r>
        <w:rPr>
          <w:rFonts w:ascii="Georgia 11-11.5pt equivalent" w:hAnsi="Georgia 11-11.5pt equivalent"/>
          <w:color w:val="253130"/>
          <w:sz w:val="22"/>
        </w:rPr>
        <w:t>And still happening.</w:t>
      </w:r>
    </w:p>
    <w:p>
      <w:pPr>
        <w:pStyle w:val="GreyveilBody"/>
      </w:pPr>
      <w:r>
        <w:rPr>
          <w:rFonts w:ascii="Georgia 11-11.5pt equivalent" w:hAnsi="Georgia 11-11.5pt equivalent"/>
          <w:color w:val="253130"/>
          <w:sz w:val="22"/>
        </w:rPr>
        <w:t>And even silence…</w:t>
      </w:r>
    </w:p>
    <w:p>
      <w:pPr>
        <w:pStyle w:val="GreyveilBody"/>
      </w:pPr>
      <w:r>
        <w:rPr>
          <w:rFonts w:ascii="Georgia 11-11.5pt equivalent" w:hAnsi="Georgia 11-11.5pt equivalent"/>
          <w:color w:val="253130"/>
          <w:sz w:val="22"/>
        </w:rPr>
        <w:t>does not belong to you anymore.</w:t>
      </w:r>
    </w:p>
    <w:p>
      <w:pPr>
        <w:pStyle w:val="GreyveilBody"/>
      </w:pPr>
      <w:r>
        <w:rPr>
          <w:rFonts w:ascii="Georgia 11-11.5pt equivalent" w:hAnsi="Georgia 11-11.5pt equivalent"/>
          <w:color w:val="253130"/>
          <w:sz w:val="22"/>
        </w:rPr>
        <w:t>Because it was never yours.</w:t>
      </w:r>
    </w:p>
    <w:p>
      <w:pPr>
        <w:pStyle w:val="GreyveilBody"/>
      </w:pPr>
      <w:r>
        <w:rPr>
          <w:rFonts w:ascii="Georgia 11-11.5pt equivalent" w:hAnsi="Georgia 11-11.5pt equivalent"/>
          <w:color w:val="253130"/>
          <w:sz w:val="22"/>
        </w:rPr>
        <w:t>It was always what remained…</w:t>
      </w:r>
    </w:p>
    <w:p>
      <w:pPr>
        <w:pStyle w:val="GreyveilBody"/>
      </w:pPr>
      <w:r>
        <w:rPr>
          <w:rFonts w:ascii="Georgia 11-11.5pt equivalent" w:hAnsi="Georgia 11-11.5pt equivalent"/>
          <w:color w:val="253130"/>
          <w:sz w:val="22"/>
        </w:rPr>
        <w:t>when nothing was being added to it.</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EPILOGUE</w:t>
      </w:r>
    </w:p>
    <w:p>
      <w:pPr>
        <w:pStyle w:val="GreyveilUnitTitle"/>
      </w:pPr>
      <w:r>
        <w:rPr>
          <w:rFonts w:ascii="Cormorant Garamond" w:hAnsi="Cormorant Garamond"/>
          <w:b/>
          <w:i w:val="0"/>
          <w:color w:val="14201F"/>
          <w:sz w:val="58"/>
        </w:rPr>
        <w:t>EPILOGUE-</w:t>
      </w:r>
    </w:p>
    <w:p>
      <w:pPr>
        <w:pStyle w:val="GreyveilSubtitle"/>
      </w:pPr>
      <w:r>
        <w:rPr>
          <w:rFonts w:ascii="Cormorant Garamond" w:hAnsi="Cormorant Garamond"/>
          <w:b w:val="0"/>
          <w:i/>
          <w:color w:val="5D6976"/>
          <w:sz w:val="28"/>
        </w:rPr>
        <w:t>WHEN EVEN THE QUESTION DISAPPEARS</w:t>
      </w:r>
    </w:p>
    <w:p>
      <w:pPr>
        <w:pStyle w:val="GreyveilBody"/>
        <w:ind w:firstLine="0"/>
      </w:pPr>
      <w:r>
        <w:rPr>
          <w:rFonts w:ascii="Georgia 11-11.5pt equivalent" w:hAnsi="Georgia 11-11.5pt equivalent"/>
          <w:color w:val="253130"/>
          <w:sz w:val="22"/>
        </w:rPr>
        <w:t>Agar tum yahan tak aa gaye ho…</w:t>
      </w:r>
    </w:p>
    <w:p>
      <w:pPr>
        <w:pStyle w:val="GreyveilBody"/>
      </w:pPr>
      <w:r>
        <w:rPr>
          <w:rFonts w:ascii="Georgia 11-11.5pt equivalent" w:hAnsi="Georgia 11-11.5pt equivalent"/>
          <w:color w:val="253130"/>
          <w:sz w:val="22"/>
        </w:rPr>
        <w:t>toh kuch tumhare andar already change ho chuka hai.</w:t>
      </w:r>
    </w:p>
    <w:p>
      <w:pPr>
        <w:pStyle w:val="GreyveilBody"/>
      </w:pPr>
      <w:r>
        <w:rPr>
          <w:rFonts w:ascii="Georgia 11-11.5pt equivalent" w:hAnsi="Georgia 11-11.5pt equivalent"/>
          <w:color w:val="253130"/>
          <w:sz w:val="22"/>
        </w:rPr>
        <w:t>Lekin shayad tumhe pata bhi nahi.</w:t>
      </w:r>
    </w:p>
    <w:p>
      <w:pPr>
        <w:pStyle w:val="GreyveilBody"/>
      </w:pPr>
      <w:r>
        <w:rPr>
          <w:rFonts w:ascii="Georgia 11-11.5pt equivalent" w:hAnsi="Georgia 11-11.5pt equivalent"/>
          <w:color w:val="253130"/>
          <w:sz w:val="22"/>
        </w:rPr>
        <w:t>Tum shuru mein answers dhoondh rahe the:</w:t>
      </w:r>
    </w:p>
    <w:p>
      <w:pPr>
        <w:pStyle w:val="GreyveilBody"/>
      </w:pPr>
      <w:r>
        <w:rPr>
          <w:rFonts w:ascii="Georgia 11-11.5pt equivalent" w:hAnsi="Georgia 11-11.5pt equivalent"/>
          <w:color w:val="253130"/>
          <w:sz w:val="22"/>
        </w:rPr>
        <w:t>yeh kyun ho raha hai?</w:t>
      </w:r>
    </w:p>
    <w:p>
      <w:pPr>
        <w:pStyle w:val="GreyveilBody"/>
      </w:pPr>
      <w:r>
        <w:rPr>
          <w:rFonts w:ascii="Georgia 11-11.5pt equivalent" w:hAnsi="Georgia 11-11.5pt equivalent"/>
          <w:color w:val="253130"/>
          <w:sz w:val="22"/>
        </w:rPr>
        <w:t>iska meaning kya hai?</w:t>
      </w:r>
    </w:p>
    <w:p>
      <w:pPr>
        <w:pStyle w:val="GreyveilBody"/>
      </w:pPr>
      <w:r>
        <w:rPr>
          <w:rFonts w:ascii="Georgia 11-11.5pt equivalent" w:hAnsi="Georgia 11-11.5pt equivalent"/>
          <w:color w:val="253130"/>
          <w:sz w:val="22"/>
        </w:rPr>
        <w:t>mujhe kya samajhna chahiye?</w:t>
      </w:r>
    </w:p>
    <w:p>
      <w:pPr>
        <w:pStyle w:val="GreyveilBody"/>
      </w:pPr>
      <w:r>
        <w:rPr>
          <w:rFonts w:ascii="Georgia 11-11.5pt equivalent" w:hAnsi="Georgia 11-11.5pt equivalent"/>
          <w:color w:val="253130"/>
          <w:sz w:val="22"/>
        </w:rPr>
        <w:t>Lekin dheere dheere…</w:t>
      </w:r>
    </w:p>
    <w:p>
      <w:pPr>
        <w:pStyle w:val="GreyveilBody"/>
      </w:pPr>
      <w:r>
        <w:rPr>
          <w:rFonts w:ascii="Georgia 11-11.5pt equivalent" w:hAnsi="Georgia 11-11.5pt equivalent"/>
          <w:color w:val="253130"/>
          <w:sz w:val="22"/>
        </w:rPr>
        <w:t>yeh questions heavy lagne lage.</w:t>
      </w:r>
    </w:p>
    <w:p>
      <w:pPr>
        <w:pStyle w:val="GreyveilBody"/>
      </w:pPr>
      <w:r>
        <w:rPr>
          <w:rFonts w:ascii="Georgia 11-11.5pt equivalent" w:hAnsi="Georgia 11-11.5pt equivalent"/>
          <w:color w:val="253130"/>
          <w:sz w:val="22"/>
        </w:rPr>
        <w:t>Kyuki answers milne ki jagah…</w:t>
      </w:r>
    </w:p>
    <w:p>
      <w:pPr>
        <w:pStyle w:val="GreyveilBody"/>
      </w:pPr>
      <w:r>
        <w:rPr>
          <w:rFonts w:ascii="Georgia 11-11.5pt equivalent" w:hAnsi="Georgia 11-11.5pt equivalent"/>
          <w:color w:val="253130"/>
          <w:sz w:val="22"/>
        </w:rPr>
        <w:t>questions hi dissolve hone lage.</w:t>
      </w:r>
    </w:p>
    <w:p>
      <w:pPr>
        <w:pStyle w:val="GreyveilBody"/>
      </w:pPr>
      <w:r>
        <w:rPr>
          <w:rFonts w:ascii="Georgia 11-11.5pt equivalent" w:hAnsi="Georgia 11-11.5pt equivalent"/>
          <w:color w:val="253130"/>
          <w:sz w:val="22"/>
        </w:rPr>
        <w:t>Aur jab questions dissolve hote hain…</w:t>
      </w:r>
    </w:p>
    <w:p>
      <w:pPr>
        <w:pStyle w:val="GreyveilBody"/>
      </w:pPr>
      <w:r>
        <w:rPr>
          <w:rFonts w:ascii="Georgia 11-11.5pt equivalent" w:hAnsi="Georgia 11-11.5pt equivalent"/>
          <w:color w:val="253130"/>
          <w:sz w:val="22"/>
        </w:rPr>
        <w:t>toh clarity nahi aati.</w:t>
      </w:r>
    </w:p>
    <w:p>
      <w:pPr>
        <w:pStyle w:val="GreyveilBody"/>
      </w:pPr>
      <w:r>
        <w:rPr>
          <w:rFonts w:ascii="Georgia 11-11.5pt equivalent" w:hAnsi="Georgia 11-11.5pt equivalent"/>
          <w:color w:val="253130"/>
          <w:sz w:val="22"/>
        </w:rPr>
        <w:t>Space aata hai.</w:t>
      </w:r>
    </w:p>
    <w:p>
      <w:pPr>
        <w:pStyle w:val="GreyveilBody"/>
      </w:pPr>
      <w:r>
        <w:rPr>
          <w:rFonts w:ascii="Georgia 11-11.5pt equivalent" w:hAnsi="Georgia 11-11.5pt equivalent"/>
          <w:color w:val="253130"/>
          <w:sz w:val="22"/>
        </w:rPr>
        <w:t>Aur us space mein…</w:t>
      </w:r>
    </w:p>
    <w:p>
      <w:pPr>
        <w:pStyle w:val="GreyveilBody"/>
      </w:pPr>
      <w:r>
        <w:rPr>
          <w:rFonts w:ascii="Georgia 11-11.5pt equivalent" w:hAnsi="Georgia 11-11.5pt equivalent"/>
          <w:color w:val="253130"/>
          <w:sz w:val="22"/>
        </w:rPr>
        <w:t>mind ek last baar poochta hai:</w:t>
      </w:r>
    </w:p>
    <w:p>
      <w:pPr>
        <w:pStyle w:val="GreyveilQuote"/>
        <w:ind w:firstLine="0"/>
      </w:pPr>
      <w:r>
        <w:rPr>
          <w:rFonts w:ascii="Cormorant Garamond" w:hAnsi="Cormorant Garamond"/>
          <w:color w:val="4D6670"/>
          <w:sz w:val="26"/>
        </w:rPr>
        <w:t xml:space="preserve"> “Toh main hoon kaun?”</w:t>
      </w:r>
    </w:p>
    <w:p>
      <w:pPr>
        <w:pStyle w:val="GreyveilBody"/>
        <w:ind w:firstLine="0"/>
      </w:pPr>
      <w:r>
        <w:rPr>
          <w:rFonts w:ascii="Georgia 11-11.5pt equivalent" w:hAnsi="Georgia 11-11.5pt equivalent"/>
          <w:color w:val="253130"/>
          <w:sz w:val="22"/>
        </w:rPr>
        <w:t>Lekin ab woh question bhi different lagta hai.</w:t>
      </w:r>
    </w:p>
    <w:p>
      <w:pPr>
        <w:pStyle w:val="GreyveilBody"/>
      </w:pPr>
      <w:r>
        <w:rPr>
          <w:rFonts w:ascii="Georgia 11-11.5pt equivalent" w:hAnsi="Georgia 11-11.5pt equivalent"/>
          <w:color w:val="253130"/>
          <w:sz w:val="22"/>
        </w:rPr>
        <w:t>Less urgent.</w:t>
      </w:r>
    </w:p>
    <w:p>
      <w:pPr>
        <w:pStyle w:val="GreyveilBody"/>
      </w:pPr>
      <w:r>
        <w:rPr>
          <w:rFonts w:ascii="Georgia 11-11.5pt equivalent" w:hAnsi="Georgia 11-11.5pt equivalent"/>
          <w:color w:val="253130"/>
          <w:sz w:val="22"/>
        </w:rPr>
        <w:t>Less solid.</w:t>
      </w:r>
    </w:p>
    <w:p>
      <w:pPr>
        <w:pStyle w:val="GreyveilBody"/>
      </w:pPr>
      <w:r>
        <w:rPr>
          <w:rFonts w:ascii="Georgia 11-11.5pt equivalent" w:hAnsi="Georgia 11-11.5pt equivalent"/>
          <w:color w:val="253130"/>
          <w:sz w:val="22"/>
        </w:rPr>
        <w:t>Less desperate.</w:t>
      </w:r>
    </w:p>
    <w:p>
      <w:pPr>
        <w:pStyle w:val="GreyveilBody"/>
      </w:pPr>
      <w:r>
        <w:rPr>
          <w:rFonts w:ascii="Georgia 11-11.5pt equivalent" w:hAnsi="Georgia 11-11.5pt equivalent"/>
          <w:color w:val="253130"/>
          <w:sz w:val="22"/>
        </w:rPr>
        <w:t>Aur tum notice karne lagte ho:</w:t>
      </w:r>
    </w:p>
    <w:p>
      <w:pPr>
        <w:pStyle w:val="GreyveilBody"/>
      </w:pPr>
      <w:r>
        <w:rPr>
          <w:rFonts w:ascii="Georgia 11-11.5pt equivalent" w:hAnsi="Georgia 11-11.5pt equivalent"/>
          <w:color w:val="253130"/>
          <w:sz w:val="22"/>
        </w:rPr>
        <w:t>jo question pooch raha tha…</w:t>
      </w:r>
    </w:p>
    <w:p>
      <w:pPr>
        <w:pStyle w:val="GreyveilBody"/>
      </w:pPr>
      <w:r>
        <w:rPr>
          <w:rFonts w:ascii="Georgia 11-11.5pt equivalent" w:hAnsi="Georgia 11-11.5pt equivalent"/>
          <w:color w:val="253130"/>
          <w:sz w:val="22"/>
        </w:rPr>
        <w:t>woh question se alag nahi tha.</w:t>
      </w:r>
    </w:p>
    <w:p>
      <w:pPr>
        <w:pStyle w:val="GreyveilBody"/>
      </w:pPr>
      <w:r>
        <w:rPr>
          <w:rFonts w:ascii="Georgia 11-11.5pt equivalent" w:hAnsi="Georgia 11-11.5pt equivalent"/>
          <w:color w:val="253130"/>
          <w:sz w:val="22"/>
        </w:rPr>
        <w:t>Woh bhi same movement ka part tha.</w:t>
      </w:r>
    </w:p>
    <w:p>
      <w:pPr>
        <w:pStyle w:val="GreyveilBody"/>
      </w:pPr>
      <w:r>
        <w:rPr>
          <w:rFonts w:ascii="Georgia 11-11.5pt equivalent" w:hAnsi="Georgia 11-11.5pt equivalent"/>
          <w:color w:val="253130"/>
          <w:sz w:val="22"/>
        </w:rPr>
        <w:t>Same loop.</w:t>
      </w:r>
    </w:p>
    <w:p>
      <w:pPr>
        <w:pStyle w:val="GreyveilBody"/>
      </w:pPr>
      <w:r>
        <w:rPr>
          <w:rFonts w:ascii="Georgia 11-11.5pt equivalent" w:hAnsi="Georgia 11-11.5pt equivalent"/>
          <w:color w:val="253130"/>
          <w:sz w:val="22"/>
        </w:rPr>
        <w:t>Same search.</w:t>
      </w:r>
    </w:p>
    <w:p>
      <w:pPr>
        <w:pStyle w:val="GreyveilBody"/>
      </w:pPr>
      <w:r>
        <w:rPr>
          <w:rFonts w:ascii="Georgia 11-11.5pt equivalent" w:hAnsi="Georgia 11-11.5pt equivalent"/>
          <w:color w:val="253130"/>
          <w:sz w:val="22"/>
        </w:rPr>
        <w:t>Same need to define.</w:t>
      </w:r>
    </w:p>
    <w:p>
      <w:pPr>
        <w:pStyle w:val="GreyveilBody"/>
      </w:pPr>
      <w:r>
        <w:rPr>
          <w:rFonts w:ascii="Georgia 11-11.5pt equivalent" w:hAnsi="Georgia 11-11.5pt equivalent"/>
          <w:color w:val="253130"/>
          <w:sz w:val="22"/>
        </w:rPr>
        <w:t>Aur ab…</w:t>
      </w:r>
    </w:p>
    <w:p>
      <w:pPr>
        <w:pStyle w:val="GreyveilBody"/>
      </w:pPr>
      <w:r>
        <w:rPr>
          <w:rFonts w:ascii="Georgia 11-11.5pt equivalent" w:hAnsi="Georgia 11-11.5pt equivalent"/>
          <w:color w:val="253130"/>
          <w:sz w:val="22"/>
        </w:rPr>
        <w:t>woh structure poori tarah gayab nahi hua hai…</w:t>
      </w:r>
    </w:p>
    <w:p>
      <w:pPr>
        <w:pStyle w:val="GreyveilBody"/>
      </w:pPr>
      <w:r>
        <w:rPr>
          <w:rFonts w:ascii="Georgia 11-11.5pt equivalent" w:hAnsi="Georgia 11-11.5pt equivalent"/>
          <w:color w:val="253130"/>
          <w:sz w:val="22"/>
        </w:rPr>
        <w:t>lekin uski grip weak ho gayi hai.</w:t>
      </w:r>
    </w:p>
    <w:p>
      <w:pPr>
        <w:pStyle w:val="GreyveilBody"/>
      </w:pPr>
      <w:r>
        <w:rPr>
          <w:rFonts w:ascii="Georgia 11-11.5pt equivalent" w:hAnsi="Georgia 11-11.5pt equivalent"/>
          <w:color w:val="253130"/>
          <w:sz w:val="22"/>
        </w:rPr>
        <w:t>Aur us gap mein…</w:t>
      </w:r>
    </w:p>
    <w:p>
      <w:pPr>
        <w:pStyle w:val="GreyveilBody"/>
      </w:pPr>
      <w:r>
        <w:rPr>
          <w:rFonts w:ascii="Georgia 11-11.5pt equivalent" w:hAnsi="Georgia 11-11.5pt equivalent"/>
          <w:color w:val="253130"/>
          <w:sz w:val="22"/>
        </w:rPr>
        <w:t>ek simple sa realization bachta hai:</w:t>
      </w:r>
    </w:p>
    <w:p>
      <w:pPr>
        <w:pStyle w:val="GreyveilBody"/>
      </w:pPr>
      <w:r>
        <w:rPr>
          <w:rFonts w:ascii="Georgia 11-11.5pt equivalent" w:hAnsi="Georgia 11-11.5pt equivalent"/>
          <w:color w:val="253130"/>
          <w:sz w:val="22"/>
        </w:rPr>
        <w:t>life kabhi missing nahi thi.</w:t>
      </w:r>
    </w:p>
    <w:p>
      <w:pPr>
        <w:pStyle w:val="GreyveilBody"/>
      </w:pPr>
      <w:r>
        <w:rPr>
          <w:rFonts w:ascii="Georgia 11-11.5pt equivalent" w:hAnsi="Georgia 11-11.5pt equivalent"/>
          <w:color w:val="253130"/>
          <w:sz w:val="22"/>
        </w:rPr>
        <w:t>sirf interpretation usse door bana rahi thi.</w:t>
      </w:r>
    </w:p>
    <w:p>
      <w:pPr>
        <w:pStyle w:val="GreyveilBody"/>
      </w:pPr>
      <w:r>
        <w:rPr>
          <w:rFonts w:ascii="Georgia 11-11.5pt equivalent" w:hAnsi="Georgia 11-11.5pt equivalent"/>
          <w:color w:val="253130"/>
          <w:sz w:val="22"/>
        </w:rPr>
        <w:t>Aur jab interpretation thodi kam hoti hai…</w:t>
      </w:r>
    </w:p>
    <w:p>
      <w:pPr>
        <w:pStyle w:val="GreyveilBody"/>
      </w:pPr>
      <w:r>
        <w:rPr>
          <w:rFonts w:ascii="Georgia 11-11.5pt equivalent" w:hAnsi="Georgia 11-11.5pt equivalent"/>
          <w:color w:val="253130"/>
          <w:sz w:val="22"/>
        </w:rPr>
        <w:t>toh kuch “naya” nahi banta.</w:t>
      </w:r>
    </w:p>
    <w:p>
      <w:pPr>
        <w:pStyle w:val="GreyveilBody"/>
      </w:pPr>
      <w:r>
        <w:rPr>
          <w:rFonts w:ascii="Georgia 11-11.5pt equivalent" w:hAnsi="Georgia 11-11.5pt equivalent"/>
          <w:color w:val="253130"/>
          <w:sz w:val="22"/>
        </w:rPr>
        <w:t>Sab kuch direct ho jaata hai.</w:t>
      </w:r>
    </w:p>
    <w:p>
      <w:pPr>
        <w:pStyle w:val="GreyveilBody"/>
      </w:pPr>
      <w:r>
        <w:rPr>
          <w:rFonts w:ascii="Georgia 11-11.5pt equivalent" w:hAnsi="Georgia 11-11.5pt equivalent"/>
          <w:color w:val="253130"/>
          <w:sz w:val="22"/>
        </w:rPr>
        <w:t>thought sirf thought hota hai</w:t>
      </w:r>
    </w:p>
    <w:p>
      <w:pPr>
        <w:pStyle w:val="GreyveilBody"/>
      </w:pPr>
      <w:r>
        <w:rPr>
          <w:rFonts w:ascii="Georgia 11-11.5pt equivalent" w:hAnsi="Georgia 11-11.5pt equivalent"/>
          <w:color w:val="253130"/>
          <w:sz w:val="22"/>
        </w:rPr>
        <w:t>emotion sirf emotion hota hai</w:t>
      </w:r>
    </w:p>
    <w:p>
      <w:pPr>
        <w:pStyle w:val="GreyveilBody"/>
      </w:pPr>
      <w:r>
        <w:rPr>
          <w:rFonts w:ascii="Georgia 11-11.5pt equivalent" w:hAnsi="Georgia 11-11.5pt equivalent"/>
          <w:color w:val="253130"/>
          <w:sz w:val="22"/>
        </w:rPr>
        <w:t>moment sirf moment hota hai</w:t>
      </w:r>
    </w:p>
    <w:p>
      <w:pPr>
        <w:pStyle w:val="GreyveilBody"/>
      </w:pPr>
      <w:r>
        <w:rPr>
          <w:rFonts w:ascii="Georgia 11-11.5pt equivalent" w:hAnsi="Georgia 11-11.5pt equivalent"/>
          <w:color w:val="253130"/>
          <w:sz w:val="22"/>
        </w:rPr>
        <w:t>Bina meaning ke.</w:t>
      </w:r>
    </w:p>
    <w:p>
      <w:pPr>
        <w:pStyle w:val="GreyveilBody"/>
      </w:pPr>
      <w:r>
        <w:rPr>
          <w:rFonts w:ascii="Georgia 11-11.5pt equivalent" w:hAnsi="Georgia 11-11.5pt equivalent"/>
          <w:color w:val="253130"/>
          <w:sz w:val="22"/>
        </w:rPr>
        <w:t>Bina ownership ke.</w:t>
      </w:r>
    </w:p>
    <w:p>
      <w:pPr>
        <w:pStyle w:val="GreyveilBody"/>
      </w:pPr>
      <w:r>
        <w:rPr>
          <w:rFonts w:ascii="Georgia 11-11.5pt equivalent" w:hAnsi="Georgia 11-11.5pt equivalent"/>
          <w:color w:val="253130"/>
          <w:sz w:val="22"/>
        </w:rPr>
        <w:t>Bina story ke.</w:t>
      </w:r>
    </w:p>
    <w:p>
      <w:pPr>
        <w:pStyle w:val="GreyveilBody"/>
      </w:pPr>
      <w:r>
        <w:rPr>
          <w:rFonts w:ascii="Georgia 11-11.5pt equivalent" w:hAnsi="Georgia 11-11.5pt equivalent"/>
          <w:color w:val="253130"/>
          <w:sz w:val="22"/>
        </w:rPr>
        <w:t>Aur yeh cheez hold nahi ki ja sakti.</w:t>
      </w:r>
    </w:p>
    <w:p>
      <w:pPr>
        <w:pStyle w:val="GreyveilBody"/>
      </w:pPr>
      <w:r>
        <w:rPr>
          <w:rFonts w:ascii="Georgia 11-11.5pt equivalent" w:hAnsi="Georgia 11-11.5pt equivalent"/>
          <w:color w:val="253130"/>
          <w:sz w:val="22"/>
        </w:rPr>
        <w:t>Kyuki jaise hi tum isse pakadne ki koshish karte ho…</w:t>
      </w:r>
    </w:p>
    <w:p>
      <w:pPr>
        <w:pStyle w:val="GreyveilBody"/>
      </w:pPr>
      <w:r>
        <w:rPr>
          <w:rFonts w:ascii="Georgia 11-11.5pt equivalent" w:hAnsi="Georgia 11-11.5pt equivalent"/>
          <w:color w:val="253130"/>
          <w:sz w:val="22"/>
        </w:rPr>
        <w:t>yeh phir se idea ban jaati hai.</w:t>
      </w:r>
    </w:p>
    <w:p>
      <w:pPr>
        <w:pStyle w:val="GreyveilBody"/>
      </w:pPr>
      <w:r>
        <w:rPr>
          <w:rFonts w:ascii="Georgia 11-11.5pt equivalent" w:hAnsi="Georgia 11-11.5pt equivalent"/>
          <w:color w:val="253130"/>
          <w:sz w:val="22"/>
        </w:rPr>
        <w:t>Isliye yeh sirf ek direction reh jaati hai:</w:t>
      </w:r>
    </w:p>
    <w:p>
      <w:pPr>
        <w:pStyle w:val="GreyveilBody"/>
      </w:pPr>
      <w:r>
        <w:rPr>
          <w:rFonts w:ascii="Georgia 11-11.5pt equivalent" w:hAnsi="Georgia 11-11.5pt equivalent"/>
          <w:color w:val="253130"/>
          <w:sz w:val="22"/>
        </w:rPr>
        <w:t xml:space="preserve"> kuch bhi fix karne ki zarurat nahi thi</w:t>
      </w:r>
    </w:p>
    <w:p>
      <w:pPr>
        <w:pStyle w:val="GreyveilBody"/>
      </w:pPr>
      <w:r>
        <w:rPr>
          <w:rFonts w:ascii="Georgia 11-11.5pt equivalent" w:hAnsi="Georgia 11-11.5pt equivalent"/>
          <w:color w:val="253130"/>
          <w:sz w:val="22"/>
        </w:rPr>
        <w:t xml:space="preserve"> sirf dekhne ki zarurat thi</w:t>
      </w:r>
    </w:p>
    <w:p>
      <w:pPr>
        <w:pStyle w:val="GreyveilBody"/>
      </w:pPr>
      <w:r>
        <w:rPr>
          <w:rFonts w:ascii="Georgia 11-11.5pt equivalent" w:hAnsi="Georgia 11-11.5pt equivalent"/>
          <w:color w:val="253130"/>
          <w:sz w:val="22"/>
        </w:rPr>
        <w:t>Aur shayad yahi poora point tha:</w:t>
      </w:r>
    </w:p>
    <w:p>
      <w:pPr>
        <w:pStyle w:val="GreyveilBody"/>
      </w:pPr>
      <w:r>
        <w:rPr>
          <w:rFonts w:ascii="Georgia 11-11.5pt equivalent" w:hAnsi="Georgia 11-11.5pt equivalent"/>
          <w:color w:val="253130"/>
          <w:sz w:val="22"/>
        </w:rPr>
        <w:t>khud ko badalne ka nahi…</w:t>
      </w:r>
    </w:p>
    <w:p>
      <w:pPr>
        <w:pStyle w:val="GreyveilBody"/>
      </w:pPr>
      <w:r>
        <w:rPr>
          <w:rFonts w:ascii="Georgia 11-11.5pt equivalent" w:hAnsi="Georgia 11-11.5pt equivalent"/>
          <w:color w:val="253130"/>
          <w:sz w:val="22"/>
        </w:rPr>
        <w:t>sirf yeh dekhne ka…</w:t>
      </w:r>
    </w:p>
    <w:p>
      <w:pPr>
        <w:pStyle w:val="GreyveilBody"/>
      </w:pPr>
      <w:r>
        <w:rPr>
          <w:rFonts w:ascii="Georgia 11-11.5pt equivalent" w:hAnsi="Georgia 11-11.5pt equivalent"/>
          <w:color w:val="253130"/>
          <w:sz w:val="22"/>
        </w:rPr>
        <w:t>ki tum sirf apni story nahi ho.</w:t>
      </w:r>
    </w:p>
    <w:p>
      <w:pPr>
        <w:pStyle w:val="GreyveilBody"/>
      </w:pPr>
      <w:r>
        <w:rPr>
          <w:rFonts w:ascii="Georgia 11-11.5pt equivalent" w:hAnsi="Georgia 11-11.5pt equivalent"/>
          <w:color w:val="253130"/>
          <w:sz w:val="22"/>
        </w:rPr>
        <w:t>Aur ab…</w:t>
      </w:r>
    </w:p>
    <w:p>
      <w:pPr>
        <w:pStyle w:val="GreyveilBody"/>
      </w:pPr>
      <w:r>
        <w:rPr>
          <w:rFonts w:ascii="Georgia 11-11.5pt equivalent" w:hAnsi="Georgia 11-11.5pt equivalent"/>
          <w:color w:val="253130"/>
          <w:sz w:val="22"/>
        </w:rPr>
        <w:t>yeh book bhi ek knowledge banne ki jagah nahi hai.</w:t>
      </w:r>
    </w:p>
    <w:p>
      <w:pPr>
        <w:pStyle w:val="GreyveilBody"/>
      </w:pPr>
      <w:r>
        <w:rPr>
          <w:rFonts w:ascii="Georgia 11-11.5pt equivalent" w:hAnsi="Georgia 11-11.5pt equivalent"/>
          <w:color w:val="253130"/>
          <w:sz w:val="22"/>
        </w:rPr>
        <w:t>Kyuki knowledge bhi identity ban jaati hai.</w:t>
      </w:r>
    </w:p>
    <w:p>
      <w:pPr>
        <w:pStyle w:val="GreyveilBody"/>
      </w:pPr>
      <w:r>
        <w:rPr>
          <w:rFonts w:ascii="Georgia 11-11.5pt equivalent" w:hAnsi="Georgia 11-11.5pt equivalent"/>
          <w:color w:val="253130"/>
          <w:sz w:val="22"/>
        </w:rPr>
        <w:t>Toh last cheez jo bachi hai:</w:t>
      </w:r>
    </w:p>
    <w:p>
      <w:pPr>
        <w:pStyle w:val="GreyveilBody"/>
      </w:pPr>
      <w:r>
        <w:rPr>
          <w:rFonts w:ascii="Georgia 11-11.5pt equivalent" w:hAnsi="Georgia 11-11.5pt equivalent"/>
          <w:color w:val="253130"/>
          <w:sz w:val="22"/>
        </w:rPr>
        <w:t>tum abhi bhi yahin ho…</w:t>
      </w:r>
    </w:p>
    <w:p>
      <w:pPr>
        <w:pStyle w:val="GreyveilBody"/>
      </w:pPr>
      <w:r>
        <w:rPr>
          <w:rFonts w:ascii="Georgia 11-11.5pt equivalent" w:hAnsi="Georgia 11-11.5pt equivalent"/>
          <w:color w:val="253130"/>
          <w:sz w:val="22"/>
        </w:rPr>
        <w:t>lekin pehle se thoda kam story ke andar.</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ENDING</w:t>
      </w:r>
    </w:p>
    <w:p>
      <w:pPr>
        <w:pStyle w:val="GreyveilUnitTitle"/>
      </w:pPr>
      <w:r>
        <w:rPr>
          <w:rFonts w:ascii="Cormorant Garamond" w:hAnsi="Cormorant Garamond"/>
          <w:b/>
          <w:i w:val="0"/>
          <w:color w:val="14201F"/>
          <w:sz w:val="58"/>
        </w:rPr>
        <w:t>END REALIZATION-</w:t>
      </w:r>
    </w:p>
    <w:p>
      <w:pPr>
        <w:pStyle w:val="GreyveilSubtitle"/>
      </w:pPr>
      <w:r>
        <w:rPr>
          <w:rFonts w:ascii="Cormorant Garamond" w:hAnsi="Cormorant Garamond"/>
          <w:b w:val="0"/>
          <w:i/>
          <w:color w:val="5D6976"/>
          <w:sz w:val="28"/>
        </w:rPr>
        <w:t>YOU WERE NEVER LOST</w:t>
      </w:r>
    </w:p>
    <w:p>
      <w:pPr>
        <w:pStyle w:val="GreyveilBody"/>
        <w:ind w:firstLine="0"/>
      </w:pPr>
      <w:r>
        <w:rPr>
          <w:rFonts w:ascii="Georgia 11-11.5pt equivalent" w:hAnsi="Georgia 11-11.5pt equivalent"/>
          <w:color w:val="253130"/>
          <w:sz w:val="22"/>
        </w:rPr>
        <w:t>If you have reached here…</w:t>
      </w:r>
    </w:p>
    <w:p>
      <w:pPr>
        <w:pStyle w:val="GreyveilBody"/>
      </w:pPr>
      <w:r>
        <w:rPr>
          <w:rFonts w:ascii="Georgia 11-11.5pt equivalent" w:hAnsi="Georgia 11-11.5pt equivalent"/>
          <w:color w:val="253130"/>
          <w:sz w:val="22"/>
        </w:rPr>
        <w:t>don’t rush to close this book.</w:t>
      </w:r>
    </w:p>
    <w:p>
      <w:pPr>
        <w:pStyle w:val="GreyveilBody"/>
      </w:pPr>
      <w:r>
        <w:rPr>
          <w:rFonts w:ascii="Georgia 11-11.5pt equivalent" w:hAnsi="Georgia 11-11.5pt equivalent"/>
          <w:color w:val="253130"/>
          <w:sz w:val="22"/>
        </w:rPr>
        <w:t>Not because something important is about to be said…</w:t>
      </w:r>
    </w:p>
    <w:p>
      <w:pPr>
        <w:pStyle w:val="GreyveilBody"/>
      </w:pPr>
      <w:r>
        <w:rPr>
          <w:rFonts w:ascii="Georgia 11-11.5pt equivalent" w:hAnsi="Georgia 11-11.5pt equivalent"/>
          <w:color w:val="253130"/>
          <w:sz w:val="22"/>
        </w:rPr>
        <w:t>but because nothing new actually needs to be said anymore.</w:t>
      </w:r>
    </w:p>
    <w:p>
      <w:pPr>
        <w:pStyle w:val="GreyveilBody"/>
      </w:pPr>
      <w:r>
        <w:rPr>
          <w:rFonts w:ascii="Georgia 11-11.5pt equivalent" w:hAnsi="Georgia 11-11.5pt equivalent"/>
          <w:color w:val="253130"/>
          <w:sz w:val="22"/>
        </w:rPr>
        <w:t>There was never a real “problem” to solve.</w:t>
      </w:r>
    </w:p>
    <w:p>
      <w:pPr>
        <w:pStyle w:val="GreyveilBody"/>
      </w:pPr>
      <w:r>
        <w:rPr>
          <w:rFonts w:ascii="Georgia 11-11.5pt equivalent" w:hAnsi="Georgia 11-11.5pt equivalent"/>
          <w:color w:val="253130"/>
          <w:sz w:val="22"/>
        </w:rPr>
        <w:t>There was only a continuous process happening inside you:</w:t>
      </w:r>
    </w:p>
    <w:p>
      <w:pPr>
        <w:pStyle w:val="GreyveilBody"/>
      </w:pPr>
      <w:r>
        <w:rPr>
          <w:rFonts w:ascii="Georgia 11-11.5pt equivalent" w:hAnsi="Georgia 11-11.5pt equivalent"/>
          <w:color w:val="253130"/>
          <w:sz w:val="22"/>
        </w:rPr>
        <w:t xml:space="preserve"> experience → interpretation → repetition → identity</w:t>
      </w:r>
    </w:p>
    <w:p>
      <w:pPr>
        <w:pStyle w:val="GreyveilBody"/>
      </w:pPr>
      <w:r>
        <w:rPr>
          <w:rFonts w:ascii="Georgia 11-11.5pt equivalent" w:hAnsi="Georgia 11-11.5pt equivalent"/>
          <w:color w:val="253130"/>
          <w:sz w:val="22"/>
        </w:rPr>
        <w:t>And you called that process life.</w:t>
      </w:r>
    </w:p>
    <w:p>
      <w:pPr>
        <w:pStyle w:val="GreyveilBody"/>
      </w:pPr>
      <w:r>
        <w:rPr>
          <w:rFonts w:ascii="Georgia 11-11.5pt equivalent" w:hAnsi="Georgia 11-11.5pt equivalent"/>
          <w:color w:val="253130"/>
          <w:sz w:val="22"/>
        </w:rPr>
        <w:t>But here is the uncomfortable part:</w:t>
      </w:r>
    </w:p>
    <w:p>
      <w:pPr>
        <w:pStyle w:val="GreyveilBody"/>
      </w:pPr>
      <w:r>
        <w:rPr>
          <w:rFonts w:ascii="Georgia 11-11.5pt equivalent" w:hAnsi="Georgia 11-11.5pt equivalent"/>
          <w:color w:val="253130"/>
          <w:sz w:val="22"/>
        </w:rPr>
        <w:t>You were never inside life as clearly as you believed.</w:t>
      </w:r>
    </w:p>
    <w:p>
      <w:pPr>
        <w:pStyle w:val="GreyveilBody"/>
      </w:pPr>
      <w:r>
        <w:rPr>
          <w:rFonts w:ascii="Georgia 11-11.5pt equivalent" w:hAnsi="Georgia 11-11.5pt equivalent"/>
          <w:color w:val="253130"/>
          <w:sz w:val="22"/>
        </w:rPr>
        <w:t>You were inside your explanation of life.</w:t>
      </w:r>
    </w:p>
    <w:p>
      <w:pPr>
        <w:pStyle w:val="GreyveilBody"/>
      </w:pPr>
      <w:r>
        <w:rPr>
          <w:rFonts w:ascii="Georgia 11-11.5pt equivalent" w:hAnsi="Georgia 11-11.5pt equivalent"/>
          <w:color w:val="253130"/>
          <w:sz w:val="22"/>
        </w:rPr>
        <w:t>And that explanation was running so fast…</w:t>
      </w:r>
    </w:p>
    <w:p>
      <w:pPr>
        <w:pStyle w:val="GreyveilBody"/>
      </w:pPr>
      <w:r>
        <w:rPr>
          <w:rFonts w:ascii="Georgia 11-11.5pt equivalent" w:hAnsi="Georgia 11-11.5pt equivalent"/>
          <w:color w:val="253130"/>
          <w:sz w:val="22"/>
        </w:rPr>
        <w:t>that reality never got a chance to appear without it.</w:t>
      </w:r>
    </w:p>
    <w:p>
      <w:pPr>
        <w:pStyle w:val="GreyveilBody"/>
      </w:pPr>
      <w:r>
        <w:rPr>
          <w:rFonts w:ascii="Georgia 11-11.5pt equivalent" w:hAnsi="Georgia 11-11.5pt equivalent"/>
          <w:color w:val="253130"/>
          <w:sz w:val="22"/>
        </w:rPr>
        <w:t>That is why everything felt heavier than it actually was.</w:t>
      </w:r>
    </w:p>
    <w:p>
      <w:pPr>
        <w:pStyle w:val="GreyveilBody"/>
      </w:pPr>
      <w:r>
        <w:rPr>
          <w:rFonts w:ascii="Georgia 11-11.5pt equivalent" w:hAnsi="Georgia 11-11.5pt equivalent"/>
          <w:color w:val="253130"/>
          <w:sz w:val="22"/>
        </w:rPr>
        <w:t>Not because life was heavy…</w:t>
      </w:r>
    </w:p>
    <w:p>
      <w:pPr>
        <w:pStyle w:val="GreyveilBody"/>
      </w:pPr>
      <w:r>
        <w:rPr>
          <w:rFonts w:ascii="Georgia 11-11.5pt equivalent" w:hAnsi="Georgia 11-11.5pt equivalent"/>
          <w:color w:val="253130"/>
          <w:sz w:val="22"/>
        </w:rPr>
        <w:t>but because meaning was constantly being added on top of it.</w:t>
      </w:r>
    </w:p>
    <w:p>
      <w:pPr>
        <w:pStyle w:val="GreyveilBody"/>
      </w:pPr>
      <w:r>
        <w:rPr>
          <w:rFonts w:ascii="Georgia 11-11.5pt equivalent" w:hAnsi="Georgia 11-11.5pt equivalent"/>
          <w:color w:val="253130"/>
          <w:sz w:val="22"/>
        </w:rPr>
        <w:t>And maybe now for the first time…</w:t>
      </w:r>
    </w:p>
    <w:p>
      <w:pPr>
        <w:pStyle w:val="GreyveilBody"/>
      </w:pPr>
      <w:r>
        <w:rPr>
          <w:rFonts w:ascii="Georgia 11-11.5pt equivalent" w:hAnsi="Georgia 11-11.5pt equivalent"/>
          <w:color w:val="253130"/>
          <w:sz w:val="22"/>
        </w:rPr>
        <w:t>something slightly different happens.</w:t>
      </w:r>
    </w:p>
    <w:p>
      <w:pPr>
        <w:pStyle w:val="GreyveilBody"/>
      </w:pPr>
      <w:r>
        <w:rPr>
          <w:rFonts w:ascii="Georgia 11-11.5pt equivalent" w:hAnsi="Georgia 11-11.5pt equivalent"/>
          <w:color w:val="253130"/>
          <w:sz w:val="22"/>
        </w:rPr>
        <w:t>Not clarity.</w:t>
      </w:r>
    </w:p>
    <w:p>
      <w:pPr>
        <w:pStyle w:val="GreyveilBody"/>
      </w:pPr>
      <w:r>
        <w:rPr>
          <w:rFonts w:ascii="Georgia 11-11.5pt equivalent" w:hAnsi="Georgia 11-11.5pt equivalent"/>
          <w:color w:val="253130"/>
          <w:sz w:val="22"/>
        </w:rPr>
        <w:t>Not enlightenment.</w:t>
      </w:r>
    </w:p>
    <w:p>
      <w:pPr>
        <w:pStyle w:val="GreyveilBody"/>
      </w:pPr>
      <w:r>
        <w:rPr>
          <w:rFonts w:ascii="Georgia 11-11.5pt equivalent" w:hAnsi="Georgia 11-11.5pt equivalent"/>
          <w:color w:val="253130"/>
          <w:sz w:val="22"/>
        </w:rPr>
        <w:t>Just a gap.</w:t>
      </w:r>
    </w:p>
    <w:p>
      <w:pPr>
        <w:pStyle w:val="GreyveilBody"/>
      </w:pPr>
      <w:r>
        <w:rPr>
          <w:rFonts w:ascii="Georgia 11-11.5pt equivalent" w:hAnsi="Georgia 11-11.5pt equivalent"/>
          <w:color w:val="253130"/>
          <w:sz w:val="22"/>
        </w:rPr>
        <w:t>A small interruption in the automatic need to explain everything.</w:t>
      </w:r>
    </w:p>
    <w:p>
      <w:pPr>
        <w:pStyle w:val="GreyveilBody"/>
      </w:pPr>
      <w:r>
        <w:rPr>
          <w:rFonts w:ascii="Georgia 11-11.5pt equivalent" w:hAnsi="Georgia 11-11.5pt equivalent"/>
          <w:color w:val="253130"/>
          <w:sz w:val="22"/>
        </w:rPr>
        <w:t>In that gap, thoughts still exist…</w:t>
      </w:r>
    </w:p>
    <w:p>
      <w:pPr>
        <w:pStyle w:val="GreyveilBody"/>
      </w:pPr>
      <w:r>
        <w:rPr>
          <w:rFonts w:ascii="Georgia 11-11.5pt equivalent" w:hAnsi="Georgia 11-11.5pt equivalent"/>
          <w:color w:val="253130"/>
          <w:sz w:val="22"/>
        </w:rPr>
        <w:t>but they stop pretending to be final truth.</w:t>
      </w:r>
    </w:p>
    <w:p>
      <w:pPr>
        <w:pStyle w:val="GreyveilBody"/>
      </w:pPr>
      <w:r>
        <w:rPr>
          <w:rFonts w:ascii="Georgia 11-11.5pt equivalent" w:hAnsi="Georgia 11-11.5pt equivalent"/>
          <w:color w:val="253130"/>
          <w:sz w:val="22"/>
        </w:rPr>
        <w:t>Feelings still come…</w:t>
      </w:r>
    </w:p>
    <w:p>
      <w:pPr>
        <w:pStyle w:val="GreyveilBody"/>
      </w:pPr>
      <w:r>
        <w:rPr>
          <w:rFonts w:ascii="Georgia 11-11.5pt equivalent" w:hAnsi="Georgia 11-11.5pt equivalent"/>
          <w:color w:val="253130"/>
          <w:sz w:val="22"/>
        </w:rPr>
        <w:t>but they stop demanding full interpretation.</w:t>
      </w:r>
    </w:p>
    <w:p>
      <w:pPr>
        <w:pStyle w:val="GreyveilBody"/>
      </w:pPr>
      <w:r>
        <w:rPr>
          <w:rFonts w:ascii="Georgia 11-11.5pt equivalent" w:hAnsi="Georgia 11-11.5pt equivalent"/>
          <w:color w:val="253130"/>
          <w:sz w:val="22"/>
        </w:rPr>
        <w:t>Memories still appear…</w:t>
      </w:r>
    </w:p>
    <w:p>
      <w:pPr>
        <w:pStyle w:val="GreyveilBody"/>
      </w:pPr>
      <w:r>
        <w:rPr>
          <w:rFonts w:ascii="Georgia 11-11.5pt equivalent" w:hAnsi="Georgia 11-11.5pt equivalent"/>
          <w:color w:val="253130"/>
          <w:sz w:val="22"/>
        </w:rPr>
        <w:t>but they stop defining identity instantly.</w:t>
      </w:r>
    </w:p>
    <w:p>
      <w:pPr>
        <w:pStyle w:val="GreyveilBody"/>
      </w:pPr>
      <w:r>
        <w:rPr>
          <w:rFonts w:ascii="Georgia 11-11.5pt equivalent" w:hAnsi="Georgia 11-11.5pt equivalent"/>
          <w:color w:val="253130"/>
          <w:sz w:val="22"/>
        </w:rPr>
        <w:t>And for a moment…</w:t>
      </w:r>
    </w:p>
    <w:p>
      <w:pPr>
        <w:pStyle w:val="GreyveilBody"/>
      </w:pPr>
      <w:r>
        <w:rPr>
          <w:rFonts w:ascii="Georgia 11-11.5pt equivalent" w:hAnsi="Georgia 11-11.5pt equivalent"/>
          <w:color w:val="253130"/>
          <w:sz w:val="22"/>
        </w:rPr>
        <w:t>you are not trying to become anything.</w:t>
      </w:r>
    </w:p>
    <w:p>
      <w:pPr>
        <w:pStyle w:val="GreyveilBody"/>
      </w:pPr>
      <w:r>
        <w:rPr>
          <w:rFonts w:ascii="Georgia 11-11.5pt equivalent" w:hAnsi="Georgia 11-11.5pt equivalent"/>
          <w:color w:val="253130"/>
          <w:sz w:val="22"/>
        </w:rPr>
        <w:t>Not better.</w:t>
      </w:r>
    </w:p>
    <w:p>
      <w:pPr>
        <w:pStyle w:val="GreyveilBody"/>
      </w:pPr>
      <w:r>
        <w:rPr>
          <w:rFonts w:ascii="Georgia 11-11.5pt equivalent" w:hAnsi="Georgia 11-11.5pt equivalent"/>
          <w:color w:val="253130"/>
          <w:sz w:val="22"/>
        </w:rPr>
        <w:t>Not healed.</w:t>
      </w:r>
    </w:p>
    <w:p>
      <w:pPr>
        <w:pStyle w:val="GreyveilBody"/>
      </w:pPr>
      <w:r>
        <w:rPr>
          <w:rFonts w:ascii="Georgia 11-11.5pt equivalent" w:hAnsi="Georgia 11-11.5pt equivalent"/>
          <w:color w:val="253130"/>
          <w:sz w:val="22"/>
        </w:rPr>
        <w:t>Not fixed.</w:t>
      </w:r>
    </w:p>
    <w:p>
      <w:pPr>
        <w:pStyle w:val="GreyveilBody"/>
      </w:pPr>
      <w:r>
        <w:rPr>
          <w:rFonts w:ascii="Georgia 11-11.5pt equivalent" w:hAnsi="Georgia 11-11.5pt equivalent"/>
          <w:color w:val="253130"/>
          <w:sz w:val="22"/>
        </w:rPr>
        <w:t>Not different.</w:t>
      </w:r>
    </w:p>
    <w:p>
      <w:pPr>
        <w:pStyle w:val="GreyveilBody"/>
      </w:pPr>
      <w:r>
        <w:rPr>
          <w:rFonts w:ascii="Georgia 11-11.5pt equivalent" w:hAnsi="Georgia 11-11.5pt equivalent"/>
          <w:color w:val="253130"/>
          <w:sz w:val="22"/>
        </w:rPr>
        <w:t>Just less attached to the story running in the background.</w:t>
      </w:r>
    </w:p>
    <w:p>
      <w:pPr>
        <w:pStyle w:val="GreyveilBody"/>
      </w:pPr>
      <w:r>
        <w:rPr>
          <w:rFonts w:ascii="Georgia 11-11.5pt equivalent" w:hAnsi="Georgia 11-11.5pt equivalent"/>
          <w:color w:val="253130"/>
          <w:sz w:val="22"/>
        </w:rPr>
        <w:t>And that is where the real shift is hidden:</w:t>
      </w:r>
    </w:p>
    <w:p>
      <w:pPr>
        <w:pStyle w:val="GreyveilBody"/>
      </w:pPr>
      <w:r>
        <w:rPr>
          <w:rFonts w:ascii="Georgia 11-11.5pt equivalent" w:hAnsi="Georgia 11-11.5pt equivalent"/>
          <w:color w:val="253130"/>
          <w:sz w:val="22"/>
        </w:rPr>
        <w:t xml:space="preserve"> not in changing life</w:t>
      </w:r>
    </w:p>
    <w:p>
      <w:pPr>
        <w:pStyle w:val="GreyveilBody"/>
      </w:pPr>
      <w:r>
        <w:rPr>
          <w:rFonts w:ascii="Georgia 11-11.5pt equivalent" w:hAnsi="Georgia 11-11.5pt equivalent"/>
          <w:color w:val="253130"/>
          <w:sz w:val="22"/>
        </w:rPr>
        <w:t xml:space="preserve"> Llbut in noticing how much of life was being translated inside the mind</w:t>
      </w:r>
    </w:p>
    <w:p>
      <w:pPr>
        <w:pStyle w:val="GreyveilBody"/>
      </w:pPr>
      <w:r>
        <w:rPr>
          <w:rFonts w:ascii="Georgia 11-11.5pt equivalent" w:hAnsi="Georgia 11-11.5pt equivalent"/>
          <w:color w:val="253130"/>
          <w:sz w:val="22"/>
        </w:rPr>
        <w:t>Nothing here is asking you to believe anything.</w:t>
      </w:r>
    </w:p>
    <w:p>
      <w:pPr>
        <w:pStyle w:val="GreyveilBody"/>
      </w:pPr>
      <w:r>
        <w:rPr>
          <w:rFonts w:ascii="Georgia 11-11.5pt equivalent" w:hAnsi="Georgia 11-11.5pt equivalent"/>
          <w:color w:val="253130"/>
          <w:sz w:val="22"/>
        </w:rPr>
        <w:t>Belief was never the point.</w:t>
      </w:r>
    </w:p>
    <w:p>
      <w:pPr>
        <w:pStyle w:val="GreyveilBody"/>
      </w:pPr>
      <w:r>
        <w:rPr>
          <w:rFonts w:ascii="Georgia 11-11.5pt equivalent" w:hAnsi="Georgia 11-11.5pt equivalent"/>
          <w:color w:val="253130"/>
          <w:sz w:val="22"/>
        </w:rPr>
        <w:t>Because belief is just another form of interpretation.</w:t>
      </w:r>
    </w:p>
    <w:p>
      <w:pPr>
        <w:pStyle w:val="GreyveilBody"/>
      </w:pPr>
      <w:r>
        <w:rPr>
          <w:rFonts w:ascii="Georgia 11-11.5pt equivalent" w:hAnsi="Georgia 11-11.5pt equivalent"/>
          <w:color w:val="253130"/>
          <w:sz w:val="22"/>
        </w:rPr>
        <w:t>And interpretation is exactly what this book was quietly pointing toward all along.</w:t>
      </w:r>
    </w:p>
    <w:p>
      <w:pPr>
        <w:pStyle w:val="GreyveilBody"/>
      </w:pPr>
      <w:r>
        <w:rPr>
          <w:rFonts w:ascii="Georgia 11-11.5pt equivalent" w:hAnsi="Georgia 11-11.5pt equivalent"/>
          <w:color w:val="253130"/>
          <w:sz w:val="22"/>
        </w:rPr>
        <w:t>Not to destroy it.</w:t>
      </w:r>
    </w:p>
    <w:p>
      <w:pPr>
        <w:pStyle w:val="GreyveilBody"/>
      </w:pPr>
      <w:r>
        <w:rPr>
          <w:rFonts w:ascii="Georgia 11-11.5pt equivalent" w:hAnsi="Georgia 11-11.5pt equivalent"/>
          <w:color w:val="253130"/>
          <w:sz w:val="22"/>
        </w:rPr>
        <w:t>But to make you see it.</w:t>
      </w:r>
    </w:p>
    <w:p>
      <w:pPr>
        <w:pStyle w:val="GreyveilBody"/>
      </w:pPr>
      <w:r>
        <w:rPr>
          <w:rFonts w:ascii="Georgia 11-11.5pt equivalent" w:hAnsi="Georgia 11-11.5pt equivalent"/>
          <w:color w:val="253130"/>
          <w:sz w:val="22"/>
        </w:rPr>
        <w:t>Because once you see it clearly…</w:t>
      </w:r>
    </w:p>
    <w:p>
      <w:pPr>
        <w:pStyle w:val="GreyveilBody"/>
      </w:pPr>
      <w:r>
        <w:rPr>
          <w:rFonts w:ascii="Georgia 11-11.5pt equivalent" w:hAnsi="Georgia 11-11.5pt equivalent"/>
          <w:color w:val="253130"/>
          <w:sz w:val="22"/>
        </w:rPr>
        <w:t>you cannot fully unsee it again.</w:t>
      </w:r>
    </w:p>
    <w:p>
      <w:pPr>
        <w:pStyle w:val="GreyveilBody"/>
      </w:pPr>
      <w:r>
        <w:rPr>
          <w:rFonts w:ascii="Georgia 11-11.5pt equivalent" w:hAnsi="Georgia 11-11.5pt equivalent"/>
          <w:color w:val="253130"/>
          <w:sz w:val="22"/>
        </w:rPr>
        <w:t>And maybe that is the only “ending” this book can offer:</w:t>
      </w:r>
    </w:p>
    <w:p>
      <w:pPr>
        <w:pStyle w:val="GreyveilBody"/>
      </w:pPr>
      <w:r>
        <w:rPr>
          <w:rFonts w:ascii="Georgia 11-11.5pt equivalent" w:hAnsi="Georgia 11-11.5pt equivalent"/>
          <w:color w:val="253130"/>
          <w:sz w:val="22"/>
        </w:rPr>
        <w:t>Not a conclusion.</w:t>
      </w:r>
    </w:p>
    <w:p>
      <w:pPr>
        <w:pStyle w:val="GreyveilBody"/>
      </w:pPr>
      <w:r>
        <w:rPr>
          <w:rFonts w:ascii="Georgia 11-11.5pt equivalent" w:hAnsi="Georgia 11-11.5pt equivalent"/>
          <w:color w:val="253130"/>
          <w:sz w:val="22"/>
        </w:rPr>
        <w:t>Not a solution.</w:t>
      </w:r>
    </w:p>
    <w:p>
      <w:pPr>
        <w:pStyle w:val="GreyveilBody"/>
      </w:pPr>
      <w:r>
        <w:rPr>
          <w:rFonts w:ascii="Georgia 11-11.5pt equivalent" w:hAnsi="Georgia 11-11.5pt equivalent"/>
          <w:color w:val="253130"/>
          <w:sz w:val="22"/>
        </w:rPr>
        <w:t>Not a transformation.</w:t>
      </w:r>
    </w:p>
    <w:p>
      <w:pPr>
        <w:pStyle w:val="GreyveilBody"/>
      </w:pPr>
      <w:r>
        <w:rPr>
          <w:rFonts w:ascii="Georgia 11-11.5pt equivalent" w:hAnsi="Georgia 11-11.5pt equivalent"/>
          <w:color w:val="253130"/>
          <w:sz w:val="22"/>
        </w:rPr>
        <w:t>Just a quieter relationship with your own thinking.</w:t>
      </w:r>
    </w:p>
    <w:p>
      <w:pPr>
        <w:pStyle w:val="GreyveilBody"/>
      </w:pPr>
      <w:r>
        <w:rPr>
          <w:rFonts w:ascii="Georgia 11-11.5pt equivalent" w:hAnsi="Georgia 11-11.5pt equivalent"/>
          <w:color w:val="253130"/>
          <w:sz w:val="22"/>
        </w:rPr>
        <w:t>And if that feels small…</w:t>
      </w:r>
    </w:p>
    <w:p>
      <w:pPr>
        <w:pStyle w:val="GreyveilBody"/>
      </w:pPr>
      <w:r>
        <w:rPr>
          <w:rFonts w:ascii="Georgia 11-11.5pt equivalent" w:hAnsi="Georgia 11-11.5pt equivalent"/>
          <w:color w:val="253130"/>
          <w:sz w:val="22"/>
        </w:rPr>
        <w:t>that is only because the mind is used to dramatic endings.</w:t>
      </w:r>
    </w:p>
    <w:p>
      <w:pPr>
        <w:pStyle w:val="GreyveilBody"/>
      </w:pPr>
      <w:r>
        <w:rPr>
          <w:rFonts w:ascii="Georgia 11-11.5pt equivalent" w:hAnsi="Georgia 11-11.5pt equivalent"/>
          <w:color w:val="253130"/>
          <w:sz w:val="22"/>
        </w:rPr>
        <w:t>Reality is not dramatic.</w:t>
      </w:r>
    </w:p>
    <w:p>
      <w:pPr>
        <w:pStyle w:val="GreyveilBody"/>
      </w:pPr>
      <w:r>
        <w:rPr>
          <w:rFonts w:ascii="Georgia 11-11.5pt equivalent" w:hAnsi="Georgia 11-11.5pt equivalent"/>
          <w:color w:val="253130"/>
          <w:sz w:val="22"/>
        </w:rPr>
        <w:t>It is simple.</w:t>
      </w:r>
    </w:p>
    <w:p>
      <w:pPr>
        <w:pStyle w:val="GreyveilBody"/>
      </w:pPr>
      <w:r>
        <w:rPr>
          <w:rFonts w:ascii="Georgia 11-11.5pt equivalent" w:hAnsi="Georgia 11-11.5pt equivalent"/>
          <w:color w:val="253130"/>
          <w:sz w:val="22"/>
        </w:rPr>
        <w:t>Sometimes uncomfortably simple.</w:t>
      </w:r>
    </w:p>
    <w:p>
      <w:pPr>
        <w:pStyle w:val="GreyveilBody"/>
      </w:pPr>
      <w:r>
        <w:rPr>
          <w:rFonts w:ascii="Georgia 11-11.5pt equivalent" w:hAnsi="Georgia 11-11.5pt equivalent"/>
          <w:color w:val="253130"/>
          <w:sz w:val="22"/>
        </w:rPr>
        <w:t>No final answer was ever hidden here.</w:t>
      </w:r>
    </w:p>
    <w:p>
      <w:pPr>
        <w:pStyle w:val="GreyveilBody"/>
      </w:pPr>
      <w:r>
        <w:rPr>
          <w:rFonts w:ascii="Georgia 11-11.5pt equivalent" w:hAnsi="Georgia 11-11.5pt equivalent"/>
          <w:color w:val="253130"/>
          <w:sz w:val="22"/>
        </w:rPr>
        <w:t>Because nothing was missing in the first place.</w:t>
      </w:r>
    </w:p>
    <w:p>
      <w:pPr>
        <w:pStyle w:val="GreyveilBody"/>
      </w:pPr>
      <w:r>
        <w:rPr>
          <w:rFonts w:ascii="Georgia 11-11.5pt equivalent" w:hAnsi="Georgia 11-11.5pt equivalent"/>
          <w:color w:val="253130"/>
          <w:sz w:val="22"/>
        </w:rPr>
        <w:t>Only attention was elsewhere.</w:t>
      </w:r>
    </w:p>
    <w:p>
      <w:pPr>
        <w:pStyle w:val="GreyveilBody"/>
      </w:pPr>
      <w:r>
        <w:rPr>
          <w:rFonts w:ascii="Georgia 11-11.5pt equivalent" w:hAnsi="Georgia 11-11.5pt equivalent"/>
          <w:color w:val="253130"/>
          <w:sz w:val="22"/>
        </w:rPr>
        <w:t>And now…</w:t>
      </w:r>
    </w:p>
    <w:p>
      <w:pPr>
        <w:pStyle w:val="GreyveilBody"/>
      </w:pPr>
      <w:r>
        <w:rPr>
          <w:rFonts w:ascii="Georgia 11-11.5pt equivalent" w:hAnsi="Georgia 11-11.5pt equivalent"/>
          <w:color w:val="253130"/>
          <w:sz w:val="22"/>
        </w:rPr>
        <w:t>even this realization does not need to become a memory.</w:t>
      </w:r>
    </w:p>
    <w:p>
      <w:pPr>
        <w:pStyle w:val="GreyveilBody"/>
      </w:pPr>
      <w:r>
        <w:rPr>
          <w:rFonts w:ascii="Georgia 11-11.5pt equivalent" w:hAnsi="Georgia 11-11.5pt equivalent"/>
          <w:color w:val="253130"/>
          <w:sz w:val="22"/>
        </w:rPr>
        <w:t>Because memory becomes story again.</w:t>
      </w:r>
    </w:p>
    <w:p>
      <w:pPr>
        <w:pStyle w:val="GreyveilBody"/>
      </w:pPr>
      <w:r>
        <w:rPr>
          <w:rFonts w:ascii="Georgia 11-11.5pt equivalent" w:hAnsi="Georgia 11-11.5pt equivalent"/>
          <w:color w:val="253130"/>
          <w:sz w:val="22"/>
        </w:rPr>
        <w:t>And story becomes identity again.</w:t>
      </w:r>
    </w:p>
    <w:p>
      <w:pPr>
        <w:pStyle w:val="GreyveilBody"/>
      </w:pPr>
      <w:r>
        <w:rPr>
          <w:rFonts w:ascii="Georgia 11-11.5pt equivalent" w:hAnsi="Georgia 11-11.5pt equivalent"/>
          <w:color w:val="253130"/>
          <w:sz w:val="22"/>
        </w:rPr>
        <w:t>So let it stay light.</w:t>
      </w:r>
    </w:p>
    <w:p>
      <w:pPr>
        <w:pStyle w:val="GreyveilBody"/>
      </w:pPr>
      <w:r>
        <w:rPr>
          <w:rFonts w:ascii="Georgia 11-11.5pt equivalent" w:hAnsi="Georgia 11-11.5pt equivalent"/>
          <w:color w:val="253130"/>
          <w:sz w:val="22"/>
        </w:rPr>
        <w:t>Without ownership.</w:t>
      </w:r>
    </w:p>
    <w:p>
      <w:pPr>
        <w:pStyle w:val="GreyveilBody"/>
      </w:pPr>
      <w:r>
        <w:rPr>
          <w:rFonts w:ascii="Georgia 11-11.5pt equivalent" w:hAnsi="Georgia 11-11.5pt equivalent"/>
          <w:color w:val="253130"/>
          <w:sz w:val="22"/>
        </w:rPr>
        <w:t>Without conclusion.</w:t>
      </w:r>
    </w:p>
    <w:p>
      <w:pPr>
        <w:pStyle w:val="GreyveilBody"/>
      </w:pPr>
      <w:r>
        <w:rPr>
          <w:rFonts w:ascii="Georgia 11-11.5pt equivalent" w:hAnsi="Georgia 11-11.5pt equivalent"/>
          <w:color w:val="253130"/>
          <w:sz w:val="22"/>
        </w:rPr>
        <w:t>Without meaning overload.</w:t>
      </w:r>
    </w:p>
    <w:p>
      <w:pPr>
        <w:pStyle w:val="GreyveilBody"/>
      </w:pPr>
      <w:r>
        <w:rPr>
          <w:rFonts w:ascii="Georgia 11-11.5pt equivalent" w:hAnsi="Georgia 11-11.5pt equivalent"/>
          <w:color w:val="253130"/>
          <w:sz w:val="22"/>
        </w:rPr>
        <w:t>Just this:</w:t>
      </w:r>
    </w:p>
    <w:p>
      <w:pPr>
        <w:pStyle w:val="GreyveilBody"/>
      </w:pPr>
      <w:r>
        <w:rPr>
          <w:rFonts w:ascii="Georgia 11-11.5pt equivalent" w:hAnsi="Georgia 11-11.5pt equivalent"/>
          <w:color w:val="253130"/>
          <w:sz w:val="22"/>
        </w:rPr>
        <w:t xml:space="preserve"> You are still here…</w:t>
      </w:r>
    </w:p>
    <w:p>
      <w:pPr>
        <w:pStyle w:val="GreyveilBody"/>
      </w:pPr>
      <w:r>
        <w:rPr>
          <w:rFonts w:ascii="Georgia 11-11.5pt equivalent" w:hAnsi="Georgia 11-11.5pt equivalent"/>
          <w:color w:val="253130"/>
          <w:sz w:val="22"/>
        </w:rPr>
        <w:t>but slightly less inside the interpretation than before.</w:t>
      </w:r>
    </w:p>
    <w:p>
      <w:r>
        <w:br w:type="page"/>
      </w:r>
    </w:p>
    <w:p>
      <w:pPr>
        <w:spacing w:after="72" w:line="240" w:lineRule="auto"/>
      </w:pPr>
    </w:p>
    <w:p>
      <w:pPr>
        <w:spacing w:before="0" w:after="0" w:line="20" w:lineRule="exact"/>
        <w:ind w:left="0" w:right="5098"/>
        <w:pBdr>
          <w:top w:val="single" w:sz="4" w:space="1" w:color="4D6670"/>
        </w:pBdr>
      </w:pPr>
    </w:p>
    <w:p>
      <w:pPr>
        <w:spacing w:before="0" w:after="160" w:line="20" w:lineRule="exact"/>
        <w:ind w:left="173" w:right="5155"/>
        <w:pBdr>
          <w:top w:val="single" w:sz="4" w:space="1" w:color="4D6670"/>
        </w:pBdr>
      </w:pPr>
    </w:p>
    <w:p>
      <w:pPr>
        <w:pStyle w:val="GreyveilKicker"/>
      </w:pPr>
      <w:r>
        <w:rPr>
          <w:rFonts w:ascii="Inter" w:hAnsi="Inter"/>
          <w:b/>
          <w:i w:val="0"/>
          <w:color w:val="4D6670"/>
          <w:sz w:val="20"/>
        </w:rPr>
        <w:t>EPILOGUE</w:t>
      </w:r>
    </w:p>
    <w:p>
      <w:pPr>
        <w:pStyle w:val="GreyveilUnitTitle"/>
      </w:pPr>
      <w:r>
        <w:rPr>
          <w:rFonts w:ascii="Cormorant Garamond" w:hAnsi="Cormorant Garamond"/>
          <w:b/>
          <w:i w:val="0"/>
          <w:color w:val="14201F"/>
          <w:sz w:val="58"/>
        </w:rPr>
        <w:t>ABOUT THE AUTHOR-</w:t>
      </w:r>
    </w:p>
    <w:p>
      <w:pPr>
        <w:pStyle w:val="GreyveilBody"/>
        <w:ind w:firstLine="0"/>
      </w:pPr>
      <w:r>
        <w:rPr>
          <w:rFonts w:ascii="Georgia 11-11.5pt equivalent" w:hAnsi="Georgia 11-11.5pt equivalent"/>
          <w:color w:val="253130"/>
          <w:sz w:val="22"/>
        </w:rPr>
        <w:t>Lalit R Mishra is not trying to be understood.</w:t>
      </w:r>
    </w:p>
    <w:p>
      <w:pPr>
        <w:pStyle w:val="GreyveilBody"/>
      </w:pPr>
      <w:r>
        <w:rPr>
          <w:rFonts w:ascii="Georgia 11-11.5pt equivalent" w:hAnsi="Georgia 11-11.5pt equivalent"/>
          <w:color w:val="253130"/>
          <w:sz w:val="22"/>
        </w:rPr>
        <w:t>And maybe that’s exactly why people end up trying to understand him.</w:t>
      </w:r>
    </w:p>
    <w:p>
      <w:pPr>
        <w:pStyle w:val="GreyveilBody"/>
      </w:pPr>
      <w:r>
        <w:rPr>
          <w:rFonts w:ascii="Georgia 11-11.5pt equivalent" w:hAnsi="Georgia 11-11.5pt equivalent"/>
          <w:color w:val="253130"/>
          <w:sz w:val="22"/>
        </w:rPr>
        <w:t>He doesn’t speak like someone who is “explaining life.”</w:t>
      </w:r>
    </w:p>
    <w:p>
      <w:pPr>
        <w:pStyle w:val="GreyveilBody"/>
      </w:pPr>
      <w:r>
        <w:rPr>
          <w:rFonts w:ascii="Georgia 11-11.5pt equivalent" w:hAnsi="Georgia 11-11.5pt equivalent"/>
          <w:color w:val="253130"/>
          <w:sz w:val="22"/>
        </w:rPr>
        <w:t>He speaks like someone who is still watching it happen in real time.</w:t>
      </w:r>
    </w:p>
    <w:p>
      <w:pPr>
        <w:pStyle w:val="GreyveilBody"/>
      </w:pPr>
      <w:r>
        <w:rPr>
          <w:rFonts w:ascii="Georgia 11-11.5pt equivalent" w:hAnsi="Georgia 11-11.5pt equivalent"/>
          <w:color w:val="253130"/>
          <w:sz w:val="22"/>
        </w:rPr>
        <w:t xml:space="preserve">There is something unusual about his writing </w:t>
      </w:r>
    </w:p>
    <w:p>
      <w:pPr>
        <w:pStyle w:val="GreyveilBody"/>
      </w:pPr>
      <w:r>
        <w:rPr>
          <w:rFonts w:ascii="Georgia 11-11.5pt equivalent" w:hAnsi="Georgia 11-11.5pt equivalent"/>
          <w:color w:val="253130"/>
          <w:sz w:val="22"/>
        </w:rPr>
        <w:t>it doesn’t feel like information.</w:t>
      </w:r>
    </w:p>
    <w:p>
      <w:pPr>
        <w:pStyle w:val="GreyveilBody"/>
      </w:pPr>
      <w:r>
        <w:rPr>
          <w:rFonts w:ascii="Georgia 11-11.5pt equivalent" w:hAnsi="Georgia 11-11.5pt equivalent"/>
          <w:color w:val="253130"/>
          <w:sz w:val="22"/>
        </w:rPr>
        <w:t>It feels like someone is sitting in your head and pointing out thoughts you usually ignore.</w:t>
      </w:r>
    </w:p>
    <w:p>
      <w:pPr>
        <w:pStyle w:val="GreyveilBody"/>
      </w:pPr>
      <w:r>
        <w:rPr>
          <w:rFonts w:ascii="Georgia 11-11.5pt equivalent" w:hAnsi="Georgia 11-11.5pt equivalent"/>
          <w:color w:val="253130"/>
          <w:sz w:val="22"/>
        </w:rPr>
        <w:t>He is not a philosopher.</w:t>
      </w:r>
    </w:p>
    <w:p>
      <w:pPr>
        <w:pStyle w:val="GreyveilBody"/>
      </w:pPr>
      <w:r>
        <w:rPr>
          <w:rFonts w:ascii="Georgia 11-11.5pt equivalent" w:hAnsi="Georgia 11-11.5pt equivalent"/>
          <w:color w:val="253130"/>
          <w:sz w:val="22"/>
        </w:rPr>
        <w:t>Not a guru.</w:t>
      </w:r>
    </w:p>
    <w:p>
      <w:pPr>
        <w:pStyle w:val="GreyveilBody"/>
      </w:pPr>
      <w:r>
        <w:rPr>
          <w:rFonts w:ascii="Georgia 11-11.5pt equivalent" w:hAnsi="Georgia 11-11.5pt equivalent"/>
          <w:color w:val="253130"/>
          <w:sz w:val="22"/>
        </w:rPr>
        <w:t>Not a motivational voice.</w:t>
      </w:r>
    </w:p>
    <w:p>
      <w:pPr>
        <w:pStyle w:val="GreyveilBody"/>
      </w:pPr>
      <w:r>
        <w:rPr>
          <w:rFonts w:ascii="Georgia 11-11.5pt equivalent" w:hAnsi="Georgia 11-11.5pt equivalent"/>
          <w:color w:val="253130"/>
          <w:sz w:val="22"/>
        </w:rPr>
        <w:t>Just someone who noticed a strange pattern:</w:t>
      </w:r>
    </w:p>
    <w:p>
      <w:pPr>
        <w:pStyle w:val="GreyveilBody"/>
      </w:pPr>
      <w:r>
        <w:rPr>
          <w:rFonts w:ascii="Georgia 11-11.5pt equivalent" w:hAnsi="Georgia 11-11.5pt equivalent"/>
          <w:color w:val="253130"/>
          <w:sz w:val="22"/>
        </w:rPr>
        <w:t xml:space="preserve"> people don’t suffer because life is complicated…</w:t>
      </w:r>
    </w:p>
    <w:p>
      <w:pPr>
        <w:pStyle w:val="GreyveilBody"/>
      </w:pPr>
      <w:r>
        <w:rPr>
          <w:rFonts w:ascii="Georgia 11-11.5pt equivalent" w:hAnsi="Georgia 11-11.5pt equivalent"/>
          <w:color w:val="253130"/>
          <w:sz w:val="22"/>
        </w:rPr>
        <w:t>they suffer because their mind keeps adding meaning to everything.</w:t>
      </w:r>
    </w:p>
    <w:p>
      <w:pPr>
        <w:pStyle w:val="GreyveilBody"/>
      </w:pPr>
      <w:r>
        <w:rPr>
          <w:rFonts w:ascii="Georgia 11-11.5pt equivalent" w:hAnsi="Georgia 11-11.5pt equivalent"/>
          <w:color w:val="253130"/>
          <w:sz w:val="22"/>
        </w:rPr>
        <w:t>And the more you read him…</w:t>
      </w:r>
    </w:p>
    <w:p>
      <w:pPr>
        <w:pStyle w:val="GreyveilBody"/>
      </w:pPr>
      <w:r>
        <w:rPr>
          <w:rFonts w:ascii="Georgia 11-11.5pt equivalent" w:hAnsi="Georgia 11-11.5pt equivalent"/>
          <w:color w:val="253130"/>
          <w:sz w:val="22"/>
        </w:rPr>
        <w:t>the more uncomfortable it becomes to pretend you don’t relate.</w:t>
      </w:r>
    </w:p>
    <w:p>
      <w:pPr>
        <w:pStyle w:val="GreyveilBody"/>
      </w:pPr>
      <w:r>
        <w:rPr>
          <w:rFonts w:ascii="Georgia 11-11.5pt equivalent" w:hAnsi="Georgia 11-11.5pt equivalent"/>
          <w:color w:val="253130"/>
          <w:sz w:val="22"/>
        </w:rPr>
        <w:t>His writing style is simple, but not soft.</w:t>
      </w:r>
    </w:p>
    <w:p>
      <w:pPr>
        <w:pStyle w:val="GreyveilBody"/>
      </w:pPr>
      <w:r>
        <w:rPr>
          <w:rFonts w:ascii="Georgia 11-11.5pt equivalent" w:hAnsi="Georgia 11-11.5pt equivalent"/>
          <w:color w:val="253130"/>
          <w:sz w:val="22"/>
        </w:rPr>
        <w:t>Direct, but not loud.</w:t>
      </w:r>
    </w:p>
    <w:p>
      <w:pPr>
        <w:pStyle w:val="GreyveilBody"/>
      </w:pPr>
      <w:r>
        <w:rPr>
          <w:rFonts w:ascii="Georgia 11-11.5pt equivalent" w:hAnsi="Georgia 11-11.5pt equivalent"/>
          <w:color w:val="253130"/>
          <w:sz w:val="22"/>
        </w:rPr>
        <w:t>Deep, but not trying to impress.</w:t>
      </w:r>
    </w:p>
    <w:p>
      <w:pPr>
        <w:pStyle w:val="GreyveilBody"/>
      </w:pPr>
      <w:r>
        <w:rPr>
          <w:rFonts w:ascii="Georgia 11-11.5pt equivalent" w:hAnsi="Georgia 11-11.5pt equivalent"/>
          <w:color w:val="253130"/>
          <w:sz w:val="22"/>
        </w:rPr>
        <w:t>It doesn’t tell you what to think.</w:t>
      </w:r>
    </w:p>
    <w:p>
      <w:pPr>
        <w:pStyle w:val="GreyveilBody"/>
      </w:pPr>
      <w:r>
        <w:rPr>
          <w:rFonts w:ascii="Georgia 11-11.5pt equivalent" w:hAnsi="Georgia 11-11.5pt equivalent"/>
          <w:color w:val="253130"/>
          <w:sz w:val="22"/>
        </w:rPr>
        <w:t>It makes you notice what you are already thinking.</w:t>
      </w:r>
    </w:p>
    <w:p>
      <w:pPr>
        <w:pStyle w:val="GreyveilBody"/>
      </w:pPr>
      <w:r>
        <w:rPr>
          <w:rFonts w:ascii="Georgia 11-11.5pt equivalent" w:hAnsi="Georgia 11-11.5pt equivalent"/>
          <w:color w:val="253130"/>
          <w:sz w:val="22"/>
        </w:rPr>
        <w:t>And somewhere in between reading him…</w:t>
      </w:r>
    </w:p>
    <w:p>
      <w:pPr>
        <w:pStyle w:val="GreyveilBody"/>
      </w:pPr>
      <w:r>
        <w:rPr>
          <w:rFonts w:ascii="Georgia 11-11.5pt equivalent" w:hAnsi="Georgia 11-11.5pt equivalent"/>
          <w:color w:val="253130"/>
          <w:sz w:val="22"/>
        </w:rPr>
        <w:t>you don’t feel like you are reading a book anymore.</w:t>
      </w:r>
    </w:p>
    <w:p>
      <w:pPr>
        <w:pStyle w:val="GreyveilBody"/>
      </w:pPr>
      <w:r>
        <w:rPr>
          <w:rFonts w:ascii="Georgia 11-11.5pt equivalent" w:hAnsi="Georgia 11-11.5pt equivalent"/>
          <w:color w:val="253130"/>
          <w:sz w:val="22"/>
        </w:rPr>
        <w:t>You feel like you are being observed by your own thoughts.</w:t>
      </w:r>
    </w:p>
    <w:p>
      <w:pPr>
        <w:pStyle w:val="GreyveilBody"/>
      </w:pPr>
      <w:r>
        <w:rPr>
          <w:rFonts w:ascii="Georgia 11-11.5pt equivalent" w:hAnsi="Georgia 11-11.5pt equivalent"/>
          <w:color w:val="253130"/>
          <w:sz w:val="22"/>
        </w:rPr>
        <w:t>He is not offering answers.</w:t>
      </w:r>
    </w:p>
    <w:p>
      <w:pPr>
        <w:pStyle w:val="GreyveilBody"/>
      </w:pPr>
      <w:r>
        <w:rPr>
          <w:rFonts w:ascii="Georgia 11-11.5pt equivalent" w:hAnsi="Georgia 11-11.5pt equivalent"/>
          <w:color w:val="253130"/>
          <w:sz w:val="22"/>
        </w:rPr>
        <w:t>He is exposing the habit of chasing them.</w:t>
      </w:r>
    </w:p>
    <w:p>
      <w:pPr>
        <w:pStyle w:val="GreyveilBody"/>
      </w:pPr>
      <w:r>
        <w:rPr>
          <w:rFonts w:ascii="Georgia 11-11.5pt equivalent" w:hAnsi="Georgia 11-11.5pt equivalent"/>
          <w:color w:val="253130"/>
          <w:sz w:val="22"/>
        </w:rPr>
        <w:t>And if you ever feel like talking to him after reading this…</w:t>
      </w:r>
    </w:p>
    <w:p>
      <w:pPr>
        <w:pStyle w:val="GreyveilBody"/>
      </w:pPr>
      <w:r>
        <w:rPr>
          <w:rFonts w:ascii="Georgia 11-11.5pt equivalent" w:hAnsi="Georgia 11-11.5pt equivalent"/>
          <w:color w:val="253130"/>
          <w:sz w:val="22"/>
        </w:rPr>
        <w:t>that is not curiosity.</w:t>
      </w:r>
    </w:p>
    <w:p>
      <w:pPr>
        <w:pStyle w:val="GreyveilBody"/>
      </w:pPr>
      <w:r>
        <w:rPr>
          <w:rFonts w:ascii="Georgia 11-11.5pt equivalent" w:hAnsi="Georgia 11-11.5pt equivalent"/>
          <w:color w:val="253130"/>
          <w:sz w:val="22"/>
        </w:rPr>
        <w:t>That is recognition.</w:t>
      </w:r>
    </w:p>
    <w:sectPr w:rsidR="00FC693F" w:rsidRPr="0006063C" w:rsidSect="00034616">
      <w:footerReference w:type="default" r:id="rId9"/>
      <w:pgSz w:w="7920" w:h="12240"/>
      <w:pgMar w:top="1037" w:right="893" w:bottom="1066" w:left="1037" w:header="518" w:footer="490" w:gutter="20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7E8791"/>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4" w:lineRule="exact" w:before="0" w:after="80"/>
      <w:ind w:firstLine="259"/>
      <w:jc w:val="both"/>
    </w:pPr>
    <w:rPr>
      <w:rFonts w:ascii="Georgia 11-11.5pt equivalent" w:hAnsi="Georgia 11-11.5pt equivalent"/>
      <w:b w:val="0"/>
      <w:i w:val="0"/>
      <w:color w:val="2531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yveilTitle">
    <w:name w:val="Greyveil Title"/>
    <w:pPr>
      <w:spacing w:line="226" w:lineRule="auto" w:after="240"/>
      <w:jc w:val="left"/>
    </w:pPr>
    <w:rPr>
      <w:rFonts w:ascii="Cormorant Garamond" w:hAnsi="Cormorant Garamond"/>
      <w:b/>
      <w:i w:val="0"/>
      <w:color w:val="14201F"/>
      <w:sz w:val="86"/>
    </w:rPr>
  </w:style>
  <w:style w:type="paragraph" w:customStyle="1" w:styleId="GreyveilSubtitle">
    <w:name w:val="Greyveil Subtitle"/>
    <w:pPr>
      <w:spacing w:line="283" w:lineRule="auto" w:after="400"/>
      <w:jc w:val="left"/>
    </w:pPr>
    <w:rPr>
      <w:rFonts w:ascii="Cormorant Garamond" w:hAnsi="Cormorant Garamond"/>
      <w:b w:val="0"/>
      <w:i/>
      <w:color w:val="5D6976"/>
      <w:sz w:val="28"/>
    </w:rPr>
  </w:style>
  <w:style w:type="paragraph" w:customStyle="1" w:styleId="GreyveilKicker">
    <w:name w:val="Greyveil Kicker"/>
    <w:pPr>
      <w:spacing w:after="120"/>
      <w:ind w:firstLine="0"/>
      <w:jc w:val="left"/>
    </w:pPr>
    <w:rPr>
      <w:rFonts w:ascii="Inter" w:hAnsi="Inter"/>
      <w:b/>
      <w:i w:val="0"/>
      <w:color w:val="4D6670"/>
      <w:sz w:val="20"/>
    </w:rPr>
  </w:style>
  <w:style w:type="paragraph" w:customStyle="1" w:styleId="GreyveilUnitTitle">
    <w:name w:val="Greyveil Unit Title"/>
    <w:pPr>
      <w:spacing w:line="247" w:lineRule="auto" w:after="360"/>
      <w:ind w:firstLine="0"/>
      <w:jc w:val="left"/>
    </w:pPr>
    <w:rPr>
      <w:rFonts w:ascii="Cormorant Garamond" w:hAnsi="Cormorant Garamond"/>
      <w:b/>
      <w:i w:val="0"/>
      <w:color w:val="14201F"/>
      <w:sz w:val="58"/>
    </w:rPr>
  </w:style>
  <w:style w:type="paragraph" w:customStyle="1" w:styleId="GreyveilBody">
    <w:name w:val="Greyveil Body"/>
    <w:pPr>
      <w:spacing w:line="374" w:lineRule="exact" w:before="0" w:after="80"/>
      <w:ind w:firstLine="259"/>
      <w:jc w:val="both"/>
    </w:pPr>
    <w:rPr>
      <w:rFonts w:ascii="Georgia 11-11.5pt equivalent" w:hAnsi="Georgia 11-11.5pt equivalent"/>
      <w:b w:val="0"/>
      <w:i w:val="0"/>
      <w:color w:val="253130"/>
      <w:sz w:val="22"/>
    </w:rPr>
  </w:style>
  <w:style w:type="paragraph" w:customStyle="1" w:styleId="GreyveilFrontMatter">
    <w:name w:val="Greyveil Front Matter"/>
    <w:pPr>
      <w:spacing w:line="320" w:lineRule="exact" w:after="100"/>
      <w:ind w:firstLine="0"/>
      <w:jc w:val="left"/>
    </w:pPr>
    <w:rPr>
      <w:rFonts w:ascii="Georgia 11-11.5pt equivalent" w:hAnsi="Georgia 11-11.5pt equivalent"/>
      <w:b w:val="0"/>
      <w:i w:val="0"/>
      <w:color w:val="253130"/>
      <w:sz w:val="20"/>
    </w:rPr>
  </w:style>
  <w:style w:type="paragraph" w:customStyle="1" w:styleId="GreyveilContents">
    <w:name w:val="Greyveil Contents"/>
    <w:pPr>
      <w:spacing w:line="260" w:lineRule="exact" w:after="60"/>
      <w:ind w:firstLine="0"/>
      <w:jc w:val="left"/>
    </w:pPr>
    <w:rPr>
      <w:rFonts w:ascii="Inter" w:hAnsi="Inter"/>
      <w:b w:val="0"/>
      <w:i w:val="0"/>
      <w:color w:val="253130"/>
      <w:sz w:val="17"/>
    </w:rPr>
  </w:style>
  <w:style w:type="paragraph" w:customStyle="1" w:styleId="GreyveilQuote">
    <w:name w:val="Greyveil Quote"/>
    <w:pPr>
      <w:spacing w:line="360" w:lineRule="exact" w:before="200" w:after="200"/>
      <w:ind w:left="317" w:right="259" w:firstLine="0"/>
    </w:pPr>
    <w:rPr>
      <w:rFonts w:ascii="Cormorant Garamond" w:hAnsi="Cormorant Garamond"/>
      <w:b w:val="0"/>
      <w:i/>
      <w:color w:val="4D6670"/>
      <w:sz w:val="26"/>
    </w:rPr>
  </w:style>
  <w:style w:type="paragraph" w:customStyle="1" w:styleId="GreyveilDedication">
    <w:name w:val="Greyveil Dedication"/>
    <w:pPr>
      <w:spacing w:line="283" w:lineRule="auto" w:after="200"/>
      <w:ind w:firstLine="0"/>
      <w:jc w:val="center"/>
    </w:pPr>
    <w:rPr>
      <w:rFonts w:ascii="Cormorant Garamond" w:hAnsi="Cormorant Garamond"/>
      <w:b w:val="0"/>
      <w:i/>
      <w:color w:val="4D6670"/>
      <w:sz w:val="3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Paradox of Explanation</dc:title>
  <dc:subject>Greyveil print/editable edition</dc:subject>
  <dc:creator>Lalit R. Mishra</dc:creator>
  <cp:keywords/>
  <dc:description>generated by python-docx</dc:description>
  <cp:lastModifiedBy/>
  <cp:revision>1</cp:revision>
  <dcterms:created xsi:type="dcterms:W3CDTF">2013-12-23T23:15:00Z</dcterms:created>
  <dcterms:modified xsi:type="dcterms:W3CDTF">2013-12-23T23:15:00Z</dcterms:modified>
  <cp:category>Greyveil Editions</cp:category>
</cp:coreProperties>
</file>