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reyveilKicker"/>
        <w:spacing w:before="1440"/>
      </w:pPr>
      <w:r>
        <w:rPr>
          <w:rFonts w:ascii="Inter" w:hAnsi="Inter"/>
          <w:b/>
          <w:i w:val="0"/>
          <w:color w:val="9A704E"/>
          <w:sz w:val="20"/>
        </w:rPr>
        <w:t>HUMAN MIND</w:t>
      </w:r>
    </w:p>
    <w:p>
      <w:pPr>
        <w:pStyle w:val="GreyveilKicker"/>
      </w:pPr>
      <w:r>
        <w:rPr>
          <w:rFonts w:ascii="Inter" w:hAnsi="Inter"/>
          <w:b/>
          <w:i w:val="0"/>
          <w:color w:val="9A704E"/>
          <w:sz w:val="20"/>
        </w:rPr>
        <w:t>BOOK V</w:t>
      </w:r>
    </w:p>
    <w:p>
      <w:pPr>
        <w:spacing w:before="0" w:after="0" w:line="20" w:lineRule="exact"/>
        <w:ind w:left="0" w:right="4810"/>
        <w:pBdr>
          <w:top w:val="single" w:sz="4" w:space="1" w:color="7C7651"/>
        </w:pBdr>
      </w:pPr>
    </w:p>
    <w:p>
      <w:pPr>
        <w:spacing w:before="0" w:after="240" w:line="20" w:lineRule="exact"/>
        <w:ind w:left="173" w:right="5011"/>
        <w:pBdr>
          <w:top w:val="single" w:sz="4" w:space="1" w:color="7C7651"/>
        </w:pBdr>
      </w:pPr>
    </w:p>
    <w:p>
      <w:pPr>
        <w:pStyle w:val="GreyveilTitle"/>
      </w:pPr>
      <w:r>
        <w:rPr>
          <w:rFonts w:ascii="Cormorant Garamond" w:hAnsi="Cormorant Garamond"/>
          <w:b/>
          <w:i w:val="0"/>
          <w:color w:val="1F241F"/>
          <w:sz w:val="86"/>
        </w:rPr>
        <w:t>WHEN UNDERSTANDING BEGINS</w:t>
      </w:r>
    </w:p>
    <w:p>
      <w:pPr>
        <w:pStyle w:val="GreyveilSubtitle"/>
      </w:pPr>
      <w:r>
        <w:rPr>
          <w:rFonts w:ascii="Cormorant Garamond" w:hAnsi="Cormorant Garamond"/>
          <w:b w:val="0"/>
          <w:i/>
          <w:color w:val="5D6976"/>
          <w:sz w:val="28"/>
        </w:rPr>
        <w:t>The greatest distance between two people was never space. It was the invisible story each believed the other could already see.</w:t>
      </w:r>
    </w:p>
    <w:p>
      <w:pPr>
        <w:pStyle w:val="GreyveilKicker"/>
        <w:spacing w:before="280"/>
      </w:pPr>
      <w:r>
        <w:rPr>
          <w:rFonts w:ascii="Inter" w:hAnsi="Inter"/>
          <w:b/>
          <w:i w:val="0"/>
          <w:color w:val="7C7651"/>
          <w:sz w:val="17"/>
        </w:rPr>
        <w:t>LALIT R. MISHRA</w:t>
      </w: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16"/>
        </w:rPr>
        <w:t>GREYVEIL EDITIONS 2026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7C7651"/>
        </w:pBdr>
      </w:pPr>
    </w:p>
    <w:p>
      <w:pPr>
        <w:spacing w:before="0" w:after="160" w:line="20" w:lineRule="exact"/>
        <w:ind w:left="173" w:right="5155"/>
        <w:pBdr>
          <w:top w:val="single" w:sz="4" w:space="1" w:color="7C76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20"/>
        </w:rPr>
        <w:t>CONTENTS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F"/>
          <w:sz w:val="56"/>
        </w:rPr>
        <w:t>TABLE OF CONTENTS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Copyright ............................................. vii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Disclaimer ............................................ vi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Dedication .......................................... ii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Note from the Author ............................ iii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Prologue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Introduction ........................................ ix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LAYER 1: THE HUMAN MASK (WHAT WE SEE)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Chapter 1: When Love Starts Feeling Like Rules ............................. 1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Chapter 2: When Silence Starts Feeling Like Distance ....................... 7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Chapter 3: When Expectations Start Turning Into Pressure ............... 13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LAYER 2: THE HUMAN HEART (WHAT THEY FEEL)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Chapter 4: When Parents Speak Through Fear ................................ 19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Chapter 5: When Children Speak Through Emotion .......................... 25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LAYER 3: HEALING PHASE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Chapter 6: When Understanding Starts Replacing Reaction .............. 31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LAYER 4: THE CLOSURE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Chapter 7: When You Stop Choosing Sides ..................................... 37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LAYER 5: THE REAL WORLD SHIFT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Chapter 8: When Understanding Turns Into Action ......................... 43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CLOSING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Final Reflection ................................................................. 49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About This Realization .......................................................... 51</w:t>
      </w:r>
    </w:p>
    <w:p>
      <w:pPr>
        <w:pStyle w:val="GreyveilContents"/>
        <w:ind w:firstLine="0"/>
      </w:pPr>
      <w:r>
        <w:rPr>
          <w:rFonts w:ascii="Inter" w:hAnsi="Inter"/>
          <w:color w:val="2B302B"/>
          <w:sz w:val="17"/>
        </w:rPr>
        <w:t>Back Cover Blurb .............................................................. 53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7C7651"/>
        </w:pBdr>
      </w:pPr>
    </w:p>
    <w:p>
      <w:pPr>
        <w:spacing w:before="0" w:after="160" w:line="20" w:lineRule="exact"/>
        <w:ind w:left="173" w:right="5155"/>
        <w:pBdr>
          <w:top w:val="single" w:sz="4" w:space="1" w:color="7C76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20"/>
        </w:rPr>
        <w:t>FRONTMATTER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F"/>
          <w:sz w:val="56"/>
        </w:rPr>
        <w:t>COPYRIGHT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© 2026 by Lalit R Mishra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All rights reserved.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This book and its content are the intellectual property of the author. No part of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this book may be reproduced, distributed, or transmitted in any form without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prior written permission from the author, except for brief quotations used in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>reviews or educational references.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7C7651"/>
        </w:pBdr>
      </w:pPr>
    </w:p>
    <w:p>
      <w:pPr>
        <w:spacing w:before="0" w:after="160" w:line="20" w:lineRule="exact"/>
        <w:ind w:left="173" w:right="5155"/>
        <w:pBdr>
          <w:top w:val="single" w:sz="4" w:space="1" w:color="7C76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20"/>
        </w:rPr>
        <w:t>FRONTMATTER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F"/>
          <w:sz w:val="56"/>
        </w:rPr>
        <w:t>DISCLAIMER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This book is a work of personal reflection and observation.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It does not intend to criticize, target, or define any individual, parent, child, or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relationship.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All ideas expressed are subjective and based on personal perspective and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understanding.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Readers are encouraged to interpret the content through their own experiences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>and understanding.</w:t>
      </w:r>
    </w:p>
    <w:p>
      <w:r>
        <w:br w:type="page"/>
      </w:r>
    </w:p>
    <w:p>
      <w:pPr>
        <w:spacing w:after="1800" w:line="240" w:lineRule="auto"/>
      </w:pPr>
    </w:p>
    <w:p>
      <w:pPr>
        <w:spacing w:before="0" w:after="0" w:line="20" w:lineRule="exact"/>
        <w:ind w:left="2520" w:right="2520"/>
        <w:pBdr>
          <w:top w:val="single" w:sz="4" w:space="1" w:color="7C7651"/>
        </w:pBdr>
      </w:pPr>
    </w:p>
    <w:p>
      <w:pPr>
        <w:spacing w:before="0" w:after="200" w:line="20" w:lineRule="exact"/>
        <w:ind w:left="2693" w:right="2664"/>
        <w:pBdr>
          <w:top w:val="single" w:sz="4" w:space="1" w:color="7C7651"/>
        </w:pBdr>
      </w:pPr>
    </w:p>
    <w:p>
      <w:pPr>
        <w:pStyle w:val="GreyveilDedication"/>
      </w:pPr>
      <w:r>
        <w:rPr>
          <w:rFonts w:ascii="Cormorant Garamond" w:hAnsi="Cormorant Garamond"/>
          <w:b w:val="0"/>
          <w:i/>
          <w:color w:val="7C7651"/>
          <w:sz w:val="39"/>
        </w:rPr>
        <w:t>DEDICATION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7C7651"/>
          <w:sz w:val="39"/>
        </w:rPr>
        <w:t xml:space="preserve">To every parent who stayed silent while carrying too much. 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7C7651"/>
          <w:sz w:val="39"/>
        </w:rPr>
        <w:t xml:space="preserve">And to every child who felt unheard while feeling too deeply. 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7C7651"/>
          <w:sz w:val="39"/>
        </w:rPr>
        <w:t xml:space="preserve">To the homes where love was always present… but understanding needed more </w:t>
      </w:r>
    </w:p>
    <w:p>
      <w:pPr>
        <w:pStyle w:val="GreyveilDedication"/>
        <w:ind w:firstLine="0"/>
      </w:pPr>
      <w:r>
        <w:rPr>
          <w:rFonts w:ascii="Cormorant Garamond" w:hAnsi="Cormorant Garamond"/>
          <w:color w:val="7C7651"/>
          <w:sz w:val="39"/>
        </w:rPr>
        <w:t>space.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7C7651"/>
        </w:pBdr>
      </w:pPr>
    </w:p>
    <w:p>
      <w:pPr>
        <w:spacing w:before="0" w:after="160" w:line="20" w:lineRule="exact"/>
        <w:ind w:left="173" w:right="5155"/>
        <w:pBdr>
          <w:top w:val="single" w:sz="4" w:space="1" w:color="7C76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20"/>
        </w:rPr>
        <w:t>FRONTMATTER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F"/>
          <w:sz w:val="56"/>
        </w:rPr>
        <w:t>NOTE FROM THE AUTHOR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This book is not written to point out who is right or wrong.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It is simply a reflection of what I have observed, experienced, and thought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about while trying to understand relationships more deeply.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I am not speaking against parents, nor against children. In my understanding,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both sides are right in their own way. Both are carrying their own emotions,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fears, responsibilities, and perspectives.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Sometimes what I have written may feel true, and sometimes it may feel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incomplete — because every reader has lived a different version of the same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reality.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This book is not a final truth. It is just one way of seeing things.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My intention is not to judge anyone, but to observe how misunderstandings are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created even when love exists on both sides.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 xml:space="preserve">If this book helps someone pause, think, or understand a situation a little </w:t>
      </w:r>
    </w:p>
    <w:p>
      <w:pPr>
        <w:pStyle w:val="GreyveilFrontMatter"/>
        <w:ind w:firstLine="0"/>
      </w:pPr>
      <w:r>
        <w:rPr>
          <w:rFonts w:ascii="Georgia 11.5pt" w:hAnsi="Georgia 11.5pt"/>
          <w:color w:val="2B302B"/>
          <w:sz w:val="21"/>
        </w:rPr>
        <w:t>differently, then its purpose is fulfilled.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7C7651"/>
        </w:pBdr>
      </w:pPr>
    </w:p>
    <w:p>
      <w:pPr>
        <w:spacing w:before="0" w:after="160" w:line="20" w:lineRule="exact"/>
        <w:ind w:left="173" w:right="5155"/>
        <w:pBdr>
          <w:top w:val="single" w:sz="4" w:space="1" w:color="7C76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20"/>
        </w:rPr>
        <w:t>PROLOGUE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F"/>
          <w:sz w:val="56"/>
        </w:rPr>
        <w:t>Before You Decide You Already Know Yourself</w:t>
      </w:r>
    </w:p>
    <w:p>
      <w:pPr>
        <w:pStyle w:val="GreyveilBody"/>
        <w:ind w:firstLine="0"/>
      </w:pPr>
      <w:r>
        <w:rPr>
          <w:rFonts w:ascii="Georgia 11.5pt" w:hAnsi="Georgia 11.5pt"/>
          <w:color w:val="2B302B"/>
          <w:sz w:val="23"/>
        </w:rPr>
        <w:t>Before you read another sentence...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pause.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Not because this book demands your attention.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But because your mind has already started judging it.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Without realizing it, you have already begun asking questions.</w:t>
      </w:r>
    </w:p>
    <w:p>
      <w:pPr>
        <w:pStyle w:val="GreyveilQuote"/>
        <w:ind w:firstLine="0"/>
      </w:pPr>
      <w:r>
        <w:rPr>
          <w:rFonts w:ascii="Cormorant Garamond" w:hAnsi="Cormorant Garamond"/>
          <w:color w:val="7C7651"/>
          <w:sz w:val="26"/>
        </w:rPr>
        <w:t>"Will this book be worth my time?"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7C7651"/>
          <w:sz w:val="26"/>
        </w:rPr>
        <w:t>"Will I agree with it?"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7C7651"/>
          <w:sz w:val="26"/>
        </w:rPr>
        <w:t>"Can it teach me something I don't already know?"</w:t>
      </w:r>
    </w:p>
    <w:p>
      <w:pPr>
        <w:pStyle w:val="GreyveilBody"/>
        <w:ind w:firstLine="0"/>
      </w:pPr>
      <w:r>
        <w:rPr>
          <w:rFonts w:ascii="Georgia 11.5pt" w:hAnsi="Georgia 11.5pt"/>
          <w:color w:val="2B302B"/>
          <w:sz w:val="23"/>
        </w:rPr>
        <w:t>Notice something strange.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You haven't even entered the book...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yet your mind has already created an opinion.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That is what the human mind does.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predicts before it observes.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concludes before it understands.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protects before it questions.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And after enough years...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we stop calling this conditioning.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We call it our personality.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Every human being believes they are becoming someone.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 better version.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 stronger version.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 wiser version.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 happier version.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We spend our entire lives chasing a future version of ourselves...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without ever asking a terrifying question.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Who told me that the person I am today is incomplete?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Think carefully.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Not emotionally.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Logically.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Before you knew language...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you had no identity.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Before you knew your name...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you weren't trying to become anyone.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Before society described success...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you never felt behind.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Before comparison...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there was simply experience.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Then slowly...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people handed you definitions.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This is success.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This is failure.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This is beauty.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This is intelligence.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This is masculinity.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This is femininity.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This is achievement.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This is respect.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This is God.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This is purpose.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This is love.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And because you were too young to question them...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you accepted them.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Not because they were true.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Because they arrived before doubt did.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Years passed.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Those borrowed ideas became your beliefs.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Those beliefs became your decisions.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Those decisions became your habits.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Those habits became your identity.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And one day...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you looked into a mirror...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and called all of it</w:t>
      </w:r>
    </w:p>
    <w:p>
      <w:pPr>
        <w:pStyle w:val="GreyveilQuote"/>
        <w:ind w:firstLine="0"/>
      </w:pPr>
      <w:r>
        <w:rPr>
          <w:rFonts w:ascii="Cormorant Garamond" w:hAnsi="Cormorant Garamond"/>
          <w:color w:val="7C7651"/>
          <w:sz w:val="26"/>
        </w:rPr>
        <w:t>"Me."</w:t>
      </w:r>
    </w:p>
    <w:p>
      <w:pPr>
        <w:pStyle w:val="GreyveilBody"/>
        <w:ind w:firstLine="0"/>
      </w:pPr>
      <w:r>
        <w:rPr>
          <w:rFonts w:ascii="Georgia 11.5pt" w:hAnsi="Georgia 11.5pt"/>
          <w:color w:val="2B302B"/>
          <w:sz w:val="23"/>
        </w:rPr>
        <w:t>The most dangerous prison has no walls.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has certainty.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Once you become certain about who you are...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growth quietly dies.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Not because truth disappeared...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but because questions did.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Human beings rarely fear death.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We fear discovering that the person we spent our entire lives protecting...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never truly existed.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Imagine spending decades defending an identity...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only to realize it was built from fear...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comparison...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approval...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memory...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and survival.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Would you call that freedom?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Or would you call it a beautifully decorated cage?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Your memories feel real.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Your emotions feel undeniable.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Your opinions feel original.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But have you ever wondered why millions of people are equally convinced of completely opposite truths?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How can certainty exist on both sides?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Because certainty does not prove truth.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proves attachment.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The mind does not seek reality.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seeks stability.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If reality threatens stability...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the mind rewrites reality.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That is why two people can experience the same moment...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and remember entirely different stories.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Not because memory records life.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Because memory edits it.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Perhaps the greatest illusion is not that we lie to others.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is that we mistake our explanations for reality.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Every time life hurts us...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the mind rushes to create a story.</w:t>
      </w:r>
    </w:p>
    <w:p>
      <w:pPr>
        <w:pStyle w:val="GreyveilQuote"/>
        <w:ind w:firstLine="0"/>
      </w:pPr>
      <w:r>
        <w:rPr>
          <w:rFonts w:ascii="Cormorant Garamond" w:hAnsi="Cormorant Garamond"/>
          <w:color w:val="7C7651"/>
          <w:sz w:val="26"/>
        </w:rPr>
        <w:t>"They never loved me."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7C7651"/>
          <w:sz w:val="26"/>
        </w:rPr>
        <w:t>"I'm not enough."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7C7651"/>
          <w:sz w:val="26"/>
        </w:rPr>
        <w:t>"People always leave."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7C7651"/>
          <w:sz w:val="26"/>
        </w:rPr>
        <w:t>"I deserve this."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7C7651"/>
          <w:sz w:val="26"/>
        </w:rPr>
        <w:t>"I'm different."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7C7651"/>
          <w:sz w:val="26"/>
        </w:rPr>
        <w:t>"I'm broken."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7C7651"/>
          <w:sz w:val="26"/>
        </w:rPr>
        <w:t>"They're wrong."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7C7651"/>
          <w:sz w:val="26"/>
        </w:rPr>
        <w:t>"I'm right."</w:t>
      </w:r>
    </w:p>
    <w:p>
      <w:pPr>
        <w:pStyle w:val="GreyveilBody"/>
        <w:ind w:firstLine="0"/>
      </w:pPr>
      <w:r>
        <w:rPr>
          <w:rFonts w:ascii="Georgia 11.5pt" w:hAnsi="Georgia 11.5pt"/>
          <w:color w:val="2B302B"/>
          <w:sz w:val="23"/>
        </w:rPr>
        <w:t>Stories.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Nothing more.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Yet entire lives are built upon them.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Careers.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Relationships.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Wars.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Religions.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Dreams.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Regrets.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Not because the stories were true...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but because they were repeated until they became familiar.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And familiarity has always disguised itself as truth.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This book is not asking you to believe anything written inside it.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Belief is easy.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Questioning is rare.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Instead...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 invite you into something far more uncomfortable.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Observe your own mind while reading.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Notice the sentences that make you defensive.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Notice the paragraphs you immediately reject.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Notice the ideas you desperately want to argue against.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Those reactions matter more than my words.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Because books never reveal who the author is.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They reveal who the reader is.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Every page becomes a mirror.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Some people will only see ink.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Some will see themselves.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Do not read this book looking for motivation.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Motivation fades.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Do not read it looking for answers.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Answers become new beliefs.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Read it as someone willing to lose certainty.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Because sometimes...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the greatest act of intelligence...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is not learning something new.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is realizing that what you have always called yourself...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may only be a story that survived long enough to become believable.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And if that possibility frightens you...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good.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Truth has never been responsible for comfort.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Only illusion has.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So before you turn the page...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leave one thing behind.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The person you are absolutely certain you are.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Because if you cannot question your identity...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you will only use this book to strengthen it.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And that would be the greatest misunderstanding of all.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The pages ahead are not trying to change your life.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They are trying to introduce you...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to the possibility...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that your life has been narrated by a voice you never chose.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Read slowly.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Question relentlessly.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Believe nothing too quickly.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Not even this.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Especially this.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7C7651"/>
        </w:pBdr>
      </w:pPr>
    </w:p>
    <w:p>
      <w:pPr>
        <w:spacing w:before="0" w:after="160" w:line="20" w:lineRule="exact"/>
        <w:ind w:left="173" w:right="5155"/>
        <w:pBdr>
          <w:top w:val="single" w:sz="4" w:space="1" w:color="7C76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20"/>
        </w:rPr>
        <w:t>INTRODUCTION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F"/>
          <w:sz w:val="56"/>
        </w:rPr>
        <w:t>INTRODUCTION</w:t>
      </w:r>
    </w:p>
    <w:p>
      <w:pPr>
        <w:pStyle w:val="GreyveilBody"/>
        <w:ind w:firstLine="0"/>
      </w:pPr>
      <w:r>
        <w:rPr>
          <w:rFonts w:ascii="Georgia 11.5pt" w:hAnsi="Georgia 11.5pt"/>
          <w:color w:val="2B302B"/>
          <w:sz w:val="23"/>
        </w:rPr>
        <w:t xml:space="preserve">Hum sab ek aise relation mein paida hote hain jise hum choose nahi karte, par usi ke andar hum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apni poori life define karne lagte hain.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Parent aur child ka relation duniya ka sabse natural bhi hai aur sabse complex bhi — kyunki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yahan sirf love nahi hota, yahan fear, responsibility, expectation, ego aur silence sab ek saath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rehte hain.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sabse badi problem ye nahi hoti ki hum ek dusre se pyaar nahi karte…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problem ye hoti hai ki hum ek dusre ko samajhne ki koshish hi nahi karte.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 roles ko dekhte hain  “parent” aur “child”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Insaan ko nahi dekhte.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jab insaan invisible ho jata hai, tab emotions confuse ho jaate hain.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Bachcha apne perspective se dekhta hai aur sochta hai — “mujhe samjha nahi ja raha.”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Parent apne pressure se dekhta hai aur sochta hai — “mujhe follow nahi kiya ja raha.”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Dono apni jagah sahi hote hain, par dono ek hi reality mein nahi hote.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Kyuki reality common nahi hoti… reality interpreted hoti hai.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Har parent apne past ka result hota hai, aur har child apne present ka pressure.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jab past aur present ek hi ghar mein collide karte hain, tab misunderstanding normal ban jati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hai.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Ghar mein aksar shanti hoti hai, par connection nahi hota.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Baat hoti hai, par understanding nahi.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Presence hoti hai, par awareness nahi.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hum is gap ko normal samajh lete hain — jabki yahi gap sab kuch todta hai.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Ye book kisi ko defend karne ke liye nahi hai, aur kisi ko blame karne ke liye bhi nahi.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Ye ek attempt hai us invisible truth ko observe karne ka jo hum daily ignore kar dete hain —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ki shayad hum ek hi ghar mein rehkar bhi ek dusre ke emotional world tak kabhi pohanch hi nahi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paate.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shayad sabse bada shift tab aata hai jab hum samajhna start karte hain ki —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“samajh na aana” bhi ek human reality hai, na ki kisi ki galti.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7C7651"/>
        </w:pBdr>
      </w:pPr>
    </w:p>
    <w:p>
      <w:pPr>
        <w:spacing w:before="0" w:after="160" w:line="20" w:lineRule="exact"/>
        <w:ind w:left="173" w:right="5155"/>
        <w:pBdr>
          <w:top w:val="single" w:sz="4" w:space="1" w:color="7C76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F"/>
          <w:sz w:val="56"/>
        </w:rPr>
        <w:t>THE HUMAN MASK</w:t>
      </w:r>
    </w:p>
    <w:p>
      <w:pPr>
        <w:pStyle w:val="GreyveilSubtitle"/>
      </w:pPr>
      <w:r>
        <w:rPr>
          <w:rFonts w:ascii="Cormorant Garamond" w:hAnsi="Cormorant Garamond"/>
          <w:b w:val="0"/>
          <w:i/>
          <w:color w:val="5D6976"/>
          <w:sz w:val="28"/>
        </w:rPr>
        <w:t>(WHAT WE SEE)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7C7651"/>
        </w:pBdr>
      </w:pPr>
    </w:p>
    <w:p>
      <w:pPr>
        <w:spacing w:before="0" w:after="160" w:line="20" w:lineRule="exact"/>
        <w:ind w:left="173" w:right="5155"/>
        <w:pBdr>
          <w:top w:val="single" w:sz="4" w:space="1" w:color="7C76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20"/>
        </w:rPr>
        <w:t>LAYER 1 - THE HUMAN MASK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F"/>
          <w:sz w:val="56"/>
        </w:rPr>
        <w:t>WHY WE ONLY SEE RULES, NOT EMOTIONS</w:t>
      </w:r>
    </w:p>
    <w:p>
      <w:pPr>
        <w:pStyle w:val="GreyveilBody"/>
        <w:ind w:firstLine="0"/>
      </w:pPr>
      <w:r>
        <w:rPr>
          <w:rFonts w:ascii="Georgia 11.5pt" w:hAnsi="Georgia 11.5pt"/>
          <w:color w:val="2B302B"/>
          <w:sz w:val="23"/>
        </w:rPr>
        <w:t xml:space="preserve">kabhi socha hai…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jo hume rokte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jo hume tokte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jo hume “ye karo, vo mat karo” kehte hai…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shayad woh humare against nahi hote…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shayad woh bas humare future se dar rahe hote haihum har ek student ko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lagta hai ki humare parents hume humesha rokte hai tokte hai padhai karo ye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karo vo karo aur hume lagta hai ki humesha hum hi kyu kare sab aapke man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ka kare hum bade hogaye hai ab hum samjh sakte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mtlb haan tum mai sab bade hogaye ho but just think once they are our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parents unhe humse jyada humari parwah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ik kuch jagah rules regulations hote hai ye karo vo mat karo but kabhi socha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hai ki aaj jo bahar tumhara name hai market mai kyu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vahi parents ke rules regulations se vo jo image hai vo kyu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 jo dekhte hai humesha vo yehi hai rules datna ye vo but uske piche ka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reason kabhi puchle to ki papa ye esa kyu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haan datenge ho sakta hai daten but tum ek baar baat to karke dekh sakte ho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hota hai kabhi kabhi ghar ka pressure hota hai padhai ko leke life ko leke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but just think once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imagine karo jinke parents nahi hai unka kya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atleast humare pass koi ek track to hai ki ye karna hai life mai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humara mind esa hai ki lakh positive hua hoga aur 1 negative hua hoga na to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vo 1 negative ki taraf jaldi jayega aur 1 se fir purane mistakes sab kuch khich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lega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hum fir sochte hai ki jab dekho ye vo daat padhai ye karo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but if hum dekhne ka pov change kar de 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jo maa baap aaj bojh lagte hai na vahi maa baap bhagwan lagne lagenge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ye sab gyan lag raha hoga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but actually the realisation is very simple bas humne apne aap ke andar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kachra bhar diya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kahi kahi i think parents ko bhi thoda change hona chahiye like they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should be freely jisse bachcha share kar paye cheeze use dono mai bond rehta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hai misunderstanding kam rehti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jaha misunderstanding kam waha relation strong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kabhi kabhi dimag itna disturb hota hai ki vo imaginary world mai vo sab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easily bana leta hai hume lagta hai vo sab dekhne ke baad ki life akele best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peace hai healing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reality hit karegi hard ik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but still mera kaam hai kehna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real life mai bina parents ke hum kar to lenge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but na jaane kitne laat kha ke kitne pain face karke pressure overthinking no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track of life kya karna hai aage kuch bhi sab khokhla ho jayega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jab ye sab hoga 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tab samajh aayega ki jo aaj hume bojh lagta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vo kal absence ban jata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absence sabse bada bojh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atleast abhi ek path hai hum sabke samne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haan hume bas khud ko aur thoda sa parents ka nature change karne ki try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karni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kuch nahi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fir sabki life best hogi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har ek relation baap bete ka pyar hi kuch esa hai vo dikhate hai strictness se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but andar kitna pyar hai sirf unhe pata hai hum imagine bhi nahi kar sakte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bachpan mai wahi parents jo aaj hume bojh lagte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ghar vo unko chhod ke jane ka man karta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wahi parents ke bina hum reh nahi paate the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rote the khelte the kudte the masti karte the padhte the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aaj jab humari baari aayi hai unhe hum ese pov se dekh rahe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jo hume abhi to realize nahi ho raha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but after a death bahut regret hoga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i damn sure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ye har ek teenage ko shayad kharab bhi lage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but ye reality hai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7C7651"/>
        </w:pBdr>
      </w:pPr>
    </w:p>
    <w:p>
      <w:pPr>
        <w:spacing w:before="0" w:after="160" w:line="20" w:lineRule="exact"/>
        <w:ind w:left="173" w:right="5155"/>
        <w:pBdr>
          <w:top w:val="single" w:sz="4" w:space="1" w:color="7C76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20"/>
        </w:rPr>
        <w:t>LAYER 1 - THE HUMAN MASK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F"/>
          <w:sz w:val="56"/>
        </w:rPr>
        <w:t>WHY PARENTS FEEL STRICT TO US</w:t>
      </w:r>
    </w:p>
    <w:p>
      <w:pPr>
        <w:pStyle w:val="GreyveilBody"/>
        <w:ind w:firstLine="0"/>
      </w:pPr>
      <w:r>
        <w:rPr>
          <w:rFonts w:ascii="Georgia 11.5pt" w:hAnsi="Georgia 11.5pt"/>
          <w:color w:val="2B302B"/>
          <w:sz w:val="23"/>
        </w:rPr>
        <w:t xml:space="preserve">shuruaat yaha se hoti hai…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 jab parents ko dekhte hai 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toh hume lagta hai ki woh humesha strict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har choti chiz pe rokna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har choti galti pe tokna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har decision pe question uthana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hum sochte hai: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“kyun hamesha mujhe hi control kiya jata hai?”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kabhi ruk ke socha hai…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ki jo strictness hume pressure lagti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shayad woh unka dar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parents ke andar bhi ek mind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jo hum nahi dekhte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unke dimaag mein chalta hai: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agar mera bachcha galat raah pe chala gaya toh?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agar uska future kharab ho gaya toh?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agar main usko protect nahi kar paya toh?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 sochte hai woh hume control kar rahe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unko lagta hai woh hume bachaa rahe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kabhi kabhi “no” jo hota hai 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woh rejection nahi hota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woh protection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problem yahi hoti hai…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 intention nahi dekhte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 reaction dekhte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jab reaction pe focus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toh intention blur ho jata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 kehte hai: “mujhe samjha nahi jata”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parents bhi sochte hai: “main sahi kar raha hu ya nahi?”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ye dono side ka confusion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dono ko lagta hai woh akela hai is feeling mein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kabhi kabhi woh strict isliye hote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kyunki unke paas duniya experience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hum soft isliye hote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kyunki hum abhi experience bana rahe hote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difference yahi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jab ye difference samajh nahi aata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toh distance ban jata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sach ye hai…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strictness aur care ke beech gap sirf ek cheez ka hota hai: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understanding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kyunki jab understanding hoti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toh “no” bhi love lagta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jab understanding nahi hoti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toh “yes” bhi pressure lagta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parents ki strictness hi unka pyaar haiii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acha guys tumne kabhi na kabhi life mai abtak ek esa phase aaya hoga jaha ek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koi bhi random person hai jo tumhe tumhare accordingly karne de raha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tumhare man ka na benefits na nuksaan kuch bhi nahi bas karne de raha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jab tumhara fayda hua if to tumhe lagta hai ki parents se acha ye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but jab nuksaan hua to wahi tumhe chhod ke chala jayega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tab pata hai us fight mai tumhare saath kaun khada hoga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parents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bhale thoda daate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as a parent unka farz hai vo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but tumhe us situation se nikal lenge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usi jagah agar parents se discuss karke tum karo to ye scene hi create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nahi hota shayad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they are parents they know life very well humse jyada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infact hum aaj kuch incidents dekh ke sochte hai ki humne duniya dekh li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but this is totally wrong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as a child as a writer i was too in this situation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kabhi life mai ese time bhi aate hai jaha tum galat nahi hote fir bhi sunte ho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its ok as a karma usse accept kar lena chahiye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 unki strictness ko bojh kyu samjhte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 ye bhi to soch sakte hai na ki haan ye galat hai they are right ya simply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usse accept karke aage chal sakte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but we are teenage 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hume to uspar overthinking karke us chhoti si baat ko pahad tak banana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khud hi banate hai aur khud hi dusre par blame karte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if students career mai like usse arts lena hai usne science liya ghar ke kehne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vo aage nikal gaya to kya maine nikal diya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and by chance if he is getting fail to vo usi parents ko blame deta hai ki aap ke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kehne pe hi maine choose kiya tha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i'm asking is it right??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khud ki karma hum dusre pr kyu blame kare??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kabhi kabhi jo “random freedom” lagti hai 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vo hi sabse dangerous hoti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kyunki jo bina soche support karta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vo jab situation bigadti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tab waha hota hi nahi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jo strict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vo usi situation ko pehle hi rokne ki koshish kar raha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shayad isi liye…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parents ki strictness kabhi kabhi samajh nahi aati par waqt ke saath wohi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cheez clarity ban jati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shayad parents strict nahi hote…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shayad hum bas unke darr ko pehle samajh nahi paate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7C7651"/>
        </w:pBdr>
      </w:pPr>
    </w:p>
    <w:p>
      <w:pPr>
        <w:spacing w:before="0" w:after="160" w:line="20" w:lineRule="exact"/>
        <w:ind w:left="173" w:right="5155"/>
        <w:pBdr>
          <w:top w:val="single" w:sz="4" w:space="1" w:color="7C76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20"/>
        </w:rPr>
        <w:t>LAYER 1 - THE HUMAN MASK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F"/>
          <w:sz w:val="56"/>
        </w:rPr>
        <w:t>HOW MISUNDERSTANDING STARTS EARLY</w:t>
      </w:r>
    </w:p>
    <w:p>
      <w:pPr>
        <w:pStyle w:val="GreyveilBody"/>
        <w:ind w:firstLine="0"/>
      </w:pPr>
      <w:r>
        <w:rPr>
          <w:rFonts w:ascii="Georgia 11.5pt" w:hAnsi="Georgia 11.5pt"/>
          <w:color w:val="2B302B"/>
          <w:sz w:val="23"/>
        </w:rPr>
        <w:t xml:space="preserve">shuruaat yaha se hoti hai…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misunderstanding kabhi ekdum se nahi hoti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ye dheere dheere build hoti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ek choti si baat se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jo hum ignore kar dete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ek “no”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ek daant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ek chhoti si baat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ek ignored feeling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hum sochte hai: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“chhoti baat hai”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andar kuch aur hota rehta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fir dheere dheere…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har choti baat ek thought ban jati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har thought ek perception ban jata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har perception ek belief ban jata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woh belief hota hai: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“mujhe samjha nahi jata”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but ab ek aur important baat samajhni hai…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misunderstanding se aaj har relation mai hum problem dekh rahe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kahi baap bete mai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kahi maa baap aur bachho mai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kahi do bhai mai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kahi bhai behan mai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etc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jo misunderstanding ko samajh gaya na is point ko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wo har situation handle kar sakta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mai ab bhi jo likh raha hu yaha se bhi na jaane kitne log misunderstanding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create karenge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kitne log isse padh ke heal hoke samjhenge feel karke aage badhenge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actual point aur ek bada reason ye bhi hai…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 time ke according change ho rahe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jo ki really good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saath hi…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hume humare parents ko bhi samajhna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itna time ke saath change hona hi sab kuch nahi hota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hume unko bhi treat aise karna chahiye ki unko feel ho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ki koi ho na ho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unke apni aulaad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jo unko samajhne ki koshish kar rahi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na ki unhe judge kar rahi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jese hum overthink karte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panic aata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flashbacks aate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confusion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waise hi…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parents bhi human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bhale parents hai to kya?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human nahi hai kya?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vo bhi in sab cheezon se guzarte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society ne ek thought bana diya hai: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“parents hai na, unko sab pata hota hai”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reality ye hai…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unke paas bhi feelings hoti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unke paas bhi fear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unke paas bhi confusion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agar hum unhe thoda samajhne lage…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toh relation sirf survive nahi karega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woh grow karega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kyunki jab dono side judge kam karti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samajhne zyada lagti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toh waha bond strong ho jata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“shayad problem generation gap nahi hai… shayad problem ek dusre ko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human na samajhna hai” 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7C7651"/>
        </w:pBdr>
      </w:pPr>
    </w:p>
    <w:p>
      <w:pPr>
        <w:spacing w:before="0" w:after="160" w:line="20" w:lineRule="exact"/>
        <w:ind w:left="173" w:right="5155"/>
        <w:pBdr>
          <w:top w:val="single" w:sz="4" w:space="1" w:color="7C76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F"/>
          <w:sz w:val="56"/>
        </w:rPr>
        <w:t>THE HUMAN HEART</w:t>
      </w:r>
    </w:p>
    <w:p>
      <w:pPr>
        <w:pStyle w:val="GreyveilSubtitle"/>
      </w:pPr>
      <w:r>
        <w:rPr>
          <w:rFonts w:ascii="Cormorant Garamond" w:hAnsi="Cormorant Garamond"/>
          <w:b w:val="0"/>
          <w:i/>
          <w:color w:val="5D6976"/>
          <w:sz w:val="28"/>
        </w:rPr>
        <w:t>(WHAT THEY FEEL)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7C7651"/>
        </w:pBdr>
      </w:pPr>
    </w:p>
    <w:p>
      <w:pPr>
        <w:spacing w:before="0" w:after="160" w:line="20" w:lineRule="exact"/>
        <w:ind w:left="173" w:right="5155"/>
        <w:pBdr>
          <w:top w:val="single" w:sz="4" w:space="1" w:color="7C76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20"/>
        </w:rPr>
        <w:t>LAYER 2 - THE HUMAN HEART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F"/>
          <w:sz w:val="56"/>
        </w:rPr>
        <w:t>WHAT THEY FEEL BUT NEVER SAY</w:t>
      </w:r>
    </w:p>
    <w:p>
      <w:pPr>
        <w:pStyle w:val="GreyveilBody"/>
        <w:ind w:firstLine="0"/>
      </w:pPr>
      <w:r>
        <w:rPr>
          <w:rFonts w:ascii="Georgia 11.5pt" w:hAnsi="Georgia 11.5pt"/>
          <w:color w:val="2B302B"/>
          <w:sz w:val="23"/>
        </w:rPr>
        <w:t xml:space="preserve">har parent sab kuch bolta nahi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iska matlab ye nahi ki unke andar kuch hota nahi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kabhi kabhi jo woh chup hote hai na…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woh sabse zyada loud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unke dimaag mein bhi ek duniya chalti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jo hum kabhi dekh nahi paate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kya mera bachcha safe hai?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kya main usko sahi direction de raha hu?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kya main zyada strict ho raha hu?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kya main usko lose kar dunga ek din 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parents ke upar sirf responsibility nahi hoti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unke upar ek invisible fear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“galat decision uski life change kar sakta hai”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isliye woh kabhi kabhi soft nahi lagte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andar se woh fragile hote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woh kabhi nahi bolte: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“mujhe dar lagta hai”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“main thak gaya hu”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“mujhe bhi samajh nahi aa raha”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kyunki unko lagta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parent ko strong rehna hi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 sochte hai parents powerful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sach ye hai…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wo bhi confused hote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bas dikhate nahi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 love ko softness se measure karte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parents ka love kabhi kabhi: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strictness ban jata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silence ban jata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rules ban jata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intention wahi hota hai: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“bachcha safe rahe”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problem love ki nahi hoti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problem expression ki hoti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 chahte hai words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woh dete hai actions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kabhi kabhi hum unko samajhne ki jagah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unko judge kar dete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wohi gap ban jata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“jo parents humse kehte nahi… woh aksar humare liye hi feel kar rahe hote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or vo jab shant hote hai naa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hume lagta hai aadat hai ye hai unko chhodd dete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jabki us time unhe hume support krna chiyee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hume samjhna chiyee what is happening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vo mayb us time lots of thoughts se guzar rhe hote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responsibilities se overthink bht common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usse overstrictness aa jati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or if over care kare freely ho to bacche jyda laadd mai aake bigad jate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unhe humari puri life ki chinta hoti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unhe feel hota hai ki hum samajhte bhi hai tbhi 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shant hoke hume jis chiz ke liye pehle daat 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usi chiz ko lekr haan kar dete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so its normal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we have to understand them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as a child we have to change our perspective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unke andar ki duniya unse laakh sawaal puchti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ki bachha safe hai ya nahi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 jo ese chhoti motti baat ko lekr beth 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unhe lagta hai hum bhi pareshan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unko bhi negative thoughts aate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ki unke ek galti se bachche ki direction change ho sakti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idk but i salute to all the parents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vo silent pressure + ghar ki responsibilities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sab kuch ek saath handle karte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kabhi kabhi unka silence hi unki exhaustion hoti hai, na ki indifference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woh hume har baar explain nahi karte kyunki unhe lagta hai “samajh jayega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kabhi na kabhi”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unka love loud nahi hota, but consistent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 jo “freedom” maangte hai, woh pehle “stability” soch rahe hote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unki duniya mein “future” humara present se zyada important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mene jo galti ki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main nahi chahta vo ab aur koi kare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hume judge nahi karna chahiye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hume unhe safe feel karvana chahiye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society ka pressure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“log kya kahenge”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“society kya bolegi”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unke bhi sapne hote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woh unko side rakh dete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kyunki pehle hum hote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kabhi socha hai…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wo jo thak ke bhi kaam karte rehte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wo jo apne sapne chhod dete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wo jo apni khushi postpone karte rehte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sirf isliye kyunki hum safe rahe…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agar hum unko hi na samjhe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toh phir samjhega kaun? 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7C7651"/>
        </w:pBdr>
      </w:pPr>
    </w:p>
    <w:p>
      <w:pPr>
        <w:spacing w:before="0" w:after="160" w:line="20" w:lineRule="exact"/>
        <w:ind w:left="173" w:right="5155"/>
        <w:pBdr>
          <w:top w:val="single" w:sz="4" w:space="1" w:color="7C76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20"/>
        </w:rPr>
        <w:t>LAYER 2 - THE HUMAN HEART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F"/>
          <w:sz w:val="56"/>
        </w:rPr>
        <w:t>THE MOMENT WE REALIZE TOO LATE</w:t>
      </w:r>
    </w:p>
    <w:p>
      <w:pPr>
        <w:pStyle w:val="GreyveilBody"/>
        <w:ind w:firstLine="0"/>
      </w:pPr>
      <w:r>
        <w:rPr>
          <w:rFonts w:ascii="Georgia 11.5pt" w:hAnsi="Georgia 11.5pt"/>
          <w:color w:val="2B302B"/>
          <w:sz w:val="23"/>
        </w:rPr>
        <w:t xml:space="preserve">jbtk realize hota hai tbtk bht der ho chuki hoti haii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ye line jitni chhoti hai utni hi dangerous bhi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tum bas ek imaginary duniya mai hi kaapte rahoge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without parents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if tum reality ke saath imagine kroge to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har ek chiz ka time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hume waqt ke saath aage badh ke responsibilities uthani chahiye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hume unhe samajhna chahiye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puri zindagi ek baap aur maa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bas humare liye karte karte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ek din duniya chhod jaate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ye ek common line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jab koi parents meri is book ko read kar raha hai yaha tak reach karke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to shayad unhe bhi feel ho raha hoga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ye har koi nahi samjhega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jo samjhega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im sure woh change karne ka try karega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better tarike se life spend karega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regret jab aata hai na…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woh us waqt nahi aata jab galti hoti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woh us waqt aata hai jab kuch change nahi kar sakte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vo daant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vo chhoti chhoti moments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insaan to nahi rehta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uski yaadein hi tumhe andar se maar deti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regrets tumhe kha jaate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jab tum school ya office se aaoge na thak ke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jo pehle mummy se pani ya papa se baat hoti thi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aaj waha ek khamoshi hogi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ye normal lagega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jinke paas nahi hai unhe pata hai ye kya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phir tumhe lagega: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“us time dimaag khula kyun nahi”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aaj hum daat pe jawab de dete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kabhi socha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unhe kaisa feel ho raha hota hai?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jab hum chhote the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school se aake sab share karte the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“aaj ye padha, ye hua, ye kiya”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jab real time aata hai share karne ka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tab hum baat bhi nahi karna chahte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haan idhar parents ko bhi thoda samajhna chahiye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kyunki bachche bhi pressure mein rehte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kabhi kabhi suicidal thoughts tak chale jate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ye common ho gaya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tab parents ko bhi regret hota hai: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“mujhe strict nahi hona chahiye tha”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“mujhe samajhna chahiye tha”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is point pe dono side ko samajhna chahiye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har relation ka base hona chahiye: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kyunki agar dost jaisa bond ho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toh bina dar ke baat ho sakti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no judgement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no fear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idk maybe ye over lag raha hoga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main sirf reality samne rakh raha hu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mera perspective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shayad ye book padhke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mere jaise najane kitne log change ho jaye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“kabhi kabhi hum life ko samajhne mein itna late ho jaate hai… ki samajh tab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aati hai jab kuch badalne ke liye kuch bachta hi nahi” 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7C7651"/>
        </w:pBdr>
      </w:pPr>
    </w:p>
    <w:p>
      <w:pPr>
        <w:spacing w:before="0" w:after="160" w:line="20" w:lineRule="exact"/>
        <w:ind w:left="173" w:right="5155"/>
        <w:pBdr>
          <w:top w:val="single" w:sz="4" w:space="1" w:color="7C76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F"/>
          <w:sz w:val="56"/>
        </w:rPr>
        <w:t>HEALING PHASE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7C7651"/>
        </w:pBdr>
      </w:pPr>
    </w:p>
    <w:p>
      <w:pPr>
        <w:spacing w:before="0" w:after="160" w:line="20" w:lineRule="exact"/>
        <w:ind w:left="173" w:right="5155"/>
        <w:pBdr>
          <w:top w:val="single" w:sz="4" w:space="1" w:color="7C76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20"/>
        </w:rPr>
        <w:t>LAYER 3 - HEALING PHASE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F"/>
          <w:sz w:val="56"/>
        </w:rPr>
        <w:t>HEALING BEGINS WHEN UNDERSTANDING STARTS</w:t>
      </w:r>
    </w:p>
    <w:p>
      <w:pPr>
        <w:pStyle w:val="GreyveilBody"/>
        <w:ind w:firstLine="0"/>
      </w:pPr>
      <w:r>
        <w:rPr>
          <w:rFonts w:ascii="Georgia 11.5pt" w:hAnsi="Georgia 11.5pt"/>
          <w:color w:val="2B302B"/>
          <w:sz w:val="23"/>
        </w:rPr>
        <w:t xml:space="preserve">jab hum samajhne lagte hai na…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tab healing tab start hoti hai jb hum smjhne lgte hai hnn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shyd mujhe ese baat nhi krna chiyee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hnn ye esa ho skta tha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esa kr skta huu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isse hum apni side se jb chnge krenee to samne vala automatic change hogaa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jisse misudnerstanding bht kam hojayegiii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or dono jb ek dusre ko smjhenge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vaha build hoga ek strong relationn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jaha ab vhi parent child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vhi bhai bhn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vhi sb relation h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bs ab insaan ko smjhdaari aagyi hoti haii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jisse vo sb sort krne ka sochta haii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or apne dimaag se kam leta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jisse dono khush rhete haii or life happy hotii haiii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isme bhii ek turnt nhi hota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time lgega months years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but hogaa jb tum honeslty chaahogee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jb tum react krna chhodogee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tbbb vaha se parents ko bhi achha lagega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unko bhi lagega baacha ab smjh rha hi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ek trust build hoga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or same goes to child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jb parents bhi smjhenge to bacchaa bhi khsh feel krega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bataeyegaa healness vaha se start hogii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tumhe pata ahi jese humare papa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kuch bhi ho to hum kehte h papa ye hi esa haii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same jbtk unke papa yani humare baba rehte h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tbtk unhe lgta haii ki hn koi hai mere sath mujhe sikhane ke liye smjhane ke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liye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si glt sb kuch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jb dada nhi rhete h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to humare papa pr or bi kai zyda laod badh jata haii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unke andr ek akelapan aajata haii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or hum laa to nhi skte h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but hn hum heal de skt haii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like unka mood change krna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bat krna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ye sb chhoti chhoti chizeion se hii mind divert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or positivity aati h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or vaha se unhe bhi accha feel hota haii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jb hum puchenge hi nhi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chhod denege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to kaha se healness aayegii 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7C7651"/>
        </w:pBdr>
      </w:pPr>
    </w:p>
    <w:p>
      <w:pPr>
        <w:spacing w:before="0" w:after="160" w:line="20" w:lineRule="exact"/>
        <w:ind w:left="173" w:right="5155"/>
        <w:pBdr>
          <w:top w:val="single" w:sz="4" w:space="1" w:color="7C76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F"/>
          <w:sz w:val="56"/>
        </w:rPr>
        <w:t>THE CLOSURE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7C7651"/>
        </w:pBdr>
      </w:pPr>
    </w:p>
    <w:p>
      <w:pPr>
        <w:spacing w:before="0" w:after="160" w:line="20" w:lineRule="exact"/>
        <w:ind w:left="173" w:right="5155"/>
        <w:pBdr>
          <w:top w:val="single" w:sz="4" w:space="1" w:color="7C76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20"/>
        </w:rPr>
        <w:t>LAYER 4 - THE CLOSURE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F"/>
          <w:sz w:val="56"/>
        </w:rPr>
        <w:t>WHEN YOU FINALLY UNDERSTAND EVERYTHING</w:t>
      </w:r>
    </w:p>
    <w:p>
      <w:pPr>
        <w:pStyle w:val="GreyveilBody"/>
        <w:ind w:firstLine="0"/>
      </w:pPr>
      <w:r>
        <w:rPr>
          <w:rFonts w:ascii="Georgia 11.5pt" w:hAnsi="Georgia 11.5pt"/>
          <w:color w:val="2B302B"/>
          <w:sz w:val="23"/>
        </w:rPr>
        <w:t xml:space="preserve">jb hum jb sb smjh jaate haii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tb vaha see sbb kuch start hota haii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achha hona time lgega ik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but hoga just trust mee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 jbtk sikhte h tbkt der ho jaati haiii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isliyee mene ye book likha haii chhoti sii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jisse shyd tum sb smjh paao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i'm a too teenage boy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but still i'm writing this book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so kuch to soch smjh ke likha hunga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mujhe esa lgta h jaha tk mene dekha haiii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logon hr koi yehi kehta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ghr ka presurre h ye h vo h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smjhte nhi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sucicide kr lu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but probelum kuch nhi tha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smjh ki baat thi bss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tumhare ek glt decicion se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ghr vale or ghr vale ke vjh se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bacche dono ki future barbaad ho sktiii haii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isliye humee soch smjh kee kadam lena chiyee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we are young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we have to face the thingss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jb hum sb kuch sikh jaate hai 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fr bhi kuch nhi krte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ye sochte hai ki yaha ye book kaam ni kregi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tum try hi nhi kroge to kuch nhi hogaaa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ek baar try to kro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ya to shi hoga ya nhi hoga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but tum ko regret khayega nhi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ki tune try hi nhi kiyaa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or kuch log ese bhi honge jo padh ke ignore krenege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but jinko frq pdta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jo banda seriously hota h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vo ye chiz smjhega or kregaa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or mai bs ese log ke liye hi likh rha huu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ye daat ye silence woh strictness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ye sbb haii tarika hai sbka apna apna pov hota h jatane ka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ho sta hai kahi parents ko shyd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due to unka past vo na jata paye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kahi student ka hota h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see hume bs dekhne ka pov badalna haiii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bakii duniya mai har ek chiz khubsurt h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ye nature ye log hr ek chizz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bs we all have to change is mindset and pov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 kis perspective se dekh rhe h ye minay rkhta haiii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if log ye dekh kr smjhe age badhenge sochenge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thik h jo hua so hua ab try krte h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vo ek side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kuch honge ye demotivate kr rha ya nhi smjh rhaa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vo ek side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so its depend on you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mene try kiya ki mai ek life cycle ko smjhane ka try kru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chizen smjhau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vo mene kiyaa 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7C7651"/>
        </w:pBdr>
      </w:pPr>
    </w:p>
    <w:p>
      <w:pPr>
        <w:spacing w:before="0" w:after="160" w:line="20" w:lineRule="exact"/>
        <w:ind w:left="173" w:right="5155"/>
        <w:pBdr>
          <w:top w:val="single" w:sz="4" w:space="1" w:color="7C76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20"/>
        </w:rPr>
        <w:t>PART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F"/>
          <w:sz w:val="56"/>
        </w:rPr>
        <w:t>THE REAL WORLD SHIFT</w:t>
      </w:r>
    </w:p>
    <w:p>
      <w:r>
        <w:br w:type="page"/>
      </w:r>
    </w:p>
    <w:p>
      <w:pPr>
        <w:spacing w:after="173" w:line="240" w:lineRule="auto"/>
      </w:pPr>
    </w:p>
    <w:p>
      <w:pPr>
        <w:spacing w:before="0" w:after="0" w:line="20" w:lineRule="exact"/>
        <w:ind w:left="0" w:right="4954"/>
        <w:pBdr>
          <w:top w:val="single" w:sz="4" w:space="1" w:color="7C7651"/>
        </w:pBdr>
      </w:pPr>
    </w:p>
    <w:p>
      <w:pPr>
        <w:spacing w:before="0" w:after="160" w:line="20" w:lineRule="exact"/>
        <w:ind w:left="173" w:right="5155"/>
        <w:pBdr>
          <w:top w:val="single" w:sz="4" w:space="1" w:color="7C76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20"/>
        </w:rPr>
        <w:t>LAYER 5 - THE REAL WORLD SHIFT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F"/>
          <w:sz w:val="56"/>
        </w:rPr>
        <w:t>WHAT DO YOU DO AFTER UNDERSTANDING EVERYTHING</w:t>
      </w:r>
    </w:p>
    <w:p>
      <w:pPr>
        <w:pStyle w:val="GreyveilBody"/>
        <w:ind w:firstLine="0"/>
      </w:pPr>
      <w:r>
        <w:rPr>
          <w:rFonts w:ascii="Georgia 11.5pt" w:hAnsi="Georgia 11.5pt"/>
          <w:color w:val="2B302B"/>
          <w:sz w:val="23"/>
        </w:rPr>
        <w:t xml:space="preserve">depends on youu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iff tumhare andr ye question aaya ki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hnn mene glt kiya ya mai smjh ni paa rha thaa krkee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toh hn tumne book padhaa haii shiddhat see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or if tum padh ke chhodte ho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to tumhari mistake h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agr change krna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to turant nhi hogaa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starting kro chhoti chizeon se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jese baat krna start kro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unko smjho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pucho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unko ek challenege banao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samajh lena easy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change karna mushkil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yahi gap decide karta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ki insaan grow karega ya sirf sochta rahega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jab tum ye sab padh lo…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toh ek question bachta hai: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“ab main karunga kya?”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sirf realize kar lena life change nahi karta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samajhna easy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react na karna hard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forgive karna harder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change rehna sabse hard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agar tum chahte ho relation better ho: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reply dene se pehle 3 sec rukna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gusse mein answer na dena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“kyun” puchhne se pehle “kaise feel ho raha hoga” sochna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kabhi kabhi bas itna karna hota hai: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ek din bina argument ke sun lena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ek baar khud se baat start karna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ek chhoti si appreciation bol dena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change loud nahi hota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woh chhoti chhoti cheezon mein hota hai: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tone soft hona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ego kam hona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samajhne ka effort badhna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jab tum react kam karte ho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toh samne wala automatically soften hone lagta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kyunki relation war nahi hota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relation response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har din ek chhota question pucho: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“aaj maine samajhne ki koshish ki ya judge karne ki?”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agar tum galti karte ho…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it’s okay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kyunki healing perfect nahi hoti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healing consistent hoti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tumhara past tum define nahi karta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tumhara next response karta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jb hum jb sb smjh jaate haii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tb vaha see sbb kuch start hota haii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achha hona time lgega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but hoga trust mee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hum jbtk sikhte h tbkt der ho jaati haiii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isliyee mene ye book likha haii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main bhi ek teenage boy hu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socha kuch to reason hoga jo ye likh raha hu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log kehte hai pressure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suicide karna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problem zyada complex nahi hoti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problem sirf misunderstanding hoti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agar hum samajh le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to sab change ho sakta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change instant nahi hota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start chhoti cheezon se hota hai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baat karna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sunna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samajhna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react kam karna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aur agar tum ye sab ignore kar dete ho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to change kabhi nahi aata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agar tum try karte ho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to ya toh improve hoga ya seekh milegi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par regret nahi rahega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“kabhi kabhi life hume todne nahi aati… hume samajhne aati hai”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7C7651"/>
        </w:pBdr>
      </w:pPr>
    </w:p>
    <w:p>
      <w:pPr>
        <w:spacing w:before="0" w:after="160" w:line="20" w:lineRule="exact"/>
        <w:ind w:left="173" w:right="5155"/>
        <w:pBdr>
          <w:top w:val="single" w:sz="4" w:space="1" w:color="7C76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20"/>
        </w:rPr>
        <w:t>ENDING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F"/>
          <w:sz w:val="56"/>
        </w:rPr>
        <w:t>FINAL REFLECTION</w:t>
      </w:r>
    </w:p>
    <w:p>
      <w:pPr>
        <w:pStyle w:val="GreyveilBody"/>
        <w:ind w:firstLine="0"/>
      </w:pPr>
      <w:r>
        <w:rPr>
          <w:rFonts w:ascii="Georgia 11.5pt" w:hAnsi="Georgia 11.5pt"/>
          <w:color w:val="2B302B"/>
          <w:sz w:val="23"/>
        </w:rPr>
        <w:t xml:space="preserve">At some point in life, every child will feel misunderstood.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And every parent will feel unappreciated.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But most people never realize — both are happening at the same time, inside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the same home.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We keep waiting for the other side to understand first…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and in that waiting, years quietly pass.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Maybe understanding was never about agreeing.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Maybe it was always about seeing the other person without reducing them to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their reaction.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And if you ever look back and feel “they never understood me” or “I was never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understood” —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pause and ask one thing: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Did I ever try to understand before expecting to be understood?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7C7651"/>
        </w:pBdr>
      </w:pPr>
    </w:p>
    <w:p>
      <w:pPr>
        <w:spacing w:before="0" w:after="160" w:line="20" w:lineRule="exact"/>
        <w:ind w:left="173" w:right="5155"/>
        <w:pBdr>
          <w:top w:val="single" w:sz="4" w:space="1" w:color="7C76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20"/>
        </w:rPr>
        <w:t>EPILOGUE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F"/>
          <w:sz w:val="56"/>
        </w:rPr>
        <w:t>After the Last Illusion</w:t>
      </w:r>
    </w:p>
    <w:p>
      <w:pPr>
        <w:pStyle w:val="GreyveilBody"/>
        <w:ind w:firstLine="0"/>
      </w:pPr>
      <w:r>
        <w:rPr>
          <w:rFonts w:ascii="Georgia 11.5pt" w:hAnsi="Georgia 11.5pt"/>
          <w:color w:val="2B302B"/>
          <w:sz w:val="23"/>
        </w:rPr>
        <w:t>If you reached this page expecting closure...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you have misunderstood the nature of reality.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Reality does not conclude.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Only stories do.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And perhaps that is the first uncomfortable truth waiting here.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Most people don't want truth.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They want an ending that allows them to stop questioning.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 sentence that says,</w:t>
      </w:r>
    </w:p>
    <w:p>
      <w:pPr>
        <w:pStyle w:val="GreyveilQuote"/>
        <w:ind w:firstLine="0"/>
      </w:pPr>
      <w:r>
        <w:rPr>
          <w:rFonts w:ascii="Cormorant Garamond" w:hAnsi="Cormorant Garamond"/>
          <w:color w:val="7C7651"/>
          <w:sz w:val="26"/>
        </w:rPr>
        <w:t>"Now you understand."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7C7651"/>
          <w:sz w:val="26"/>
        </w:rPr>
        <w:t>"Now you are healed."</w:t>
      </w:r>
    </w:p>
    <w:p>
      <w:pPr>
        <w:pStyle w:val="GreyveilQuote"/>
        <w:ind w:firstLine="0"/>
      </w:pPr>
      <w:r>
        <w:rPr>
          <w:rFonts w:ascii="Cormorant Garamond" w:hAnsi="Cormorant Garamond"/>
          <w:color w:val="7C7651"/>
          <w:sz w:val="26"/>
        </w:rPr>
        <w:t>"Now you know who you are."</w:t>
      </w:r>
    </w:p>
    <w:p>
      <w:pPr>
        <w:pStyle w:val="GreyveilBody"/>
        <w:ind w:firstLine="0"/>
      </w:pPr>
      <w:r>
        <w:rPr>
          <w:rFonts w:ascii="Georgia 11.5pt" w:hAnsi="Georgia 11.5pt"/>
          <w:color w:val="2B302B"/>
          <w:sz w:val="23"/>
        </w:rPr>
        <w:t>But if this book has done its job...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those sentences should feel impossible.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Because understanding is not a destination.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is the permanent destruction of certainty.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Perhaps nothing inside these pages was new.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Perhaps you had heard fragments of these ideas before.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The tragedy of humanity has never been a lack of information.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has always been the illusion that information transforms people.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doesn't.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People read thousands of books.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Attend countless seminars.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Watch endless videos.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Collect philosophies like souvenirs.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Yet remain imprisoned by the same mind that collected them.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Knowledge decorates the prison.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Awareness questions why the prison exists.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They are not the same thing.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Maybe you believed this book was about human behavior.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wasn't.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Maybe you believed it was about psychology.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wasn't.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Maybe you believed it was about identity.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Closer...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but still incomplete.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This book was never trying to explain the human mind.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was quietly asking a far more dangerous question.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Who is the one trying to understand the mind?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The observer.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The voice reading these words.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The one you casually call...</w:t>
      </w:r>
    </w:p>
    <w:p>
      <w:pPr>
        <w:pStyle w:val="GreyveilQuote"/>
        <w:ind w:firstLine="0"/>
      </w:pPr>
      <w:r>
        <w:rPr>
          <w:rFonts w:ascii="Cormorant Garamond" w:hAnsi="Cormorant Garamond"/>
          <w:color w:val="7C7651"/>
          <w:sz w:val="26"/>
        </w:rPr>
        <w:t>"Me."</w:t>
      </w:r>
    </w:p>
    <w:p>
      <w:pPr>
        <w:pStyle w:val="GreyveilBody"/>
        <w:ind w:firstLine="0"/>
      </w:pPr>
      <w:r>
        <w:rPr>
          <w:rFonts w:ascii="Georgia 11.5pt" w:hAnsi="Georgia 11.5pt"/>
          <w:color w:val="2B302B"/>
          <w:sz w:val="23"/>
        </w:rPr>
        <w:t>Have you ever actually found that "me"?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Or have you only found memories...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beliefs...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preferences...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pain...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dreams...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and given the collection a single name?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The strangest thing about identity...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is that it survives without ever proving its existence.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Remove your name.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Are you still you?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Remove your memories.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Who remains?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Remove your achievements.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Your failures.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Your beliefs.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Your opinions.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Your political views.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Your religion.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Your ambitions.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Your fears.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What is left?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Most people never ask these questions.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Not because they are difficult.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Because the answers threaten everything they have spent a lifetime protecting.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The mind is brilliant.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can transform fear into ambition.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Loneliness into superiority.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Insecurity into perfectionism.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Control into responsibility.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Attachment into love.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Escape into spirituality.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does not merely create stories.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convinces the storyteller.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And the greatest storyteller you will ever meet...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will always speak in your own voice.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Perhaps the most dangerous sentence ever spoken is...</w:t>
      </w:r>
    </w:p>
    <w:p>
      <w:pPr>
        <w:pStyle w:val="GreyveilQuote"/>
        <w:ind w:firstLine="0"/>
      </w:pPr>
      <w:r>
        <w:rPr>
          <w:rFonts w:ascii="Cormorant Garamond" w:hAnsi="Cormorant Garamond"/>
          <w:color w:val="7C7651"/>
          <w:sz w:val="26"/>
        </w:rPr>
        <w:t>"This is just who I am."</w:t>
      </w:r>
    </w:p>
    <w:p>
      <w:pPr>
        <w:pStyle w:val="GreyveilBody"/>
        <w:ind w:firstLine="0"/>
      </w:pPr>
      <w:r>
        <w:rPr>
          <w:rFonts w:ascii="Georgia 11.5pt" w:hAnsi="Georgia 11.5pt"/>
          <w:color w:val="2B302B"/>
          <w:sz w:val="23"/>
        </w:rPr>
        <w:t>It sounds honest.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sounds mature.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sounds authentic.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Yet hidden beneath those words...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is often a lifetime of unquestioned conditioning pretending to be identity.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The prison rarely locks its doors.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simply convinces the prisoner...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that leaving would mean losing themselves.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If this book has made you uncomfortable...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do not rush to resolve that discomfort.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Stay with it.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The human mind is addicted to conclusions.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wants certainty because certainty feels safe.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But growth has never happened inside certainty.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Growth begins the moment certainty becomes unbearable.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The moment you stop defending yourself...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and start observing yourself.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Without excuses.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Without blame.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Without performance.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Without the desperate need to remain the same person you were yesterday.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One day...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perhaps years from now...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you may forget every sentence written in this book.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That is perfectly fine.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Words were never the point.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If one question survives...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that is enough.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Not...</w:t>
      </w:r>
    </w:p>
    <w:p>
      <w:pPr>
        <w:pStyle w:val="GreyveilQuote"/>
        <w:ind w:firstLine="0"/>
      </w:pPr>
      <w:r>
        <w:rPr>
          <w:rFonts w:ascii="Cormorant Garamond" w:hAnsi="Cormorant Garamond"/>
          <w:color w:val="7C7651"/>
          <w:sz w:val="26"/>
        </w:rPr>
        <w:t>"Who am I?"</w:t>
      </w:r>
    </w:p>
    <w:p>
      <w:pPr>
        <w:pStyle w:val="GreyveilBody"/>
        <w:ind w:firstLine="0"/>
      </w:pPr>
      <w:r>
        <w:rPr>
          <w:rFonts w:ascii="Georgia 11.5pt" w:hAnsi="Georgia 11.5pt"/>
          <w:color w:val="2B302B"/>
          <w:sz w:val="23"/>
        </w:rPr>
        <w:t>That question still assumes someone permanent exists to be found.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Instead...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ask something quieter.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What inside me is afraid of disappearing?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Sit with that question long enough...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and you may discover that most suffering does not come from life itself.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comes from the endless effort required to protect an image that was never stable to begin with.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So close this book.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Not because it has ended.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But because now the real reading begins.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Not of these pages.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Of yourself.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Of every reaction.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Every fear.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Every attachment.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Every certainty you once considered unquestionable.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Do not believe this book.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Do not reject it either.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Observe.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Silently.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Honestly.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Relentlessly.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Because the greatest fiction was never written inside these pages.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It was written every time you said,</w:t>
      </w:r>
    </w:p>
    <w:p>
      <w:pPr>
        <w:pStyle w:val="GreyveilQuote"/>
        <w:ind w:firstLine="0"/>
      </w:pPr>
      <w:r>
        <w:rPr>
          <w:rFonts w:ascii="Cormorant Garamond" w:hAnsi="Cormorant Garamond"/>
          <w:color w:val="7C7651"/>
          <w:sz w:val="26"/>
        </w:rPr>
        <w:t>"This is who I am."</w:t>
      </w:r>
    </w:p>
    <w:p>
      <w:pPr>
        <w:pStyle w:val="GreyveilBody"/>
        <w:ind w:firstLine="0"/>
      </w:pPr>
      <w:r>
        <w:rPr>
          <w:rFonts w:ascii="Georgia 11.5pt" w:hAnsi="Georgia 11.5pt"/>
          <w:color w:val="2B302B"/>
          <w:sz w:val="23"/>
        </w:rPr>
        <w:t>And perhaps...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for the first time...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you are beginning to wonder whether that sentence was ever true at all.</w:t>
      </w:r>
    </w:p>
    <w:p>
      <w:r>
        <w:br w:type="page"/>
      </w:r>
    </w:p>
    <w:p>
      <w:pPr>
        <w:spacing w:after="72" w:line="240" w:lineRule="auto"/>
      </w:pPr>
    </w:p>
    <w:p>
      <w:pPr>
        <w:spacing w:before="0" w:after="0" w:line="20" w:lineRule="exact"/>
        <w:ind w:left="0" w:right="5098"/>
        <w:pBdr>
          <w:top w:val="single" w:sz="4" w:space="1" w:color="7C7651"/>
        </w:pBdr>
      </w:pPr>
    </w:p>
    <w:p>
      <w:pPr>
        <w:spacing w:before="0" w:after="160" w:line="20" w:lineRule="exact"/>
        <w:ind w:left="173" w:right="5155"/>
        <w:pBdr>
          <w:top w:val="single" w:sz="4" w:space="1" w:color="7C7651"/>
        </w:pBdr>
      </w:pPr>
    </w:p>
    <w:p>
      <w:pPr>
        <w:pStyle w:val="GreyveilKicker"/>
      </w:pPr>
      <w:r>
        <w:rPr>
          <w:rFonts w:ascii="Inter" w:hAnsi="Inter"/>
          <w:b/>
          <w:i w:val="0"/>
          <w:color w:val="7C7651"/>
          <w:sz w:val="20"/>
        </w:rPr>
        <w:t>ENDING</w:t>
      </w:r>
    </w:p>
    <w:p>
      <w:pPr>
        <w:pStyle w:val="GreyveilUnitTitle"/>
      </w:pPr>
      <w:r>
        <w:rPr>
          <w:rFonts w:ascii="Cormorant Garamond" w:hAnsi="Cormorant Garamond"/>
          <w:b/>
          <w:i w:val="0"/>
          <w:color w:val="1F241F"/>
          <w:sz w:val="56"/>
        </w:rPr>
        <w:t>ABOUT THE AUTHOR</w:t>
      </w:r>
    </w:p>
    <w:p>
      <w:pPr>
        <w:pStyle w:val="GreyveilBody"/>
        <w:ind w:firstLine="0"/>
      </w:pPr>
      <w:r>
        <w:rPr>
          <w:rFonts w:ascii="Georgia 11.5pt" w:hAnsi="Georgia 11.5pt"/>
          <w:color w:val="2B302B"/>
          <w:sz w:val="23"/>
        </w:rPr>
        <w:t xml:space="preserve">Lalit R Mishra is an 18-year-old student who observes life more than he speaks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about it.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He is someone who tries to understand human behavior, emotions, and the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silent problems that people often ignore or fail to express clearly.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Through writing, he attempts to reflect the thoughts and struggles that exist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within relationships, especially those that are misunderstood or left unspoken.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He does not write as an expert or as someone who has all the answers. Instead,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he writes as someone who is still learning — from life, from people, and from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his own experiences.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His intention is simple: to create awareness, encourage understanding, and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help people see emotional situations from a more human perspective.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He believes that most problems in life are not created by lack of love, but by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 xml:space="preserve">lack of understanding — and that healing begins when people start seeing each </w:t>
      </w:r>
    </w:p>
    <w:p>
      <w:pPr>
        <w:pStyle w:val="GreyveilBody"/>
      </w:pPr>
      <w:r>
        <w:rPr>
          <w:rFonts w:ascii="Georgia 11.5pt" w:hAnsi="Georgia 11.5pt"/>
          <w:color w:val="2B302B"/>
          <w:sz w:val="23"/>
        </w:rPr>
        <w:t>other clearly.</w:t>
      </w:r>
    </w:p>
    <w:sectPr w:rsidR="00FC693F" w:rsidRPr="0006063C" w:rsidSect="00034616">
      <w:footerReference w:type="default" r:id="rId9"/>
      <w:pgSz w:w="7920" w:h="12240"/>
      <w:pgMar w:top="1037" w:right="893" w:bottom="1066" w:left="1037" w:header="518" w:footer="490" w:gutter="202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Inter" w:hAnsi="Inter"/>
        <w:color w:val="7E8791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exact" w:before="0" w:after="80"/>
      <w:ind w:firstLine="259"/>
      <w:jc w:val="both"/>
    </w:pPr>
    <w:rPr>
      <w:rFonts w:ascii="Georgia 11.5pt" w:hAnsi="Georgia 11.5pt"/>
      <w:b w:val="0"/>
      <w:i w:val="0"/>
      <w:color w:val="2B302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reyveilTitle">
    <w:name w:val="Greyveil Title"/>
    <w:pPr>
      <w:spacing w:line="226" w:lineRule="auto" w:after="240"/>
      <w:jc w:val="left"/>
    </w:pPr>
    <w:rPr>
      <w:rFonts w:ascii="Cormorant Garamond" w:hAnsi="Cormorant Garamond"/>
      <w:b/>
      <w:i w:val="0"/>
      <w:color w:val="1F241F"/>
      <w:sz w:val="86"/>
    </w:rPr>
  </w:style>
  <w:style w:type="paragraph" w:customStyle="1" w:styleId="GreyveilSubtitle">
    <w:name w:val="Greyveil Subtitle"/>
    <w:pPr>
      <w:spacing w:line="283" w:lineRule="auto" w:after="400"/>
      <w:jc w:val="left"/>
    </w:pPr>
    <w:rPr>
      <w:rFonts w:ascii="Cormorant Garamond" w:hAnsi="Cormorant Garamond"/>
      <w:b w:val="0"/>
      <w:i/>
      <w:color w:val="5D6976"/>
      <w:sz w:val="28"/>
    </w:rPr>
  </w:style>
  <w:style w:type="paragraph" w:customStyle="1" w:styleId="GreyveilKicker">
    <w:name w:val="Greyveil Kicker"/>
    <w:pPr>
      <w:spacing w:after="120"/>
      <w:ind w:firstLine="0"/>
      <w:jc w:val="left"/>
    </w:pPr>
    <w:rPr>
      <w:rFonts w:ascii="Inter" w:hAnsi="Inter"/>
      <w:b/>
      <w:i w:val="0"/>
      <w:color w:val="7C7651"/>
      <w:sz w:val="20"/>
    </w:rPr>
  </w:style>
  <w:style w:type="paragraph" w:customStyle="1" w:styleId="GreyveilUnitTitle">
    <w:name w:val="Greyveil Unit Title"/>
    <w:pPr>
      <w:spacing w:line="247" w:lineRule="auto" w:after="360"/>
      <w:ind w:firstLine="0"/>
      <w:jc w:val="left"/>
    </w:pPr>
    <w:rPr>
      <w:rFonts w:ascii="Cormorant Garamond" w:hAnsi="Cormorant Garamond"/>
      <w:b/>
      <w:i w:val="0"/>
      <w:color w:val="1F241F"/>
      <w:sz w:val="56"/>
    </w:rPr>
  </w:style>
  <w:style w:type="paragraph" w:customStyle="1" w:styleId="GreyveilBody">
    <w:name w:val="Greyveil Body"/>
    <w:pPr>
      <w:spacing w:line="372" w:lineRule="exact" w:before="0" w:after="80"/>
      <w:ind w:firstLine="259"/>
      <w:jc w:val="both"/>
    </w:pPr>
    <w:rPr>
      <w:rFonts w:ascii="Georgia 11.5pt" w:hAnsi="Georgia 11.5pt"/>
      <w:b w:val="0"/>
      <w:i w:val="0"/>
      <w:color w:val="2B302B"/>
      <w:sz w:val="23"/>
    </w:rPr>
  </w:style>
  <w:style w:type="paragraph" w:customStyle="1" w:styleId="GreyveilFrontMatter">
    <w:name w:val="Greyveil Front Matter"/>
    <w:pPr>
      <w:spacing w:line="320" w:lineRule="exact" w:after="100"/>
      <w:ind w:firstLine="0"/>
      <w:jc w:val="left"/>
    </w:pPr>
    <w:rPr>
      <w:rFonts w:ascii="Georgia 11.5pt" w:hAnsi="Georgia 11.5pt"/>
      <w:b w:val="0"/>
      <w:i w:val="0"/>
      <w:color w:val="2B302B"/>
      <w:sz w:val="21"/>
    </w:rPr>
  </w:style>
  <w:style w:type="paragraph" w:customStyle="1" w:styleId="GreyveilContents">
    <w:name w:val="Greyveil Contents"/>
    <w:pPr>
      <w:spacing w:line="260" w:lineRule="exact" w:after="60"/>
      <w:ind w:firstLine="0"/>
      <w:jc w:val="left"/>
    </w:pPr>
    <w:rPr>
      <w:rFonts w:ascii="Inter" w:hAnsi="Inter"/>
      <w:b w:val="0"/>
      <w:i w:val="0"/>
      <w:color w:val="2B302B"/>
      <w:sz w:val="17"/>
    </w:rPr>
  </w:style>
  <w:style w:type="paragraph" w:customStyle="1" w:styleId="GreyveilQuote">
    <w:name w:val="Greyveil Quote"/>
    <w:pPr>
      <w:spacing w:line="360" w:lineRule="exact" w:before="200" w:after="200"/>
      <w:ind w:left="317" w:right="259" w:firstLine="0"/>
    </w:pPr>
    <w:rPr>
      <w:rFonts w:ascii="Cormorant Garamond" w:hAnsi="Cormorant Garamond"/>
      <w:b w:val="0"/>
      <w:i/>
      <w:color w:val="7C7651"/>
      <w:sz w:val="26"/>
    </w:rPr>
  </w:style>
  <w:style w:type="paragraph" w:customStyle="1" w:styleId="GreyveilDedication">
    <w:name w:val="Greyveil Dedication"/>
    <w:pPr>
      <w:spacing w:line="283" w:lineRule="auto" w:after="200"/>
      <w:ind w:firstLine="0"/>
      <w:jc w:val="center"/>
    </w:pPr>
    <w:rPr>
      <w:rFonts w:ascii="Cormorant Garamond" w:hAnsi="Cormorant Garamond"/>
      <w:b w:val="0"/>
      <w:i/>
      <w:color w:val="7C7651"/>
      <w:sz w:val="3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Understanding Begins</dc:title>
  <dc:subject>Greyveil print/editable edition</dc:subject>
  <dc:creator>Lalit R. Mishra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Greyveil Editions</cp:category>
</cp:coreProperties>
</file>