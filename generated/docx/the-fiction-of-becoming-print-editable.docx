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reyveilKicker"/>
        <w:spacing w:before="1440"/>
      </w:pPr>
      <w:r>
        <w:rPr>
          <w:rFonts w:ascii="Inter" w:hAnsi="Inter"/>
          <w:b/>
          <w:i w:val="0"/>
          <w:color w:val="B17754"/>
          <w:sz w:val="20"/>
        </w:rPr>
        <w:t>HUMAN FICTION</w:t>
      </w:r>
    </w:p>
    <w:p>
      <w:pPr>
        <w:pStyle w:val="GreyveilKicker"/>
      </w:pPr>
      <w:r>
        <w:rPr>
          <w:rFonts w:ascii="Inter" w:hAnsi="Inter"/>
          <w:b/>
          <w:i w:val="0"/>
          <w:color w:val="B17754"/>
          <w:sz w:val="20"/>
        </w:rPr>
        <w:t>BOOK III</w:t>
      </w:r>
    </w:p>
    <w:p>
      <w:pPr>
        <w:spacing w:before="0" w:after="0" w:line="20" w:lineRule="exact"/>
        <w:ind w:left="0" w:right="4810"/>
        <w:pBdr>
          <w:top w:val="single" w:sz="4" w:space="1" w:color="676985"/>
        </w:pBdr>
      </w:pPr>
    </w:p>
    <w:p>
      <w:pPr>
        <w:spacing w:before="0" w:after="240" w:line="20" w:lineRule="exact"/>
        <w:ind w:left="173" w:right="5011"/>
        <w:pBdr>
          <w:top w:val="single" w:sz="4" w:space="1" w:color="676985"/>
        </w:pBdr>
      </w:pPr>
    </w:p>
    <w:p>
      <w:pPr>
        <w:pStyle w:val="GreyveilTitle"/>
      </w:pPr>
      <w:r>
        <w:rPr>
          <w:rFonts w:ascii="Cormorant Garamond" w:hAnsi="Cormorant Garamond"/>
          <w:b/>
          <w:i w:val="0"/>
          <w:color w:val="1A1C22"/>
          <w:sz w:val="86"/>
        </w:rPr>
        <w:t>THE FICTION OF BECOMING</w:t>
      </w:r>
    </w:p>
    <w:p>
      <w:pPr>
        <w:pStyle w:val="GreyveilSubtitle"/>
      </w:pPr>
      <w:r>
        <w:rPr>
          <w:rFonts w:ascii="Cormorant Garamond" w:hAnsi="Cormorant Garamond"/>
          <w:b w:val="0"/>
          <w:i/>
          <w:color w:val="5D6976"/>
          <w:sz w:val="28"/>
        </w:rPr>
        <w:t>The greatest illusion was never who you were. It was the belief that you would finally become someone else.</w:t>
      </w:r>
    </w:p>
    <w:p>
      <w:pPr>
        <w:pStyle w:val="GreyveilKicker"/>
        <w:spacing w:before="280"/>
      </w:pPr>
      <w:r>
        <w:rPr>
          <w:rFonts w:ascii="Inter" w:hAnsi="Inter"/>
          <w:b/>
          <w:i w:val="0"/>
          <w:color w:val="676985"/>
          <w:sz w:val="17"/>
        </w:rPr>
        <w:t>LALIT R. MISHRA</w:t>
      </w:r>
    </w:p>
    <w:p>
      <w:pPr>
        <w:pStyle w:val="GreyveilKicker"/>
      </w:pPr>
      <w:r>
        <w:rPr>
          <w:rFonts w:ascii="Inter" w:hAnsi="Inter"/>
          <w:b/>
          <w:i w:val="0"/>
          <w:color w:val="676985"/>
          <w:sz w:val="16"/>
        </w:rPr>
        <w:t>GREYVEIL EDITIONS 2026</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CONTENTS</w:t>
      </w:r>
    </w:p>
    <w:p>
      <w:pPr>
        <w:pStyle w:val="GreyveilUnitTitle"/>
      </w:pPr>
      <w:r>
        <w:rPr>
          <w:rFonts w:ascii="Cormorant Garamond" w:hAnsi="Cormorant Garamond"/>
          <w:b/>
          <w:i w:val="0"/>
          <w:color w:val="1A1C22"/>
          <w:sz w:val="58"/>
        </w:rPr>
        <w:t>Contents</w:t>
      </w:r>
    </w:p>
    <w:p>
      <w:pPr>
        <w:pStyle w:val="GreyveilContents"/>
        <w:ind w:firstLine="0"/>
      </w:pPr>
      <w:r>
        <w:rPr>
          <w:rFonts w:ascii="Inter" w:hAnsi="Inter"/>
          <w:color w:val="292B31"/>
          <w:sz w:val="17"/>
        </w:rPr>
        <w:t>Copyright ©........................................................................</w:t>
      </w:r>
    </w:p>
    <w:p>
      <w:pPr>
        <w:pStyle w:val="GreyveilContents"/>
        <w:ind w:firstLine="0"/>
      </w:pPr>
      <w:r>
        <w:rPr>
          <w:rFonts w:ascii="Inter" w:hAnsi="Inter"/>
          <w:color w:val="292B31"/>
          <w:sz w:val="17"/>
        </w:rPr>
        <w:t>Disclaimer ........................................................................iii</w:t>
      </w:r>
    </w:p>
    <w:p>
      <w:pPr>
        <w:pStyle w:val="GreyveilContents"/>
        <w:ind w:firstLine="0"/>
      </w:pPr>
      <w:r>
        <w:rPr>
          <w:rFonts w:ascii="Inter" w:hAnsi="Inter"/>
          <w:color w:val="292B31"/>
          <w:sz w:val="17"/>
        </w:rPr>
        <w:t>Dedication ........................................................................iv</w:t>
      </w:r>
    </w:p>
    <w:p>
      <w:pPr>
        <w:pStyle w:val="GreyveilContents"/>
        <w:ind w:firstLine="0"/>
      </w:pPr>
      <w:r>
        <w:rPr>
          <w:rFonts w:ascii="Inter" w:hAnsi="Inter"/>
          <w:color w:val="292B31"/>
          <w:sz w:val="17"/>
        </w:rPr>
        <w:t>Note from the Author ........................................................v</w:t>
      </w:r>
    </w:p>
    <w:p>
      <w:pPr>
        <w:pStyle w:val="GreyveilContents"/>
        <w:ind w:firstLine="0"/>
      </w:pPr>
      <w:r>
        <w:rPr>
          <w:rFonts w:ascii="Inter" w:hAnsi="Inter"/>
          <w:color w:val="292B31"/>
          <w:sz w:val="17"/>
        </w:rPr>
        <w:t>About the Author ..............................................................i</w:t>
      </w:r>
    </w:p>
    <w:p>
      <w:pPr>
        <w:pStyle w:val="GreyveilContents"/>
        <w:ind w:firstLine="0"/>
      </w:pPr>
      <w:r>
        <w:rPr>
          <w:rFonts w:ascii="Inter" w:hAnsi="Inter"/>
          <w:color w:val="292B31"/>
          <w:sz w:val="17"/>
        </w:rPr>
        <w:t>Introduction — The Fiction of Becoming ...........................vii</w:t>
      </w:r>
    </w:p>
    <w:p>
      <w:pPr>
        <w:pStyle w:val="GreyveilContents"/>
        <w:ind w:firstLine="0"/>
      </w:pPr>
      <w:r>
        <w:rPr>
          <w:rFonts w:ascii="Inter" w:hAnsi="Inter"/>
          <w:color w:val="292B31"/>
          <w:sz w:val="17"/>
        </w:rPr>
        <w:t>ARC I — THE FUTURE SELF ILLUSION</w:t>
      </w:r>
    </w:p>
    <w:p>
      <w:pPr>
        <w:pStyle w:val="GreyveilContents"/>
        <w:ind w:firstLine="0"/>
      </w:pPr>
      <w:r>
        <w:rPr>
          <w:rFonts w:ascii="Inter" w:hAnsi="Inter"/>
          <w:color w:val="292B31"/>
          <w:sz w:val="17"/>
        </w:rPr>
        <w:t>Chapter 1-The Illusion of “Who I Will Become” ..................16</w:t>
      </w:r>
    </w:p>
    <w:p>
      <w:pPr>
        <w:pStyle w:val="GreyveilContents"/>
        <w:ind w:firstLine="0"/>
      </w:pPr>
      <w:r>
        <w:rPr>
          <w:rFonts w:ascii="Inter" w:hAnsi="Inter"/>
          <w:color w:val="292B31"/>
          <w:sz w:val="17"/>
        </w:rPr>
        <w:t>Chapter 2-The Future Self Projection Mechanism .............19</w:t>
      </w:r>
    </w:p>
    <w:p>
      <w:pPr>
        <w:pStyle w:val="GreyveilContents"/>
        <w:ind w:firstLine="0"/>
      </w:pPr>
      <w:r>
        <w:rPr>
          <w:rFonts w:ascii="Inter" w:hAnsi="Inter"/>
          <w:color w:val="292B31"/>
          <w:sz w:val="17"/>
        </w:rPr>
        <w:t>ARC II — THE BECOMING MACHINE</w:t>
      </w:r>
    </w:p>
    <w:p>
      <w:pPr>
        <w:pStyle w:val="GreyveilContents"/>
        <w:ind w:firstLine="0"/>
      </w:pPr>
      <w:r>
        <w:rPr>
          <w:rFonts w:ascii="Inter" w:hAnsi="Inter"/>
          <w:color w:val="292B31"/>
          <w:sz w:val="17"/>
        </w:rPr>
        <w:t>Chapter 3-The Fiction of Growth .......................................24</w:t>
      </w:r>
    </w:p>
    <w:p>
      <w:pPr>
        <w:pStyle w:val="GreyveilContents"/>
        <w:ind w:firstLine="0"/>
      </w:pPr>
      <w:r>
        <w:rPr>
          <w:rFonts w:ascii="Inter" w:hAnsi="Inter"/>
          <w:color w:val="292B31"/>
          <w:sz w:val="17"/>
        </w:rPr>
        <w:t>Chapter 4-The Achievement Identity Cycle ........................27</w:t>
      </w:r>
    </w:p>
    <w:p>
      <w:pPr>
        <w:pStyle w:val="GreyveilContents"/>
        <w:ind w:firstLine="0"/>
      </w:pPr>
      <w:r>
        <w:rPr>
          <w:rFonts w:ascii="Inter" w:hAnsi="Inter"/>
          <w:color w:val="292B31"/>
          <w:sz w:val="17"/>
        </w:rPr>
        <w:t>ARC III — THE SELF-REPAIR NARRATIVE</w:t>
      </w:r>
    </w:p>
    <w:p>
      <w:pPr>
        <w:pStyle w:val="GreyveilContents"/>
        <w:ind w:firstLine="0"/>
      </w:pPr>
      <w:r>
        <w:rPr>
          <w:rFonts w:ascii="Inter" w:hAnsi="Inter"/>
          <w:color w:val="292B31"/>
          <w:sz w:val="17"/>
        </w:rPr>
        <w:t>Chapter 5-The Fiction of Healing .......................................31</w:t>
      </w:r>
    </w:p>
    <w:p>
      <w:pPr>
        <w:pStyle w:val="GreyveilContents"/>
        <w:ind w:firstLine="0"/>
      </w:pPr>
      <w:r>
        <w:rPr>
          <w:rFonts w:ascii="Inter" w:hAnsi="Inter"/>
          <w:color w:val="292B31"/>
          <w:sz w:val="17"/>
        </w:rPr>
        <w:t>Chapter 6-The Broken Self Narrative .................................34</w:t>
      </w:r>
    </w:p>
    <w:p>
      <w:pPr>
        <w:pStyle w:val="GreyveilContents"/>
        <w:ind w:firstLine="0"/>
      </w:pPr>
      <w:r>
        <w:rPr>
          <w:rFonts w:ascii="Inter" w:hAnsi="Inter"/>
          <w:color w:val="292B31"/>
          <w:sz w:val="17"/>
        </w:rPr>
        <w:t>ARC IV — THE COLLAPSE OF BECOMING</w:t>
      </w:r>
    </w:p>
    <w:p>
      <w:pPr>
        <w:pStyle w:val="GreyveilContents"/>
        <w:ind w:firstLine="0"/>
      </w:pPr>
      <w:r>
        <w:rPr>
          <w:rFonts w:ascii="Inter" w:hAnsi="Inter"/>
          <w:color w:val="292B31"/>
          <w:sz w:val="17"/>
        </w:rPr>
        <w:t>Chapter 7-The Desire to Change Oneself ...........................38</w:t>
      </w:r>
    </w:p>
    <w:p>
      <w:pPr>
        <w:pStyle w:val="GreyveilContents"/>
        <w:ind w:firstLine="0"/>
      </w:pPr>
      <w:r>
        <w:rPr>
          <w:rFonts w:ascii="Inter" w:hAnsi="Inter"/>
          <w:color w:val="292B31"/>
          <w:sz w:val="17"/>
        </w:rPr>
        <w:t>End realization………………...............................................41</w:t>
      </w:r>
    </w:p>
    <w:p>
      <w:pPr>
        <w:pStyle w:val="GreyveilContents"/>
        <w:ind w:firstLine="0"/>
      </w:pPr>
      <w:r>
        <w:rPr>
          <w:rFonts w:ascii="Inter" w:hAnsi="Inter"/>
          <w:color w:val="292B31"/>
          <w:sz w:val="17"/>
        </w:rPr>
        <w:t>Epilogue -After Becoming...................................................44</w:t>
      </w:r>
    </w:p>
    <w:p>
      <w:pPr>
        <w:pStyle w:val="GreyveilContents"/>
        <w:ind w:firstLine="0"/>
      </w:pPr>
      <w:r>
        <w:rPr>
          <w:rFonts w:ascii="Inter" w:hAnsi="Inter"/>
          <w:color w:val="292B31"/>
          <w:sz w:val="17"/>
        </w:rPr>
        <w:t>About the Author ...............................................................46</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COPYRIGHT</w:t>
      </w:r>
    </w:p>
    <w:p>
      <w:pPr>
        <w:pStyle w:val="GreyveilUnitTitle"/>
      </w:pPr>
      <w:r>
        <w:rPr>
          <w:rFonts w:ascii="Cormorant Garamond" w:hAnsi="Cormorant Garamond"/>
          <w:b/>
          <w:i w:val="0"/>
          <w:color w:val="1A1C22"/>
          <w:sz w:val="58"/>
        </w:rPr>
        <w:t>COPYRIGHT</w:t>
      </w:r>
    </w:p>
    <w:p>
      <w:pPr>
        <w:pStyle w:val="GreyveilBody"/>
        <w:ind w:firstLine="0"/>
      </w:pPr>
      <w:r>
        <w:rPr>
          <w:rFonts w:ascii="Georgia 11-11.5pt equivalent" w:hAnsi="Georgia 11-11.5pt equivalent"/>
          <w:color w:val="292B31"/>
          <w:sz w:val="22"/>
        </w:rPr>
        <w:t xml:space="preserve">© </w:t>
      </w:r>
      <w:r>
        <w:rPr>
          <w:rFonts w:ascii="Georgia 11-11.5pt equivalent" w:hAnsi="Georgia 11-11.5pt equivalent"/>
          <w:color w:val="292B31"/>
          <w:sz w:val="22"/>
        </w:rPr>
        <w:t xml:space="preserve">2026, </w:t>
      </w:r>
      <w:r>
        <w:rPr>
          <w:rFonts w:ascii="Georgia 11-11.5pt equivalent" w:hAnsi="Georgia 11-11.5pt equivalent"/>
          <w:color w:val="292B31"/>
          <w:sz w:val="22"/>
        </w:rPr>
        <w:t>Lalit R. Mishra</w:t>
      </w:r>
    </w:p>
    <w:p>
      <w:pPr>
        <w:pStyle w:val="GreyveilBody"/>
      </w:pPr>
      <w:r>
        <w:rPr>
          <w:rFonts w:ascii="Georgia 11-11.5pt equivalent" w:hAnsi="Georgia 11-11.5pt equivalent"/>
          <w:color w:val="292B31"/>
          <w:sz w:val="22"/>
        </w:rPr>
        <w:t>All rights reserved.</w:t>
      </w:r>
    </w:p>
    <w:p>
      <w:pPr>
        <w:pStyle w:val="GreyveilBody"/>
      </w:pPr>
      <w:r>
        <w:rPr>
          <w:rFonts w:ascii="Georgia 11-11.5pt equivalent" w:hAnsi="Georgia 11-11.5pt equivalent"/>
          <w:color w:val="292B31"/>
          <w:sz w:val="22"/>
        </w:rPr>
        <w:t>No part of this book may be reproduced, distributed, or transmitted in any form or by any means—electronic, mechanical, photocopying, recording, or otherwise—without prior written permission from the author, except for brief quotations used in reviews or critical analysis</w:t>
      </w:r>
      <w:r>
        <w:rPr>
          <w:rFonts w:ascii="Georgia 11-11.5pt equivalent" w:hAnsi="Georgia 11-11.5pt equivalent"/>
          <w:color w:val="292B31"/>
          <w:sz w:val="22"/>
        </w:rPr>
        <w:t>.</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INTRODUCTION</w:t>
      </w:r>
    </w:p>
    <w:p>
      <w:pPr>
        <w:pStyle w:val="GreyveilUnitTitle"/>
      </w:pPr>
      <w:r>
        <w:rPr>
          <w:rFonts w:ascii="Cormorant Garamond" w:hAnsi="Cormorant Garamond"/>
          <w:b/>
          <w:i w:val="0"/>
          <w:color w:val="1A1C22"/>
          <w:sz w:val="58"/>
        </w:rPr>
        <w:t>DISCLAIMER</w:t>
      </w:r>
    </w:p>
    <w:p>
      <w:pPr>
        <w:pStyle w:val="GreyveilBody"/>
        <w:ind w:firstLine="0"/>
      </w:pPr>
      <w:r>
        <w:rPr>
          <w:rFonts w:ascii="Georgia 11-11.5pt equivalent" w:hAnsi="Georgia 11-11.5pt equivalent"/>
          <w:color w:val="292B31"/>
          <w:sz w:val="22"/>
        </w:rPr>
        <w:t>The Human Fiction is a philosophical and psychological exploration of human perception, identity, meaning, and becoming.</w:t>
      </w:r>
    </w:p>
    <w:p>
      <w:pPr>
        <w:pStyle w:val="GreyveilBody"/>
      </w:pPr>
      <w:r>
        <w:rPr>
          <w:rFonts w:ascii="Georgia 11-11.5pt equivalent" w:hAnsi="Georgia 11-11.5pt equivalent"/>
          <w:color w:val="292B31"/>
          <w:sz w:val="22"/>
        </w:rPr>
        <w:t>It is not intended as medical, psychological, or clinical advice.</w:t>
      </w:r>
    </w:p>
    <w:p>
      <w:pPr>
        <w:pStyle w:val="GreyveilBody"/>
      </w:pPr>
      <w:r>
        <w:rPr>
          <w:rFonts w:ascii="Georgia 11-11.5pt equivalent" w:hAnsi="Georgia 11-11.5pt equivalent"/>
          <w:color w:val="292B31"/>
          <w:sz w:val="22"/>
        </w:rPr>
        <w:t>The content is interpretative in nature and should not be treated as absolute truth or instruction.</w:t>
      </w:r>
    </w:p>
    <w:p>
      <w:pPr>
        <w:pStyle w:val="GreyveilBody"/>
      </w:pPr>
      <w:r>
        <w:rPr>
          <w:rFonts w:ascii="Georgia 11-11.5pt equivalent" w:hAnsi="Georgia 11-11.5pt equivalent"/>
          <w:color w:val="292B31"/>
          <w:sz w:val="22"/>
        </w:rPr>
        <w:t>All concepts are presented as reflective frameworks to observe human experience, not to define it.</w:t>
      </w:r>
    </w:p>
    <w:p>
      <w:r>
        <w:br w:type="page"/>
      </w:r>
    </w:p>
    <w:p>
      <w:pPr>
        <w:spacing w:after="1800" w:line="240" w:lineRule="auto"/>
      </w:pPr>
    </w:p>
    <w:p>
      <w:pPr>
        <w:spacing w:before="0" w:after="0" w:line="20" w:lineRule="exact"/>
        <w:ind w:left="2520" w:right="2520"/>
        <w:pBdr>
          <w:top w:val="single" w:sz="4" w:space="1" w:color="676985"/>
        </w:pBdr>
      </w:pPr>
    </w:p>
    <w:p>
      <w:pPr>
        <w:spacing w:before="0" w:after="200" w:line="20" w:lineRule="exact"/>
        <w:ind w:left="2693" w:right="2664"/>
        <w:pBdr>
          <w:top w:val="single" w:sz="4" w:space="1" w:color="676985"/>
        </w:pBdr>
      </w:pPr>
    </w:p>
    <w:p>
      <w:pPr>
        <w:pStyle w:val="GreyveilDedication"/>
      </w:pPr>
      <w:r>
        <w:rPr>
          <w:rFonts w:ascii="Cormorant Garamond" w:hAnsi="Cormorant Garamond"/>
          <w:b w:val="0"/>
          <w:i/>
          <w:color w:val="676985"/>
          <w:sz w:val="39"/>
        </w:rPr>
        <w:t>DEDICATION</w:t>
      </w:r>
    </w:p>
    <w:p>
      <w:pPr>
        <w:pStyle w:val="GreyveilDedication"/>
        <w:ind w:firstLine="0"/>
      </w:pPr>
      <w:r>
        <w:rPr>
          <w:rFonts w:ascii="Cormorant Garamond" w:hAnsi="Cormorant Garamond"/>
          <w:color w:val="676985"/>
          <w:sz w:val="39"/>
        </w:rPr>
        <w:t>Dedicated to those who think too deeply…</w:t>
      </w:r>
    </w:p>
    <w:p>
      <w:pPr>
        <w:pStyle w:val="GreyveilDedication"/>
        <w:ind w:firstLine="0"/>
      </w:pPr>
      <w:r>
        <w:rPr>
          <w:rFonts w:ascii="Cormorant Garamond" w:hAnsi="Cormorant Garamond"/>
          <w:color w:val="676985"/>
          <w:sz w:val="39"/>
        </w:rPr>
        <w:t>feel too silently…</w:t>
      </w:r>
    </w:p>
    <w:p>
      <w:pPr>
        <w:pStyle w:val="GreyveilDedication"/>
        <w:ind w:firstLine="0"/>
      </w:pPr>
      <w:r>
        <w:rPr>
          <w:rFonts w:ascii="Cormorant Garamond" w:hAnsi="Cormorant Garamond"/>
          <w:color w:val="676985"/>
          <w:sz w:val="39"/>
        </w:rPr>
        <w:t>and still continue to search for meaning inside everything.</w:t>
      </w:r>
    </w:p>
    <w:p>
      <w:pPr>
        <w:pStyle w:val="GreyveilDedication"/>
        <w:ind w:firstLine="0"/>
      </w:pPr>
      <w:r>
        <w:rPr>
          <w:rFonts w:ascii="Cormorant Garamond" w:hAnsi="Cormorant Garamond"/>
          <w:color w:val="676985"/>
          <w:sz w:val="39"/>
        </w:rPr>
        <w:t>And to the part of every mind that once asked:</w:t>
      </w:r>
    </w:p>
    <w:p>
      <w:pPr>
        <w:pStyle w:val="GreyveilDedication"/>
        <w:ind w:firstLine="0"/>
      </w:pPr>
      <w:r>
        <w:rPr>
          <w:rFonts w:ascii="Cormorant Garamond" w:hAnsi="Cormorant Garamond"/>
          <w:color w:val="676985"/>
          <w:sz w:val="39"/>
        </w:rPr>
        <w:t>“Who am I… really?”</w:t>
      </w:r>
    </w:p>
    <w:p>
      <w:pPr>
        <w:pStyle w:val="GreyveilDedication"/>
        <w:ind w:firstLine="0"/>
      </w:pPr>
      <w:r>
        <w:rPr>
          <w:rFonts w:ascii="Cormorant Garamond" w:hAnsi="Cormorant Garamond"/>
          <w:color w:val="676985"/>
          <w:sz w:val="39"/>
        </w:rPr>
        <w:t>Even when no answer felt enough.</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INTRODUCTION</w:t>
      </w:r>
    </w:p>
    <w:p>
      <w:pPr>
        <w:pStyle w:val="GreyveilUnitTitle"/>
      </w:pPr>
      <w:r>
        <w:rPr>
          <w:rFonts w:ascii="Cormorant Garamond" w:hAnsi="Cormorant Garamond"/>
          <w:b/>
          <w:i w:val="0"/>
          <w:color w:val="1A1C22"/>
          <w:sz w:val="58"/>
        </w:rPr>
        <w:t>NOTE FROM THE AUTHOR</w:t>
      </w:r>
    </w:p>
    <w:p>
      <w:pPr>
        <w:pStyle w:val="GreyveilBody"/>
        <w:ind w:firstLine="0"/>
      </w:pPr>
      <w:r>
        <w:rPr>
          <w:rFonts w:ascii="Georgia 11-11.5pt equivalent" w:hAnsi="Georgia 11-11.5pt equivalent"/>
          <w:color w:val="292B31"/>
          <w:sz w:val="22"/>
        </w:rPr>
        <w:t>The Human Fiction is not written to convince, correct, or conclude.</w:t>
      </w:r>
    </w:p>
    <w:p>
      <w:pPr>
        <w:pStyle w:val="GreyveilBody"/>
      </w:pPr>
      <w:r>
        <w:rPr>
          <w:rFonts w:ascii="Georgia 11-11.5pt equivalent" w:hAnsi="Georgia 11-11.5pt equivalent"/>
          <w:color w:val="292B31"/>
          <w:sz w:val="22"/>
        </w:rPr>
        <w:t>It is written to observe.</w:t>
      </w:r>
    </w:p>
    <w:p>
      <w:pPr>
        <w:pStyle w:val="GreyveilBody"/>
      </w:pPr>
      <w:r>
        <w:rPr>
          <w:rFonts w:ascii="Georgia 11-11.5pt equivalent" w:hAnsi="Georgia 11-11.5pt equivalent"/>
          <w:color w:val="292B31"/>
          <w:sz w:val="22"/>
        </w:rPr>
        <w:t>What it observes is not the world as an external reality…</w:t>
      </w:r>
    </w:p>
    <w:p>
      <w:pPr>
        <w:pStyle w:val="GreyveilBody"/>
      </w:pPr>
      <w:r>
        <w:rPr>
          <w:rFonts w:ascii="Georgia 11-11.5pt equivalent" w:hAnsi="Georgia 11-11.5pt equivalent"/>
          <w:color w:val="292B31"/>
          <w:sz w:val="22"/>
        </w:rPr>
        <w:t>but the way reality is continuously constructed through thought, memory, and interpretation.</w:t>
      </w:r>
    </w:p>
    <w:p>
      <w:pPr>
        <w:pStyle w:val="GreyveilBody"/>
      </w:pPr>
      <w:r>
        <w:rPr>
          <w:rFonts w:ascii="Georgia 11-11.5pt equivalent" w:hAnsi="Georgia 11-11.5pt equivalent"/>
          <w:color w:val="292B31"/>
          <w:sz w:val="22"/>
        </w:rPr>
        <w:t>Most of what feels like “understanding” is not final truth…</w:t>
      </w:r>
    </w:p>
    <w:p>
      <w:pPr>
        <w:pStyle w:val="GreyveilBody"/>
      </w:pPr>
      <w:r>
        <w:rPr>
          <w:rFonts w:ascii="Georgia 11-11.5pt equivalent" w:hAnsi="Georgia 11-11.5pt equivalent"/>
          <w:color w:val="292B31"/>
          <w:sz w:val="22"/>
        </w:rPr>
        <w:t>it is ongoing narration.</w:t>
      </w:r>
    </w:p>
    <w:p>
      <w:pPr>
        <w:pStyle w:val="GreyveilBody"/>
      </w:pPr>
      <w:r>
        <w:rPr>
          <w:rFonts w:ascii="Georgia 11-11.5pt equivalent" w:hAnsi="Georgia 11-11.5pt equivalent"/>
          <w:color w:val="292B31"/>
          <w:sz w:val="22"/>
        </w:rPr>
        <w:t>A process that turns raw experience into structured meaning.</w:t>
      </w:r>
    </w:p>
    <w:p>
      <w:pPr>
        <w:pStyle w:val="GreyveilBody"/>
      </w:pPr>
      <w:r>
        <w:rPr>
          <w:rFonts w:ascii="Georgia 11-11.5pt equivalent" w:hAnsi="Georgia 11-11.5pt equivalent"/>
          <w:color w:val="292B31"/>
          <w:sz w:val="22"/>
        </w:rPr>
        <w:t>This work does not oppose meaning.</w:t>
      </w:r>
    </w:p>
    <w:p>
      <w:pPr>
        <w:pStyle w:val="GreyveilBody"/>
      </w:pPr>
      <w:r>
        <w:rPr>
          <w:rFonts w:ascii="Georgia 11-11.5pt equivalent" w:hAnsi="Georgia 11-11.5pt equivalent"/>
          <w:color w:val="292B31"/>
          <w:sz w:val="22"/>
        </w:rPr>
        <w:t>It only points to how meaning is formed in the first place.</w:t>
      </w:r>
    </w:p>
    <w:p>
      <w:pPr>
        <w:pStyle w:val="GreyveilBody"/>
      </w:pPr>
      <w:r>
        <w:rPr>
          <w:rFonts w:ascii="Georgia 11-11.5pt equivalent" w:hAnsi="Georgia 11-11.5pt equivalent"/>
          <w:color w:val="292B31"/>
          <w:sz w:val="22"/>
        </w:rPr>
        <w:t>Nothing in these pages requires belief.</w:t>
      </w:r>
    </w:p>
    <w:p>
      <w:pPr>
        <w:pStyle w:val="GreyveilBody"/>
      </w:pPr>
      <w:r>
        <w:rPr>
          <w:rFonts w:ascii="Georgia 11-11.5pt equivalent" w:hAnsi="Georgia 11-11.5pt equivalent"/>
          <w:color w:val="292B31"/>
          <w:sz w:val="22"/>
        </w:rPr>
        <w:t>And nothing requires rejection.</w:t>
      </w:r>
    </w:p>
    <w:p>
      <w:pPr>
        <w:pStyle w:val="GreyveilBody"/>
      </w:pPr>
      <w:r>
        <w:rPr>
          <w:rFonts w:ascii="Georgia 11-11.5pt equivalent" w:hAnsi="Georgia 11-11.5pt equivalent"/>
          <w:color w:val="292B31"/>
          <w:sz w:val="22"/>
        </w:rPr>
        <w:t>Because both belief and rejection arise from the same mechanism — interpretation.</w:t>
      </w:r>
    </w:p>
    <w:p>
      <w:pPr>
        <w:pStyle w:val="GreyveilBody"/>
      </w:pPr>
      <w:r>
        <w:rPr>
          <w:rFonts w:ascii="Georgia 11-11.5pt equivalent" w:hAnsi="Georgia 11-11.5pt equivalent"/>
          <w:color w:val="292B31"/>
          <w:sz w:val="22"/>
        </w:rPr>
        <w:t>The intention here is not to provide answers…</w:t>
      </w:r>
    </w:p>
    <w:p>
      <w:pPr>
        <w:pStyle w:val="GreyveilBody"/>
      </w:pPr>
      <w:r>
        <w:rPr>
          <w:rFonts w:ascii="Georgia 11-11.5pt equivalent" w:hAnsi="Georgia 11-11.5pt equivalent"/>
          <w:color w:val="292B31"/>
          <w:sz w:val="22"/>
        </w:rPr>
        <w:t>but to make the process of asking visible.</w:t>
      </w:r>
    </w:p>
    <w:p>
      <w:pPr>
        <w:pStyle w:val="GreyveilBody"/>
      </w:pPr>
      <w:r>
        <w:rPr>
          <w:rFonts w:ascii="Georgia 11-11.5pt equivalent" w:hAnsi="Georgia 11-11.5pt equivalent"/>
          <w:color w:val="292B31"/>
          <w:sz w:val="22"/>
        </w:rPr>
        <w:t>And once the process is seen clearly…</w:t>
      </w:r>
    </w:p>
    <w:p>
      <w:pPr>
        <w:pStyle w:val="GreyveilBody"/>
      </w:pPr>
      <w:r>
        <w:rPr>
          <w:rFonts w:ascii="Georgia 11-11.5pt equivalent" w:hAnsi="Georgia 11-11.5pt equivalent"/>
          <w:color w:val="292B31"/>
          <w:sz w:val="22"/>
        </w:rPr>
        <w:t>its automatic authority begins to soften on its own.</w:t>
      </w:r>
    </w:p>
    <w:p>
      <w:pPr>
        <w:pStyle w:val="GreyveilBody"/>
      </w:pPr>
      <w:r>
        <w:rPr>
          <w:rFonts w:ascii="Georgia 11-11.5pt equivalent" w:hAnsi="Georgia 11-11.5pt equivalent"/>
          <w:color w:val="292B31"/>
          <w:sz w:val="22"/>
        </w:rPr>
        <w:t>The Human Fiction does not end with a conclusion.</w:t>
      </w:r>
    </w:p>
    <w:p>
      <w:pPr>
        <w:pStyle w:val="GreyveilBody"/>
      </w:pPr>
      <w:r>
        <w:rPr>
          <w:rFonts w:ascii="Georgia 11-11.5pt equivalent" w:hAnsi="Georgia 11-11.5pt equivalent"/>
          <w:color w:val="292B31"/>
          <w:sz w:val="22"/>
        </w:rPr>
        <w:t>It ends with a shift in seeing —</w:t>
      </w:r>
    </w:p>
    <w:p>
      <w:pPr>
        <w:pStyle w:val="GreyveilBody"/>
      </w:pPr>
      <w:r>
        <w:rPr>
          <w:rFonts w:ascii="Georgia 11-11.5pt equivalent" w:hAnsi="Georgia 11-11.5pt equivalent"/>
          <w:color w:val="292B31"/>
          <w:sz w:val="22"/>
        </w:rPr>
        <w:t>that experience does not need to be explained to be real.</w:t>
      </w:r>
    </w:p>
    <w:p>
      <w:pPr>
        <w:pStyle w:val="GreyveilBody"/>
      </w:pPr>
      <w:r>
        <w:rPr>
          <w:rFonts w:ascii="Georgia 11-11.5pt equivalent" w:hAnsi="Georgia 11-11.5pt equivalent"/>
          <w:color w:val="292B31"/>
          <w:sz w:val="22"/>
        </w:rPr>
        <w:t>It only needs to be seen.</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PROLOGUE</w:t>
      </w:r>
    </w:p>
    <w:p>
      <w:pPr>
        <w:pStyle w:val="GreyveilUnitTitle"/>
      </w:pPr>
      <w:r>
        <w:rPr>
          <w:rFonts w:ascii="Cormorant Garamond" w:hAnsi="Cormorant Garamond"/>
          <w:b/>
          <w:i w:val="0"/>
          <w:color w:val="1A1C22"/>
          <w:sz w:val="58"/>
        </w:rPr>
        <w:t>PROLOGUE —</w:t>
      </w:r>
    </w:p>
    <w:p>
      <w:pPr>
        <w:pStyle w:val="GreyveilBody"/>
        <w:ind w:firstLine="0"/>
      </w:pPr>
      <w:r>
        <w:rPr>
          <w:rFonts w:ascii="Georgia 11-11.5pt equivalent" w:hAnsi="Georgia 11-11.5pt equivalent"/>
          <w:color w:val="292B31"/>
          <w:sz w:val="22"/>
        </w:rPr>
        <w:t>BEFORE BECOMING BEGINS</w:t>
      </w:r>
    </w:p>
    <w:p>
      <w:pPr>
        <w:pStyle w:val="GreyveilBody"/>
      </w:pPr>
      <w:r>
        <w:rPr>
          <w:rFonts w:ascii="Georgia 11-11.5pt equivalent" w:hAnsi="Georgia 11-11.5pt equivalent"/>
          <w:color w:val="292B31"/>
          <w:sz w:val="22"/>
        </w:rPr>
        <w:t>Har insaan ke andar ek silent pressure continuously chalta rehta hai…</w:t>
      </w:r>
    </w:p>
    <w:p>
      <w:pPr>
        <w:pStyle w:val="GreyveilBody"/>
      </w:pPr>
      <w:r>
        <w:rPr>
          <w:rFonts w:ascii="Georgia 11-11.5pt equivalent" w:hAnsi="Georgia 11-11.5pt equivalent"/>
          <w:color w:val="292B31"/>
          <w:sz w:val="22"/>
        </w:rPr>
        <w:t>jo kabhi visible nahi hota, par har moment ko shape karta rehta hai.</w:t>
      </w:r>
    </w:p>
    <w:p>
      <w:pPr>
        <w:pStyle w:val="GreyveilBody"/>
      </w:pPr>
      <w:r>
        <w:rPr>
          <w:rFonts w:ascii="Georgia 11-11.5pt equivalent" w:hAnsi="Georgia 11-11.5pt equivalent"/>
          <w:color w:val="292B31"/>
          <w:sz w:val="22"/>
        </w:rPr>
        <w:t>Ye pressure ek simple sa question se start hota hai:</w:t>
      </w:r>
    </w:p>
    <w:p>
      <w:pPr>
        <w:pStyle w:val="GreyveilBody"/>
      </w:pPr>
      <w:r>
        <w:rPr>
          <w:rFonts w:ascii="Georgia 11-11.5pt equivalent" w:hAnsi="Georgia 11-11.5pt equivalent"/>
          <w:color w:val="292B31"/>
          <w:sz w:val="22"/>
        </w:rPr>
        <w:t>“Main kya banunga?”</w:t>
      </w:r>
    </w:p>
    <w:p>
      <w:pPr>
        <w:pStyle w:val="GreyveilBody"/>
      </w:pPr>
      <w:r>
        <w:rPr>
          <w:rFonts w:ascii="Georgia 11-11.5pt equivalent" w:hAnsi="Georgia 11-11.5pt equivalent"/>
          <w:color w:val="292B31"/>
          <w:sz w:val="22"/>
        </w:rPr>
        <w:t>Lekin agar is question ko sirf thought na samjha jaye…</w:t>
      </w:r>
    </w:p>
    <w:p>
      <w:pPr>
        <w:pStyle w:val="GreyveilBody"/>
      </w:pPr>
      <w:r>
        <w:rPr>
          <w:rFonts w:ascii="Georgia 11-11.5pt equivalent" w:hAnsi="Georgia 11-11.5pt equivalent"/>
          <w:color w:val="292B31"/>
          <w:sz w:val="22"/>
        </w:rPr>
        <w:t>toh ye ek psychological architecture hai.</w:t>
      </w:r>
    </w:p>
    <w:p>
      <w:pPr>
        <w:pStyle w:val="GreyveilBody"/>
      </w:pPr>
      <w:r>
        <w:rPr>
          <w:rFonts w:ascii="Georgia 11-11.5pt equivalent" w:hAnsi="Georgia 11-11.5pt equivalent"/>
          <w:color w:val="292B31"/>
          <w:sz w:val="22"/>
        </w:rPr>
        <w:t>Ek invisible structure jo present ko hold karta hai…</w:t>
      </w:r>
    </w:p>
    <w:p>
      <w:pPr>
        <w:pStyle w:val="GreyveilBody"/>
      </w:pPr>
      <w:r>
        <w:rPr>
          <w:rFonts w:ascii="Georgia 11-11.5pt equivalent" w:hAnsi="Georgia 11-11.5pt equivalent"/>
          <w:color w:val="292B31"/>
          <w:sz w:val="22"/>
        </w:rPr>
        <w:t>aur usko continuously ek imagined future ke against measure karta hai.</w:t>
      </w:r>
    </w:p>
    <w:p>
      <w:pPr>
        <w:pStyle w:val="GreyveilBody"/>
      </w:pPr>
      <w:r>
        <w:rPr>
          <w:rFonts w:ascii="Georgia 11-11.5pt equivalent" w:hAnsi="Georgia 11-11.5pt equivalent"/>
          <w:color w:val="292B31"/>
          <w:sz w:val="22"/>
        </w:rPr>
        <w:t>Mind sirf present ko experience nahi karta…</w:t>
      </w:r>
    </w:p>
    <w:p>
      <w:pPr>
        <w:pStyle w:val="GreyveilBody"/>
      </w:pPr>
      <w:r>
        <w:rPr>
          <w:rFonts w:ascii="Georgia 11-11.5pt equivalent" w:hAnsi="Georgia 11-11.5pt equivalent"/>
          <w:color w:val="292B31"/>
          <w:sz w:val="22"/>
        </w:rPr>
        <w:t>wo present ko project bhi karta hai.</w:t>
      </w:r>
    </w:p>
    <w:p>
      <w:pPr>
        <w:pStyle w:val="GreyveilBody"/>
      </w:pPr>
      <w:r>
        <w:rPr>
          <w:rFonts w:ascii="Georgia 11-11.5pt equivalent" w:hAnsi="Georgia 11-11.5pt equivalent"/>
          <w:color w:val="292B31"/>
          <w:sz w:val="22"/>
        </w:rPr>
        <w:t>Aur projection kabhi neutral nahi hoti…</w:t>
      </w:r>
    </w:p>
    <w:p>
      <w:pPr>
        <w:pStyle w:val="GreyveilBody"/>
      </w:pPr>
      <w:r>
        <w:rPr>
          <w:rFonts w:ascii="Georgia 11-11.5pt equivalent" w:hAnsi="Georgia 11-11.5pt equivalent"/>
          <w:color w:val="292B31"/>
          <w:sz w:val="22"/>
        </w:rPr>
        <w:t>wo hamesha directional hoti hai:</w:t>
      </w:r>
    </w:p>
    <w:p>
      <w:pPr>
        <w:pStyle w:val="GreyveilBody"/>
      </w:pPr>
      <w:r>
        <w:rPr>
          <w:rFonts w:ascii="Georgia 11-11.5pt equivalent" w:hAnsi="Georgia 11-11.5pt equivalent"/>
          <w:color w:val="292B31"/>
          <w:sz w:val="22"/>
        </w:rPr>
        <w:t>better</w:t>
      </w:r>
    </w:p>
    <w:p>
      <w:pPr>
        <w:pStyle w:val="GreyveilBody"/>
      </w:pPr>
      <w:r>
        <w:rPr>
          <w:rFonts w:ascii="Georgia 11-11.5pt equivalent" w:hAnsi="Georgia 11-11.5pt equivalent"/>
          <w:color w:val="292B31"/>
          <w:sz w:val="22"/>
        </w:rPr>
        <w:t>higher</w:t>
      </w:r>
    </w:p>
    <w:p>
      <w:pPr>
        <w:pStyle w:val="GreyveilBody"/>
      </w:pPr>
      <w:r>
        <w:rPr>
          <w:rFonts w:ascii="Georgia 11-11.5pt equivalent" w:hAnsi="Georgia 11-11.5pt equivalent"/>
          <w:color w:val="292B31"/>
          <w:sz w:val="22"/>
        </w:rPr>
        <w:t>improved</w:t>
      </w:r>
    </w:p>
    <w:p>
      <w:pPr>
        <w:pStyle w:val="GreyveilBody"/>
      </w:pPr>
      <w:r>
        <w:rPr>
          <w:rFonts w:ascii="Georgia 11-11.5pt equivalent" w:hAnsi="Georgia 11-11.5pt equivalent"/>
          <w:color w:val="292B31"/>
          <w:sz w:val="22"/>
        </w:rPr>
        <w:t>complete</w:t>
      </w:r>
    </w:p>
    <w:p>
      <w:pPr>
        <w:pStyle w:val="GreyveilBody"/>
      </w:pPr>
      <w:r>
        <w:rPr>
          <w:rFonts w:ascii="Georgia 11-11.5pt equivalent" w:hAnsi="Georgia 11-11.5pt equivalent"/>
          <w:color w:val="292B31"/>
          <w:sz w:val="22"/>
        </w:rPr>
        <w:t>ideal</w:t>
      </w:r>
    </w:p>
    <w:p>
      <w:pPr>
        <w:pStyle w:val="GreyveilBody"/>
      </w:pPr>
      <w:r>
        <w:rPr>
          <w:rFonts w:ascii="Georgia 11-11.5pt equivalent" w:hAnsi="Georgia 11-11.5pt equivalent"/>
          <w:color w:val="292B31"/>
          <w:sz w:val="22"/>
        </w:rPr>
        <w:t>Aur jab ideal exist karta hai…</w:t>
      </w:r>
    </w:p>
    <w:p>
      <w:pPr>
        <w:pStyle w:val="GreyveilBody"/>
      </w:pPr>
      <w:r>
        <w:rPr>
          <w:rFonts w:ascii="Georgia 11-11.5pt equivalent" w:hAnsi="Georgia 11-11.5pt equivalent"/>
          <w:color w:val="292B31"/>
          <w:sz w:val="22"/>
        </w:rPr>
        <w:t>toh present automatically “incomplete” ban jata hai.</w:t>
      </w:r>
    </w:p>
    <w:p>
      <w:pPr>
        <w:pStyle w:val="GreyveilBody"/>
      </w:pPr>
      <w:r>
        <w:rPr>
          <w:rFonts w:ascii="Georgia 11-11.5pt equivalent" w:hAnsi="Georgia 11-11.5pt equivalent"/>
          <w:color w:val="292B31"/>
          <w:sz w:val="22"/>
        </w:rPr>
        <w:t>Is structure ke andar koi moment free nahi hota.</w:t>
      </w:r>
    </w:p>
    <w:p>
      <w:pPr>
        <w:pStyle w:val="GreyveilBody"/>
      </w:pPr>
      <w:r>
        <w:rPr>
          <w:rFonts w:ascii="Georgia 11-11.5pt equivalent" w:hAnsi="Georgia 11-11.5pt equivalent"/>
          <w:color w:val="292B31"/>
          <w:sz w:val="22"/>
        </w:rPr>
        <w:t>Har experience ek comparison field mein enter hota hai:</w:t>
      </w:r>
    </w:p>
    <w:p>
      <w:pPr>
        <w:pStyle w:val="GreyveilBody"/>
      </w:pPr>
      <w:r>
        <w:rPr>
          <w:rFonts w:ascii="Georgia 11-11.5pt equivalent" w:hAnsi="Georgia 11-11.5pt equivalent"/>
          <w:color w:val="292B31"/>
          <w:sz w:val="22"/>
        </w:rPr>
        <w:t>what is vs what is imagined</w:t>
      </w:r>
    </w:p>
    <w:p>
      <w:pPr>
        <w:pStyle w:val="GreyveilBody"/>
      </w:pPr>
      <w:r>
        <w:rPr>
          <w:rFonts w:ascii="Georgia 11-11.5pt equivalent" w:hAnsi="Georgia 11-11.5pt equivalent"/>
          <w:color w:val="292B31"/>
          <w:sz w:val="22"/>
        </w:rPr>
        <w:t>Aur yahan ek subtle violence hoti hai…</w:t>
      </w:r>
    </w:p>
    <w:p>
      <w:pPr>
        <w:pStyle w:val="GreyveilBody"/>
      </w:pPr>
      <w:r>
        <w:rPr>
          <w:rFonts w:ascii="Georgia 11-11.5pt equivalent" w:hAnsi="Georgia 11-11.5pt equivalent"/>
          <w:color w:val="292B31"/>
          <w:sz w:val="22"/>
        </w:rPr>
        <w:t>jo visible nahi hoti:</w:t>
      </w:r>
    </w:p>
    <w:p>
      <w:pPr>
        <w:pStyle w:val="GreyveilBody"/>
      </w:pPr>
      <w:r>
        <w:rPr>
          <w:rFonts w:ascii="Georgia 11-11.5pt equivalent" w:hAnsi="Georgia 11-11.5pt equivalent"/>
          <w:color w:val="292B31"/>
          <w:sz w:val="22"/>
        </w:rPr>
        <w:t>present ko continuously insufficient feel karwana.</w:t>
      </w:r>
    </w:p>
    <w:p>
      <w:pPr>
        <w:pStyle w:val="GreyveilBody"/>
      </w:pPr>
      <w:r>
        <w:rPr>
          <w:rFonts w:ascii="Georgia 11-11.5pt equivalent" w:hAnsi="Georgia 11-11.5pt equivalent"/>
          <w:color w:val="292B31"/>
          <w:sz w:val="22"/>
        </w:rPr>
        <w:t>Becoming koi single journey nahi hai…</w:t>
      </w:r>
    </w:p>
    <w:p>
      <w:pPr>
        <w:pStyle w:val="GreyveilBody"/>
      </w:pPr>
      <w:r>
        <w:rPr>
          <w:rFonts w:ascii="Georgia 11-11.5pt equivalent" w:hAnsi="Georgia 11-11.5pt equivalent"/>
          <w:color w:val="292B31"/>
          <w:sz w:val="22"/>
        </w:rPr>
        <w:t>ye ek continuous recalibration loop hai:</w:t>
      </w:r>
    </w:p>
    <w:p>
      <w:pPr>
        <w:pStyle w:val="GreyveilBody"/>
      </w:pPr>
      <w:r>
        <w:rPr>
          <w:rFonts w:ascii="Georgia 11-11.5pt equivalent" w:hAnsi="Georgia 11-11.5pt equivalent"/>
          <w:color w:val="292B31"/>
          <w:sz w:val="22"/>
        </w:rPr>
        <w:t>present arises</w:t>
      </w:r>
    </w:p>
    <w:p>
      <w:pPr>
        <w:pStyle w:val="GreyveilBody"/>
      </w:pPr>
      <w:r>
        <w:rPr>
          <w:rFonts w:ascii="Georgia 11-11.5pt equivalent" w:hAnsi="Georgia 11-11.5pt equivalent"/>
          <w:color w:val="292B31"/>
          <w:sz w:val="22"/>
        </w:rPr>
        <w:t>future image appears</w:t>
      </w:r>
    </w:p>
    <w:p>
      <w:pPr>
        <w:pStyle w:val="GreyveilBody"/>
      </w:pPr>
      <w:r>
        <w:rPr>
          <w:rFonts w:ascii="Georgia 11-11.5pt equivalent" w:hAnsi="Georgia 11-11.5pt equivalent"/>
          <w:color w:val="292B31"/>
          <w:sz w:val="22"/>
        </w:rPr>
        <w:t>gap is felt</w:t>
      </w:r>
    </w:p>
    <w:p>
      <w:pPr>
        <w:pStyle w:val="GreyveilBody"/>
      </w:pPr>
      <w:r>
        <w:rPr>
          <w:rFonts w:ascii="Georgia 11-11.5pt equivalent" w:hAnsi="Georgia 11-11.5pt equivalent"/>
          <w:color w:val="292B31"/>
          <w:sz w:val="22"/>
        </w:rPr>
        <w:t>effort begins</w:t>
      </w:r>
    </w:p>
    <w:p>
      <w:pPr>
        <w:pStyle w:val="GreyveilBody"/>
      </w:pPr>
      <w:r>
        <w:rPr>
          <w:rFonts w:ascii="Georgia 11-11.5pt equivalent" w:hAnsi="Georgia 11-11.5pt equivalent"/>
          <w:color w:val="292B31"/>
          <w:sz w:val="22"/>
        </w:rPr>
        <w:t>temporary alignment</w:t>
      </w:r>
    </w:p>
    <w:p>
      <w:pPr>
        <w:pStyle w:val="GreyveilBody"/>
      </w:pPr>
      <w:r>
        <w:rPr>
          <w:rFonts w:ascii="Georgia 11-11.5pt equivalent" w:hAnsi="Georgia 11-11.5pt equivalent"/>
          <w:color w:val="292B31"/>
          <w:sz w:val="22"/>
        </w:rPr>
        <w:t>future shifts again</w:t>
      </w:r>
    </w:p>
    <w:p>
      <w:pPr>
        <w:pStyle w:val="GreyveilBody"/>
      </w:pPr>
      <w:r>
        <w:rPr>
          <w:rFonts w:ascii="Georgia 11-11.5pt equivalent" w:hAnsi="Georgia 11-11.5pt equivalent"/>
          <w:color w:val="292B31"/>
          <w:sz w:val="22"/>
        </w:rPr>
        <w:t>loop restarts</w:t>
      </w:r>
    </w:p>
    <w:p>
      <w:pPr>
        <w:pStyle w:val="GreyveilBody"/>
      </w:pPr>
      <w:r>
        <w:rPr>
          <w:rFonts w:ascii="Georgia 11-11.5pt equivalent" w:hAnsi="Georgia 11-11.5pt equivalent"/>
          <w:color w:val="292B31"/>
          <w:sz w:val="22"/>
        </w:rPr>
        <w:t>Aur ye loop itni smooth speed se chalta hai…</w:t>
      </w:r>
    </w:p>
    <w:p>
      <w:pPr>
        <w:pStyle w:val="GreyveilBody"/>
      </w:pPr>
      <w:r>
        <w:rPr>
          <w:rFonts w:ascii="Georgia 11-11.5pt equivalent" w:hAnsi="Georgia 11-11.5pt equivalent"/>
          <w:color w:val="292B31"/>
          <w:sz w:val="22"/>
        </w:rPr>
        <w:t>ki lagta hai ye hi reality hai.</w:t>
      </w:r>
    </w:p>
    <w:p>
      <w:pPr>
        <w:pStyle w:val="GreyveilBody"/>
      </w:pPr>
      <w:r>
        <w:rPr>
          <w:rFonts w:ascii="Georgia 11-11.5pt equivalent" w:hAnsi="Georgia 11-11.5pt equivalent"/>
          <w:color w:val="292B31"/>
          <w:sz w:val="22"/>
        </w:rPr>
        <w:t>Mind ek illusion create karta hai:</w:t>
      </w:r>
    </w:p>
    <w:p>
      <w:pPr>
        <w:pStyle w:val="GreyveilBody"/>
      </w:pPr>
      <w:r>
        <w:rPr>
          <w:rFonts w:ascii="Georgia 11-11.5pt equivalent" w:hAnsi="Georgia 11-11.5pt equivalent"/>
          <w:color w:val="292B31"/>
          <w:sz w:val="22"/>
        </w:rPr>
        <w:t>“Main ek fixed point se ek better point ki taraf ja raha hoon.”</w:t>
      </w:r>
    </w:p>
    <w:p>
      <w:pPr>
        <w:pStyle w:val="GreyveilBody"/>
      </w:pPr>
      <w:r>
        <w:rPr>
          <w:rFonts w:ascii="Georgia 11-11.5pt equivalent" w:hAnsi="Georgia 11-11.5pt equivalent"/>
          <w:color w:val="292B31"/>
          <w:sz w:val="22"/>
        </w:rPr>
        <w:t>Lekin dono points imagination mein hote hain…</w:t>
      </w:r>
    </w:p>
    <w:p>
      <w:pPr>
        <w:pStyle w:val="GreyveilBody"/>
      </w:pPr>
      <w:r>
        <w:rPr>
          <w:rFonts w:ascii="Georgia 11-11.5pt equivalent" w:hAnsi="Georgia 11-11.5pt equivalent"/>
          <w:color w:val="292B31"/>
          <w:sz w:val="22"/>
        </w:rPr>
        <w:t>sirf movement real lagta hai.</w:t>
      </w:r>
    </w:p>
    <w:p>
      <w:pPr>
        <w:pStyle w:val="GreyveilBody"/>
      </w:pPr>
      <w:r>
        <w:rPr>
          <w:rFonts w:ascii="Georgia 11-11.5pt equivalent" w:hAnsi="Georgia 11-11.5pt equivalent"/>
          <w:color w:val="292B31"/>
          <w:sz w:val="22"/>
        </w:rPr>
        <w:t>Becoming ka sabse hidden function ye nahi hai ki tum change ho…</w:t>
      </w:r>
    </w:p>
    <w:p>
      <w:pPr>
        <w:pStyle w:val="GreyveilBody"/>
      </w:pPr>
      <w:r>
        <w:rPr>
          <w:rFonts w:ascii="Georgia 11-11.5pt equivalent" w:hAnsi="Georgia 11-11.5pt equivalent"/>
          <w:color w:val="292B31"/>
          <w:sz w:val="22"/>
        </w:rPr>
        <w:t>ye hai ki tum kabhi settle na ho.</w:t>
      </w:r>
    </w:p>
    <w:p>
      <w:pPr>
        <w:pStyle w:val="GreyveilBody"/>
      </w:pPr>
      <w:r>
        <w:rPr>
          <w:rFonts w:ascii="Georgia 11-11.5pt equivalent" w:hAnsi="Georgia 11-11.5pt equivalent"/>
          <w:color w:val="292B31"/>
          <w:sz w:val="22"/>
        </w:rPr>
        <w:t>Kyuki settling ka matlab hota hai:</w:t>
      </w:r>
    </w:p>
    <w:p>
      <w:pPr>
        <w:pStyle w:val="GreyveilBody"/>
      </w:pPr>
      <w:r>
        <w:rPr>
          <w:rFonts w:ascii="Georgia 11-11.5pt equivalent" w:hAnsi="Georgia 11-11.5pt equivalent"/>
          <w:color w:val="292B31"/>
          <w:sz w:val="22"/>
        </w:rPr>
        <w:t>future projection ka pause ho jana.</w:t>
      </w:r>
    </w:p>
    <w:p>
      <w:pPr>
        <w:pStyle w:val="GreyveilBody"/>
      </w:pPr>
      <w:r>
        <w:rPr>
          <w:rFonts w:ascii="Georgia 11-11.5pt equivalent" w:hAnsi="Georgia 11-11.5pt equivalent"/>
          <w:color w:val="292B31"/>
          <w:sz w:val="22"/>
        </w:rPr>
        <w:t>Aur mind ko pause unsafe lagta hai.</w:t>
      </w:r>
    </w:p>
    <w:p>
      <w:pPr>
        <w:pStyle w:val="GreyveilBody"/>
      </w:pPr>
      <w:r>
        <w:rPr>
          <w:rFonts w:ascii="Georgia 11-11.5pt equivalent" w:hAnsi="Georgia 11-11.5pt equivalent"/>
          <w:color w:val="292B31"/>
          <w:sz w:val="22"/>
        </w:rPr>
        <w:t>Is book ka entry point koi philosophy nahi hai…</w:t>
      </w:r>
    </w:p>
    <w:p>
      <w:pPr>
        <w:pStyle w:val="GreyveilBody"/>
      </w:pPr>
      <w:r>
        <w:rPr>
          <w:rFonts w:ascii="Georgia 11-11.5pt equivalent" w:hAnsi="Georgia 11-11.5pt equivalent"/>
          <w:color w:val="292B31"/>
          <w:sz w:val="22"/>
        </w:rPr>
        <w:t>ye ek lived structure hai:</w:t>
      </w:r>
    </w:p>
    <w:p>
      <w:pPr>
        <w:pStyle w:val="GreyveilBody"/>
      </w:pPr>
      <w:r>
        <w:rPr>
          <w:rFonts w:ascii="Georgia 11-11.5pt equivalent" w:hAnsi="Georgia 11-11.5pt equivalent"/>
          <w:color w:val="292B31"/>
          <w:sz w:val="22"/>
        </w:rPr>
        <w:t>jo har insaan silently carry karta hai.</w:t>
      </w:r>
    </w:p>
    <w:p>
      <w:pPr>
        <w:pStyle w:val="GreyveilBody"/>
      </w:pPr>
      <w:r>
        <w:rPr>
          <w:rFonts w:ascii="Georgia 11-11.5pt equivalent" w:hAnsi="Georgia 11-11.5pt equivalent"/>
          <w:color w:val="292B31"/>
          <w:sz w:val="22"/>
        </w:rPr>
        <w:t>Aur jab ye structure visible hota hai…</w:t>
      </w:r>
    </w:p>
    <w:p>
      <w:pPr>
        <w:pStyle w:val="GreyveilBody"/>
      </w:pPr>
      <w:r>
        <w:rPr>
          <w:rFonts w:ascii="Georgia 11-11.5pt equivalent" w:hAnsi="Georgia 11-11.5pt equivalent"/>
          <w:color w:val="292B31"/>
          <w:sz w:val="22"/>
        </w:rPr>
        <w:t>toh ek strange discomfort aata hai:</w:t>
      </w:r>
    </w:p>
    <w:p>
      <w:pPr>
        <w:pStyle w:val="GreyveilBody"/>
      </w:pPr>
      <w:r>
        <w:rPr>
          <w:rFonts w:ascii="Georgia 11-11.5pt equivalent" w:hAnsi="Georgia 11-11.5pt equivalent"/>
          <w:color w:val="292B31"/>
          <w:sz w:val="22"/>
        </w:rPr>
        <w:t>ki jo “main ban raha hoon” lagta tha…</w:t>
      </w:r>
    </w:p>
    <w:p>
      <w:pPr>
        <w:pStyle w:val="GreyveilBody"/>
      </w:pPr>
      <w:r>
        <w:rPr>
          <w:rFonts w:ascii="Georgia 11-11.5pt equivalent" w:hAnsi="Georgia 11-11.5pt equivalent"/>
          <w:color w:val="292B31"/>
          <w:sz w:val="22"/>
        </w:rPr>
        <w:t>wo ek continuous mental motion tha.</w:t>
      </w:r>
    </w:p>
    <w:p>
      <w:pPr>
        <w:pStyle w:val="GreyveilBody"/>
      </w:pPr>
      <w:r>
        <w:rPr>
          <w:rFonts w:ascii="Georgia 11-11.5pt equivalent" w:hAnsi="Georgia 11-11.5pt equivalent"/>
          <w:color w:val="292B31"/>
          <w:sz w:val="22"/>
        </w:rPr>
        <w:t>Aur jo “main hoon” lagta hai…</w:t>
      </w:r>
    </w:p>
    <w:p>
      <w:pPr>
        <w:pStyle w:val="GreyveilBody"/>
      </w:pPr>
      <w:r>
        <w:rPr>
          <w:rFonts w:ascii="Georgia 11-11.5pt equivalent" w:hAnsi="Georgia 11-11.5pt equivalent"/>
          <w:color w:val="292B31"/>
          <w:sz w:val="22"/>
        </w:rPr>
        <w:t>wo already unfolding present moment hai</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INTRODUCTION</w:t>
      </w:r>
    </w:p>
    <w:p>
      <w:pPr>
        <w:pStyle w:val="GreyveilUnitTitle"/>
      </w:pPr>
      <w:r>
        <w:rPr>
          <w:rFonts w:ascii="Cormorant Garamond" w:hAnsi="Cormorant Garamond"/>
          <w:b/>
          <w:i w:val="0"/>
          <w:color w:val="1A1C22"/>
          <w:sz w:val="58"/>
        </w:rPr>
        <w:t>THE FICTION OF BECOMING</w:t>
      </w:r>
    </w:p>
    <w:p>
      <w:pPr>
        <w:pStyle w:val="GreyveilBody"/>
        <w:ind w:firstLine="0"/>
      </w:pPr>
      <w:r>
        <w:rPr>
          <w:rFonts w:ascii="Georgia 11-11.5pt equivalent" w:hAnsi="Georgia 11-11.5pt equivalent"/>
          <w:color w:val="292B31"/>
          <w:sz w:val="22"/>
        </w:rPr>
        <w:t>Har insaan ke andar ek silent current chal raha hota hai…</w:t>
      </w:r>
    </w:p>
    <w:p>
      <w:pPr>
        <w:pStyle w:val="GreyveilBody"/>
      </w:pPr>
      <w:r>
        <w:rPr>
          <w:rFonts w:ascii="Georgia 11-11.5pt equivalent" w:hAnsi="Georgia 11-11.5pt equivalent"/>
          <w:color w:val="292B31"/>
          <w:sz w:val="22"/>
        </w:rPr>
        <w:t>jo kabhi rest nahi leta.</w:t>
      </w:r>
    </w:p>
    <w:p>
      <w:pPr>
        <w:pStyle w:val="GreyveilBody"/>
      </w:pPr>
      <w:r>
        <w:rPr>
          <w:rFonts w:ascii="Georgia 11-11.5pt equivalent" w:hAnsi="Georgia 11-11.5pt equivalent"/>
          <w:color w:val="292B31"/>
          <w:sz w:val="22"/>
        </w:rPr>
        <w:t>Ye current ek simple question se start hota hai:</w:t>
      </w:r>
    </w:p>
    <w:p>
      <w:pPr>
        <w:pStyle w:val="GreyveilBody"/>
      </w:pPr>
      <w:r>
        <w:rPr>
          <w:rFonts w:ascii="Georgia 11-11.5pt equivalent" w:hAnsi="Georgia 11-11.5pt equivalent"/>
          <w:color w:val="292B31"/>
          <w:sz w:val="22"/>
        </w:rPr>
        <w:t>“Main kya banunga?”</w:t>
      </w:r>
    </w:p>
    <w:p>
      <w:pPr>
        <w:pStyle w:val="GreyveilBody"/>
      </w:pPr>
      <w:r>
        <w:rPr>
          <w:rFonts w:ascii="Georgia 11-11.5pt equivalent" w:hAnsi="Georgia 11-11.5pt equivalent"/>
          <w:color w:val="292B31"/>
          <w:sz w:val="22"/>
        </w:rPr>
        <w:t>Lekin ye question utna innocent nahi hota jitna lagta hai.</w:t>
      </w:r>
    </w:p>
    <w:p>
      <w:pPr>
        <w:pStyle w:val="GreyveilBody"/>
      </w:pPr>
      <w:r>
        <w:rPr>
          <w:rFonts w:ascii="Georgia 11-11.5pt equivalent" w:hAnsi="Georgia 11-11.5pt equivalent"/>
          <w:color w:val="292B31"/>
          <w:sz w:val="22"/>
        </w:rPr>
        <w:t>Iske andar ek hidden assumption hota hai:</w:t>
      </w:r>
    </w:p>
    <w:p>
      <w:pPr>
        <w:pStyle w:val="GreyveilBody"/>
      </w:pPr>
      <w:r>
        <w:rPr>
          <w:rFonts w:ascii="Georgia 11-11.5pt equivalent" w:hAnsi="Georgia 11-11.5pt equivalent"/>
          <w:color w:val="292B31"/>
          <w:sz w:val="22"/>
        </w:rPr>
        <w:t>“Jo main ab hoon… wo final nahi hai.”</w:t>
      </w:r>
    </w:p>
    <w:p>
      <w:pPr>
        <w:pStyle w:val="GreyveilBody"/>
      </w:pPr>
      <w:r>
        <w:rPr>
          <w:rFonts w:ascii="Georgia 11-11.5pt equivalent" w:hAnsi="Georgia 11-11.5pt equivalent"/>
          <w:color w:val="292B31"/>
          <w:sz w:val="22"/>
        </w:rPr>
        <w:t>Aur yahi assumption poore human experience ko shape karta hai.</w:t>
      </w:r>
    </w:p>
    <w:p>
      <w:pPr>
        <w:pStyle w:val="GreyveilBody"/>
      </w:pPr>
      <w:r>
        <w:rPr>
          <w:rFonts w:ascii="Georgia 11-11.5pt equivalent" w:hAnsi="Georgia 11-11.5pt equivalent"/>
          <w:color w:val="292B31"/>
          <w:sz w:val="22"/>
        </w:rPr>
        <w:t>Ek future version hamesha present ke saath chalta rehta hai.</w:t>
      </w:r>
    </w:p>
    <w:p>
      <w:pPr>
        <w:pStyle w:val="GreyveilBody"/>
      </w:pPr>
      <w:r>
        <w:rPr>
          <w:rFonts w:ascii="Georgia 11-11.5pt equivalent" w:hAnsi="Georgia 11-11.5pt equivalent"/>
          <w:color w:val="292B31"/>
          <w:sz w:val="22"/>
        </w:rPr>
        <w:t>Wo visible nahi hota…</w:t>
      </w:r>
    </w:p>
    <w:p>
      <w:pPr>
        <w:pStyle w:val="GreyveilBody"/>
      </w:pPr>
      <w:r>
        <w:rPr>
          <w:rFonts w:ascii="Georgia 11-11.5pt equivalent" w:hAnsi="Georgia 11-11.5pt equivalent"/>
          <w:color w:val="292B31"/>
          <w:sz w:val="22"/>
        </w:rPr>
        <w:t>lekin feel hota hai.</w:t>
      </w:r>
    </w:p>
    <w:p>
      <w:pPr>
        <w:pStyle w:val="GreyveilBody"/>
      </w:pPr>
      <w:r>
        <w:rPr>
          <w:rFonts w:ascii="Georgia 11-11.5pt equivalent" w:hAnsi="Georgia 11-11.5pt equivalent"/>
          <w:color w:val="292B31"/>
          <w:sz w:val="22"/>
        </w:rPr>
        <w:t>better me</w:t>
      </w:r>
    </w:p>
    <w:p>
      <w:pPr>
        <w:pStyle w:val="GreyveilBody"/>
      </w:pPr>
      <w:r>
        <w:rPr>
          <w:rFonts w:ascii="Georgia 11-11.5pt equivalent" w:hAnsi="Georgia 11-11.5pt equivalent"/>
          <w:color w:val="292B31"/>
          <w:sz w:val="22"/>
        </w:rPr>
        <w:t>stronger me</w:t>
      </w:r>
    </w:p>
    <w:p>
      <w:pPr>
        <w:pStyle w:val="GreyveilBody"/>
      </w:pPr>
      <w:r>
        <w:rPr>
          <w:rFonts w:ascii="Georgia 11-11.5pt equivalent" w:hAnsi="Georgia 11-11.5pt equivalent"/>
          <w:color w:val="292B31"/>
          <w:sz w:val="22"/>
        </w:rPr>
        <w:t>healed me</w:t>
      </w:r>
    </w:p>
    <w:p>
      <w:pPr>
        <w:pStyle w:val="GreyveilBody"/>
      </w:pPr>
      <w:r>
        <w:rPr>
          <w:rFonts w:ascii="Georgia 11-11.5pt equivalent" w:hAnsi="Georgia 11-11.5pt equivalent"/>
          <w:color w:val="292B31"/>
          <w:sz w:val="22"/>
        </w:rPr>
        <w:t>successful me</w:t>
      </w:r>
    </w:p>
    <w:p>
      <w:pPr>
        <w:pStyle w:val="GreyveilBody"/>
      </w:pPr>
      <w:r>
        <w:rPr>
          <w:rFonts w:ascii="Georgia 11-11.5pt equivalent" w:hAnsi="Georgia 11-11.5pt equivalent"/>
          <w:color w:val="292B31"/>
          <w:sz w:val="22"/>
        </w:rPr>
        <w:t>complete me</w:t>
      </w:r>
    </w:p>
    <w:p>
      <w:pPr>
        <w:pStyle w:val="GreyveilBody"/>
      </w:pPr>
      <w:r>
        <w:rPr>
          <w:rFonts w:ascii="Georgia 11-11.5pt equivalent" w:hAnsi="Georgia 11-11.5pt equivalent"/>
          <w:color w:val="292B31"/>
          <w:sz w:val="22"/>
        </w:rPr>
        <w:t>Ye sab ek parallel existence ki tarah present ke saath rehte hain.</w:t>
      </w:r>
    </w:p>
    <w:p>
      <w:pPr>
        <w:pStyle w:val="GreyveilBody"/>
      </w:pPr>
      <w:r>
        <w:rPr>
          <w:rFonts w:ascii="Georgia 11-11.5pt equivalent" w:hAnsi="Georgia 11-11.5pt equivalent"/>
          <w:color w:val="292B31"/>
          <w:sz w:val="22"/>
        </w:rPr>
        <w:t>Aur present un sab ke against silently measured hota rehta hai.</w:t>
      </w:r>
    </w:p>
    <w:p>
      <w:pPr>
        <w:pStyle w:val="GreyveilBody"/>
      </w:pPr>
      <w:r>
        <w:rPr>
          <w:rFonts w:ascii="Georgia 11-11.5pt equivalent" w:hAnsi="Georgia 11-11.5pt equivalent"/>
          <w:color w:val="292B31"/>
          <w:sz w:val="22"/>
        </w:rPr>
        <w:t>Is structure mein koi bhi moment neutral nahi hota.</w:t>
      </w:r>
    </w:p>
    <w:p>
      <w:pPr>
        <w:pStyle w:val="GreyveilBody"/>
      </w:pPr>
      <w:r>
        <w:rPr>
          <w:rFonts w:ascii="Georgia 11-11.5pt equivalent" w:hAnsi="Georgia 11-11.5pt equivalent"/>
          <w:color w:val="292B31"/>
          <w:sz w:val="22"/>
        </w:rPr>
        <w:t>Har moment ek comparison field mein enter hota hai:</w:t>
      </w:r>
    </w:p>
    <w:p>
      <w:pPr>
        <w:pStyle w:val="GreyveilBody"/>
      </w:pPr>
      <w:r>
        <w:rPr>
          <w:rFonts w:ascii="Georgia 11-11.5pt equivalent" w:hAnsi="Georgia 11-11.5pt equivalent"/>
          <w:color w:val="292B31"/>
          <w:sz w:val="22"/>
        </w:rPr>
        <w:t>what I am vs what I should be</w:t>
      </w:r>
    </w:p>
    <w:p>
      <w:pPr>
        <w:pStyle w:val="GreyveilBody"/>
      </w:pPr>
      <w:r>
        <w:rPr>
          <w:rFonts w:ascii="Georgia 11-11.5pt equivalent" w:hAnsi="Georgia 11-11.5pt equivalent"/>
          <w:color w:val="292B31"/>
          <w:sz w:val="22"/>
        </w:rPr>
        <w:t>Aur jahan “should be” exist karta hai…</w:t>
      </w:r>
    </w:p>
    <w:p>
      <w:pPr>
        <w:pStyle w:val="GreyveilBody"/>
      </w:pPr>
      <w:r>
        <w:rPr>
          <w:rFonts w:ascii="Georgia 11-11.5pt equivalent" w:hAnsi="Georgia 11-11.5pt equivalent"/>
          <w:color w:val="292B31"/>
          <w:sz w:val="22"/>
        </w:rPr>
        <w:t>wahan “is” kabhi enough nahi hota.</w:t>
      </w:r>
    </w:p>
    <w:p>
      <w:pPr>
        <w:pStyle w:val="GreyveilBody"/>
      </w:pPr>
      <w:r>
        <w:rPr>
          <w:rFonts w:ascii="Georgia 11-11.5pt equivalent" w:hAnsi="Georgia 11-11.5pt equivalent"/>
          <w:color w:val="292B31"/>
          <w:sz w:val="22"/>
        </w:rPr>
        <w:t>Becoming koi event nahi hai…</w:t>
      </w:r>
    </w:p>
    <w:p>
      <w:pPr>
        <w:pStyle w:val="GreyveilBody"/>
      </w:pPr>
      <w:r>
        <w:rPr>
          <w:rFonts w:ascii="Georgia 11-11.5pt equivalent" w:hAnsi="Georgia 11-11.5pt equivalent"/>
          <w:color w:val="292B31"/>
          <w:sz w:val="22"/>
        </w:rPr>
        <w:t>ye ek continuous psychological motion hai.</w:t>
      </w:r>
    </w:p>
    <w:p>
      <w:pPr>
        <w:pStyle w:val="GreyveilBody"/>
      </w:pPr>
      <w:r>
        <w:rPr>
          <w:rFonts w:ascii="Georgia 11-11.5pt equivalent" w:hAnsi="Georgia 11-11.5pt equivalent"/>
          <w:color w:val="292B31"/>
          <w:sz w:val="22"/>
        </w:rPr>
        <w:t>Ek loop:</w:t>
      </w:r>
    </w:p>
    <w:p>
      <w:pPr>
        <w:pStyle w:val="GreyveilBody"/>
      </w:pPr>
      <w:r>
        <w:rPr>
          <w:rFonts w:ascii="Georgia 11-11.5pt equivalent" w:hAnsi="Georgia 11-11.5pt equivalent"/>
          <w:color w:val="292B31"/>
          <w:sz w:val="22"/>
        </w:rPr>
        <w:t>present experience</w:t>
      </w:r>
    </w:p>
    <w:p>
      <w:pPr>
        <w:pStyle w:val="GreyveilBody"/>
      </w:pPr>
      <w:r>
        <w:rPr>
          <w:rFonts w:ascii="Georgia 11-11.5pt equivalent" w:hAnsi="Georgia 11-11.5pt equivalent"/>
          <w:color w:val="292B31"/>
          <w:sz w:val="22"/>
        </w:rPr>
        <w:t>future projection</w:t>
      </w:r>
    </w:p>
    <w:p>
      <w:pPr>
        <w:pStyle w:val="GreyveilBody"/>
      </w:pPr>
      <w:r>
        <w:rPr>
          <w:rFonts w:ascii="Georgia 11-11.5pt equivalent" w:hAnsi="Georgia 11-11.5pt equivalent"/>
          <w:color w:val="292B31"/>
          <w:sz w:val="22"/>
        </w:rPr>
        <w:t>emotional gap</w:t>
      </w:r>
    </w:p>
    <w:p>
      <w:pPr>
        <w:pStyle w:val="GreyveilBody"/>
      </w:pPr>
      <w:r>
        <w:rPr>
          <w:rFonts w:ascii="Georgia 11-11.5pt equivalent" w:hAnsi="Georgia 11-11.5pt equivalent"/>
          <w:color w:val="292B31"/>
          <w:sz w:val="22"/>
        </w:rPr>
        <w:t>effort</w:t>
      </w:r>
    </w:p>
    <w:p>
      <w:pPr>
        <w:pStyle w:val="GreyveilBody"/>
      </w:pPr>
      <w:r>
        <w:rPr>
          <w:rFonts w:ascii="Georgia 11-11.5pt equivalent" w:hAnsi="Georgia 11-11.5pt equivalent"/>
          <w:color w:val="292B31"/>
          <w:sz w:val="22"/>
        </w:rPr>
        <w:t>temporary shift</w:t>
      </w:r>
    </w:p>
    <w:p>
      <w:pPr>
        <w:pStyle w:val="GreyveilBody"/>
      </w:pPr>
      <w:r>
        <w:rPr>
          <w:rFonts w:ascii="Georgia 11-11.5pt equivalent" w:hAnsi="Georgia 11-11.5pt equivalent"/>
          <w:color w:val="292B31"/>
          <w:sz w:val="22"/>
        </w:rPr>
        <w:t>new projection</w:t>
      </w:r>
    </w:p>
    <w:p>
      <w:pPr>
        <w:pStyle w:val="GreyveilBody"/>
      </w:pPr>
      <w:r>
        <w:rPr>
          <w:rFonts w:ascii="Georgia 11-11.5pt equivalent" w:hAnsi="Georgia 11-11.5pt equivalent"/>
          <w:color w:val="292B31"/>
          <w:sz w:val="22"/>
        </w:rPr>
        <w:t>Aur ye loop itni smooth speed se chalta hai…</w:t>
      </w:r>
    </w:p>
    <w:p>
      <w:pPr>
        <w:pStyle w:val="GreyveilBody"/>
      </w:pPr>
      <w:r>
        <w:rPr>
          <w:rFonts w:ascii="Georgia 11-11.5pt equivalent" w:hAnsi="Georgia 11-11.5pt equivalent"/>
          <w:color w:val="292B31"/>
          <w:sz w:val="22"/>
        </w:rPr>
        <w:t>ki lagta hai ye natural reality hai.</w:t>
      </w:r>
    </w:p>
    <w:p>
      <w:pPr>
        <w:pStyle w:val="GreyveilBody"/>
      </w:pPr>
      <w:r>
        <w:rPr>
          <w:rFonts w:ascii="Georgia 11-11.5pt equivalent" w:hAnsi="Georgia 11-11.5pt equivalent"/>
          <w:color w:val="292B31"/>
          <w:sz w:val="22"/>
        </w:rPr>
        <w:t>Hum is motion ko “growth” kehte hain.</w:t>
      </w:r>
    </w:p>
    <w:p>
      <w:pPr>
        <w:pStyle w:val="GreyveilBody"/>
      </w:pPr>
      <w:r>
        <w:rPr>
          <w:rFonts w:ascii="Georgia 11-11.5pt equivalent" w:hAnsi="Georgia 11-11.5pt equivalent"/>
          <w:color w:val="292B31"/>
          <w:sz w:val="22"/>
        </w:rPr>
        <w:t>“improvement” kehte hain.</w:t>
      </w:r>
    </w:p>
    <w:p>
      <w:pPr>
        <w:pStyle w:val="GreyveilBody"/>
      </w:pPr>
      <w:r>
        <w:rPr>
          <w:rFonts w:ascii="Georgia 11-11.5pt equivalent" w:hAnsi="Georgia 11-11.5pt equivalent"/>
          <w:color w:val="292B31"/>
          <w:sz w:val="22"/>
        </w:rPr>
        <w:t>“journey” kehte hain.</w:t>
      </w:r>
    </w:p>
    <w:p>
      <w:pPr>
        <w:pStyle w:val="GreyveilBody"/>
      </w:pPr>
      <w:r>
        <w:rPr>
          <w:rFonts w:ascii="Georgia 11-11.5pt equivalent" w:hAnsi="Georgia 11-11.5pt equivalent"/>
          <w:color w:val="292B31"/>
          <w:sz w:val="22"/>
        </w:rPr>
        <w:t>Lekin ek deeper observation ye hai:</w:t>
      </w:r>
    </w:p>
    <w:p>
      <w:pPr>
        <w:pStyle w:val="GreyveilBody"/>
      </w:pPr>
      <w:r>
        <w:rPr>
          <w:rFonts w:ascii="Georgia 11-11.5pt equivalent" w:hAnsi="Georgia 11-11.5pt equivalent"/>
          <w:color w:val="292B31"/>
          <w:sz w:val="22"/>
        </w:rPr>
        <w:t>movement aur arrival same cheez nahi hote.</w:t>
      </w:r>
    </w:p>
    <w:p>
      <w:pPr>
        <w:pStyle w:val="GreyveilBody"/>
      </w:pPr>
      <w:r>
        <w:rPr>
          <w:rFonts w:ascii="Georgia 11-11.5pt equivalent" w:hAnsi="Georgia 11-11.5pt equivalent"/>
          <w:color w:val="292B31"/>
          <w:sz w:val="22"/>
        </w:rPr>
        <w:t>Aur becoming aksar arrival create nahi karta…</w:t>
      </w:r>
    </w:p>
    <w:p>
      <w:pPr>
        <w:pStyle w:val="GreyveilBody"/>
      </w:pPr>
      <w:r>
        <w:rPr>
          <w:rFonts w:ascii="Georgia 11-11.5pt equivalent" w:hAnsi="Georgia 11-11.5pt equivalent"/>
          <w:color w:val="292B31"/>
          <w:sz w:val="22"/>
        </w:rPr>
        <w:t>wo sirf next movement create karta hai.</w:t>
      </w:r>
    </w:p>
    <w:p>
      <w:pPr>
        <w:pStyle w:val="GreyveilBody"/>
      </w:pPr>
      <w:r>
        <w:rPr>
          <w:rFonts w:ascii="Georgia 11-11.5pt equivalent" w:hAnsi="Georgia 11-11.5pt equivalent"/>
          <w:b/>
          <w:color w:val="292B31"/>
          <w:sz w:val="22"/>
        </w:rPr>
        <w:t xml:space="preserve"> THE INNER STRUCTURE</w:t>
      </w:r>
    </w:p>
    <w:p>
      <w:pPr>
        <w:pStyle w:val="GreyveilBody"/>
      </w:pPr>
      <w:r>
        <w:rPr>
          <w:rFonts w:ascii="Georgia 11-11.5pt equivalent" w:hAnsi="Georgia 11-11.5pt equivalent"/>
          <w:color w:val="292B31"/>
          <w:sz w:val="22"/>
        </w:rPr>
        <w:t>Becoming ka sabse subtle layer ye hai:</w:t>
      </w:r>
    </w:p>
    <w:p>
      <w:pPr>
        <w:pStyle w:val="GreyveilBody"/>
      </w:pPr>
      <w:r>
        <w:rPr>
          <w:rFonts w:ascii="Georgia 11-11.5pt equivalent" w:hAnsi="Georgia 11-11.5pt equivalent"/>
          <w:color w:val="292B31"/>
          <w:sz w:val="22"/>
        </w:rPr>
        <w:t>present ko incomplete feel karwana.</w:t>
      </w:r>
    </w:p>
    <w:p>
      <w:pPr>
        <w:pStyle w:val="GreyveilBody"/>
      </w:pPr>
      <w:r>
        <w:rPr>
          <w:rFonts w:ascii="Georgia 11-11.5pt equivalent" w:hAnsi="Georgia 11-11.5pt equivalent"/>
          <w:color w:val="292B31"/>
          <w:sz w:val="22"/>
        </w:rPr>
        <w:t>Aur jab present incomplete lagta hai…</w:t>
      </w:r>
    </w:p>
    <w:p>
      <w:pPr>
        <w:pStyle w:val="GreyveilBody"/>
      </w:pPr>
      <w:r>
        <w:rPr>
          <w:rFonts w:ascii="Georgia 11-11.5pt equivalent" w:hAnsi="Georgia 11-11.5pt equivalent"/>
          <w:color w:val="292B31"/>
          <w:sz w:val="22"/>
        </w:rPr>
        <w:t>toh ek invisible urgency activate hoti hai:</w:t>
      </w:r>
    </w:p>
    <w:p>
      <w:pPr>
        <w:pStyle w:val="GreyveilBody"/>
      </w:pPr>
      <w:r>
        <w:rPr>
          <w:rFonts w:ascii="Georgia 11-11.5pt equivalent" w:hAnsi="Georgia 11-11.5pt equivalent"/>
          <w:color w:val="292B31"/>
          <w:sz w:val="22"/>
        </w:rPr>
        <w:t>“abhi kuch aur hona chahiye.”</w:t>
      </w:r>
    </w:p>
    <w:p>
      <w:pPr>
        <w:pStyle w:val="GreyveilBody"/>
      </w:pPr>
      <w:r>
        <w:rPr>
          <w:rFonts w:ascii="Georgia 11-11.5pt equivalent" w:hAnsi="Georgia 11-11.5pt equivalent"/>
          <w:color w:val="292B31"/>
          <w:sz w:val="22"/>
        </w:rPr>
        <w:t>Is urgency ke andar hi poora psychological identity system build hota hai.</w:t>
      </w:r>
    </w:p>
    <w:p>
      <w:pPr>
        <w:pStyle w:val="GreyveilBody"/>
      </w:pPr>
      <w:r>
        <w:rPr>
          <w:rFonts w:ascii="Georgia 11-11.5pt equivalent" w:hAnsi="Georgia 11-11.5pt equivalent"/>
          <w:color w:val="292B31"/>
          <w:sz w:val="22"/>
        </w:rPr>
        <w:t>self-worth</w:t>
      </w:r>
    </w:p>
    <w:p>
      <w:pPr>
        <w:pStyle w:val="GreyveilBody"/>
      </w:pPr>
      <w:r>
        <w:rPr>
          <w:rFonts w:ascii="Georgia 11-11.5pt equivalent" w:hAnsi="Georgia 11-11.5pt equivalent"/>
          <w:color w:val="292B31"/>
          <w:sz w:val="22"/>
        </w:rPr>
        <w:t>ambition</w:t>
      </w:r>
    </w:p>
    <w:p>
      <w:pPr>
        <w:pStyle w:val="GreyveilBody"/>
      </w:pPr>
      <w:r>
        <w:rPr>
          <w:rFonts w:ascii="Georgia 11-11.5pt equivalent" w:hAnsi="Georgia 11-11.5pt equivalent"/>
          <w:color w:val="292B31"/>
          <w:sz w:val="22"/>
        </w:rPr>
        <w:t>failure</w:t>
      </w:r>
    </w:p>
    <w:p>
      <w:pPr>
        <w:pStyle w:val="GreyveilBody"/>
      </w:pPr>
      <w:r>
        <w:rPr>
          <w:rFonts w:ascii="Georgia 11-11.5pt equivalent" w:hAnsi="Georgia 11-11.5pt equivalent"/>
          <w:color w:val="292B31"/>
          <w:sz w:val="22"/>
        </w:rPr>
        <w:t>success</w:t>
      </w:r>
    </w:p>
    <w:p>
      <w:pPr>
        <w:pStyle w:val="GreyveilBody"/>
      </w:pPr>
      <w:r>
        <w:rPr>
          <w:rFonts w:ascii="Georgia 11-11.5pt equivalent" w:hAnsi="Georgia 11-11.5pt equivalent"/>
          <w:color w:val="292B31"/>
          <w:sz w:val="22"/>
        </w:rPr>
        <w:t>healing</w:t>
      </w:r>
    </w:p>
    <w:p>
      <w:pPr>
        <w:pStyle w:val="GreyveilBody"/>
      </w:pPr>
      <w:r>
        <w:rPr>
          <w:rFonts w:ascii="Georgia 11-11.5pt equivalent" w:hAnsi="Georgia 11-11.5pt equivalent"/>
          <w:color w:val="292B31"/>
          <w:sz w:val="22"/>
        </w:rPr>
        <w:t>transformation</w:t>
      </w:r>
    </w:p>
    <w:p>
      <w:pPr>
        <w:pStyle w:val="GreyveilBody"/>
      </w:pPr>
      <w:r>
        <w:rPr>
          <w:rFonts w:ascii="Georgia 11-11.5pt equivalent" w:hAnsi="Georgia 11-11.5pt equivalent"/>
          <w:color w:val="292B31"/>
          <w:sz w:val="22"/>
        </w:rPr>
        <w:t>Sab isi movement ke different expressions hain.</w:t>
      </w:r>
    </w:p>
    <w:p>
      <w:pPr>
        <w:pStyle w:val="GreyveilBody"/>
      </w:pPr>
      <w:r>
        <w:rPr>
          <w:rFonts w:ascii="Georgia 11-11.5pt equivalent" w:hAnsi="Georgia 11-11.5pt equivalent"/>
          <w:color w:val="292B31"/>
          <w:sz w:val="22"/>
        </w:rPr>
        <w:t>Agar thoda aur silently dekha jaye…</w:t>
      </w:r>
    </w:p>
    <w:p>
      <w:pPr>
        <w:pStyle w:val="GreyveilBody"/>
      </w:pPr>
      <w:r>
        <w:rPr>
          <w:rFonts w:ascii="Georgia 11-11.5pt equivalent" w:hAnsi="Georgia 11-11.5pt equivalent"/>
          <w:color w:val="292B31"/>
          <w:sz w:val="22"/>
        </w:rPr>
        <w:t>toh ek strange possibility open hoti hai:</w:t>
      </w:r>
    </w:p>
    <w:p>
      <w:pPr>
        <w:pStyle w:val="GreyveilBody"/>
      </w:pPr>
      <w:r>
        <w:rPr>
          <w:rFonts w:ascii="Georgia 11-11.5pt equivalent" w:hAnsi="Georgia 11-11.5pt equivalent"/>
          <w:color w:val="292B31"/>
          <w:sz w:val="22"/>
        </w:rPr>
        <w:t>jo “becoming” lagta hai…</w:t>
      </w:r>
    </w:p>
    <w:p>
      <w:pPr>
        <w:pStyle w:val="GreyveilBody"/>
      </w:pPr>
      <w:r>
        <w:rPr>
          <w:rFonts w:ascii="Georgia 11-11.5pt equivalent" w:hAnsi="Georgia 11-11.5pt equivalent"/>
          <w:color w:val="292B31"/>
          <w:sz w:val="22"/>
        </w:rPr>
        <w:t>wo actually “avoiding the present” bhi ho sakta hai.</w:t>
      </w:r>
    </w:p>
    <w:p>
      <w:pPr>
        <w:pStyle w:val="GreyveilBody"/>
      </w:pPr>
      <w:r>
        <w:rPr>
          <w:rFonts w:ascii="Georgia 11-11.5pt equivalent" w:hAnsi="Georgia 11-11.5pt equivalent"/>
          <w:color w:val="292B31"/>
          <w:sz w:val="22"/>
        </w:rPr>
        <w:t>Aur jo “present” lagta hai…</w:t>
      </w:r>
    </w:p>
    <w:p>
      <w:pPr>
        <w:pStyle w:val="GreyveilBody"/>
      </w:pPr>
      <w:r>
        <w:rPr>
          <w:rFonts w:ascii="Georgia 11-11.5pt equivalent" w:hAnsi="Georgia 11-11.5pt equivalent"/>
          <w:color w:val="292B31"/>
          <w:sz w:val="22"/>
        </w:rPr>
        <w:t>wo already complete experience ho sakta hai…</w:t>
      </w:r>
    </w:p>
    <w:p>
      <w:pPr>
        <w:pStyle w:val="GreyveilBody"/>
      </w:pPr>
      <w:r>
        <w:rPr>
          <w:rFonts w:ascii="Georgia 11-11.5pt equivalent" w:hAnsi="Georgia 11-11.5pt equivalent"/>
          <w:color w:val="292B31"/>
          <w:sz w:val="22"/>
        </w:rPr>
        <w:t>bina kisi future definition ke.</w:t>
      </w:r>
    </w:p>
    <w:p>
      <w:pPr>
        <w:pStyle w:val="GreyveilBody"/>
      </w:pPr>
      <w:r>
        <w:rPr>
          <w:rFonts w:ascii="Georgia 11-11.5pt equivalent" w:hAnsi="Georgia 11-11.5pt equivalent"/>
          <w:color w:val="292B31"/>
          <w:sz w:val="22"/>
        </w:rPr>
        <w:t>Is book ka purpose ye nahi hai ki tumhe stop kar de.</w:t>
      </w:r>
    </w:p>
    <w:p>
      <w:pPr>
        <w:pStyle w:val="GreyveilBody"/>
      </w:pPr>
      <w:r>
        <w:rPr>
          <w:rFonts w:ascii="Georgia 11-11.5pt equivalent" w:hAnsi="Georgia 11-11.5pt equivalent"/>
          <w:color w:val="292B31"/>
          <w:sz w:val="22"/>
        </w:rPr>
        <w:t>Na goals ko reject karna.</w:t>
      </w:r>
    </w:p>
    <w:p>
      <w:pPr>
        <w:pStyle w:val="GreyveilBody"/>
      </w:pPr>
      <w:r>
        <w:rPr>
          <w:rFonts w:ascii="Georgia 11-11.5pt equivalent" w:hAnsi="Georgia 11-11.5pt equivalent"/>
          <w:color w:val="292B31"/>
          <w:sz w:val="22"/>
        </w:rPr>
        <w:t>Na life ko deny karna.</w:t>
      </w:r>
    </w:p>
    <w:p>
      <w:pPr>
        <w:pStyle w:val="GreyveilBody"/>
      </w:pPr>
      <w:r>
        <w:rPr>
          <w:rFonts w:ascii="Georgia 11-11.5pt equivalent" w:hAnsi="Georgia 11-11.5pt equivalent"/>
          <w:color w:val="292B31"/>
          <w:sz w:val="22"/>
        </w:rPr>
        <w:t>Ye sirf ek subtle shift point dikhata hai:</w:t>
      </w:r>
    </w:p>
    <w:p>
      <w:pPr>
        <w:pStyle w:val="GreyveilBody"/>
      </w:pPr>
      <w:r>
        <w:rPr>
          <w:rFonts w:ascii="Georgia 11-11.5pt equivalent" w:hAnsi="Georgia 11-11.5pt equivalent"/>
          <w:color w:val="292B31"/>
          <w:sz w:val="22"/>
        </w:rPr>
        <w:t>ki jo movement tumhe define karta hai…</w:t>
      </w:r>
    </w:p>
    <w:p>
      <w:pPr>
        <w:pStyle w:val="GreyveilBody"/>
      </w:pPr>
      <w:r>
        <w:rPr>
          <w:rFonts w:ascii="Georgia 11-11.5pt equivalent" w:hAnsi="Georgia 11-11.5pt equivalent"/>
          <w:color w:val="292B31"/>
          <w:sz w:val="22"/>
        </w:rPr>
        <w:t>wo tum ho nahi.</w:t>
      </w:r>
    </w:p>
    <w:p>
      <w:pPr>
        <w:pStyle w:val="GreyveilBody"/>
      </w:pPr>
      <w:r>
        <w:rPr>
          <w:rFonts w:ascii="Georgia 11-11.5pt equivalent" w:hAnsi="Georgia 11-11.5pt equivalent"/>
          <w:color w:val="292B31"/>
          <w:sz w:val="22"/>
        </w:rPr>
        <w:t>Jab becoming clearly visible ho jata hai…</w:t>
      </w:r>
    </w:p>
    <w:p>
      <w:pPr>
        <w:pStyle w:val="GreyveilBody"/>
      </w:pPr>
      <w:r>
        <w:rPr>
          <w:rFonts w:ascii="Georgia 11-11.5pt equivalent" w:hAnsi="Georgia 11-11.5pt equivalent"/>
          <w:color w:val="292B31"/>
          <w:sz w:val="22"/>
        </w:rPr>
        <w:t>toh ek strange clarity aati hai:</w:t>
      </w:r>
    </w:p>
    <w:p>
      <w:pPr>
        <w:pStyle w:val="GreyveilBody"/>
      </w:pPr>
      <w:r>
        <w:rPr>
          <w:rFonts w:ascii="Georgia 11-11.5pt equivalent" w:hAnsi="Georgia 11-11.5pt equivalent"/>
          <w:color w:val="292B31"/>
          <w:sz w:val="22"/>
        </w:rPr>
        <w:t>tum kisi cheez ki taraf ja nahi rahe…</w:t>
      </w:r>
    </w:p>
    <w:p>
      <w:pPr>
        <w:pStyle w:val="GreyveilBody"/>
      </w:pPr>
      <w:r>
        <w:rPr>
          <w:rFonts w:ascii="Georgia 11-11.5pt equivalent" w:hAnsi="Georgia 11-11.5pt equivalent"/>
          <w:color w:val="292B31"/>
          <w:sz w:val="22"/>
        </w:rPr>
        <w:t>tum sirf ek continuous unfolding ko interpret kar rahe ho.</w:t>
      </w:r>
    </w:p>
    <w:p>
      <w:pPr>
        <w:pStyle w:val="GreyveilBody"/>
      </w:pPr>
      <w:r>
        <w:rPr>
          <w:rFonts w:ascii="Georgia 11-11.5pt equivalent" w:hAnsi="Georgia 11-11.5pt equivalent"/>
          <w:color w:val="292B31"/>
          <w:sz w:val="22"/>
        </w:rPr>
        <w:t>Aur jab interpretation soft hota hai…</w:t>
      </w:r>
    </w:p>
    <w:p>
      <w:pPr>
        <w:pStyle w:val="GreyveilBody"/>
      </w:pPr>
      <w:r>
        <w:rPr>
          <w:rFonts w:ascii="Georgia 11-11.5pt equivalent" w:hAnsi="Georgia 11-11.5pt equivalent"/>
          <w:color w:val="292B31"/>
          <w:sz w:val="22"/>
        </w:rPr>
        <w:t>toh experience apne aap zyada direct lagne lagta hai.</w:t>
      </w:r>
    </w:p>
    <w:p>
      <w:pPr>
        <w:pStyle w:val="GreyveilBody"/>
      </w:pPr>
      <w:r>
        <w:rPr>
          <w:rFonts w:ascii="Georgia 11-11.5pt equivalent" w:hAnsi="Georgia 11-11.5pt equivalent"/>
          <w:color w:val="292B31"/>
          <w:sz w:val="22"/>
        </w:rPr>
        <w:t>Na pressure.</w:t>
      </w:r>
    </w:p>
    <w:p>
      <w:pPr>
        <w:pStyle w:val="GreyveilBody"/>
      </w:pPr>
      <w:r>
        <w:rPr>
          <w:rFonts w:ascii="Georgia 11-11.5pt equivalent" w:hAnsi="Georgia 11-11.5pt equivalent"/>
          <w:color w:val="292B31"/>
          <w:sz w:val="22"/>
        </w:rPr>
        <w:t>Na comparison.</w:t>
      </w:r>
    </w:p>
    <w:p>
      <w:pPr>
        <w:pStyle w:val="GreyveilBody"/>
      </w:pPr>
      <w:r>
        <w:rPr>
          <w:rFonts w:ascii="Georgia 11-11.5pt equivalent" w:hAnsi="Georgia 11-11.5pt equivalent"/>
          <w:color w:val="292B31"/>
          <w:sz w:val="22"/>
        </w:rPr>
        <w:t>Na hidden finish line.</w:t>
      </w:r>
    </w:p>
    <w:p>
      <w:pPr>
        <w:pStyle w:val="GreyveilBody"/>
      </w:pPr>
      <w:r>
        <w:rPr>
          <w:rFonts w:ascii="Georgia 11-11.5pt equivalent" w:hAnsi="Georgia 11-11.5pt equivalent"/>
          <w:color w:val="292B31"/>
          <w:sz w:val="22"/>
        </w:rPr>
        <w:t>Sirf movement…</w:t>
      </w:r>
    </w:p>
    <w:p>
      <w:pPr>
        <w:pStyle w:val="GreyveilBody"/>
      </w:pPr>
      <w:r>
        <w:rPr>
          <w:rFonts w:ascii="Georgia 11-11.5pt equivalent" w:hAnsi="Georgia 11-11.5pt equivalent"/>
          <w:color w:val="292B31"/>
          <w:sz w:val="22"/>
        </w:rPr>
        <w:t>jo already ho raha hai.</w:t>
      </w:r>
    </w:p>
    <w:p>
      <w:pPr>
        <w:pStyle w:val="GreyveilBody"/>
      </w:pPr>
      <w:r>
        <w:rPr>
          <w:rFonts w:ascii="Georgia 11-11.5pt equivalent" w:hAnsi="Georgia 11-11.5pt equivalent"/>
          <w:color w:val="292B31"/>
          <w:sz w:val="22"/>
        </w:rPr>
        <w:t>Aur yahin se Book III ka observation start hota hai:</w:t>
      </w:r>
    </w:p>
    <w:p>
      <w:pPr>
        <w:pStyle w:val="GreyveilBody"/>
      </w:pPr>
      <w:r>
        <w:rPr>
          <w:rFonts w:ascii="Georgia 11-11.5pt equivalent" w:hAnsi="Georgia 11-11.5pt equivalent"/>
          <w:color w:val="292B31"/>
          <w:sz w:val="22"/>
        </w:rPr>
        <w:t>not to reach a final version of yourself…</w:t>
      </w:r>
    </w:p>
    <w:p>
      <w:pPr>
        <w:pStyle w:val="GreyveilBody"/>
      </w:pPr>
      <w:r>
        <w:rPr>
          <w:rFonts w:ascii="Georgia 11-11.5pt equivalent" w:hAnsi="Georgia 11-11.5pt equivalent"/>
          <w:color w:val="292B31"/>
          <w:sz w:val="22"/>
        </w:rPr>
        <w:t>but to see why “final version” was ever needed in the first place.</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PART</w:t>
      </w:r>
    </w:p>
    <w:p>
      <w:pPr>
        <w:pStyle w:val="GreyveilUnitTitle"/>
      </w:pPr>
      <w:r>
        <w:rPr>
          <w:rFonts w:ascii="Cormorant Garamond" w:hAnsi="Cormorant Garamond"/>
          <w:b/>
          <w:i w:val="0"/>
          <w:color w:val="1A1C22"/>
          <w:sz w:val="58"/>
        </w:rPr>
        <w:t>THE FUTURE SELF ILLUSION</w:t>
      </w:r>
    </w:p>
    <w:p>
      <w:r>
        <w:br w:type="page"/>
      </w:r>
    </w:p>
    <w:p>
      <w:pPr>
        <w:spacing w:after="173" w:line="240" w:lineRule="auto"/>
      </w:pPr>
    </w:p>
    <w:p>
      <w:pPr>
        <w:spacing w:before="0" w:after="0" w:line="20" w:lineRule="exact"/>
        <w:ind w:left="0" w:right="4954"/>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CHAPTER 1</w:t>
      </w:r>
    </w:p>
    <w:p>
      <w:pPr>
        <w:pStyle w:val="GreyveilUnitTitle"/>
      </w:pPr>
      <w:r>
        <w:rPr>
          <w:rFonts w:ascii="Cormorant Garamond" w:hAnsi="Cormorant Garamond"/>
          <w:b/>
          <w:i w:val="0"/>
          <w:color w:val="1A1C22"/>
          <w:sz w:val="58"/>
        </w:rPr>
        <w:t>The Illusion of “Who I Will Become”</w:t>
      </w:r>
    </w:p>
    <w:p>
      <w:pPr>
        <w:pStyle w:val="GreyveilBody"/>
        <w:ind w:firstLine="0"/>
      </w:pPr>
      <w:r>
        <w:rPr>
          <w:rFonts w:ascii="Georgia 11-11.5pt equivalent" w:hAnsi="Georgia 11-11.5pt equivalent"/>
          <w:color w:val="292B31"/>
          <w:sz w:val="22"/>
        </w:rPr>
        <w:t>Hum apne aap ko aksar present mein nahi dekhte…</w:t>
      </w:r>
    </w:p>
    <w:p>
      <w:pPr>
        <w:pStyle w:val="GreyveilBody"/>
      </w:pPr>
      <w:r>
        <w:rPr>
          <w:rFonts w:ascii="Georgia 11-11.5pt equivalent" w:hAnsi="Georgia 11-11.5pt equivalent"/>
          <w:color w:val="292B31"/>
          <w:sz w:val="22"/>
        </w:rPr>
        <w:t>hum apne aap ko future ke through dekhte hain.</w:t>
      </w:r>
    </w:p>
    <w:p>
      <w:pPr>
        <w:pStyle w:val="GreyveilBody"/>
      </w:pPr>
      <w:r>
        <w:rPr>
          <w:rFonts w:ascii="Georgia 11-11.5pt equivalent" w:hAnsi="Georgia 11-11.5pt equivalent"/>
          <w:color w:val="292B31"/>
          <w:sz w:val="22"/>
        </w:rPr>
        <w:t>Ek invisible image continuously chal rahi hoti hai:</w:t>
      </w:r>
    </w:p>
    <w:p>
      <w:pPr>
        <w:pStyle w:val="GreyveilBody"/>
      </w:pPr>
      <w:r>
        <w:rPr>
          <w:rFonts w:ascii="Georgia 11-11.5pt equivalent" w:hAnsi="Georgia 11-11.5pt equivalent"/>
          <w:color w:val="292B31"/>
          <w:sz w:val="22"/>
        </w:rPr>
        <w:t>“Main aage jaake kya banunga”</w:t>
      </w:r>
    </w:p>
    <w:p>
      <w:pPr>
        <w:pStyle w:val="GreyveilBody"/>
      </w:pPr>
      <w:r>
        <w:rPr>
          <w:rFonts w:ascii="Georgia 11-11.5pt equivalent" w:hAnsi="Georgia 11-11.5pt equivalent"/>
          <w:color w:val="292B31"/>
          <w:sz w:val="22"/>
        </w:rPr>
        <w:t>Aur ye image itni natural lagti hai…</w:t>
      </w:r>
    </w:p>
    <w:p>
      <w:pPr>
        <w:pStyle w:val="GreyveilBody"/>
      </w:pPr>
      <w:r>
        <w:rPr>
          <w:rFonts w:ascii="Georgia 11-11.5pt equivalent" w:hAnsi="Georgia 11-11.5pt equivalent"/>
          <w:color w:val="292B31"/>
          <w:sz w:val="22"/>
        </w:rPr>
        <w:t>ki hum usko imagination nahi samajhte.</w:t>
      </w:r>
    </w:p>
    <w:p>
      <w:pPr>
        <w:pStyle w:val="GreyveilBody"/>
      </w:pPr>
      <w:r>
        <w:rPr>
          <w:rFonts w:ascii="Georgia 11-11.5pt equivalent" w:hAnsi="Georgia 11-11.5pt equivalent"/>
          <w:color w:val="292B31"/>
          <w:sz w:val="22"/>
        </w:rPr>
        <w:t>Hum usko direction samajhte hain.</w:t>
      </w:r>
    </w:p>
    <w:p>
      <w:pPr>
        <w:pStyle w:val="GreyveilBody"/>
      </w:pPr>
      <w:r>
        <w:rPr>
          <w:rFonts w:ascii="Georgia 11-11.5pt equivalent" w:hAnsi="Georgia 11-11.5pt equivalent"/>
          <w:color w:val="292B31"/>
          <w:sz w:val="22"/>
        </w:rPr>
        <w:t>Lekin agar closely dekha jaye…</w:t>
      </w:r>
    </w:p>
    <w:p>
      <w:pPr>
        <w:pStyle w:val="GreyveilBody"/>
      </w:pPr>
      <w:r>
        <w:rPr>
          <w:rFonts w:ascii="Georgia 11-11.5pt equivalent" w:hAnsi="Georgia 11-11.5pt equivalent"/>
          <w:color w:val="292B31"/>
          <w:sz w:val="22"/>
        </w:rPr>
        <w:t>toh jo “future self” hai…</w:t>
      </w:r>
    </w:p>
    <w:p>
      <w:pPr>
        <w:pStyle w:val="GreyveilBody"/>
      </w:pPr>
      <w:r>
        <w:rPr>
          <w:rFonts w:ascii="Georgia 11-11.5pt equivalent" w:hAnsi="Georgia 11-11.5pt equivalent"/>
          <w:color w:val="292B31"/>
          <w:sz w:val="22"/>
        </w:rPr>
        <w:t>wo present experience mein exist hi nahi karta.</w:t>
      </w:r>
    </w:p>
    <w:p>
      <w:pPr>
        <w:pStyle w:val="GreyveilBody"/>
      </w:pPr>
      <w:r>
        <w:rPr>
          <w:rFonts w:ascii="Georgia 11-11.5pt equivalent" w:hAnsi="Georgia 11-11.5pt equivalent"/>
          <w:color w:val="292B31"/>
          <w:sz w:val="22"/>
        </w:rPr>
        <w:t>Wo sirf ek mental projection hota hai.</w:t>
      </w:r>
    </w:p>
    <w:p>
      <w:pPr>
        <w:pStyle w:val="GreyveilBody"/>
      </w:pPr>
      <w:r>
        <w:rPr>
          <w:rFonts w:ascii="Georgia 11-11.5pt equivalent" w:hAnsi="Georgia 11-11.5pt equivalent"/>
          <w:color w:val="292B31"/>
          <w:sz w:val="22"/>
        </w:rPr>
        <w:t>Mind ek current moment ko uthata hai…</w:t>
      </w:r>
    </w:p>
    <w:p>
      <w:pPr>
        <w:pStyle w:val="GreyveilBody"/>
      </w:pPr>
      <w:r>
        <w:rPr>
          <w:rFonts w:ascii="Georgia 11-11.5pt equivalent" w:hAnsi="Georgia 11-11.5pt equivalent"/>
          <w:color w:val="292B31"/>
          <w:sz w:val="22"/>
        </w:rPr>
        <w:t>aur usko forward time mein extend kar deta hai.</w:t>
      </w:r>
    </w:p>
    <w:p>
      <w:pPr>
        <w:pStyle w:val="GreyveilBody"/>
      </w:pPr>
      <w:r>
        <w:rPr>
          <w:rFonts w:ascii="Georgia 11-11.5pt equivalent" w:hAnsi="Georgia 11-11.5pt equivalent"/>
          <w:color w:val="292B31"/>
          <w:sz w:val="22"/>
        </w:rPr>
        <w:t>Aur phir ek character create hota hai:</w:t>
      </w:r>
    </w:p>
    <w:p>
      <w:pPr>
        <w:pStyle w:val="GreyveilBody"/>
      </w:pPr>
      <w:r>
        <w:rPr>
          <w:rFonts w:ascii="Georgia 11-11.5pt equivalent" w:hAnsi="Georgia 11-11.5pt equivalent"/>
          <w:color w:val="292B31"/>
          <w:sz w:val="22"/>
        </w:rPr>
        <w:t>better version of me</w:t>
      </w:r>
    </w:p>
    <w:p>
      <w:pPr>
        <w:pStyle w:val="GreyveilBody"/>
      </w:pPr>
      <w:r>
        <w:rPr>
          <w:rFonts w:ascii="Georgia 11-11.5pt equivalent" w:hAnsi="Georgia 11-11.5pt equivalent"/>
          <w:color w:val="292B31"/>
          <w:sz w:val="22"/>
        </w:rPr>
        <w:t>successful version of me</w:t>
      </w:r>
    </w:p>
    <w:p>
      <w:pPr>
        <w:pStyle w:val="GreyveilBody"/>
      </w:pPr>
      <w:r>
        <w:rPr>
          <w:rFonts w:ascii="Georgia 11-11.5pt equivalent" w:hAnsi="Georgia 11-11.5pt equivalent"/>
          <w:color w:val="292B31"/>
          <w:sz w:val="22"/>
        </w:rPr>
        <w:t>healed version of me</w:t>
      </w:r>
    </w:p>
    <w:p>
      <w:pPr>
        <w:pStyle w:val="GreyveilBody"/>
      </w:pPr>
      <w:r>
        <w:rPr>
          <w:rFonts w:ascii="Georgia 11-11.5pt equivalent" w:hAnsi="Georgia 11-11.5pt equivalent"/>
          <w:color w:val="292B31"/>
          <w:sz w:val="22"/>
        </w:rPr>
        <w:t>complete version of me</w:t>
      </w:r>
    </w:p>
    <w:p>
      <w:pPr>
        <w:pStyle w:val="GreyveilBody"/>
      </w:pPr>
      <w:r>
        <w:rPr>
          <w:rFonts w:ascii="Georgia 11-11.5pt equivalent" w:hAnsi="Georgia 11-11.5pt equivalent"/>
          <w:color w:val="292B31"/>
          <w:sz w:val="22"/>
        </w:rPr>
        <w:t>Lekin interesting baat ye hai:</w:t>
      </w:r>
    </w:p>
    <w:p>
      <w:pPr>
        <w:pStyle w:val="GreyveilBody"/>
      </w:pPr>
      <w:r>
        <w:rPr>
          <w:rFonts w:ascii="Georgia 11-11.5pt equivalent" w:hAnsi="Georgia 11-11.5pt equivalent"/>
          <w:color w:val="292B31"/>
          <w:sz w:val="22"/>
        </w:rPr>
        <w:t>ye “version” kabhi available nahi hota.</w:t>
      </w:r>
    </w:p>
    <w:p>
      <w:pPr>
        <w:pStyle w:val="GreyveilBody"/>
      </w:pPr>
      <w:r>
        <w:rPr>
          <w:rFonts w:ascii="Georgia 11-11.5pt equivalent" w:hAnsi="Georgia 11-11.5pt equivalent"/>
          <w:color w:val="292B31"/>
          <w:sz w:val="22"/>
        </w:rPr>
        <w:t>Wo hamesha ahead rehta hai.</w:t>
      </w:r>
    </w:p>
    <w:p>
      <w:pPr>
        <w:pStyle w:val="GreyveilBody"/>
      </w:pPr>
      <w:r>
        <w:rPr>
          <w:rFonts w:ascii="Georgia 11-11.5pt equivalent" w:hAnsi="Georgia 11-11.5pt equivalent"/>
          <w:color w:val="292B31"/>
          <w:sz w:val="22"/>
        </w:rPr>
        <w:t>Aur isi “ahead” hone ki wajah se…</w:t>
      </w:r>
    </w:p>
    <w:p>
      <w:pPr>
        <w:pStyle w:val="GreyveilBody"/>
      </w:pPr>
      <w:r>
        <w:rPr>
          <w:rFonts w:ascii="Georgia 11-11.5pt equivalent" w:hAnsi="Georgia 11-11.5pt equivalent"/>
          <w:color w:val="292B31"/>
          <w:sz w:val="22"/>
        </w:rPr>
        <w:t>wo ek permanent motivation ban jata hai.</w:t>
      </w:r>
    </w:p>
    <w:p>
      <w:pPr>
        <w:pStyle w:val="GreyveilBody"/>
      </w:pPr>
      <w:r>
        <w:rPr>
          <w:rFonts w:ascii="Georgia 11-11.5pt equivalent" w:hAnsi="Georgia 11-11.5pt equivalent"/>
          <w:color w:val="292B31"/>
          <w:sz w:val="22"/>
        </w:rPr>
        <w:t>Hum chase karte rehte hain…</w:t>
      </w:r>
    </w:p>
    <w:p>
      <w:pPr>
        <w:pStyle w:val="GreyveilBody"/>
      </w:pPr>
      <w:r>
        <w:rPr>
          <w:rFonts w:ascii="Georgia 11-11.5pt equivalent" w:hAnsi="Georgia 11-11.5pt equivalent"/>
          <w:color w:val="292B31"/>
          <w:sz w:val="22"/>
        </w:rPr>
        <w:t>ek identity ko jo abhi exist nahi karti.</w:t>
      </w:r>
    </w:p>
    <w:p>
      <w:pPr>
        <w:pStyle w:val="GreyveilBody"/>
      </w:pPr>
      <w:r>
        <w:rPr>
          <w:rFonts w:ascii="Georgia 11-11.5pt equivalent" w:hAnsi="Georgia 11-11.5pt equivalent"/>
          <w:color w:val="292B31"/>
          <w:sz w:val="22"/>
        </w:rPr>
        <w:t>Aur is chasing mein…</w:t>
      </w:r>
    </w:p>
    <w:p>
      <w:pPr>
        <w:pStyle w:val="GreyveilBody"/>
      </w:pPr>
      <w:r>
        <w:rPr>
          <w:rFonts w:ascii="Georgia 11-11.5pt equivalent" w:hAnsi="Georgia 11-11.5pt equivalent"/>
          <w:color w:val="292B31"/>
          <w:sz w:val="22"/>
        </w:rPr>
        <w:t>present experience secondary ho jata hai.</w:t>
      </w:r>
    </w:p>
    <w:p>
      <w:pPr>
        <w:pStyle w:val="GreyveilBody"/>
      </w:pPr>
      <w:r>
        <w:rPr>
          <w:rFonts w:ascii="Georgia 11-11.5pt equivalent" w:hAnsi="Georgia 11-11.5pt equivalent"/>
          <w:color w:val="292B31"/>
          <w:sz w:val="22"/>
        </w:rPr>
        <w:t>Becoming ka illusion yahan se start hota hai:</w:t>
      </w:r>
    </w:p>
    <w:p>
      <w:pPr>
        <w:pStyle w:val="GreyveilBody"/>
      </w:pPr>
      <w:r>
        <w:rPr>
          <w:rFonts w:ascii="Georgia 11-11.5pt equivalent" w:hAnsi="Georgia 11-11.5pt equivalent"/>
          <w:color w:val="292B31"/>
          <w:sz w:val="22"/>
        </w:rPr>
        <w:t>ki jo main hoon abhi…</w:t>
      </w:r>
    </w:p>
    <w:p>
      <w:pPr>
        <w:pStyle w:val="GreyveilBody"/>
      </w:pPr>
      <w:r>
        <w:rPr>
          <w:rFonts w:ascii="Georgia 11-11.5pt equivalent" w:hAnsi="Georgia 11-11.5pt equivalent"/>
          <w:color w:val="292B31"/>
          <w:sz w:val="22"/>
        </w:rPr>
        <w:t>wo enough nahi hai.</w:t>
      </w:r>
    </w:p>
    <w:p>
      <w:pPr>
        <w:pStyle w:val="GreyveilBody"/>
      </w:pPr>
      <w:r>
        <w:rPr>
          <w:rFonts w:ascii="Georgia 11-11.5pt equivalent" w:hAnsi="Georgia 11-11.5pt equivalent"/>
          <w:color w:val="292B31"/>
          <w:sz w:val="22"/>
        </w:rPr>
        <w:t>Aur jo main banunga…</w:t>
      </w:r>
    </w:p>
    <w:p>
      <w:pPr>
        <w:pStyle w:val="GreyveilBody"/>
      </w:pPr>
      <w:r>
        <w:rPr>
          <w:rFonts w:ascii="Georgia 11-11.5pt equivalent" w:hAnsi="Georgia 11-11.5pt equivalent"/>
          <w:color w:val="292B31"/>
          <w:sz w:val="22"/>
        </w:rPr>
        <w:t>wo real main hoga.</w:t>
      </w:r>
    </w:p>
    <w:p>
      <w:pPr>
        <w:pStyle w:val="GreyveilBody"/>
      </w:pPr>
      <w:r>
        <w:rPr>
          <w:rFonts w:ascii="Georgia 11-11.5pt equivalent" w:hAnsi="Georgia 11-11.5pt equivalent"/>
          <w:color w:val="292B31"/>
          <w:sz w:val="22"/>
        </w:rPr>
        <w:t>Lekin “real main” hamesha future mein shift hota rehta hai.</w:t>
      </w:r>
    </w:p>
    <w:p>
      <w:pPr>
        <w:pStyle w:val="GreyveilBody"/>
      </w:pPr>
      <w:r>
        <w:rPr>
          <w:rFonts w:ascii="Georgia 11-11.5pt equivalent" w:hAnsi="Georgia 11-11.5pt equivalent"/>
          <w:color w:val="292B31"/>
          <w:sz w:val="22"/>
        </w:rPr>
        <w:t>Isliye becoming kabhi complete nahi hota.</w:t>
      </w:r>
    </w:p>
    <w:p>
      <w:pPr>
        <w:pStyle w:val="GreyveilBody"/>
      </w:pPr>
      <w:r>
        <w:rPr>
          <w:rFonts w:ascii="Georgia 11-11.5pt equivalent" w:hAnsi="Georgia 11-11.5pt equivalent"/>
          <w:color w:val="292B31"/>
          <w:sz w:val="22"/>
        </w:rPr>
        <w:t>Wo ek moving horizon hota hai.</w:t>
      </w:r>
    </w:p>
    <w:p>
      <w:pPr>
        <w:pStyle w:val="GreyveilBody"/>
      </w:pPr>
      <w:r>
        <w:rPr>
          <w:rFonts w:ascii="Georgia 11-11.5pt equivalent" w:hAnsi="Georgia 11-11.5pt equivalent"/>
          <w:color w:val="292B31"/>
          <w:sz w:val="22"/>
        </w:rPr>
        <w:t>Tum jitna uske paas jaate ho…</w:t>
      </w:r>
    </w:p>
    <w:p>
      <w:pPr>
        <w:pStyle w:val="GreyveilBody"/>
      </w:pPr>
      <w:r>
        <w:rPr>
          <w:rFonts w:ascii="Georgia 11-11.5pt equivalent" w:hAnsi="Georgia 11-11.5pt equivalent"/>
          <w:color w:val="292B31"/>
          <w:sz w:val="22"/>
        </w:rPr>
        <w:t>wo utna hi door chala jata hai.</w:t>
      </w:r>
    </w:p>
    <w:p>
      <w:pPr>
        <w:pStyle w:val="GreyveilBody"/>
      </w:pPr>
      <w:r>
        <w:rPr>
          <w:rFonts w:ascii="Georgia 11-11.5pt equivalent" w:hAnsi="Georgia 11-11.5pt equivalent"/>
          <w:color w:val="292B31"/>
          <w:sz w:val="22"/>
        </w:rPr>
        <w:t>Aur mind is movement ko progress samajhta hai.</w:t>
      </w:r>
    </w:p>
    <w:p>
      <w:pPr>
        <w:pStyle w:val="GreyveilBody"/>
      </w:pPr>
      <w:r>
        <w:rPr>
          <w:rFonts w:ascii="Georgia 11-11.5pt equivalent" w:hAnsi="Georgia 11-11.5pt equivalent"/>
          <w:color w:val="292B31"/>
          <w:sz w:val="22"/>
        </w:rPr>
        <w:t>Lekin agar deeply dekha jaye…</w:t>
      </w:r>
    </w:p>
    <w:p>
      <w:pPr>
        <w:pStyle w:val="GreyveilBody"/>
      </w:pPr>
      <w:r>
        <w:rPr>
          <w:rFonts w:ascii="Georgia 11-11.5pt equivalent" w:hAnsi="Georgia 11-11.5pt equivalent"/>
          <w:color w:val="292B31"/>
          <w:sz w:val="22"/>
        </w:rPr>
        <w:t>toh ye progress nahi…</w:t>
      </w:r>
    </w:p>
    <w:p>
      <w:pPr>
        <w:pStyle w:val="GreyveilBody"/>
      </w:pPr>
      <w:r>
        <w:rPr>
          <w:rFonts w:ascii="Georgia 11-11.5pt equivalent" w:hAnsi="Georgia 11-11.5pt equivalent"/>
          <w:color w:val="292B31"/>
          <w:sz w:val="22"/>
        </w:rPr>
        <w:t>ye delay system hai.</w:t>
      </w:r>
    </w:p>
    <w:p>
      <w:pPr>
        <w:pStyle w:val="GreyveilBody"/>
      </w:pPr>
      <w:r>
        <w:rPr>
          <w:rFonts w:ascii="Georgia 11-11.5pt equivalent" w:hAnsi="Georgia 11-11.5pt equivalent"/>
          <w:color w:val="292B31"/>
          <w:sz w:val="22"/>
        </w:rPr>
        <w:t>Ek continuous postponement of being.</w:t>
      </w:r>
    </w:p>
    <w:p>
      <w:pPr>
        <w:pStyle w:val="GreyveilBody"/>
      </w:pPr>
      <w:r>
        <w:rPr>
          <w:rFonts w:ascii="Georgia 11-11.5pt equivalent" w:hAnsi="Georgia 11-11.5pt equivalent"/>
          <w:color w:val="292B31"/>
          <w:sz w:val="22"/>
        </w:rPr>
        <w:t>Aur jab ye clearly dikhta hai…</w:t>
      </w:r>
    </w:p>
    <w:p>
      <w:pPr>
        <w:pStyle w:val="GreyveilBody"/>
      </w:pPr>
      <w:r>
        <w:rPr>
          <w:rFonts w:ascii="Georgia 11-11.5pt equivalent" w:hAnsi="Georgia 11-11.5pt equivalent"/>
          <w:color w:val="292B31"/>
          <w:sz w:val="22"/>
        </w:rPr>
        <w:t>toh ek strange realization aata hai:</w:t>
      </w:r>
    </w:p>
    <w:p>
      <w:pPr>
        <w:pStyle w:val="GreyveilBody"/>
      </w:pPr>
      <w:r>
        <w:rPr>
          <w:rFonts w:ascii="Georgia 11-11.5pt equivalent" w:hAnsi="Georgia 11-11.5pt equivalent"/>
          <w:color w:val="292B31"/>
          <w:sz w:val="22"/>
        </w:rPr>
        <w:t>jo “I will become” hai…</w:t>
      </w:r>
    </w:p>
    <w:p>
      <w:pPr>
        <w:pStyle w:val="GreyveilBody"/>
      </w:pPr>
      <w:r>
        <w:rPr>
          <w:rFonts w:ascii="Georgia 11-11.5pt equivalent" w:hAnsi="Georgia 11-11.5pt equivalent"/>
          <w:color w:val="292B31"/>
          <w:sz w:val="22"/>
        </w:rPr>
        <w:t>wo actually “I am avoiding what is” bhi ho sakta hai.</w:t>
      </w:r>
    </w:p>
    <w:p>
      <w:pPr>
        <w:pStyle w:val="GreyveilBody"/>
      </w:pPr>
      <w:r>
        <w:rPr>
          <w:rFonts w:ascii="Georgia 11-11.5pt equivalent" w:hAnsi="Georgia 11-11.5pt equivalent"/>
          <w:color w:val="292B31"/>
          <w:sz w:val="22"/>
        </w:rPr>
        <w:t>Aur present moment…</w:t>
      </w:r>
    </w:p>
    <w:p>
      <w:pPr>
        <w:pStyle w:val="GreyveilBody"/>
      </w:pPr>
      <w:r>
        <w:rPr>
          <w:rFonts w:ascii="Georgia 11-11.5pt equivalent" w:hAnsi="Georgia 11-11.5pt equivalent"/>
          <w:color w:val="292B31"/>
          <w:sz w:val="22"/>
        </w:rPr>
        <w:t>kabhi insufficient nahi hota.</w:t>
      </w:r>
    </w:p>
    <w:p>
      <w:pPr>
        <w:pStyle w:val="GreyveilBody"/>
      </w:pPr>
      <w:r>
        <w:rPr>
          <w:rFonts w:ascii="Georgia 11-11.5pt equivalent" w:hAnsi="Georgia 11-11.5pt equivalent"/>
          <w:color w:val="292B31"/>
          <w:sz w:val="22"/>
        </w:rPr>
        <w:t>Bas comparison usko insufficient bana deta hai.</w:t>
      </w:r>
    </w:p>
    <w:p>
      <w:pPr>
        <w:pStyle w:val="GreyveilBody"/>
      </w:pPr>
      <w:r>
        <w:rPr>
          <w:rFonts w:ascii="Georgia 11-11.5pt equivalent" w:hAnsi="Georgia 11-11.5pt equivalent"/>
          <w:color w:val="292B31"/>
          <w:sz w:val="22"/>
        </w:rPr>
        <w:t>Aur comparison ka root hamesha future image hota hai.</w:t>
      </w:r>
    </w:p>
    <w:p>
      <w:pPr>
        <w:pStyle w:val="GreyveilBody"/>
      </w:pPr>
      <w:r>
        <w:rPr>
          <w:rFonts w:ascii="Georgia 11-11.5pt equivalent" w:hAnsi="Georgia 11-11.5pt equivalent"/>
          <w:color w:val="292B31"/>
          <w:sz w:val="22"/>
        </w:rPr>
        <w:t>Isliye “who I will become” ek innocent thought nahi hai…</w:t>
      </w:r>
    </w:p>
    <w:p>
      <w:pPr>
        <w:pStyle w:val="GreyveilBody"/>
      </w:pPr>
      <w:r>
        <w:rPr>
          <w:rFonts w:ascii="Georgia 11-11.5pt equivalent" w:hAnsi="Georgia 11-11.5pt equivalent"/>
          <w:color w:val="292B31"/>
          <w:sz w:val="22"/>
        </w:rPr>
        <w:t>ye ek identity engine hai.</w:t>
      </w:r>
    </w:p>
    <w:p>
      <w:pPr>
        <w:pStyle w:val="GreyveilBody"/>
      </w:pPr>
      <w:r>
        <w:rPr>
          <w:rFonts w:ascii="Georgia 11-11.5pt equivalent" w:hAnsi="Georgia 11-11.5pt equivalent"/>
          <w:color w:val="292B31"/>
          <w:sz w:val="22"/>
        </w:rPr>
        <w:t>Jo present ko redefine karta rehta hai…</w:t>
      </w:r>
    </w:p>
    <w:p>
      <w:pPr>
        <w:pStyle w:val="GreyveilBody"/>
      </w:pPr>
      <w:r>
        <w:rPr>
          <w:rFonts w:ascii="Georgia 11-11.5pt equivalent" w:hAnsi="Georgia 11-11.5pt equivalent"/>
          <w:color w:val="292B31"/>
          <w:sz w:val="22"/>
        </w:rPr>
        <w:t>future ke lens se.</w:t>
      </w:r>
    </w:p>
    <w:p>
      <w:r>
        <w:br w:type="page"/>
      </w:r>
    </w:p>
    <w:p>
      <w:pPr>
        <w:spacing w:after="173" w:line="240" w:lineRule="auto"/>
      </w:pPr>
    </w:p>
    <w:p>
      <w:pPr>
        <w:spacing w:before="0" w:after="0" w:line="20" w:lineRule="exact"/>
        <w:ind w:left="0" w:right="4954"/>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CHAPTER 2</w:t>
      </w:r>
    </w:p>
    <w:p>
      <w:pPr>
        <w:pStyle w:val="GreyveilUnitTitle"/>
      </w:pPr>
      <w:r>
        <w:rPr>
          <w:rFonts w:ascii="Cormorant Garamond" w:hAnsi="Cormorant Garamond"/>
          <w:b/>
          <w:i w:val="0"/>
          <w:color w:val="1A1C22"/>
          <w:sz w:val="58"/>
        </w:rPr>
        <w:t>The Future Self Projection Mechanism</w:t>
      </w:r>
    </w:p>
    <w:p>
      <w:pPr>
        <w:pStyle w:val="GreyveilBody"/>
        <w:ind w:firstLine="0"/>
      </w:pPr>
      <w:r>
        <w:rPr>
          <w:rFonts w:ascii="Georgia 11-11.5pt equivalent" w:hAnsi="Georgia 11-11.5pt equivalent"/>
          <w:color w:val="292B31"/>
          <w:sz w:val="22"/>
        </w:rPr>
        <w:t>Future self koi real entity nahi hota…</w:t>
      </w:r>
    </w:p>
    <w:p>
      <w:pPr>
        <w:pStyle w:val="GreyveilBody"/>
      </w:pPr>
      <w:r>
        <w:rPr>
          <w:rFonts w:ascii="Georgia 11-11.5pt equivalent" w:hAnsi="Georgia 11-11.5pt equivalent"/>
          <w:color w:val="292B31"/>
          <w:sz w:val="22"/>
        </w:rPr>
        <w:t>ye ek mental projection system hota hai jo present ko continuously extend karta rehta hai.</w:t>
      </w:r>
    </w:p>
    <w:p>
      <w:pPr>
        <w:pStyle w:val="GreyveilBody"/>
      </w:pPr>
      <w:r>
        <w:rPr>
          <w:rFonts w:ascii="Georgia 11-11.5pt equivalent" w:hAnsi="Georgia 11-11.5pt equivalent"/>
          <w:color w:val="292B31"/>
          <w:sz w:val="22"/>
        </w:rPr>
        <w:t>Mind ek simple kaam karta hai:</w:t>
      </w:r>
    </w:p>
    <w:p>
      <w:pPr>
        <w:pStyle w:val="GreyveilBody"/>
      </w:pPr>
      <w:r>
        <w:rPr>
          <w:rFonts w:ascii="Georgia 11-11.5pt equivalent" w:hAnsi="Georgia 11-11.5pt equivalent"/>
          <w:color w:val="292B31"/>
          <w:sz w:val="22"/>
        </w:rPr>
        <w:t>wo present moment ko uthata hai…</w:t>
      </w:r>
    </w:p>
    <w:p>
      <w:pPr>
        <w:pStyle w:val="GreyveilBody"/>
      </w:pPr>
      <w:r>
        <w:rPr>
          <w:rFonts w:ascii="Georgia 11-11.5pt equivalent" w:hAnsi="Georgia 11-11.5pt equivalent"/>
          <w:color w:val="292B31"/>
          <w:sz w:val="22"/>
        </w:rPr>
        <w:t>aur usko time ke aage project kar deta hai.</w:t>
      </w:r>
    </w:p>
    <w:p>
      <w:pPr>
        <w:pStyle w:val="GreyveilBody"/>
      </w:pPr>
      <w:r>
        <w:rPr>
          <w:rFonts w:ascii="Georgia 11-11.5pt equivalent" w:hAnsi="Georgia 11-11.5pt equivalent"/>
          <w:color w:val="292B31"/>
          <w:sz w:val="22"/>
        </w:rPr>
        <w:t>Jaise ek shadow ko light ke aage stretch kar diya jaye…</w:t>
      </w:r>
    </w:p>
    <w:p>
      <w:pPr>
        <w:pStyle w:val="GreyveilBody"/>
      </w:pPr>
      <w:r>
        <w:rPr>
          <w:rFonts w:ascii="Georgia 11-11.5pt equivalent" w:hAnsi="Georgia 11-11.5pt equivalent"/>
          <w:color w:val="292B31"/>
          <w:sz w:val="22"/>
        </w:rPr>
        <w:t>aur phir maan liya jaye ki wo shadow already “next stage” hai.</w:t>
      </w:r>
    </w:p>
    <w:p>
      <w:pPr>
        <w:pStyle w:val="GreyveilBody"/>
      </w:pPr>
      <w:r>
        <w:rPr>
          <w:rFonts w:ascii="Georgia 11-11.5pt equivalent" w:hAnsi="Georgia 11-11.5pt equivalent"/>
          <w:color w:val="292B31"/>
          <w:sz w:val="22"/>
        </w:rPr>
        <w:t>Lekin wo extension kabhi actual reality mein exist nahi karta.</w:t>
      </w:r>
    </w:p>
    <w:p>
      <w:pPr>
        <w:pStyle w:val="GreyveilBody"/>
      </w:pPr>
      <w:r>
        <w:rPr>
          <w:rFonts w:ascii="Georgia 11-11.5pt equivalent" w:hAnsi="Georgia 11-11.5pt equivalent"/>
          <w:color w:val="292B31"/>
          <w:sz w:val="22"/>
        </w:rPr>
        <w:t>Wo sirf thought-space mein exist karta hai.</w:t>
      </w:r>
    </w:p>
    <w:p>
      <w:pPr>
        <w:pStyle w:val="GreyveilBody"/>
      </w:pPr>
      <w:r>
        <w:rPr>
          <w:rFonts w:ascii="Georgia 11-11.5pt equivalent" w:hAnsi="Georgia 11-11.5pt equivalent"/>
          <w:color w:val="292B31"/>
          <w:sz w:val="22"/>
        </w:rPr>
        <w:t>Aur isi thought-space mein ek identity create hoti hai:</w:t>
      </w:r>
    </w:p>
    <w:p>
      <w:pPr>
        <w:pStyle w:val="GreyveilBody"/>
      </w:pPr>
      <w:r>
        <w:rPr>
          <w:rFonts w:ascii="Georgia 11-11.5pt equivalent" w:hAnsi="Georgia 11-11.5pt equivalent"/>
          <w:color w:val="292B31"/>
          <w:sz w:val="22"/>
        </w:rPr>
        <w:t>“jo main ban sakta hoon”</w:t>
      </w:r>
    </w:p>
    <w:p>
      <w:pPr>
        <w:pStyle w:val="GreyveilBody"/>
      </w:pPr>
      <w:r>
        <w:rPr>
          <w:rFonts w:ascii="Georgia 11-11.5pt equivalent" w:hAnsi="Georgia 11-11.5pt equivalent"/>
          <w:color w:val="292B31"/>
          <w:sz w:val="22"/>
        </w:rPr>
        <w:t>Ye “ban sakta hoon” statement innocent lagta hai…</w:t>
      </w:r>
    </w:p>
    <w:p>
      <w:pPr>
        <w:pStyle w:val="GreyveilBody"/>
      </w:pPr>
      <w:r>
        <w:rPr>
          <w:rFonts w:ascii="Georgia 11-11.5pt equivalent" w:hAnsi="Georgia 11-11.5pt equivalent"/>
          <w:color w:val="292B31"/>
          <w:sz w:val="22"/>
        </w:rPr>
        <w:t>lekin iske andar ek hidden structure hota hai:</w:t>
      </w:r>
    </w:p>
    <w:p>
      <w:pPr>
        <w:pStyle w:val="GreyveilBody"/>
      </w:pPr>
      <w:r>
        <w:rPr>
          <w:rFonts w:ascii="Georgia 11-11.5pt equivalent" w:hAnsi="Georgia 11-11.5pt equivalent"/>
          <w:color w:val="292B31"/>
          <w:sz w:val="22"/>
        </w:rPr>
        <w:t>present ko incomplete maanna.</w:t>
      </w:r>
    </w:p>
    <w:p>
      <w:pPr>
        <w:pStyle w:val="GreyveilBody"/>
      </w:pPr>
      <w:r>
        <w:rPr>
          <w:rFonts w:ascii="Georgia 11-11.5pt equivalent" w:hAnsi="Georgia 11-11.5pt equivalent"/>
          <w:color w:val="292B31"/>
          <w:sz w:val="22"/>
        </w:rPr>
        <w:t>Projection ka mechanism simple nahi hota…</w:t>
      </w:r>
    </w:p>
    <w:p>
      <w:pPr>
        <w:pStyle w:val="GreyveilBody"/>
      </w:pPr>
      <w:r>
        <w:rPr>
          <w:rFonts w:ascii="Georgia 11-11.5pt equivalent" w:hAnsi="Georgia 11-11.5pt equivalent"/>
          <w:color w:val="292B31"/>
          <w:sz w:val="22"/>
        </w:rPr>
        <w:t>ye multi-layered hota hai.</w:t>
      </w:r>
    </w:p>
    <w:p>
      <w:pPr>
        <w:pStyle w:val="GreyveilBody"/>
      </w:pPr>
      <w:r>
        <w:rPr>
          <w:rFonts w:ascii="Georgia 11-11.5pt equivalent" w:hAnsi="Georgia 11-11.5pt equivalent"/>
          <w:color w:val="292B31"/>
          <w:sz w:val="22"/>
        </w:rPr>
        <w:t>Mind ek ideal image banata hai:</w:t>
      </w:r>
    </w:p>
    <w:p>
      <w:pPr>
        <w:pStyle w:val="GreyveilBody"/>
      </w:pPr>
      <w:r>
        <w:rPr>
          <w:rFonts w:ascii="Georgia 11-11.5pt equivalent" w:hAnsi="Georgia 11-11.5pt equivalent"/>
          <w:color w:val="292B31"/>
          <w:sz w:val="22"/>
        </w:rPr>
        <w:t>better version</w:t>
      </w:r>
    </w:p>
    <w:p>
      <w:pPr>
        <w:pStyle w:val="GreyveilBody"/>
      </w:pPr>
      <w:r>
        <w:rPr>
          <w:rFonts w:ascii="Georgia 11-11.5pt equivalent" w:hAnsi="Georgia 11-11.5pt equivalent"/>
          <w:color w:val="292B31"/>
          <w:sz w:val="22"/>
        </w:rPr>
        <w:t>successful version</w:t>
      </w:r>
    </w:p>
    <w:p>
      <w:pPr>
        <w:pStyle w:val="GreyveilBody"/>
      </w:pPr>
      <w:r>
        <w:rPr>
          <w:rFonts w:ascii="Georgia 11-11.5pt equivalent" w:hAnsi="Georgia 11-11.5pt equivalent"/>
          <w:color w:val="292B31"/>
          <w:sz w:val="22"/>
        </w:rPr>
        <w:t>healed version</w:t>
      </w:r>
    </w:p>
    <w:p>
      <w:pPr>
        <w:pStyle w:val="GreyveilBody"/>
      </w:pPr>
      <w:r>
        <w:rPr>
          <w:rFonts w:ascii="Georgia 11-11.5pt equivalent" w:hAnsi="Georgia 11-11.5pt equivalent"/>
          <w:color w:val="292B31"/>
          <w:sz w:val="22"/>
        </w:rPr>
        <w:t>stable version</w:t>
      </w:r>
    </w:p>
    <w:p>
      <w:pPr>
        <w:pStyle w:val="GreyveilBody"/>
      </w:pPr>
      <w:r>
        <w:rPr>
          <w:rFonts w:ascii="Georgia 11-11.5pt equivalent" w:hAnsi="Georgia 11-11.5pt equivalent"/>
          <w:color w:val="292B31"/>
          <w:sz w:val="22"/>
        </w:rPr>
        <w:t>complete version</w:t>
      </w:r>
    </w:p>
    <w:p>
      <w:pPr>
        <w:pStyle w:val="GreyveilBody"/>
      </w:pPr>
      <w:r>
        <w:rPr>
          <w:rFonts w:ascii="Georgia 11-11.5pt equivalent" w:hAnsi="Georgia 11-11.5pt equivalent"/>
          <w:color w:val="292B31"/>
          <w:sz w:val="22"/>
        </w:rPr>
        <w:t>Ye images real nahi hoti…</w:t>
      </w:r>
    </w:p>
    <w:p>
      <w:pPr>
        <w:pStyle w:val="GreyveilBody"/>
      </w:pPr>
      <w:r>
        <w:rPr>
          <w:rFonts w:ascii="Georgia 11-11.5pt equivalent" w:hAnsi="Georgia 11-11.5pt equivalent"/>
          <w:color w:val="292B31"/>
          <w:sz w:val="22"/>
        </w:rPr>
        <w:t>lekin emotionally real feel hoti hain.</w:t>
      </w:r>
    </w:p>
    <w:p>
      <w:pPr>
        <w:pStyle w:val="GreyveilBody"/>
      </w:pPr>
      <w:r>
        <w:rPr>
          <w:rFonts w:ascii="Georgia 11-11.5pt equivalent" w:hAnsi="Georgia 11-11.5pt equivalent"/>
          <w:color w:val="292B31"/>
          <w:sz w:val="22"/>
        </w:rPr>
        <w:t>Jaise hi ideal image create hota hai…</w:t>
      </w:r>
    </w:p>
    <w:p>
      <w:pPr>
        <w:pStyle w:val="GreyveilBody"/>
      </w:pPr>
      <w:r>
        <w:rPr>
          <w:rFonts w:ascii="Georgia 11-11.5pt equivalent" w:hAnsi="Georgia 11-11.5pt equivalent"/>
          <w:color w:val="292B31"/>
          <w:sz w:val="22"/>
        </w:rPr>
        <w:t>present automatically “less” lagne lagta hai.</w:t>
      </w:r>
    </w:p>
    <w:p>
      <w:pPr>
        <w:pStyle w:val="GreyveilBody"/>
      </w:pPr>
      <w:r>
        <w:rPr>
          <w:rFonts w:ascii="Georgia 11-11.5pt equivalent" w:hAnsi="Georgia 11-11.5pt equivalent"/>
          <w:color w:val="292B31"/>
          <w:sz w:val="22"/>
        </w:rPr>
        <w:t>Aur yahi gap generate hota hai:</w:t>
      </w:r>
    </w:p>
    <w:p>
      <w:pPr>
        <w:pStyle w:val="GreyveilBody"/>
      </w:pPr>
      <w:r>
        <w:rPr>
          <w:rFonts w:ascii="Georgia 11-11.5pt equivalent" w:hAnsi="Georgia 11-11.5pt equivalent"/>
          <w:color w:val="292B31"/>
          <w:sz w:val="22"/>
        </w:rPr>
        <w:t>what is vs what should be</w:t>
      </w:r>
    </w:p>
    <w:p>
      <w:pPr>
        <w:pStyle w:val="GreyveilBody"/>
      </w:pPr>
      <w:r>
        <w:rPr>
          <w:rFonts w:ascii="Georgia 11-11.5pt equivalent" w:hAnsi="Georgia 11-11.5pt equivalent"/>
          <w:color w:val="292B31"/>
          <w:sz w:val="22"/>
        </w:rPr>
        <w:t>Ye gap uncomfortable hota hai…</w:t>
      </w:r>
    </w:p>
    <w:p>
      <w:pPr>
        <w:pStyle w:val="GreyveilBody"/>
      </w:pPr>
      <w:r>
        <w:rPr>
          <w:rFonts w:ascii="Georgia 11-11.5pt equivalent" w:hAnsi="Georgia 11-11.5pt equivalent"/>
          <w:color w:val="292B31"/>
          <w:sz w:val="22"/>
        </w:rPr>
        <w:t>aur mind us discomfort ko reduce karna chahta hai.</w:t>
      </w:r>
    </w:p>
    <w:p>
      <w:pPr>
        <w:pStyle w:val="GreyveilBody"/>
      </w:pPr>
      <w:r>
        <w:rPr>
          <w:rFonts w:ascii="Georgia 11-11.5pt equivalent" w:hAnsi="Georgia 11-11.5pt equivalent"/>
          <w:color w:val="292B31"/>
          <w:sz w:val="22"/>
        </w:rPr>
        <w:t>Isliye ek movement start hota hai:</w:t>
      </w:r>
    </w:p>
    <w:p>
      <w:pPr>
        <w:pStyle w:val="GreyveilBody"/>
      </w:pPr>
      <w:r>
        <w:rPr>
          <w:rFonts w:ascii="Georgia 11-11.5pt equivalent" w:hAnsi="Georgia 11-11.5pt equivalent"/>
          <w:color w:val="292B31"/>
          <w:sz w:val="22"/>
        </w:rPr>
        <w:t>“main wahan tak pahunchunga”</w:t>
      </w:r>
    </w:p>
    <w:p>
      <w:pPr>
        <w:pStyle w:val="GreyveilBody"/>
      </w:pPr>
      <w:r>
        <w:rPr>
          <w:rFonts w:ascii="Georgia 11-11.5pt equivalent" w:hAnsi="Georgia 11-11.5pt equivalent"/>
          <w:color w:val="292B31"/>
          <w:sz w:val="22"/>
        </w:rPr>
        <w:t>Jaise hi tum move karte ho…</w:t>
      </w:r>
    </w:p>
    <w:p>
      <w:pPr>
        <w:pStyle w:val="GreyveilBody"/>
      </w:pPr>
      <w:r>
        <w:rPr>
          <w:rFonts w:ascii="Georgia 11-11.5pt equivalent" w:hAnsi="Georgia 11-11.5pt equivalent"/>
          <w:color w:val="292B31"/>
          <w:sz w:val="22"/>
        </w:rPr>
        <w:t>ideal image bhi shift ho jata hai.</w:t>
      </w:r>
    </w:p>
    <w:p>
      <w:pPr>
        <w:pStyle w:val="GreyveilBody"/>
      </w:pPr>
      <w:r>
        <w:rPr>
          <w:rFonts w:ascii="Georgia 11-11.5pt equivalent" w:hAnsi="Georgia 11-11.5pt equivalent"/>
          <w:color w:val="292B31"/>
          <w:sz w:val="22"/>
        </w:rPr>
        <w:t>Target constantly aage chala jata hai.</w:t>
      </w:r>
    </w:p>
    <w:p>
      <w:pPr>
        <w:pStyle w:val="GreyveilBody"/>
      </w:pPr>
      <w:r>
        <w:rPr>
          <w:rFonts w:ascii="Georgia 11-11.5pt equivalent" w:hAnsi="Georgia 11-11.5pt equivalent"/>
          <w:color w:val="292B31"/>
          <w:sz w:val="22"/>
        </w:rPr>
        <w:t>Aur tum kabhi “arrive” nahi karte.</w:t>
      </w:r>
    </w:p>
    <w:p>
      <w:pPr>
        <w:pStyle w:val="GreyveilBody"/>
      </w:pPr>
      <w:r>
        <w:rPr>
          <w:rFonts w:ascii="Georgia 11-11.5pt equivalent" w:hAnsi="Georgia 11-11.5pt equivalent"/>
          <w:color w:val="292B31"/>
          <w:sz w:val="22"/>
        </w:rPr>
        <w:t>future image → present comparison → incompleteness → effort → updated future image → repeat</w:t>
      </w:r>
    </w:p>
    <w:p>
      <w:pPr>
        <w:pStyle w:val="GreyveilBody"/>
      </w:pPr>
      <w:r>
        <w:rPr>
          <w:rFonts w:ascii="Georgia 11-11.5pt equivalent" w:hAnsi="Georgia 11-11.5pt equivalent"/>
          <w:color w:val="292B31"/>
          <w:sz w:val="22"/>
        </w:rPr>
        <w:t>Is loop ka hidden effect ye hai:</w:t>
      </w:r>
    </w:p>
    <w:p>
      <w:pPr>
        <w:pStyle w:val="GreyveilBody"/>
      </w:pPr>
      <w:r>
        <w:rPr>
          <w:rFonts w:ascii="Georgia 11-11.5pt equivalent" w:hAnsi="Georgia 11-11.5pt equivalent"/>
          <w:color w:val="292B31"/>
          <w:sz w:val="22"/>
        </w:rPr>
        <w:t>tum hamesha “becoming” mein rehte ho…</w:t>
      </w:r>
    </w:p>
    <w:p>
      <w:pPr>
        <w:pStyle w:val="GreyveilBody"/>
      </w:pPr>
      <w:r>
        <w:rPr>
          <w:rFonts w:ascii="Georgia 11-11.5pt equivalent" w:hAnsi="Georgia 11-11.5pt equivalent"/>
          <w:color w:val="292B31"/>
          <w:sz w:val="22"/>
        </w:rPr>
        <w:t>never “being”.</w:t>
      </w:r>
    </w:p>
    <w:p>
      <w:pPr>
        <w:pStyle w:val="GreyveilBody"/>
      </w:pPr>
      <w:r>
        <w:rPr>
          <w:rFonts w:ascii="Georgia 11-11.5pt equivalent" w:hAnsi="Georgia 11-11.5pt equivalent"/>
          <w:color w:val="292B31"/>
          <w:sz w:val="22"/>
        </w:rPr>
        <w:t>Mind ye belief create karta hai:</w:t>
      </w:r>
    </w:p>
    <w:p>
      <w:pPr>
        <w:pStyle w:val="GreyveilBody"/>
      </w:pPr>
      <w:r>
        <w:rPr>
          <w:rFonts w:ascii="Georgia 11-11.5pt equivalent" w:hAnsi="Georgia 11-11.5pt equivalent"/>
          <w:color w:val="292B31"/>
          <w:sz w:val="22"/>
        </w:rPr>
        <w:t>“Main abhi incomplete hoon, isliye future important hai.”</w:t>
      </w:r>
    </w:p>
    <w:p>
      <w:pPr>
        <w:pStyle w:val="GreyveilBody"/>
      </w:pPr>
      <w:r>
        <w:rPr>
          <w:rFonts w:ascii="Georgia 11-11.5pt equivalent" w:hAnsi="Georgia 11-11.5pt equivalent"/>
          <w:color w:val="292B31"/>
          <w:sz w:val="22"/>
        </w:rPr>
        <w:t>Lekin ek deeper observation ye hai:</w:t>
      </w:r>
    </w:p>
    <w:p>
      <w:pPr>
        <w:pStyle w:val="GreyveilBody"/>
      </w:pPr>
      <w:r>
        <w:rPr>
          <w:rFonts w:ascii="Georgia 11-11.5pt equivalent" w:hAnsi="Georgia 11-11.5pt equivalent"/>
          <w:color w:val="292B31"/>
          <w:sz w:val="22"/>
        </w:rPr>
        <w:t>incompleteness ek real condition nahi…</w:t>
      </w:r>
    </w:p>
    <w:p>
      <w:pPr>
        <w:pStyle w:val="GreyveilBody"/>
      </w:pPr>
      <w:r>
        <w:rPr>
          <w:rFonts w:ascii="Georgia 11-11.5pt equivalent" w:hAnsi="Georgia 11-11.5pt equivalent"/>
          <w:color w:val="292B31"/>
          <w:sz w:val="22"/>
        </w:rPr>
        <w:t>wo comparison ka byproduct hai.</w:t>
      </w:r>
    </w:p>
    <w:p>
      <w:pPr>
        <w:pStyle w:val="GreyveilBody"/>
      </w:pPr>
      <w:r>
        <w:rPr>
          <w:rFonts w:ascii="Georgia 11-11.5pt equivalent" w:hAnsi="Georgia 11-11.5pt equivalent"/>
          <w:color w:val="292B31"/>
          <w:sz w:val="22"/>
        </w:rPr>
        <w:t>Agar comparison drop ho jaye…</w:t>
      </w:r>
    </w:p>
    <w:p>
      <w:pPr>
        <w:pStyle w:val="GreyveilBody"/>
      </w:pPr>
      <w:r>
        <w:rPr>
          <w:rFonts w:ascii="Georgia 11-11.5pt equivalent" w:hAnsi="Georgia 11-11.5pt equivalent"/>
          <w:color w:val="292B31"/>
          <w:sz w:val="22"/>
        </w:rPr>
        <w:t>toh “incomplete” bhi disappear ho jata hai.</w:t>
      </w:r>
    </w:p>
    <w:p>
      <w:pPr>
        <w:pStyle w:val="GreyveilBody"/>
      </w:pPr>
      <w:r>
        <w:rPr>
          <w:rFonts w:ascii="Georgia 11-11.5pt equivalent" w:hAnsi="Georgia 11-11.5pt equivalent"/>
          <w:color w:val="292B31"/>
          <w:sz w:val="22"/>
        </w:rPr>
        <w:t>Sirf present bachta hai…</w:t>
      </w:r>
    </w:p>
    <w:p>
      <w:pPr>
        <w:pStyle w:val="GreyveilBody"/>
      </w:pPr>
      <w:r>
        <w:rPr>
          <w:rFonts w:ascii="Georgia 11-11.5pt equivalent" w:hAnsi="Georgia 11-11.5pt equivalent"/>
          <w:color w:val="292B31"/>
          <w:sz w:val="22"/>
        </w:rPr>
        <w:t>without measurement.</w:t>
      </w:r>
    </w:p>
    <w:p>
      <w:pPr>
        <w:pStyle w:val="GreyveilBody"/>
      </w:pPr>
      <w:r>
        <w:rPr>
          <w:rFonts w:ascii="Georgia 11-11.5pt equivalent" w:hAnsi="Georgia 11-11.5pt equivalent"/>
          <w:color w:val="292B31"/>
          <w:sz w:val="22"/>
        </w:rPr>
        <w:t>Future self koi destination nahi hota…</w:t>
      </w:r>
    </w:p>
    <w:p>
      <w:pPr>
        <w:pStyle w:val="GreyveilBody"/>
      </w:pPr>
      <w:r>
        <w:rPr>
          <w:rFonts w:ascii="Georgia 11-11.5pt equivalent" w:hAnsi="Georgia 11-11.5pt equivalent"/>
          <w:color w:val="292B31"/>
          <w:sz w:val="22"/>
        </w:rPr>
        <w:t>wo ek reference point hota hai jo present ko shape karta rehta hai.</w:t>
      </w:r>
    </w:p>
    <w:p>
      <w:pPr>
        <w:pStyle w:val="GreyveilBody"/>
      </w:pPr>
      <w:r>
        <w:rPr>
          <w:rFonts w:ascii="Georgia 11-11.5pt equivalent" w:hAnsi="Georgia 11-11.5pt equivalent"/>
          <w:color w:val="292B31"/>
          <w:sz w:val="22"/>
        </w:rPr>
        <w:t>Aur jab ye reference point visible ho jata hai…</w:t>
      </w:r>
    </w:p>
    <w:p>
      <w:pPr>
        <w:pStyle w:val="GreyveilBody"/>
      </w:pPr>
      <w:r>
        <w:rPr>
          <w:rFonts w:ascii="Georgia 11-11.5pt equivalent" w:hAnsi="Georgia 11-11.5pt equivalent"/>
          <w:color w:val="292B31"/>
          <w:sz w:val="22"/>
        </w:rPr>
        <w:t>toh ek strange clarity aati hai:</w:t>
      </w:r>
    </w:p>
    <w:p>
      <w:pPr>
        <w:pStyle w:val="GreyveilBody"/>
      </w:pPr>
      <w:r>
        <w:rPr>
          <w:rFonts w:ascii="Georgia 11-11.5pt equivalent" w:hAnsi="Georgia 11-11.5pt equivalent"/>
          <w:color w:val="292B31"/>
          <w:sz w:val="22"/>
        </w:rPr>
        <w:t>jo “future me main hoon”…</w:t>
      </w:r>
    </w:p>
    <w:p>
      <w:pPr>
        <w:pStyle w:val="GreyveilBody"/>
      </w:pPr>
      <w:r>
        <w:rPr>
          <w:rFonts w:ascii="Georgia 11-11.5pt equivalent" w:hAnsi="Georgia 11-11.5pt equivalent"/>
          <w:color w:val="292B31"/>
          <w:sz w:val="22"/>
        </w:rPr>
        <w:t>wo abhi imagination hai.</w:t>
      </w:r>
    </w:p>
    <w:p>
      <w:pPr>
        <w:pStyle w:val="GreyveilBody"/>
      </w:pPr>
      <w:r>
        <w:rPr>
          <w:rFonts w:ascii="Georgia 11-11.5pt equivalent" w:hAnsi="Georgia 11-11.5pt equivalent"/>
          <w:color w:val="292B31"/>
          <w:sz w:val="22"/>
        </w:rPr>
        <w:t>Aur jo “abhi main hoon”…</w:t>
      </w:r>
    </w:p>
    <w:p>
      <w:pPr>
        <w:pStyle w:val="GreyveilBody"/>
      </w:pPr>
      <w:r>
        <w:rPr>
          <w:rFonts w:ascii="Georgia 11-11.5pt equivalent" w:hAnsi="Georgia 11-11.5pt equivalent"/>
          <w:color w:val="292B31"/>
          <w:sz w:val="22"/>
        </w:rPr>
        <w:t>wo already complete experience hai, bina definition ke.</w:t>
      </w:r>
    </w:p>
    <w:p>
      <w:pPr>
        <w:pStyle w:val="GreyveilBody"/>
      </w:pPr>
      <w:r>
        <w:rPr>
          <w:rFonts w:ascii="Georgia 11-11.5pt equivalent" w:hAnsi="Georgia 11-11.5pt equivalent"/>
          <w:color w:val="292B31"/>
          <w:sz w:val="22"/>
        </w:rPr>
        <w:t>Becoming ka structure tab tak powerful lagta hai…</w:t>
      </w:r>
    </w:p>
    <w:p>
      <w:pPr>
        <w:pStyle w:val="GreyveilBody"/>
      </w:pPr>
      <w:r>
        <w:rPr>
          <w:rFonts w:ascii="Georgia 11-11.5pt equivalent" w:hAnsi="Georgia 11-11.5pt equivalent"/>
          <w:color w:val="292B31"/>
          <w:sz w:val="22"/>
        </w:rPr>
        <w:t>jab tak projection invisible hota hai.</w:t>
      </w:r>
    </w:p>
    <w:p>
      <w:pPr>
        <w:pStyle w:val="GreyveilBody"/>
      </w:pPr>
      <w:r>
        <w:rPr>
          <w:rFonts w:ascii="Georgia 11-11.5pt equivalent" w:hAnsi="Georgia 11-11.5pt equivalent"/>
          <w:color w:val="292B31"/>
          <w:sz w:val="22"/>
        </w:rPr>
        <w:t>Jab projection dikh jata hai…</w:t>
      </w:r>
    </w:p>
    <w:p>
      <w:pPr>
        <w:pStyle w:val="GreyveilBody"/>
      </w:pPr>
      <w:r>
        <w:rPr>
          <w:rFonts w:ascii="Georgia 11-11.5pt equivalent" w:hAnsi="Georgia 11-11.5pt equivalent"/>
          <w:color w:val="292B31"/>
          <w:sz w:val="22"/>
        </w:rPr>
        <w:t>toh future dissolve nahi hota…</w:t>
      </w:r>
    </w:p>
    <w:p>
      <w:pPr>
        <w:pStyle w:val="GreyveilBody"/>
      </w:pPr>
      <w:r>
        <w:rPr>
          <w:rFonts w:ascii="Georgia 11-11.5pt equivalent" w:hAnsi="Georgia 11-11.5pt equivalent"/>
          <w:color w:val="292B31"/>
          <w:sz w:val="22"/>
        </w:rPr>
        <w:t>bas uski authority gir jati hai.</w:t>
      </w:r>
    </w:p>
    <w:p>
      <w:pPr>
        <w:pStyle w:val="GreyveilBody"/>
      </w:pPr>
      <w:r>
        <w:rPr>
          <w:rFonts w:ascii="Georgia 11-11.5pt equivalent" w:hAnsi="Georgia 11-11.5pt equivalent"/>
          <w:color w:val="292B31"/>
          <w:sz w:val="22"/>
        </w:rPr>
        <w:t>Aur tab ek simple recognition bachta hai:</w:t>
      </w:r>
    </w:p>
    <w:p>
      <w:pPr>
        <w:pStyle w:val="GreyveilBody"/>
      </w:pPr>
      <w:r>
        <w:rPr>
          <w:rFonts w:ascii="Georgia 11-11.5pt equivalent" w:hAnsi="Georgia 11-11.5pt equivalent"/>
          <w:color w:val="292B31"/>
          <w:sz w:val="22"/>
        </w:rPr>
        <w:t>experience ko complete hone ke liye future ki zarurat nahi hoti.</w:t>
      </w:r>
    </w:p>
    <w:p>
      <w:pPr>
        <w:pStyle w:val="GreyveilBody"/>
      </w:pPr>
      <w:r>
        <w:rPr>
          <w:rFonts w:ascii="Georgia 11-11.5pt equivalent" w:hAnsi="Georgia 11-11.5pt equivalent"/>
          <w:color w:val="292B31"/>
          <w:sz w:val="22"/>
        </w:rPr>
        <w:t>Sirf ek continuous present hota hai…</w:t>
      </w:r>
    </w:p>
    <w:p>
      <w:pPr>
        <w:pStyle w:val="GreyveilBody"/>
      </w:pPr>
      <w:r>
        <w:rPr>
          <w:rFonts w:ascii="Georgia 11-11.5pt equivalent" w:hAnsi="Georgia 11-11.5pt equivalent"/>
          <w:color w:val="292B31"/>
          <w:sz w:val="22"/>
        </w:rPr>
        <w:t>jo already unfold ho raha hai.</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PART</w:t>
      </w:r>
    </w:p>
    <w:p>
      <w:pPr>
        <w:pStyle w:val="GreyveilUnitTitle"/>
      </w:pPr>
      <w:r>
        <w:rPr>
          <w:rFonts w:ascii="Cormorant Garamond" w:hAnsi="Cormorant Garamond"/>
          <w:b/>
          <w:i w:val="0"/>
          <w:color w:val="1A1C22"/>
          <w:sz w:val="58"/>
        </w:rPr>
        <w:t>THE BECOMING MACHINE</w:t>
      </w:r>
    </w:p>
    <w:p>
      <w:r>
        <w:br w:type="page"/>
      </w:r>
    </w:p>
    <w:p>
      <w:pPr>
        <w:spacing w:after="173" w:line="240" w:lineRule="auto"/>
      </w:pPr>
    </w:p>
    <w:p>
      <w:pPr>
        <w:spacing w:before="0" w:after="0" w:line="20" w:lineRule="exact"/>
        <w:ind w:left="0" w:right="4954"/>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CHAPTER 3</w:t>
      </w:r>
    </w:p>
    <w:p>
      <w:pPr>
        <w:pStyle w:val="GreyveilUnitTitle"/>
      </w:pPr>
      <w:r>
        <w:rPr>
          <w:rFonts w:ascii="Cormorant Garamond" w:hAnsi="Cormorant Garamond"/>
          <w:b/>
          <w:i w:val="0"/>
          <w:color w:val="1A1C22"/>
          <w:sz w:val="58"/>
        </w:rPr>
        <w:t>The Fiction of Growth</w:t>
      </w:r>
    </w:p>
    <w:p>
      <w:pPr>
        <w:pStyle w:val="GreyveilBody"/>
        <w:ind w:firstLine="0"/>
      </w:pPr>
      <w:r>
        <w:rPr>
          <w:rFonts w:ascii="Georgia 11-11.5pt equivalent" w:hAnsi="Georgia 11-11.5pt equivalent"/>
          <w:color w:val="292B31"/>
          <w:sz w:val="22"/>
        </w:rPr>
        <w:t>Hum growth ko ek natural truth ki tarah treat karte hain.</w:t>
      </w:r>
    </w:p>
    <w:p>
      <w:pPr>
        <w:pStyle w:val="GreyveilBody"/>
      </w:pPr>
      <w:r>
        <w:rPr>
          <w:rFonts w:ascii="Georgia 11-11.5pt equivalent" w:hAnsi="Georgia 11-11.5pt equivalent"/>
          <w:color w:val="292B31"/>
          <w:sz w:val="22"/>
        </w:rPr>
        <w:t>Jaise life ka default rule ho:</w:t>
      </w:r>
    </w:p>
    <w:p>
      <w:pPr>
        <w:pStyle w:val="GreyveilBody"/>
      </w:pPr>
      <w:r>
        <w:rPr>
          <w:rFonts w:ascii="Georgia 11-11.5pt equivalent" w:hAnsi="Georgia 11-11.5pt equivalent"/>
          <w:color w:val="292B31"/>
          <w:sz w:val="22"/>
        </w:rPr>
        <w:t>“hamesha better banna hai”</w:t>
      </w:r>
    </w:p>
    <w:p>
      <w:pPr>
        <w:pStyle w:val="GreyveilBody"/>
      </w:pPr>
      <w:r>
        <w:rPr>
          <w:rFonts w:ascii="Georgia 11-11.5pt equivalent" w:hAnsi="Georgia 11-11.5pt equivalent"/>
          <w:color w:val="292B31"/>
          <w:sz w:val="22"/>
        </w:rPr>
        <w:t>Lekin agar growth ko directly observe kiya jaye…</w:t>
      </w:r>
    </w:p>
    <w:p>
      <w:pPr>
        <w:pStyle w:val="GreyveilBody"/>
      </w:pPr>
      <w:r>
        <w:rPr>
          <w:rFonts w:ascii="Georgia 11-11.5pt equivalent" w:hAnsi="Georgia 11-11.5pt equivalent"/>
          <w:color w:val="292B31"/>
          <w:sz w:val="22"/>
        </w:rPr>
        <w:t>toh ek uncomfortable pattern dikhta hai.</w:t>
      </w:r>
    </w:p>
    <w:p>
      <w:pPr>
        <w:pStyle w:val="GreyveilBody"/>
      </w:pPr>
      <w:r>
        <w:rPr>
          <w:rFonts w:ascii="Georgia 11-11.5pt equivalent" w:hAnsi="Georgia 11-11.5pt equivalent"/>
          <w:color w:val="292B31"/>
          <w:sz w:val="22"/>
        </w:rPr>
        <w:t>Growth kabhi “being” se start nahi hoti…</w:t>
      </w:r>
    </w:p>
    <w:p>
      <w:pPr>
        <w:pStyle w:val="GreyveilBody"/>
      </w:pPr>
      <w:r>
        <w:rPr>
          <w:rFonts w:ascii="Georgia 11-11.5pt equivalent" w:hAnsi="Georgia 11-11.5pt equivalent"/>
          <w:color w:val="292B31"/>
          <w:sz w:val="22"/>
        </w:rPr>
        <w:t>wo hamesha “lack” se start hoti hai.</w:t>
      </w:r>
    </w:p>
    <w:p>
      <w:pPr>
        <w:pStyle w:val="GreyveilBody"/>
      </w:pPr>
      <w:r>
        <w:rPr>
          <w:rFonts w:ascii="Georgia 11-11.5pt equivalent" w:hAnsi="Georgia 11-11.5pt equivalent"/>
          <w:color w:val="292B31"/>
          <w:sz w:val="22"/>
        </w:rPr>
        <w:t>Ek feeling:</w:t>
      </w:r>
    </w:p>
    <w:p>
      <w:pPr>
        <w:pStyle w:val="GreyveilBody"/>
      </w:pPr>
      <w:r>
        <w:rPr>
          <w:rFonts w:ascii="Georgia 11-11.5pt equivalent" w:hAnsi="Georgia 11-11.5pt equivalent"/>
          <w:color w:val="292B31"/>
          <w:sz w:val="22"/>
        </w:rPr>
        <w:t>“abhi main complete nahi hoon.”</w:t>
      </w:r>
    </w:p>
    <w:p>
      <w:pPr>
        <w:pStyle w:val="GreyveilBody"/>
      </w:pPr>
      <w:r>
        <w:rPr>
          <w:rFonts w:ascii="Georgia 11-11.5pt equivalent" w:hAnsi="Georgia 11-11.5pt equivalent"/>
          <w:color w:val="292B31"/>
          <w:sz w:val="22"/>
        </w:rPr>
        <w:t>Aur isi feeling se ek direction create hoti hai:</w:t>
      </w:r>
    </w:p>
    <w:p>
      <w:pPr>
        <w:pStyle w:val="GreyveilBody"/>
      </w:pPr>
      <w:r>
        <w:rPr>
          <w:rFonts w:ascii="Georgia 11-11.5pt equivalent" w:hAnsi="Georgia 11-11.5pt equivalent"/>
          <w:color w:val="292B31"/>
          <w:sz w:val="22"/>
        </w:rPr>
        <w:t>“mujhe improve hona hai.”</w:t>
      </w:r>
    </w:p>
    <w:p>
      <w:pPr>
        <w:pStyle w:val="GreyveilBody"/>
      </w:pPr>
      <w:r>
        <w:rPr>
          <w:rFonts w:ascii="Georgia 11-11.5pt equivalent" w:hAnsi="Georgia 11-11.5pt equivalent"/>
          <w:color w:val="292B31"/>
          <w:sz w:val="22"/>
        </w:rPr>
        <w:t>Growth ka base equation simple hai:</w:t>
      </w:r>
    </w:p>
    <w:p>
      <w:pPr>
        <w:pStyle w:val="GreyveilBody"/>
      </w:pPr>
      <w:r>
        <w:rPr>
          <w:rFonts w:ascii="Georgia 11-11.5pt equivalent" w:hAnsi="Georgia 11-11.5pt equivalent"/>
          <w:color w:val="292B31"/>
          <w:sz w:val="22"/>
        </w:rPr>
        <w:t>present self ≠ ideal self</w:t>
      </w:r>
    </w:p>
    <w:p>
      <w:pPr>
        <w:pStyle w:val="GreyveilBody"/>
      </w:pPr>
      <w:r>
        <w:rPr>
          <w:rFonts w:ascii="Georgia 11-11.5pt equivalent" w:hAnsi="Georgia 11-11.5pt equivalent"/>
          <w:color w:val="292B31"/>
          <w:sz w:val="22"/>
        </w:rPr>
        <w:t>Aur jahan inequality hoti hai…</w:t>
      </w:r>
    </w:p>
    <w:p>
      <w:pPr>
        <w:pStyle w:val="GreyveilBody"/>
      </w:pPr>
      <w:r>
        <w:rPr>
          <w:rFonts w:ascii="Georgia 11-11.5pt equivalent" w:hAnsi="Georgia 11-11.5pt equivalent"/>
          <w:color w:val="292B31"/>
          <w:sz w:val="22"/>
        </w:rPr>
        <w:t>wahan movement start ho jata hai.</w:t>
      </w:r>
    </w:p>
    <w:p>
      <w:pPr>
        <w:pStyle w:val="GreyveilBody"/>
      </w:pPr>
      <w:r>
        <w:rPr>
          <w:rFonts w:ascii="Georgia 11-11.5pt equivalent" w:hAnsi="Georgia 11-11.5pt equivalent"/>
          <w:color w:val="292B31"/>
          <w:sz w:val="22"/>
        </w:rPr>
        <w:t>present ko insufficient maanna</w:t>
      </w:r>
    </w:p>
    <w:p>
      <w:pPr>
        <w:pStyle w:val="GreyveilBody"/>
      </w:pPr>
      <w:r>
        <w:rPr>
          <w:rFonts w:ascii="Georgia 11-11.5pt equivalent" w:hAnsi="Georgia 11-11.5pt equivalent"/>
          <w:color w:val="292B31"/>
          <w:sz w:val="22"/>
        </w:rPr>
        <w:t>ideal self imagine karna</w:t>
      </w:r>
    </w:p>
    <w:p>
      <w:pPr>
        <w:pStyle w:val="GreyveilBody"/>
      </w:pPr>
      <w:r>
        <w:rPr>
          <w:rFonts w:ascii="Georgia 11-11.5pt equivalent" w:hAnsi="Georgia 11-11.5pt equivalent"/>
          <w:color w:val="292B31"/>
          <w:sz w:val="22"/>
        </w:rPr>
        <w:t>effort create karna</w:t>
      </w:r>
    </w:p>
    <w:p>
      <w:pPr>
        <w:pStyle w:val="GreyveilBody"/>
      </w:pPr>
      <w:r>
        <w:rPr>
          <w:rFonts w:ascii="Georgia 11-11.5pt equivalent" w:hAnsi="Georgia 11-11.5pt equivalent"/>
          <w:color w:val="292B31"/>
          <w:sz w:val="22"/>
        </w:rPr>
        <w:t>temporary improvement</w:t>
      </w:r>
    </w:p>
    <w:p>
      <w:pPr>
        <w:pStyle w:val="GreyveilBody"/>
      </w:pPr>
      <w:r>
        <w:rPr>
          <w:rFonts w:ascii="Georgia 11-11.5pt equivalent" w:hAnsi="Georgia 11-11.5pt equivalent"/>
          <w:color w:val="292B31"/>
          <w:sz w:val="22"/>
        </w:rPr>
        <w:t>normalization</w:t>
      </w:r>
    </w:p>
    <w:p>
      <w:pPr>
        <w:pStyle w:val="GreyveilBody"/>
      </w:pPr>
      <w:r>
        <w:rPr>
          <w:rFonts w:ascii="Georgia 11-11.5pt equivalent" w:hAnsi="Georgia 11-11.5pt equivalent"/>
          <w:color w:val="292B31"/>
          <w:sz w:val="22"/>
        </w:rPr>
        <w:t>naya ideal create hona</w:t>
      </w:r>
    </w:p>
    <w:p>
      <w:pPr>
        <w:pStyle w:val="GreyveilBody"/>
      </w:pPr>
      <w:r>
        <w:rPr>
          <w:rFonts w:ascii="Georgia 11-11.5pt equivalent" w:hAnsi="Georgia 11-11.5pt equivalent"/>
          <w:color w:val="292B31"/>
          <w:sz w:val="22"/>
        </w:rPr>
        <w:t>repeat</w:t>
      </w:r>
    </w:p>
    <w:p>
      <w:pPr>
        <w:pStyle w:val="GreyveilBody"/>
      </w:pPr>
      <w:r>
        <w:rPr>
          <w:rFonts w:ascii="Georgia 11-11.5pt equivalent" w:hAnsi="Georgia 11-11.5pt equivalent"/>
          <w:color w:val="292B31"/>
          <w:sz w:val="22"/>
        </w:rPr>
        <w:t>Growth actually “progress” nahi hai…</w:t>
      </w:r>
    </w:p>
    <w:p>
      <w:pPr>
        <w:pStyle w:val="GreyveilBody"/>
      </w:pPr>
      <w:r>
        <w:rPr>
          <w:rFonts w:ascii="Georgia 11-11.5pt equivalent" w:hAnsi="Georgia 11-11.5pt equivalent"/>
          <w:color w:val="292B31"/>
          <w:sz w:val="22"/>
        </w:rPr>
        <w:t>ye comparison ka continuous re-calibration hai.</w:t>
      </w:r>
    </w:p>
    <w:p>
      <w:pPr>
        <w:pStyle w:val="GreyveilBody"/>
      </w:pPr>
      <w:r>
        <w:rPr>
          <w:rFonts w:ascii="Georgia 11-11.5pt equivalent" w:hAnsi="Georgia 11-11.5pt equivalent"/>
          <w:color w:val="292B31"/>
          <w:sz w:val="22"/>
        </w:rPr>
        <w:t>Aur comparison kabhi khatam nahi hota…</w:t>
      </w:r>
    </w:p>
    <w:p>
      <w:pPr>
        <w:pStyle w:val="GreyveilBody"/>
      </w:pPr>
      <w:r>
        <w:rPr>
          <w:rFonts w:ascii="Georgia 11-11.5pt equivalent" w:hAnsi="Georgia 11-11.5pt equivalent"/>
          <w:color w:val="292B31"/>
          <w:sz w:val="22"/>
        </w:rPr>
        <w:t>kyuki ideal self fixed nahi hota.</w:t>
      </w:r>
    </w:p>
    <w:p>
      <w:pPr>
        <w:pStyle w:val="GreyveilBody"/>
      </w:pPr>
      <w:r>
        <w:rPr>
          <w:rFonts w:ascii="Georgia 11-11.5pt equivalent" w:hAnsi="Georgia 11-11.5pt equivalent"/>
          <w:color w:val="292B31"/>
          <w:sz w:val="22"/>
        </w:rPr>
        <w:t>Wo hamesha update hota rehta hai.</w:t>
      </w:r>
    </w:p>
    <w:p>
      <w:pPr>
        <w:pStyle w:val="GreyveilBody"/>
      </w:pPr>
      <w:r>
        <w:rPr>
          <w:rFonts w:ascii="Georgia 11-11.5pt equivalent" w:hAnsi="Georgia 11-11.5pt equivalent"/>
          <w:color w:val="292B31"/>
          <w:sz w:val="22"/>
        </w:rPr>
        <w:t>Is system ka sabse strong impact ye hota hai:</w:t>
      </w:r>
    </w:p>
    <w:p>
      <w:pPr>
        <w:pStyle w:val="GreyveilBody"/>
      </w:pPr>
      <w:r>
        <w:rPr>
          <w:rFonts w:ascii="Georgia 11-11.5pt equivalent" w:hAnsi="Georgia 11-11.5pt equivalent"/>
          <w:color w:val="292B31"/>
          <w:sz w:val="22"/>
        </w:rPr>
        <w:t>present kabhi enough feel nahi karta</w:t>
      </w:r>
    </w:p>
    <w:p>
      <w:pPr>
        <w:pStyle w:val="GreyveilBody"/>
      </w:pPr>
      <w:r>
        <w:rPr>
          <w:rFonts w:ascii="Georgia 11-11.5pt equivalent" w:hAnsi="Georgia 11-11.5pt equivalent"/>
          <w:color w:val="292B31"/>
          <w:sz w:val="22"/>
        </w:rPr>
        <w:t>Chahe kitna bhi achieve ho jaye…</w:t>
      </w:r>
    </w:p>
    <w:p>
      <w:pPr>
        <w:pStyle w:val="GreyveilBody"/>
      </w:pPr>
      <w:r>
        <w:rPr>
          <w:rFonts w:ascii="Georgia 11-11.5pt equivalent" w:hAnsi="Georgia 11-11.5pt equivalent"/>
          <w:color w:val="292B31"/>
          <w:sz w:val="22"/>
        </w:rPr>
        <w:t>ek naya gap immediately appear ho jata hai.</w:t>
      </w:r>
    </w:p>
    <w:p>
      <w:pPr>
        <w:pStyle w:val="GreyveilBody"/>
      </w:pPr>
      <w:r>
        <w:rPr>
          <w:rFonts w:ascii="Georgia 11-11.5pt equivalent" w:hAnsi="Georgia 11-11.5pt equivalent"/>
          <w:color w:val="292B31"/>
          <w:sz w:val="22"/>
        </w:rPr>
        <w:t>Growth sirf external improvement nahi hai…</w:t>
      </w:r>
    </w:p>
    <w:p>
      <w:pPr>
        <w:pStyle w:val="GreyveilBody"/>
      </w:pPr>
      <w:r>
        <w:rPr>
          <w:rFonts w:ascii="Georgia 11-11.5pt equivalent" w:hAnsi="Georgia 11-11.5pt equivalent"/>
          <w:color w:val="292B31"/>
          <w:sz w:val="22"/>
        </w:rPr>
        <w:t>ye internal dissatisfaction ko sustain karne ka system bhi hai.</w:t>
      </w:r>
    </w:p>
    <w:p>
      <w:pPr>
        <w:pStyle w:val="GreyveilBody"/>
      </w:pPr>
      <w:r>
        <w:rPr>
          <w:rFonts w:ascii="Georgia 11-11.5pt equivalent" w:hAnsi="Georgia 11-11.5pt equivalent"/>
          <w:color w:val="292B31"/>
          <w:sz w:val="22"/>
        </w:rPr>
        <w:t>Aur dissatisfaction hi fuel hai.</w:t>
      </w:r>
    </w:p>
    <w:p>
      <w:pPr>
        <w:pStyle w:val="GreyveilBody"/>
      </w:pPr>
      <w:r>
        <w:rPr>
          <w:rFonts w:ascii="Georgia 11-11.5pt equivalent" w:hAnsi="Georgia 11-11.5pt equivalent"/>
          <w:color w:val="292B31"/>
          <w:sz w:val="22"/>
        </w:rPr>
        <w:t>Agar thoda sa gap clearly dikha liya jaye…</w:t>
      </w:r>
    </w:p>
    <w:p>
      <w:pPr>
        <w:pStyle w:val="GreyveilBody"/>
      </w:pPr>
      <w:r>
        <w:rPr>
          <w:rFonts w:ascii="Georgia 11-11.5pt equivalent" w:hAnsi="Georgia 11-11.5pt equivalent"/>
          <w:color w:val="292B31"/>
          <w:sz w:val="22"/>
        </w:rPr>
        <w:t>toh ek strange clarity aati hai:</w:t>
      </w:r>
    </w:p>
    <w:p>
      <w:pPr>
        <w:pStyle w:val="GreyveilBody"/>
      </w:pPr>
      <w:r>
        <w:rPr>
          <w:rFonts w:ascii="Georgia 11-11.5pt equivalent" w:hAnsi="Georgia 11-11.5pt equivalent"/>
          <w:color w:val="292B31"/>
          <w:sz w:val="22"/>
        </w:rPr>
        <w:t>growth khud problem nahi hai…</w:t>
      </w:r>
    </w:p>
    <w:p>
      <w:pPr>
        <w:pStyle w:val="GreyveilBody"/>
      </w:pPr>
      <w:r>
        <w:rPr>
          <w:rFonts w:ascii="Georgia 11-11.5pt equivalent" w:hAnsi="Georgia 11-11.5pt equivalent"/>
          <w:color w:val="292B31"/>
          <w:sz w:val="22"/>
        </w:rPr>
        <w:t>problem ye hai ki growth ko identity bana diya gaya hai.</w:t>
      </w:r>
    </w:p>
    <w:p>
      <w:pPr>
        <w:pStyle w:val="GreyveilBody"/>
      </w:pPr>
      <w:r>
        <w:rPr>
          <w:rFonts w:ascii="Georgia 11-11.5pt equivalent" w:hAnsi="Georgia 11-11.5pt equivalent"/>
          <w:color w:val="292B31"/>
          <w:sz w:val="22"/>
        </w:rPr>
        <w:t>Jab identity “becoming” pe based hoti hai…</w:t>
      </w:r>
    </w:p>
    <w:p>
      <w:pPr>
        <w:pStyle w:val="GreyveilBody"/>
      </w:pPr>
      <w:r>
        <w:rPr>
          <w:rFonts w:ascii="Georgia 11-11.5pt equivalent" w:hAnsi="Georgia 11-11.5pt equivalent"/>
          <w:color w:val="292B31"/>
          <w:sz w:val="22"/>
        </w:rPr>
        <w:t>toh “being” always incomplete lagta hai.</w:t>
      </w:r>
    </w:p>
    <w:p>
      <w:pPr>
        <w:pStyle w:val="GreyveilBody"/>
      </w:pPr>
      <w:r>
        <w:rPr>
          <w:rFonts w:ascii="Georgia 11-11.5pt equivalent" w:hAnsi="Georgia 11-11.5pt equivalent"/>
          <w:color w:val="292B31"/>
          <w:sz w:val="22"/>
        </w:rPr>
        <w:t>Agar ideal self ka pressure soften ho jaye…</w:t>
      </w:r>
    </w:p>
    <w:p>
      <w:pPr>
        <w:pStyle w:val="GreyveilBody"/>
      </w:pPr>
      <w:r>
        <w:rPr>
          <w:rFonts w:ascii="Georgia 11-11.5pt equivalent" w:hAnsi="Georgia 11-11.5pt equivalent"/>
          <w:color w:val="292B31"/>
          <w:sz w:val="22"/>
        </w:rPr>
        <w:t>toh growth stop nahi hoti…</w:t>
      </w:r>
    </w:p>
    <w:p>
      <w:pPr>
        <w:pStyle w:val="GreyveilBody"/>
      </w:pPr>
      <w:r>
        <w:rPr>
          <w:rFonts w:ascii="Georgia 11-11.5pt equivalent" w:hAnsi="Georgia 11-11.5pt equivalent"/>
          <w:color w:val="292B31"/>
          <w:sz w:val="22"/>
        </w:rPr>
        <w:t>bas uska emotional weight gir jata hai.</w:t>
      </w:r>
    </w:p>
    <w:p>
      <w:pPr>
        <w:pStyle w:val="GreyveilBody"/>
      </w:pPr>
      <w:r>
        <w:rPr>
          <w:rFonts w:ascii="Georgia 11-11.5pt equivalent" w:hAnsi="Georgia 11-11.5pt equivalent"/>
          <w:color w:val="292B31"/>
          <w:sz w:val="22"/>
        </w:rPr>
        <w:t>Aur jo bachta hai…</w:t>
      </w:r>
    </w:p>
    <w:p>
      <w:pPr>
        <w:pStyle w:val="GreyveilBody"/>
      </w:pPr>
      <w:r>
        <w:rPr>
          <w:rFonts w:ascii="Georgia 11-11.5pt equivalent" w:hAnsi="Georgia 11-11.5pt equivalent"/>
          <w:color w:val="292B31"/>
          <w:sz w:val="22"/>
        </w:rPr>
        <w:t>wo ek simple action hota hai:</w:t>
      </w:r>
    </w:p>
    <w:p>
      <w:pPr>
        <w:pStyle w:val="GreyveilBody"/>
      </w:pPr>
      <w:r>
        <w:rPr>
          <w:rFonts w:ascii="Georgia 11-11.5pt equivalent" w:hAnsi="Georgia 11-11.5pt equivalent"/>
          <w:color w:val="292B31"/>
          <w:sz w:val="22"/>
        </w:rPr>
        <w:t>without urgency, without identity crisis.</w:t>
      </w:r>
    </w:p>
    <w:p>
      <w:pPr>
        <w:pStyle w:val="GreyveilBody"/>
      </w:pPr>
      <w:r>
        <w:rPr>
          <w:rFonts w:ascii="Georgia 11-11.5pt equivalent" w:hAnsi="Georgia 11-11.5pt equivalent"/>
          <w:color w:val="292B31"/>
          <w:sz w:val="22"/>
        </w:rPr>
        <w:t>Na chase.</w:t>
      </w:r>
    </w:p>
    <w:p>
      <w:pPr>
        <w:pStyle w:val="GreyveilBody"/>
      </w:pPr>
      <w:r>
        <w:rPr>
          <w:rFonts w:ascii="Georgia 11-11.5pt equivalent" w:hAnsi="Georgia 11-11.5pt equivalent"/>
          <w:color w:val="292B31"/>
          <w:sz w:val="22"/>
        </w:rPr>
        <w:t>Na escape.</w:t>
      </w:r>
    </w:p>
    <w:p>
      <w:pPr>
        <w:pStyle w:val="GreyveilBody"/>
      </w:pPr>
      <w:r>
        <w:rPr>
          <w:rFonts w:ascii="Georgia 11-11.5pt equivalent" w:hAnsi="Georgia 11-11.5pt equivalent"/>
          <w:color w:val="292B31"/>
          <w:sz w:val="22"/>
        </w:rPr>
        <w:t>Sirf movement.</w:t>
      </w:r>
    </w:p>
    <w:p>
      <w:r>
        <w:br w:type="page"/>
      </w:r>
    </w:p>
    <w:p>
      <w:pPr>
        <w:spacing w:after="173" w:line="240" w:lineRule="auto"/>
      </w:pPr>
    </w:p>
    <w:p>
      <w:pPr>
        <w:spacing w:before="0" w:after="0" w:line="20" w:lineRule="exact"/>
        <w:ind w:left="0" w:right="4954"/>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CHAPTER 4</w:t>
      </w:r>
    </w:p>
    <w:p>
      <w:pPr>
        <w:pStyle w:val="GreyveilUnitTitle"/>
      </w:pPr>
      <w:r>
        <w:rPr>
          <w:rFonts w:ascii="Cormorant Garamond" w:hAnsi="Cormorant Garamond"/>
          <w:b/>
          <w:i w:val="0"/>
          <w:color w:val="1A1C22"/>
          <w:sz w:val="58"/>
        </w:rPr>
        <w:t>The Achievement Identity Cycle</w:t>
      </w:r>
    </w:p>
    <w:p>
      <w:pPr>
        <w:pStyle w:val="GreyveilBody"/>
        <w:ind w:firstLine="0"/>
      </w:pPr>
      <w:r>
        <w:rPr>
          <w:rFonts w:ascii="Georgia 11-11.5pt equivalent" w:hAnsi="Georgia 11-11.5pt equivalent"/>
          <w:color w:val="292B31"/>
          <w:sz w:val="22"/>
        </w:rPr>
        <w:t>Hum achievements ko sirf results nahi samajhte…</w:t>
      </w:r>
    </w:p>
    <w:p>
      <w:pPr>
        <w:pStyle w:val="GreyveilBody"/>
      </w:pPr>
      <w:r>
        <w:rPr>
          <w:rFonts w:ascii="Georgia 11-11.5pt equivalent" w:hAnsi="Georgia 11-11.5pt equivalent"/>
          <w:color w:val="292B31"/>
          <w:sz w:val="22"/>
        </w:rPr>
        <w:t>hum unko apni identity ka proof bana dete hain.</w:t>
      </w:r>
    </w:p>
    <w:p>
      <w:pPr>
        <w:pStyle w:val="GreyveilBody"/>
      </w:pPr>
      <w:r>
        <w:rPr>
          <w:rFonts w:ascii="Georgia 11-11.5pt equivalent" w:hAnsi="Georgia 11-11.5pt equivalent"/>
          <w:color w:val="292B31"/>
          <w:sz w:val="22"/>
        </w:rPr>
        <w:t>Ek simple kaam hota hai:</w:t>
      </w:r>
    </w:p>
    <w:p>
      <w:pPr>
        <w:pStyle w:val="GreyveilBody"/>
      </w:pPr>
      <w:r>
        <w:rPr>
          <w:rFonts w:ascii="Georgia 11-11.5pt equivalent" w:hAnsi="Georgia 11-11.5pt equivalent"/>
          <w:color w:val="292B31"/>
          <w:sz w:val="22"/>
        </w:rPr>
        <w:t>kuch achieve karna, kuch prove karna, kuch reach karna.</w:t>
      </w:r>
    </w:p>
    <w:p>
      <w:pPr>
        <w:pStyle w:val="GreyveilBody"/>
      </w:pPr>
      <w:r>
        <w:rPr>
          <w:rFonts w:ascii="Georgia 11-11.5pt equivalent" w:hAnsi="Georgia 11-11.5pt equivalent"/>
          <w:color w:val="292B31"/>
          <w:sz w:val="22"/>
        </w:rPr>
        <w:t>Lekin mind iske around ek deeper structure build kar deta hai:</w:t>
      </w:r>
    </w:p>
    <w:p>
      <w:pPr>
        <w:pStyle w:val="GreyveilBody"/>
      </w:pPr>
      <w:r>
        <w:rPr>
          <w:rFonts w:ascii="Georgia 11-11.5pt equivalent" w:hAnsi="Georgia 11-11.5pt equivalent"/>
          <w:color w:val="292B31"/>
          <w:sz w:val="22"/>
        </w:rPr>
        <w:t>“Main tab hi valid hoon jab main achieve kar raha hoon”</w:t>
      </w:r>
    </w:p>
    <w:p>
      <w:pPr>
        <w:pStyle w:val="GreyveilBody"/>
      </w:pPr>
      <w:r>
        <w:rPr>
          <w:rFonts w:ascii="Georgia 11-11.5pt equivalent" w:hAnsi="Georgia 11-11.5pt equivalent"/>
          <w:color w:val="292B31"/>
          <w:sz w:val="22"/>
        </w:rPr>
        <w:t>Aur yahin se cycle start hota hai.</w:t>
      </w:r>
    </w:p>
    <w:p>
      <w:pPr>
        <w:pStyle w:val="GreyveilBody"/>
      </w:pPr>
      <w:r>
        <w:rPr>
          <w:rFonts w:ascii="Georgia 11-11.5pt equivalent" w:hAnsi="Georgia 11-11.5pt equivalent"/>
          <w:b/>
          <w:color w:val="292B31"/>
          <w:sz w:val="22"/>
        </w:rPr>
        <w:t>1. INITIAL LACK</w:t>
      </w:r>
    </w:p>
    <w:p>
      <w:pPr>
        <w:pStyle w:val="GreyveilBody"/>
      </w:pPr>
      <w:r>
        <w:rPr>
          <w:rFonts w:ascii="Georgia 11-11.5pt equivalent" w:hAnsi="Georgia 11-11.5pt equivalent"/>
          <w:color w:val="292B31"/>
          <w:sz w:val="22"/>
        </w:rPr>
        <w:t>Present self insufficient feel hota hai.</w:t>
      </w:r>
    </w:p>
    <w:p>
      <w:pPr>
        <w:pStyle w:val="GreyveilBody"/>
      </w:pPr>
      <w:r>
        <w:rPr>
          <w:rFonts w:ascii="Georgia 11-11.5pt equivalent" w:hAnsi="Georgia 11-11.5pt equivalent"/>
          <w:b/>
          <w:color w:val="292B31"/>
          <w:sz w:val="22"/>
        </w:rPr>
        <w:t>2. IDEAL IMAGE</w:t>
      </w:r>
    </w:p>
    <w:p>
      <w:pPr>
        <w:pStyle w:val="GreyveilBody"/>
      </w:pPr>
      <w:r>
        <w:rPr>
          <w:rFonts w:ascii="Georgia 11-11.5pt equivalent" w:hAnsi="Georgia 11-11.5pt equivalent"/>
          <w:color w:val="292B31"/>
          <w:sz w:val="22"/>
        </w:rPr>
        <w:t>Ek better version create hota hai:</w:t>
      </w:r>
    </w:p>
    <w:p>
      <w:pPr>
        <w:pStyle w:val="GreyveilBody"/>
      </w:pPr>
      <w:r>
        <w:rPr>
          <w:rFonts w:ascii="Georgia 11-11.5pt equivalent" w:hAnsi="Georgia 11-11.5pt equivalent"/>
          <w:color w:val="292B31"/>
          <w:sz w:val="22"/>
        </w:rPr>
        <w:t>successful me</w:t>
      </w:r>
    </w:p>
    <w:p>
      <w:pPr>
        <w:pStyle w:val="GreyveilBody"/>
      </w:pPr>
      <w:r>
        <w:rPr>
          <w:rFonts w:ascii="Georgia 11-11.5pt equivalent" w:hAnsi="Georgia 11-11.5pt equivalent"/>
          <w:color w:val="292B31"/>
          <w:sz w:val="22"/>
        </w:rPr>
        <w:t>respected me</w:t>
      </w:r>
    </w:p>
    <w:p>
      <w:pPr>
        <w:pStyle w:val="GreyveilBody"/>
      </w:pPr>
      <w:r>
        <w:rPr>
          <w:rFonts w:ascii="Georgia 11-11.5pt equivalent" w:hAnsi="Georgia 11-11.5pt equivalent"/>
          <w:color w:val="292B31"/>
          <w:sz w:val="22"/>
        </w:rPr>
        <w:t>complete me</w:t>
      </w:r>
    </w:p>
    <w:p>
      <w:pPr>
        <w:pStyle w:val="GreyveilBody"/>
      </w:pPr>
      <w:r>
        <w:rPr>
          <w:rFonts w:ascii="Georgia 11-11.5pt equivalent" w:hAnsi="Georgia 11-11.5pt equivalent"/>
          <w:b/>
          <w:color w:val="292B31"/>
          <w:sz w:val="22"/>
        </w:rPr>
        <w:t>3. STRIVING PHASE</w:t>
      </w:r>
    </w:p>
    <w:p>
      <w:pPr>
        <w:pStyle w:val="GreyveilBody"/>
      </w:pPr>
      <w:r>
        <w:rPr>
          <w:rFonts w:ascii="Georgia 11-11.5pt equivalent" w:hAnsi="Georgia 11-11.5pt equivalent"/>
          <w:color w:val="292B31"/>
          <w:sz w:val="22"/>
        </w:rPr>
        <w:t>Effort start hota hai.</w:t>
      </w:r>
    </w:p>
    <w:p>
      <w:pPr>
        <w:pStyle w:val="GreyveilBody"/>
      </w:pPr>
      <w:r>
        <w:rPr>
          <w:rFonts w:ascii="Georgia 11-11.5pt equivalent" w:hAnsi="Georgia 11-11.5pt equivalent"/>
          <w:color w:val="292B31"/>
          <w:sz w:val="22"/>
        </w:rPr>
        <w:t>Energy direction le leti hai.</w:t>
      </w:r>
    </w:p>
    <w:p>
      <w:pPr>
        <w:pStyle w:val="GreyveilBody"/>
      </w:pPr>
      <w:r>
        <w:rPr>
          <w:rFonts w:ascii="Georgia 11-11.5pt equivalent" w:hAnsi="Georgia 11-11.5pt equivalent"/>
          <w:b/>
          <w:color w:val="292B31"/>
          <w:sz w:val="22"/>
        </w:rPr>
        <w:t>4. ACHIEVEMENT MOMENT</w:t>
      </w:r>
    </w:p>
    <w:p>
      <w:pPr>
        <w:pStyle w:val="GreyveilBody"/>
      </w:pPr>
      <w:r>
        <w:rPr>
          <w:rFonts w:ascii="Georgia 11-11.5pt equivalent" w:hAnsi="Georgia 11-11.5pt equivalent"/>
          <w:color w:val="292B31"/>
          <w:sz w:val="22"/>
        </w:rPr>
        <w:t>Kuch milestone hit hota hai.</w:t>
      </w:r>
    </w:p>
    <w:p>
      <w:pPr>
        <w:pStyle w:val="GreyveilBody"/>
      </w:pPr>
      <w:r>
        <w:rPr>
          <w:rFonts w:ascii="Georgia 11-11.5pt equivalent" w:hAnsi="Georgia 11-11.5pt equivalent"/>
          <w:color w:val="292B31"/>
          <w:sz w:val="22"/>
        </w:rPr>
        <w:t>Temporary satisfaction aati hai.</w:t>
      </w:r>
    </w:p>
    <w:p>
      <w:pPr>
        <w:pStyle w:val="GreyveilBody"/>
      </w:pPr>
      <w:r>
        <w:rPr>
          <w:rFonts w:ascii="Georgia 11-11.5pt equivalent" w:hAnsi="Georgia 11-11.5pt equivalent"/>
          <w:b/>
          <w:color w:val="292B31"/>
          <w:sz w:val="22"/>
        </w:rPr>
        <w:t>5. NORMALIZATION</w:t>
      </w:r>
    </w:p>
    <w:p>
      <w:pPr>
        <w:pStyle w:val="GreyveilBody"/>
      </w:pPr>
      <w:r>
        <w:rPr>
          <w:rFonts w:ascii="Georgia 11-11.5pt equivalent" w:hAnsi="Georgia 11-11.5pt equivalent"/>
          <w:color w:val="292B31"/>
          <w:sz w:val="22"/>
        </w:rPr>
        <w:t>Wo achievement normal ban jata hai.</w:t>
      </w:r>
    </w:p>
    <w:p>
      <w:pPr>
        <w:pStyle w:val="GreyveilBody"/>
      </w:pPr>
      <w:r>
        <w:rPr>
          <w:rFonts w:ascii="Georgia 11-11.5pt equivalent" w:hAnsi="Georgia 11-11.5pt equivalent"/>
          <w:color w:val="292B31"/>
          <w:sz w:val="22"/>
        </w:rPr>
        <w:t>Identity usse adapt kar leti hai.</w:t>
      </w:r>
    </w:p>
    <w:p>
      <w:pPr>
        <w:pStyle w:val="GreyveilBody"/>
      </w:pPr>
      <w:r>
        <w:rPr>
          <w:rFonts w:ascii="Georgia 11-11.5pt equivalent" w:hAnsi="Georgia 11-11.5pt equivalent"/>
          <w:b/>
          <w:color w:val="292B31"/>
          <w:sz w:val="22"/>
        </w:rPr>
        <w:t>6. NEW GAP</w:t>
      </w:r>
    </w:p>
    <w:p>
      <w:pPr>
        <w:pStyle w:val="GreyveilBody"/>
      </w:pPr>
      <w:r>
        <w:rPr>
          <w:rFonts w:ascii="Georgia 11-11.5pt equivalent" w:hAnsi="Georgia 11-11.5pt equivalent"/>
          <w:color w:val="292B31"/>
          <w:sz w:val="22"/>
        </w:rPr>
        <w:t>Turant ek naya “next level” create ho jata hai.</w:t>
      </w:r>
    </w:p>
    <w:p>
      <w:pPr>
        <w:pStyle w:val="GreyveilBody"/>
      </w:pPr>
      <w:r>
        <w:rPr>
          <w:rFonts w:ascii="Georgia 11-11.5pt equivalent" w:hAnsi="Georgia 11-11.5pt equivalent"/>
          <w:color w:val="292B31"/>
          <w:sz w:val="22"/>
        </w:rPr>
        <w:t>Achievement actually closure nahi deta…</w:t>
      </w:r>
    </w:p>
    <w:p>
      <w:pPr>
        <w:pStyle w:val="GreyveilBody"/>
      </w:pPr>
      <w:r>
        <w:rPr>
          <w:rFonts w:ascii="Georgia 11-11.5pt equivalent" w:hAnsi="Georgia 11-11.5pt equivalent"/>
          <w:color w:val="292B31"/>
          <w:sz w:val="22"/>
        </w:rPr>
        <w:t>wo sirf temporary relief deta hai.</w:t>
      </w:r>
    </w:p>
    <w:p>
      <w:pPr>
        <w:pStyle w:val="GreyveilBody"/>
      </w:pPr>
      <w:r>
        <w:rPr>
          <w:rFonts w:ascii="Georgia 11-11.5pt equivalent" w:hAnsi="Georgia 11-11.5pt equivalent"/>
          <w:color w:val="292B31"/>
          <w:sz w:val="22"/>
        </w:rPr>
        <w:t>Aur relief ke baad…</w:t>
      </w:r>
    </w:p>
    <w:p>
      <w:pPr>
        <w:pStyle w:val="GreyveilBody"/>
      </w:pPr>
      <w:r>
        <w:rPr>
          <w:rFonts w:ascii="Georgia 11-11.5pt equivalent" w:hAnsi="Georgia 11-11.5pt equivalent"/>
          <w:color w:val="292B31"/>
          <w:sz w:val="22"/>
        </w:rPr>
        <w:t>gap wapas aa jata hai.</w:t>
      </w:r>
    </w:p>
    <w:p>
      <w:pPr>
        <w:pStyle w:val="GreyveilBody"/>
      </w:pPr>
      <w:r>
        <w:rPr>
          <w:rFonts w:ascii="Georgia 11-11.5pt equivalent" w:hAnsi="Georgia 11-11.5pt equivalent"/>
          <w:color w:val="292B31"/>
          <w:sz w:val="22"/>
        </w:rPr>
        <w:t>Mind achievement ko use karta hai:</w:t>
      </w:r>
    </w:p>
    <w:p>
      <w:pPr>
        <w:pStyle w:val="GreyveilBody"/>
      </w:pPr>
      <w:r>
        <w:rPr>
          <w:rFonts w:ascii="Georgia 11-11.5pt equivalent" w:hAnsi="Georgia 11-11.5pt equivalent"/>
          <w:color w:val="292B31"/>
          <w:sz w:val="22"/>
        </w:rPr>
        <w:t>self-worth stabilize karne ke liye</w:t>
      </w:r>
    </w:p>
    <w:p>
      <w:pPr>
        <w:pStyle w:val="GreyveilBody"/>
      </w:pPr>
      <w:r>
        <w:rPr>
          <w:rFonts w:ascii="Georgia 11-11.5pt equivalent" w:hAnsi="Georgia 11-11.5pt equivalent"/>
          <w:color w:val="292B31"/>
          <w:sz w:val="22"/>
        </w:rPr>
        <w:t>identity validate karne ke liye</w:t>
      </w:r>
    </w:p>
    <w:p>
      <w:pPr>
        <w:pStyle w:val="GreyveilBody"/>
      </w:pPr>
      <w:r>
        <w:rPr>
          <w:rFonts w:ascii="Georgia 11-11.5pt equivalent" w:hAnsi="Georgia 11-11.5pt equivalent"/>
          <w:color w:val="292B31"/>
          <w:sz w:val="22"/>
        </w:rPr>
        <w:t>inner emptiness cover karne ke liye</w:t>
      </w:r>
    </w:p>
    <w:p>
      <w:pPr>
        <w:pStyle w:val="GreyveilBody"/>
      </w:pPr>
      <w:r>
        <w:rPr>
          <w:rFonts w:ascii="Georgia 11-11.5pt equivalent" w:hAnsi="Georgia 11-11.5pt equivalent"/>
          <w:color w:val="292B31"/>
          <w:sz w:val="22"/>
        </w:rPr>
        <w:t>Lekin paradox ye hai:</w:t>
      </w:r>
    </w:p>
    <w:p>
      <w:pPr>
        <w:pStyle w:val="GreyveilBody"/>
      </w:pPr>
      <w:r>
        <w:rPr>
          <w:rFonts w:ascii="Georgia 11-11.5pt equivalent" w:hAnsi="Georgia 11-11.5pt equivalent"/>
          <w:color w:val="292B31"/>
          <w:sz w:val="22"/>
        </w:rPr>
        <w:t>jitna achievement hota hai…</w:t>
      </w:r>
    </w:p>
    <w:p>
      <w:pPr>
        <w:pStyle w:val="GreyveilBody"/>
      </w:pPr>
      <w:r>
        <w:rPr>
          <w:rFonts w:ascii="Georgia 11-11.5pt equivalent" w:hAnsi="Georgia 11-11.5pt equivalent"/>
          <w:color w:val="292B31"/>
          <w:sz w:val="22"/>
        </w:rPr>
        <w:t>utna hi next lack generate hota hai.</w:t>
      </w:r>
    </w:p>
    <w:p>
      <w:pPr>
        <w:pStyle w:val="GreyveilBody"/>
      </w:pPr>
      <w:r>
        <w:rPr>
          <w:rFonts w:ascii="Georgia 11-11.5pt equivalent" w:hAnsi="Georgia 11-11.5pt equivalent"/>
          <w:color w:val="292B31"/>
          <w:sz w:val="22"/>
        </w:rPr>
        <w:t>lack → effort → achievement → normalization → new lack → repeat</w:t>
      </w:r>
    </w:p>
    <w:p>
      <w:pPr>
        <w:pStyle w:val="GreyveilBody"/>
      </w:pPr>
      <w:r>
        <w:rPr>
          <w:rFonts w:ascii="Georgia 11-11.5pt equivalent" w:hAnsi="Georgia 11-11.5pt equivalent"/>
          <w:color w:val="292B31"/>
          <w:sz w:val="22"/>
        </w:rPr>
        <w:t>Aur ye loop kabhi stop nahi hota…</w:t>
      </w:r>
    </w:p>
    <w:p>
      <w:pPr>
        <w:pStyle w:val="GreyveilBody"/>
      </w:pPr>
      <w:r>
        <w:rPr>
          <w:rFonts w:ascii="Georgia 11-11.5pt equivalent" w:hAnsi="Georgia 11-11.5pt equivalent"/>
          <w:color w:val="292B31"/>
          <w:sz w:val="22"/>
        </w:rPr>
        <w:t>kyuki ideal self hamesha moving hota hai.</w:t>
      </w:r>
    </w:p>
    <w:p>
      <w:pPr>
        <w:pStyle w:val="GreyveilBody"/>
      </w:pPr>
      <w:r>
        <w:rPr>
          <w:rFonts w:ascii="Georgia 11-11.5pt equivalent" w:hAnsi="Georgia 11-11.5pt equivalent"/>
          <w:color w:val="292B31"/>
          <w:sz w:val="22"/>
        </w:rPr>
        <w:t>Achievement ka asli function external success nahi hai…</w:t>
      </w:r>
    </w:p>
    <w:p>
      <w:pPr>
        <w:pStyle w:val="GreyveilBody"/>
      </w:pPr>
      <w:r>
        <w:rPr>
          <w:rFonts w:ascii="Georgia 11-11.5pt equivalent" w:hAnsi="Georgia 11-11.5pt equivalent"/>
          <w:color w:val="292B31"/>
          <w:sz w:val="22"/>
        </w:rPr>
        <w:t>internal incompleteness ko manage karna hai.</w:t>
      </w:r>
    </w:p>
    <w:p>
      <w:pPr>
        <w:pStyle w:val="GreyveilBody"/>
      </w:pPr>
      <w:r>
        <w:rPr>
          <w:rFonts w:ascii="Georgia 11-11.5pt equivalent" w:hAnsi="Georgia 11-11.5pt equivalent"/>
          <w:color w:val="292B31"/>
          <w:sz w:val="22"/>
        </w:rPr>
        <w:t>Aur jab ye structure visible hota hai…</w:t>
      </w:r>
    </w:p>
    <w:p>
      <w:pPr>
        <w:pStyle w:val="GreyveilBody"/>
      </w:pPr>
      <w:r>
        <w:rPr>
          <w:rFonts w:ascii="Georgia 11-11.5pt equivalent" w:hAnsi="Georgia 11-11.5pt equivalent"/>
          <w:color w:val="292B31"/>
          <w:sz w:val="22"/>
        </w:rPr>
        <w:t>toh achievement ka emotional weight gir jata hai.</w:t>
      </w:r>
    </w:p>
    <w:p>
      <w:pPr>
        <w:pStyle w:val="GreyveilBody"/>
      </w:pPr>
      <w:r>
        <w:rPr>
          <w:rFonts w:ascii="Georgia 11-11.5pt equivalent" w:hAnsi="Georgia 11-11.5pt equivalent"/>
          <w:color w:val="292B31"/>
          <w:sz w:val="22"/>
        </w:rPr>
        <w:t>Na motivation disappear hota hai…</w:t>
      </w:r>
    </w:p>
    <w:p>
      <w:pPr>
        <w:pStyle w:val="GreyveilBody"/>
      </w:pPr>
      <w:r>
        <w:rPr>
          <w:rFonts w:ascii="Georgia 11-11.5pt equivalent" w:hAnsi="Georgia 11-11.5pt equivalent"/>
          <w:color w:val="292B31"/>
          <w:sz w:val="22"/>
        </w:rPr>
        <w:t>na action.</w:t>
      </w:r>
    </w:p>
    <w:p>
      <w:pPr>
        <w:pStyle w:val="GreyveilBody"/>
      </w:pPr>
      <w:r>
        <w:rPr>
          <w:rFonts w:ascii="Georgia 11-11.5pt equivalent" w:hAnsi="Georgia 11-11.5pt equivalent"/>
          <w:color w:val="292B31"/>
          <w:sz w:val="22"/>
        </w:rPr>
        <w:t>Bas identity dependency kam ho jati hai.</w:t>
      </w:r>
    </w:p>
    <w:p>
      <w:pPr>
        <w:pStyle w:val="GreyveilBody"/>
      </w:pPr>
      <w:r>
        <w:rPr>
          <w:rFonts w:ascii="Georgia 11-11.5pt equivalent" w:hAnsi="Georgia 11-11.5pt equivalent"/>
          <w:color w:val="292B31"/>
          <w:sz w:val="22"/>
        </w:rPr>
        <w:t>Kaam hota rehta hai…</w:t>
      </w:r>
    </w:p>
    <w:p>
      <w:pPr>
        <w:pStyle w:val="GreyveilBody"/>
      </w:pPr>
      <w:r>
        <w:rPr>
          <w:rFonts w:ascii="Georgia 11-11.5pt equivalent" w:hAnsi="Georgia 11-11.5pt equivalent"/>
          <w:color w:val="292B31"/>
          <w:sz w:val="22"/>
        </w:rPr>
        <w:t>lekin ab uska meaning identity validation nahi hota.</w:t>
      </w:r>
    </w:p>
    <w:p>
      <w:pPr>
        <w:pStyle w:val="GreyveilBody"/>
      </w:pPr>
      <w:r>
        <w:rPr>
          <w:rFonts w:ascii="Georgia 11-11.5pt equivalent" w:hAnsi="Georgia 11-11.5pt equivalent"/>
          <w:color w:val="292B31"/>
          <w:sz w:val="22"/>
        </w:rPr>
        <w:t>Sirf movement hota hai…</w:t>
      </w:r>
    </w:p>
    <w:p>
      <w:pPr>
        <w:pStyle w:val="GreyveilBody"/>
      </w:pPr>
      <w:r>
        <w:rPr>
          <w:rFonts w:ascii="Georgia 11-11.5pt equivalent" w:hAnsi="Georgia 11-11.5pt equivalent"/>
          <w:color w:val="292B31"/>
          <w:sz w:val="22"/>
        </w:rPr>
        <w:t>without psychological burden.</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PART</w:t>
      </w:r>
    </w:p>
    <w:p>
      <w:pPr>
        <w:pStyle w:val="GreyveilUnitTitle"/>
      </w:pPr>
      <w:r>
        <w:rPr>
          <w:rFonts w:ascii="Cormorant Garamond" w:hAnsi="Cormorant Garamond"/>
          <w:b/>
          <w:i w:val="0"/>
          <w:color w:val="1A1C22"/>
          <w:sz w:val="58"/>
        </w:rPr>
        <w:t>THE SELF-REPAIR NARRATIVE</w:t>
      </w:r>
    </w:p>
    <w:p>
      <w:r>
        <w:br w:type="page"/>
      </w:r>
    </w:p>
    <w:p>
      <w:pPr>
        <w:spacing w:after="173" w:line="240" w:lineRule="auto"/>
      </w:pPr>
    </w:p>
    <w:p>
      <w:pPr>
        <w:spacing w:before="0" w:after="0" w:line="20" w:lineRule="exact"/>
        <w:ind w:left="0" w:right="4954"/>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CHAPTER 5</w:t>
      </w:r>
    </w:p>
    <w:p>
      <w:pPr>
        <w:pStyle w:val="GreyveilUnitTitle"/>
      </w:pPr>
      <w:r>
        <w:rPr>
          <w:rFonts w:ascii="Cormorant Garamond" w:hAnsi="Cormorant Garamond"/>
          <w:b/>
          <w:i w:val="0"/>
          <w:color w:val="1A1C22"/>
          <w:sz w:val="58"/>
        </w:rPr>
        <w:t>The Fiction of Healing</w:t>
      </w:r>
    </w:p>
    <w:p>
      <w:pPr>
        <w:pStyle w:val="GreyveilBody"/>
        <w:ind w:firstLine="0"/>
      </w:pPr>
      <w:r>
        <w:rPr>
          <w:rFonts w:ascii="Georgia 11-11.5pt equivalent" w:hAnsi="Georgia 11-11.5pt equivalent"/>
          <w:color w:val="292B31"/>
          <w:sz w:val="22"/>
        </w:rPr>
        <w:t>Hum healing ko ek final state samajh lete hain…</w:t>
      </w:r>
    </w:p>
    <w:p>
      <w:pPr>
        <w:pStyle w:val="GreyveilBody"/>
      </w:pPr>
      <w:r>
        <w:rPr>
          <w:rFonts w:ascii="Georgia 11-11.5pt equivalent" w:hAnsi="Georgia 11-11.5pt equivalent"/>
          <w:color w:val="292B31"/>
          <w:sz w:val="22"/>
        </w:rPr>
        <w:t>jaise ek point ho jahan sab theek ho jayega.</w:t>
      </w:r>
    </w:p>
    <w:p>
      <w:pPr>
        <w:pStyle w:val="GreyveilBody"/>
      </w:pPr>
      <w:r>
        <w:rPr>
          <w:rFonts w:ascii="Georgia 11-11.5pt equivalent" w:hAnsi="Georgia 11-11.5pt equivalent"/>
          <w:color w:val="292B31"/>
          <w:sz w:val="22"/>
        </w:rPr>
        <w:t>Lekin agar healing ko closely observe kiya jaye…</w:t>
      </w:r>
    </w:p>
    <w:p>
      <w:pPr>
        <w:pStyle w:val="GreyveilBody"/>
      </w:pPr>
      <w:r>
        <w:rPr>
          <w:rFonts w:ascii="Georgia 11-11.5pt equivalent" w:hAnsi="Georgia 11-11.5pt equivalent"/>
          <w:color w:val="292B31"/>
          <w:sz w:val="22"/>
        </w:rPr>
        <w:t>toh wo koi fixed end-state nahi hoti.</w:t>
      </w:r>
    </w:p>
    <w:p>
      <w:pPr>
        <w:pStyle w:val="GreyveilBody"/>
      </w:pPr>
      <w:r>
        <w:rPr>
          <w:rFonts w:ascii="Georgia 11-11.5pt equivalent" w:hAnsi="Georgia 11-11.5pt equivalent"/>
          <w:color w:val="292B31"/>
          <w:sz w:val="22"/>
        </w:rPr>
        <w:t>Wo ek continuous interpretation shift hota hai.</w:t>
      </w:r>
    </w:p>
    <w:p>
      <w:pPr>
        <w:pStyle w:val="GreyveilBody"/>
      </w:pPr>
      <w:r>
        <w:rPr>
          <w:rFonts w:ascii="Georgia 11-11.5pt equivalent" w:hAnsi="Georgia 11-11.5pt equivalent"/>
          <w:color w:val="292B31"/>
          <w:sz w:val="22"/>
        </w:rPr>
        <w:t>Ek experience hota hai jo painful lagta hai…</w:t>
      </w:r>
    </w:p>
    <w:p>
      <w:pPr>
        <w:pStyle w:val="GreyveilBody"/>
      </w:pPr>
      <w:r>
        <w:rPr>
          <w:rFonts w:ascii="Georgia 11-11.5pt equivalent" w:hAnsi="Georgia 11-11.5pt equivalent"/>
          <w:color w:val="292B31"/>
          <w:sz w:val="22"/>
        </w:rPr>
        <w:t>aur usko hum “damage” label kar dete hain.</w:t>
      </w:r>
    </w:p>
    <w:p>
      <w:pPr>
        <w:pStyle w:val="GreyveilBody"/>
      </w:pPr>
      <w:r>
        <w:rPr>
          <w:rFonts w:ascii="Georgia 11-11.5pt equivalent" w:hAnsi="Georgia 11-11.5pt equivalent"/>
          <w:color w:val="292B31"/>
          <w:sz w:val="22"/>
        </w:rPr>
        <w:t>Phir ek future imagine hota hai:</w:t>
      </w:r>
    </w:p>
    <w:p>
      <w:pPr>
        <w:pStyle w:val="GreyveilBody"/>
      </w:pPr>
      <w:r>
        <w:rPr>
          <w:rFonts w:ascii="Georgia 11-11.5pt equivalent" w:hAnsi="Georgia 11-11.5pt equivalent"/>
          <w:color w:val="292B31"/>
          <w:sz w:val="22"/>
        </w:rPr>
        <w:t>“jab main heal ho jaunga…”</w:t>
      </w:r>
    </w:p>
    <w:p>
      <w:pPr>
        <w:pStyle w:val="GreyveilBody"/>
      </w:pPr>
      <w:r>
        <w:rPr>
          <w:rFonts w:ascii="Georgia 11-11.5pt equivalent" w:hAnsi="Georgia 11-11.5pt equivalent"/>
          <w:color w:val="292B31"/>
          <w:sz w:val="22"/>
        </w:rPr>
        <w:t>Lekin is imagination ke andar ek hidden structure hota hai:</w:t>
      </w:r>
    </w:p>
    <w:p>
      <w:pPr>
        <w:pStyle w:val="GreyveilBody"/>
      </w:pPr>
      <w:r>
        <w:rPr>
          <w:rFonts w:ascii="Georgia 11-11.5pt equivalent" w:hAnsi="Georgia 11-11.5pt equivalent"/>
          <w:color w:val="292B31"/>
          <w:sz w:val="22"/>
        </w:rPr>
        <w:t>present self ko broken maanna</w:t>
      </w:r>
    </w:p>
    <w:p>
      <w:pPr>
        <w:pStyle w:val="GreyveilBody"/>
      </w:pPr>
      <w:r>
        <w:rPr>
          <w:rFonts w:ascii="Georgia 11-11.5pt equivalent" w:hAnsi="Georgia 11-11.5pt equivalent"/>
          <w:color w:val="292B31"/>
          <w:sz w:val="22"/>
        </w:rPr>
        <w:t>Healing ka process aksar aise chalta hai:</w:t>
      </w:r>
    </w:p>
    <w:p>
      <w:pPr>
        <w:pStyle w:val="GreyveilBody"/>
      </w:pPr>
      <w:r>
        <w:rPr>
          <w:rFonts w:ascii="Georgia 11-11.5pt equivalent" w:hAnsi="Georgia 11-11.5pt equivalent"/>
          <w:color w:val="292B31"/>
          <w:sz w:val="22"/>
        </w:rPr>
        <w:t>pain occur hota hai</w:t>
      </w:r>
    </w:p>
    <w:p>
      <w:pPr>
        <w:pStyle w:val="GreyveilBody"/>
      </w:pPr>
      <w:r>
        <w:rPr>
          <w:rFonts w:ascii="Georgia 11-11.5pt equivalent" w:hAnsi="Georgia 11-11.5pt equivalent"/>
          <w:color w:val="292B31"/>
          <w:sz w:val="22"/>
        </w:rPr>
        <w:t>label attach hota hai (“trauma”, “hurt”, “damage”)</w:t>
      </w:r>
    </w:p>
    <w:p>
      <w:pPr>
        <w:pStyle w:val="GreyveilBody"/>
      </w:pPr>
      <w:r>
        <w:rPr>
          <w:rFonts w:ascii="Georgia 11-11.5pt equivalent" w:hAnsi="Georgia 11-11.5pt equivalent"/>
          <w:color w:val="292B31"/>
          <w:sz w:val="22"/>
        </w:rPr>
        <w:t>identity form hoti hai (“I am broken”)</w:t>
      </w:r>
    </w:p>
    <w:p>
      <w:pPr>
        <w:pStyle w:val="GreyveilBody"/>
      </w:pPr>
      <w:r>
        <w:rPr>
          <w:rFonts w:ascii="Georgia 11-11.5pt equivalent" w:hAnsi="Georgia 11-11.5pt equivalent"/>
          <w:color w:val="292B31"/>
          <w:sz w:val="22"/>
        </w:rPr>
        <w:t>future self imagine hota hai (“I will be healed”)</w:t>
      </w:r>
    </w:p>
    <w:p>
      <w:pPr>
        <w:pStyle w:val="GreyveilBody"/>
      </w:pPr>
      <w:r>
        <w:rPr>
          <w:rFonts w:ascii="Georgia 11-11.5pt equivalent" w:hAnsi="Georgia 11-11.5pt equivalent"/>
          <w:color w:val="292B31"/>
          <w:sz w:val="22"/>
        </w:rPr>
        <w:t>continuous self-monitoring start hoti hai</w:t>
      </w:r>
    </w:p>
    <w:p>
      <w:pPr>
        <w:pStyle w:val="GreyveilBody"/>
      </w:pPr>
      <w:r>
        <w:rPr>
          <w:rFonts w:ascii="Georgia 11-11.5pt equivalent" w:hAnsi="Georgia 11-11.5pt equivalent"/>
          <w:color w:val="292B31"/>
          <w:sz w:val="22"/>
        </w:rPr>
        <w:t>loop repeat hota hai</w:t>
      </w:r>
    </w:p>
    <w:p>
      <w:pPr>
        <w:pStyle w:val="GreyveilBody"/>
      </w:pPr>
      <w:r>
        <w:rPr>
          <w:rFonts w:ascii="Georgia 11-11.5pt equivalent" w:hAnsi="Georgia 11-11.5pt equivalent"/>
          <w:color w:val="292B31"/>
          <w:sz w:val="22"/>
        </w:rPr>
        <w:t>Healing ka idea khud ek comparison system pe based hota hai:</w:t>
      </w:r>
    </w:p>
    <w:p>
      <w:pPr>
        <w:pStyle w:val="GreyveilBody"/>
      </w:pPr>
      <w:r>
        <w:rPr>
          <w:rFonts w:ascii="Georgia 11-11.5pt equivalent" w:hAnsi="Georgia 11-11.5pt equivalent"/>
          <w:color w:val="292B31"/>
          <w:sz w:val="22"/>
        </w:rPr>
        <w:t>present self vs ideal healed self</w:t>
      </w:r>
    </w:p>
    <w:p>
      <w:pPr>
        <w:pStyle w:val="GreyveilBody"/>
      </w:pPr>
      <w:r>
        <w:rPr>
          <w:rFonts w:ascii="Georgia 11-11.5pt equivalent" w:hAnsi="Georgia 11-11.5pt equivalent"/>
          <w:color w:val="292B31"/>
          <w:sz w:val="22"/>
        </w:rPr>
        <w:t>Aur jahan comparison hota hai…</w:t>
      </w:r>
    </w:p>
    <w:p>
      <w:pPr>
        <w:pStyle w:val="GreyveilBody"/>
      </w:pPr>
      <w:r>
        <w:rPr>
          <w:rFonts w:ascii="Georgia 11-11.5pt equivalent" w:hAnsi="Georgia 11-11.5pt equivalent"/>
          <w:color w:val="292B31"/>
          <w:sz w:val="22"/>
        </w:rPr>
        <w:t>wahan incompleteness automatic hoti hai.</w:t>
      </w:r>
    </w:p>
    <w:p>
      <w:pPr>
        <w:pStyle w:val="GreyveilBody"/>
      </w:pPr>
      <w:r>
        <w:rPr>
          <w:rFonts w:ascii="Georgia 11-11.5pt equivalent" w:hAnsi="Georgia 11-11.5pt equivalent"/>
          <w:color w:val="292B31"/>
          <w:sz w:val="22"/>
        </w:rPr>
        <w:t>Jo cheez healing lagti hai…</w:t>
      </w:r>
    </w:p>
    <w:p>
      <w:pPr>
        <w:pStyle w:val="GreyveilBody"/>
      </w:pPr>
      <w:r>
        <w:rPr>
          <w:rFonts w:ascii="Georgia 11-11.5pt equivalent" w:hAnsi="Georgia 11-11.5pt equivalent"/>
          <w:color w:val="292B31"/>
          <w:sz w:val="22"/>
        </w:rPr>
        <w:t>wo kabhi kabhi sirf:</w:t>
      </w:r>
    </w:p>
    <w:p>
      <w:pPr>
        <w:pStyle w:val="GreyveilBody"/>
      </w:pPr>
      <w:r>
        <w:rPr>
          <w:rFonts w:ascii="Georgia 11-11.5pt equivalent" w:hAnsi="Georgia 11-11.5pt equivalent"/>
          <w:color w:val="292B31"/>
          <w:sz w:val="22"/>
        </w:rPr>
        <w:t>reinterpretation</w:t>
      </w:r>
    </w:p>
    <w:p>
      <w:pPr>
        <w:pStyle w:val="GreyveilBody"/>
      </w:pPr>
      <w:r>
        <w:rPr>
          <w:rFonts w:ascii="Georgia 11-11.5pt equivalent" w:hAnsi="Georgia 11-11.5pt equivalent"/>
          <w:color w:val="292B31"/>
          <w:sz w:val="22"/>
        </w:rPr>
        <w:t>reframing</w:t>
      </w:r>
    </w:p>
    <w:p>
      <w:pPr>
        <w:pStyle w:val="GreyveilBody"/>
      </w:pPr>
      <w:r>
        <w:rPr>
          <w:rFonts w:ascii="Georgia 11-11.5pt equivalent" w:hAnsi="Georgia 11-11.5pt equivalent"/>
          <w:color w:val="292B31"/>
          <w:sz w:val="22"/>
        </w:rPr>
        <w:t>meaning restructuring</w:t>
      </w:r>
    </w:p>
    <w:p>
      <w:pPr>
        <w:pStyle w:val="GreyveilBody"/>
      </w:pPr>
      <w:r>
        <w:rPr>
          <w:rFonts w:ascii="Georgia 11-11.5pt equivalent" w:hAnsi="Georgia 11-11.5pt equivalent"/>
          <w:color w:val="292B31"/>
          <w:sz w:val="22"/>
        </w:rPr>
        <w:t>hoti hai.</w:t>
      </w:r>
    </w:p>
    <w:p>
      <w:pPr>
        <w:pStyle w:val="GreyveilBody"/>
      </w:pPr>
      <w:r>
        <w:rPr>
          <w:rFonts w:ascii="Georgia 11-11.5pt equivalent" w:hAnsi="Georgia 11-11.5pt equivalent"/>
          <w:color w:val="292B31"/>
          <w:sz w:val="22"/>
        </w:rPr>
        <w:t>Experience change nahi hota…</w:t>
      </w:r>
    </w:p>
    <w:p>
      <w:pPr>
        <w:pStyle w:val="GreyveilBody"/>
      </w:pPr>
      <w:r>
        <w:rPr>
          <w:rFonts w:ascii="Georgia 11-11.5pt equivalent" w:hAnsi="Georgia 11-11.5pt equivalent"/>
          <w:color w:val="292B31"/>
          <w:sz w:val="22"/>
        </w:rPr>
        <w:t>uska story change hota hai.</w:t>
      </w:r>
    </w:p>
    <w:p>
      <w:pPr>
        <w:pStyle w:val="GreyveilBody"/>
      </w:pPr>
      <w:r>
        <w:rPr>
          <w:rFonts w:ascii="Georgia 11-11.5pt equivalent" w:hAnsi="Georgia 11-11.5pt equivalent"/>
          <w:color w:val="292B31"/>
          <w:sz w:val="22"/>
        </w:rPr>
        <w:t>Pain ko jab meaning diya jata hai…</w:t>
      </w:r>
    </w:p>
    <w:p>
      <w:pPr>
        <w:pStyle w:val="GreyveilBody"/>
      </w:pPr>
      <w:r>
        <w:rPr>
          <w:rFonts w:ascii="Georgia 11-11.5pt equivalent" w:hAnsi="Georgia 11-11.5pt equivalent"/>
          <w:color w:val="292B31"/>
          <w:sz w:val="22"/>
        </w:rPr>
        <w:t>toh wo ek identity ban jata hai.</w:t>
      </w:r>
    </w:p>
    <w:p>
      <w:pPr>
        <w:pStyle w:val="GreyveilBody"/>
      </w:pPr>
      <w:r>
        <w:rPr>
          <w:rFonts w:ascii="Georgia 11-11.5pt equivalent" w:hAnsi="Georgia 11-11.5pt equivalent"/>
          <w:color w:val="292B31"/>
          <w:sz w:val="22"/>
        </w:rPr>
        <w:t>Aur jab identity ban jati hai…</w:t>
      </w:r>
    </w:p>
    <w:p>
      <w:pPr>
        <w:pStyle w:val="GreyveilBody"/>
      </w:pPr>
      <w:r>
        <w:rPr>
          <w:rFonts w:ascii="Georgia 11-11.5pt equivalent" w:hAnsi="Georgia 11-11.5pt equivalent"/>
          <w:color w:val="292B31"/>
          <w:sz w:val="22"/>
        </w:rPr>
        <w:t>toh healing us identity ko sustain karne ka process ban sakta hai.</w:t>
      </w:r>
    </w:p>
    <w:p>
      <w:pPr>
        <w:pStyle w:val="GreyveilBody"/>
      </w:pPr>
      <w:r>
        <w:rPr>
          <w:rFonts w:ascii="Georgia 11-11.5pt equivalent" w:hAnsi="Georgia 11-11.5pt equivalent"/>
          <w:color w:val="292B31"/>
          <w:sz w:val="22"/>
        </w:rPr>
        <w:t>pain → meaning → identity (“I am hurt”) → future healing image → effort → temporary relief → re-labeling → repeat</w:t>
      </w:r>
    </w:p>
    <w:p>
      <w:pPr>
        <w:pStyle w:val="GreyveilBody"/>
      </w:pPr>
      <w:r>
        <w:rPr>
          <w:rFonts w:ascii="Georgia 11-11.5pt equivalent" w:hAnsi="Georgia 11-11.5pt equivalent"/>
          <w:color w:val="292B31"/>
          <w:sz w:val="22"/>
        </w:rPr>
        <w:t>Agar pain ko bina interpretation ke dekha jaye…</w:t>
      </w:r>
    </w:p>
    <w:p>
      <w:pPr>
        <w:pStyle w:val="GreyveilBody"/>
      </w:pPr>
      <w:r>
        <w:rPr>
          <w:rFonts w:ascii="Georgia 11-11.5pt equivalent" w:hAnsi="Georgia 11-11.5pt equivalent"/>
          <w:color w:val="292B31"/>
          <w:sz w:val="22"/>
        </w:rPr>
        <w:t>toh wo sirf sensation + thought flow hota hai.</w:t>
      </w:r>
    </w:p>
    <w:p>
      <w:pPr>
        <w:pStyle w:val="GreyveilBody"/>
      </w:pPr>
      <w:r>
        <w:rPr>
          <w:rFonts w:ascii="Georgia 11-11.5pt equivalent" w:hAnsi="Georgia 11-11.5pt equivalent"/>
          <w:color w:val="292B31"/>
          <w:sz w:val="22"/>
        </w:rPr>
        <w:t>Na permanent story.</w:t>
      </w:r>
    </w:p>
    <w:p>
      <w:pPr>
        <w:pStyle w:val="GreyveilBody"/>
      </w:pPr>
      <w:r>
        <w:rPr>
          <w:rFonts w:ascii="Georgia 11-11.5pt equivalent" w:hAnsi="Georgia 11-11.5pt equivalent"/>
          <w:color w:val="292B31"/>
          <w:sz w:val="22"/>
        </w:rPr>
        <w:t>Na fixed identity.</w:t>
      </w:r>
    </w:p>
    <w:p>
      <w:pPr>
        <w:pStyle w:val="GreyveilBody"/>
      </w:pPr>
      <w:r>
        <w:rPr>
          <w:rFonts w:ascii="Georgia 11-11.5pt equivalent" w:hAnsi="Georgia 11-11.5pt equivalent"/>
          <w:color w:val="292B31"/>
          <w:sz w:val="22"/>
        </w:rPr>
        <w:t>Healing tab radically change hoti hai…</w:t>
      </w:r>
    </w:p>
    <w:p>
      <w:pPr>
        <w:pStyle w:val="GreyveilBody"/>
      </w:pPr>
      <w:r>
        <w:rPr>
          <w:rFonts w:ascii="Georgia 11-11.5pt equivalent" w:hAnsi="Georgia 11-11.5pt equivalent"/>
          <w:color w:val="292B31"/>
          <w:sz w:val="22"/>
        </w:rPr>
        <w:t>jab “broken self” idea weaken hota hai.</w:t>
      </w:r>
    </w:p>
    <w:p>
      <w:pPr>
        <w:pStyle w:val="GreyveilBody"/>
      </w:pPr>
      <w:r>
        <w:rPr>
          <w:rFonts w:ascii="Georgia 11-11.5pt equivalent" w:hAnsi="Georgia 11-11.5pt equivalent"/>
          <w:color w:val="292B31"/>
          <w:sz w:val="22"/>
        </w:rPr>
        <w:t>Kyuki agar koi fixed broken self hi nahi…</w:t>
      </w:r>
    </w:p>
    <w:p>
      <w:pPr>
        <w:pStyle w:val="GreyveilBody"/>
      </w:pPr>
      <w:r>
        <w:rPr>
          <w:rFonts w:ascii="Georgia 11-11.5pt equivalent" w:hAnsi="Georgia 11-11.5pt equivalent"/>
          <w:color w:val="292B31"/>
          <w:sz w:val="22"/>
        </w:rPr>
        <w:t>toh fixed healed self bhi nahi ho sakta.</w:t>
      </w:r>
    </w:p>
    <w:p>
      <w:pPr>
        <w:pStyle w:val="GreyveilBody"/>
      </w:pPr>
      <w:r>
        <w:rPr>
          <w:rFonts w:ascii="Georgia 11-11.5pt equivalent" w:hAnsi="Georgia 11-11.5pt equivalent"/>
          <w:color w:val="292B31"/>
          <w:sz w:val="22"/>
        </w:rPr>
        <w:t>Healing ka deepest shift ye hota hai:</w:t>
      </w:r>
    </w:p>
    <w:p>
      <w:pPr>
        <w:pStyle w:val="GreyveilBody"/>
      </w:pPr>
      <w:r>
        <w:rPr>
          <w:rFonts w:ascii="Georgia 11-11.5pt equivalent" w:hAnsi="Georgia 11-11.5pt equivalent"/>
          <w:color w:val="292B31"/>
          <w:sz w:val="22"/>
        </w:rPr>
        <w:t>experience ko repair karna nahi…</w:t>
      </w:r>
    </w:p>
    <w:p>
      <w:pPr>
        <w:pStyle w:val="GreyveilBody"/>
      </w:pPr>
      <w:r>
        <w:rPr>
          <w:rFonts w:ascii="Georgia 11-11.5pt equivalent" w:hAnsi="Georgia 11-11.5pt equivalent"/>
          <w:color w:val="292B31"/>
          <w:sz w:val="22"/>
        </w:rPr>
        <w:t>experience ko ownership se free dekhna.</w:t>
      </w:r>
    </w:p>
    <w:p>
      <w:pPr>
        <w:pStyle w:val="GreyveilBody"/>
      </w:pPr>
      <w:r>
        <w:rPr>
          <w:rFonts w:ascii="Georgia 11-11.5pt equivalent" w:hAnsi="Georgia 11-11.5pt equivalent"/>
          <w:color w:val="292B31"/>
          <w:sz w:val="22"/>
        </w:rPr>
        <w:t>Aur jab ownership drop hoti hai…</w:t>
      </w:r>
    </w:p>
    <w:p>
      <w:pPr>
        <w:pStyle w:val="GreyveilBody"/>
      </w:pPr>
      <w:r>
        <w:rPr>
          <w:rFonts w:ascii="Georgia 11-11.5pt equivalent" w:hAnsi="Georgia 11-11.5pt equivalent"/>
          <w:color w:val="292B31"/>
          <w:sz w:val="22"/>
        </w:rPr>
        <w:t>toh pain ka weight change ho jata hai.</w:t>
      </w:r>
    </w:p>
    <w:p>
      <w:pPr>
        <w:pStyle w:val="GreyveilBody"/>
      </w:pPr>
      <w:r>
        <w:rPr>
          <w:rFonts w:ascii="Georgia 11-11.5pt equivalent" w:hAnsi="Georgia 11-11.5pt equivalent"/>
          <w:color w:val="292B31"/>
          <w:sz w:val="22"/>
        </w:rPr>
        <w:t>Na because it disappeared…</w:t>
      </w:r>
    </w:p>
    <w:p>
      <w:pPr>
        <w:pStyle w:val="GreyveilBody"/>
      </w:pPr>
      <w:r>
        <w:rPr>
          <w:rFonts w:ascii="Georgia 11-11.5pt equivalent" w:hAnsi="Georgia 11-11.5pt equivalent"/>
          <w:color w:val="292B31"/>
          <w:sz w:val="22"/>
        </w:rPr>
        <w:t>but because it is no longer claimed as “mine story”.</w:t>
      </w:r>
    </w:p>
    <w:p>
      <w:r>
        <w:br w:type="page"/>
      </w:r>
    </w:p>
    <w:p>
      <w:pPr>
        <w:spacing w:after="173" w:line="240" w:lineRule="auto"/>
      </w:pPr>
    </w:p>
    <w:p>
      <w:pPr>
        <w:spacing w:before="0" w:after="0" w:line="20" w:lineRule="exact"/>
        <w:ind w:left="0" w:right="4954"/>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CHAPTER 6</w:t>
      </w:r>
    </w:p>
    <w:p>
      <w:pPr>
        <w:pStyle w:val="GreyveilUnitTitle"/>
      </w:pPr>
      <w:r>
        <w:rPr>
          <w:rFonts w:ascii="Cormorant Garamond" w:hAnsi="Cormorant Garamond"/>
          <w:b/>
          <w:i w:val="0"/>
          <w:color w:val="1A1C22"/>
          <w:sz w:val="58"/>
        </w:rPr>
        <w:t>The Broken Self Narrative</w:t>
      </w:r>
    </w:p>
    <w:p>
      <w:pPr>
        <w:pStyle w:val="GreyveilBody"/>
        <w:ind w:firstLine="0"/>
      </w:pPr>
      <w:r>
        <w:rPr>
          <w:rFonts w:ascii="Georgia 11-11.5pt equivalent" w:hAnsi="Georgia 11-11.5pt equivalent"/>
          <w:color w:val="292B31"/>
          <w:sz w:val="22"/>
        </w:rPr>
        <w:t>Hum apne aap ko aksar ek story ke through define karte hain…</w:t>
      </w:r>
    </w:p>
    <w:p>
      <w:pPr>
        <w:pStyle w:val="GreyveilBody"/>
      </w:pPr>
      <w:r>
        <w:rPr>
          <w:rFonts w:ascii="Georgia 11-11.5pt equivalent" w:hAnsi="Georgia 11-11.5pt equivalent"/>
          <w:color w:val="292B31"/>
          <w:sz w:val="22"/>
        </w:rPr>
        <w:t>aur us story ka ek common version hota hai:</w:t>
      </w:r>
    </w:p>
    <w:p>
      <w:pPr>
        <w:pStyle w:val="GreyveilBody"/>
      </w:pPr>
      <w:r>
        <w:rPr>
          <w:rFonts w:ascii="Georgia 11-11.5pt equivalent" w:hAnsi="Georgia 11-11.5pt equivalent"/>
          <w:color w:val="292B31"/>
          <w:sz w:val="22"/>
        </w:rPr>
        <w:t>“I am broken.”</w:t>
      </w:r>
    </w:p>
    <w:p>
      <w:pPr>
        <w:pStyle w:val="GreyveilBody"/>
      </w:pPr>
      <w:r>
        <w:rPr>
          <w:rFonts w:ascii="Georgia 11-11.5pt equivalent" w:hAnsi="Georgia 11-11.5pt equivalent"/>
          <w:color w:val="292B31"/>
          <w:sz w:val="22"/>
        </w:rPr>
        <w:t>Ye sirf ek feeling nahi hoti…</w:t>
      </w:r>
    </w:p>
    <w:p>
      <w:pPr>
        <w:pStyle w:val="GreyveilBody"/>
      </w:pPr>
      <w:r>
        <w:rPr>
          <w:rFonts w:ascii="Georgia 11-11.5pt equivalent" w:hAnsi="Georgia 11-11.5pt equivalent"/>
          <w:color w:val="292B31"/>
          <w:sz w:val="22"/>
        </w:rPr>
        <w:t>ye ek narrative structure hota hai.</w:t>
      </w:r>
    </w:p>
    <w:p>
      <w:pPr>
        <w:pStyle w:val="GreyveilBody"/>
      </w:pPr>
      <w:r>
        <w:rPr>
          <w:rFonts w:ascii="Georgia 11-11.5pt equivalent" w:hAnsi="Georgia 11-11.5pt equivalent"/>
          <w:color w:val="292B31"/>
          <w:sz w:val="22"/>
        </w:rPr>
        <w:t>Ek experience hota hai jo uncomfortable hota hai…</w:t>
      </w:r>
    </w:p>
    <w:p>
      <w:pPr>
        <w:pStyle w:val="GreyveilBody"/>
      </w:pPr>
      <w:r>
        <w:rPr>
          <w:rFonts w:ascii="Georgia 11-11.5pt equivalent" w:hAnsi="Georgia 11-11.5pt equivalent"/>
          <w:color w:val="292B31"/>
          <w:sz w:val="22"/>
        </w:rPr>
        <w:t>aur mind usko ek stable identity mein convert kar deta hai.</w:t>
      </w:r>
    </w:p>
    <w:p>
      <w:pPr>
        <w:pStyle w:val="GreyveilBody"/>
      </w:pPr>
      <w:r>
        <w:rPr>
          <w:rFonts w:ascii="Georgia 11-11.5pt equivalent" w:hAnsi="Georgia 11-11.5pt equivalent"/>
          <w:color w:val="292B31"/>
          <w:sz w:val="22"/>
        </w:rPr>
        <w:t>painful experience</w:t>
      </w:r>
    </w:p>
    <w:p>
      <w:pPr>
        <w:pStyle w:val="GreyveilBody"/>
      </w:pPr>
      <w:r>
        <w:rPr>
          <w:rFonts w:ascii="Georgia 11-11.5pt equivalent" w:hAnsi="Georgia 11-11.5pt equivalent"/>
          <w:color w:val="292B31"/>
          <w:sz w:val="22"/>
        </w:rPr>
        <w:t>interpretation (“ye galat hua”)</w:t>
      </w:r>
    </w:p>
    <w:p>
      <w:pPr>
        <w:pStyle w:val="GreyveilBody"/>
      </w:pPr>
      <w:r>
        <w:rPr>
          <w:rFonts w:ascii="Georgia 11-11.5pt equivalent" w:hAnsi="Georgia 11-11.5pt equivalent"/>
          <w:color w:val="292B31"/>
          <w:sz w:val="22"/>
        </w:rPr>
        <w:t>repetition of memory</w:t>
      </w:r>
    </w:p>
    <w:p>
      <w:pPr>
        <w:pStyle w:val="GreyveilBody"/>
      </w:pPr>
      <w:r>
        <w:rPr>
          <w:rFonts w:ascii="Georgia 11-11.5pt equivalent" w:hAnsi="Georgia 11-11.5pt equivalent"/>
          <w:color w:val="292B31"/>
          <w:sz w:val="22"/>
        </w:rPr>
        <w:t>emotional reinforcement</w:t>
      </w:r>
    </w:p>
    <w:p>
      <w:pPr>
        <w:pStyle w:val="GreyveilBody"/>
      </w:pPr>
      <w:r>
        <w:rPr>
          <w:rFonts w:ascii="Georgia 11-11.5pt equivalent" w:hAnsi="Georgia 11-11.5pt equivalent"/>
          <w:color w:val="292B31"/>
          <w:sz w:val="22"/>
        </w:rPr>
        <w:t>identity formation (“I am broken”)</w:t>
      </w:r>
    </w:p>
    <w:p>
      <w:pPr>
        <w:pStyle w:val="GreyveilBody"/>
      </w:pPr>
      <w:r>
        <w:rPr>
          <w:rFonts w:ascii="Georgia 11-11.5pt equivalent" w:hAnsi="Georgia 11-11.5pt equivalent"/>
          <w:color w:val="292B31"/>
          <w:sz w:val="22"/>
        </w:rPr>
        <w:t>Aur ek baar ye identity set ho jaye…</w:t>
      </w:r>
    </w:p>
    <w:p>
      <w:pPr>
        <w:pStyle w:val="GreyveilBody"/>
      </w:pPr>
      <w:r>
        <w:rPr>
          <w:rFonts w:ascii="Georgia 11-11.5pt equivalent" w:hAnsi="Georgia 11-11.5pt equivalent"/>
          <w:color w:val="292B31"/>
          <w:sz w:val="22"/>
        </w:rPr>
        <w:t>toh har naya experience usi lens se filter hota hai</w:t>
      </w:r>
    </w:p>
    <w:p>
      <w:pPr>
        <w:pStyle w:val="GreyveilBody"/>
      </w:pPr>
      <w:r>
        <w:rPr>
          <w:rFonts w:ascii="Georgia 11-11.5pt equivalent" w:hAnsi="Georgia 11-11.5pt equivalent"/>
          <w:color w:val="292B31"/>
          <w:sz w:val="22"/>
        </w:rPr>
        <w:t>normal moment → “temporary relief”</w:t>
      </w:r>
    </w:p>
    <w:p>
      <w:pPr>
        <w:pStyle w:val="GreyveilBody"/>
      </w:pPr>
      <w:r>
        <w:rPr>
          <w:rFonts w:ascii="Georgia 11-11.5pt equivalent" w:hAnsi="Georgia 11-11.5pt equivalent"/>
          <w:color w:val="292B31"/>
          <w:sz w:val="22"/>
        </w:rPr>
        <w:t>painful moment → “proof of brokenness”</w:t>
      </w:r>
    </w:p>
    <w:p>
      <w:pPr>
        <w:pStyle w:val="GreyveilBody"/>
      </w:pPr>
      <w:r>
        <w:rPr>
          <w:rFonts w:ascii="Georgia 11-11.5pt equivalent" w:hAnsi="Georgia 11-11.5pt equivalent"/>
          <w:color w:val="292B31"/>
          <w:sz w:val="22"/>
        </w:rPr>
        <w:t>Aur isi asymmetric filtering se narrative strong hota jata hai.</w:t>
      </w:r>
    </w:p>
    <w:p>
      <w:pPr>
        <w:pStyle w:val="GreyveilBody"/>
      </w:pPr>
      <w:r>
        <w:rPr>
          <w:rFonts w:ascii="Georgia 11-11.5pt equivalent" w:hAnsi="Georgia 11-11.5pt equivalent"/>
          <w:color w:val="292B31"/>
          <w:sz w:val="22"/>
        </w:rPr>
        <w:t>Broken self koi fixed entity nahi hota…</w:t>
      </w:r>
    </w:p>
    <w:p>
      <w:pPr>
        <w:pStyle w:val="GreyveilBody"/>
      </w:pPr>
      <w:r>
        <w:rPr>
          <w:rFonts w:ascii="Georgia 11-11.5pt equivalent" w:hAnsi="Georgia 11-11.5pt equivalent"/>
          <w:color w:val="292B31"/>
          <w:sz w:val="22"/>
        </w:rPr>
        <w:t>ye selective interpretation ka result hota hai.</w:t>
      </w:r>
    </w:p>
    <w:p>
      <w:pPr>
        <w:pStyle w:val="GreyveilBody"/>
      </w:pPr>
      <w:r>
        <w:rPr>
          <w:rFonts w:ascii="Georgia 11-11.5pt equivalent" w:hAnsi="Georgia 11-11.5pt equivalent"/>
          <w:color w:val="292B31"/>
          <w:sz w:val="22"/>
        </w:rPr>
        <w:t>Mind sirf kuch moments ko highlight karta hai…</w:t>
      </w:r>
    </w:p>
    <w:p>
      <w:pPr>
        <w:pStyle w:val="GreyveilBody"/>
      </w:pPr>
      <w:r>
        <w:rPr>
          <w:rFonts w:ascii="Georgia 11-11.5pt equivalent" w:hAnsi="Georgia 11-11.5pt equivalent"/>
          <w:color w:val="292B31"/>
          <w:sz w:val="22"/>
        </w:rPr>
        <w:t>aur baaki ko ignore.</w:t>
      </w:r>
    </w:p>
    <w:p>
      <w:pPr>
        <w:pStyle w:val="GreyveilBody"/>
      </w:pPr>
      <w:r>
        <w:rPr>
          <w:rFonts w:ascii="Georgia 11-11.5pt equivalent" w:hAnsi="Georgia 11-11.5pt equivalent"/>
          <w:color w:val="292B31"/>
          <w:sz w:val="22"/>
        </w:rPr>
        <w:t>Aur jo highlighted hota hai…</w:t>
      </w:r>
    </w:p>
    <w:p>
      <w:pPr>
        <w:pStyle w:val="GreyveilBody"/>
      </w:pPr>
      <w:r>
        <w:rPr>
          <w:rFonts w:ascii="Georgia 11-11.5pt equivalent" w:hAnsi="Georgia 11-11.5pt equivalent"/>
          <w:color w:val="292B31"/>
          <w:sz w:val="22"/>
        </w:rPr>
        <w:t>wo identity ban jata hai.</w:t>
      </w:r>
    </w:p>
    <w:p>
      <w:pPr>
        <w:pStyle w:val="GreyveilBody"/>
      </w:pPr>
      <w:r>
        <w:rPr>
          <w:rFonts w:ascii="Georgia 11-11.5pt equivalent" w:hAnsi="Georgia 11-11.5pt equivalent"/>
          <w:color w:val="292B31"/>
          <w:sz w:val="22"/>
        </w:rPr>
        <w:t>Brokenness ka sense tab strong hota hai jab:</w:t>
      </w:r>
    </w:p>
    <w:p>
      <w:pPr>
        <w:pStyle w:val="GreyveilBody"/>
      </w:pPr>
      <w:r>
        <w:rPr>
          <w:rFonts w:ascii="Georgia 11-11.5pt equivalent" w:hAnsi="Georgia 11-11.5pt equivalent"/>
          <w:color w:val="292B31"/>
          <w:sz w:val="22"/>
        </w:rPr>
        <w:t>past ko repeatedly revisit kiya jaye</w:t>
      </w:r>
    </w:p>
    <w:p>
      <w:pPr>
        <w:pStyle w:val="GreyveilBody"/>
      </w:pPr>
      <w:r>
        <w:rPr>
          <w:rFonts w:ascii="Georgia 11-11.5pt equivalent" w:hAnsi="Georgia 11-11.5pt equivalent"/>
          <w:color w:val="292B31"/>
          <w:sz w:val="22"/>
        </w:rPr>
        <w:t>present ko comparison se dekha jaye</w:t>
      </w:r>
    </w:p>
    <w:p>
      <w:pPr>
        <w:pStyle w:val="GreyveilBody"/>
      </w:pPr>
      <w:r>
        <w:rPr>
          <w:rFonts w:ascii="Georgia 11-11.5pt equivalent" w:hAnsi="Georgia 11-11.5pt equivalent"/>
          <w:color w:val="292B31"/>
          <w:sz w:val="22"/>
        </w:rPr>
        <w:t>future ko “fixing project” bana diya jaye</w:t>
      </w:r>
    </w:p>
    <w:p>
      <w:pPr>
        <w:pStyle w:val="GreyveilBody"/>
      </w:pPr>
      <w:r>
        <w:rPr>
          <w:rFonts w:ascii="Georgia 11-11.5pt equivalent" w:hAnsi="Georgia 11-11.5pt equivalent"/>
          <w:color w:val="292B31"/>
          <w:sz w:val="22"/>
        </w:rPr>
        <w:t>Aur is combination se ek stable story emerge hoti hai:</w:t>
      </w:r>
    </w:p>
    <w:p>
      <w:pPr>
        <w:pStyle w:val="GreyveilBody"/>
      </w:pPr>
      <w:r>
        <w:rPr>
          <w:rFonts w:ascii="Georgia 11-11.5pt equivalent" w:hAnsi="Georgia 11-11.5pt equivalent"/>
          <w:color w:val="292B31"/>
          <w:sz w:val="22"/>
        </w:rPr>
        <w:t>“Something is fundamentally wrong with me”</w:t>
      </w:r>
    </w:p>
    <w:p>
      <w:pPr>
        <w:pStyle w:val="GreyveilBody"/>
      </w:pPr>
      <w:r>
        <w:rPr>
          <w:rFonts w:ascii="Georgia 11-11.5pt equivalent" w:hAnsi="Georgia 11-11.5pt equivalent"/>
          <w:color w:val="292B31"/>
          <w:sz w:val="22"/>
        </w:rPr>
        <w:t>memory → interpretation → identity label → perception filter → confirmation bias → stronger identity</w:t>
      </w:r>
    </w:p>
    <w:p>
      <w:pPr>
        <w:pStyle w:val="GreyveilBody"/>
      </w:pPr>
      <w:r>
        <w:rPr>
          <w:rFonts w:ascii="Georgia 11-11.5pt equivalent" w:hAnsi="Georgia 11-11.5pt equivalent"/>
          <w:color w:val="292B31"/>
          <w:sz w:val="22"/>
        </w:rPr>
        <w:t>Agar observation thoda clear ho jaye…</w:t>
      </w:r>
    </w:p>
    <w:p>
      <w:pPr>
        <w:pStyle w:val="GreyveilBody"/>
      </w:pPr>
      <w:r>
        <w:rPr>
          <w:rFonts w:ascii="Georgia 11-11.5pt equivalent" w:hAnsi="Georgia 11-11.5pt equivalent"/>
          <w:color w:val="292B31"/>
          <w:sz w:val="22"/>
        </w:rPr>
        <w:t>toh ek strange gap dikhta hai:</w:t>
      </w:r>
    </w:p>
    <w:p>
      <w:pPr>
        <w:pStyle w:val="GreyveilBody"/>
      </w:pPr>
      <w:r>
        <w:rPr>
          <w:rFonts w:ascii="Georgia 11-11.5pt equivalent" w:hAnsi="Georgia 11-11.5pt equivalent"/>
          <w:color w:val="292B31"/>
          <w:sz w:val="22"/>
        </w:rPr>
        <w:t>experience aur story ek cheez nahi hain.</w:t>
      </w:r>
    </w:p>
    <w:p>
      <w:pPr>
        <w:pStyle w:val="GreyveilBody"/>
      </w:pPr>
      <w:r>
        <w:rPr>
          <w:rFonts w:ascii="Georgia 11-11.5pt equivalent" w:hAnsi="Georgia 11-11.5pt equivalent"/>
          <w:color w:val="292B31"/>
          <w:sz w:val="22"/>
        </w:rPr>
        <w:t>Experience sirf hota hai…</w:t>
      </w:r>
    </w:p>
    <w:p>
      <w:pPr>
        <w:pStyle w:val="GreyveilBody"/>
      </w:pPr>
      <w:r>
        <w:rPr>
          <w:rFonts w:ascii="Georgia 11-11.5pt equivalent" w:hAnsi="Georgia 11-11.5pt equivalent"/>
          <w:color w:val="292B31"/>
          <w:sz w:val="22"/>
        </w:rPr>
        <w:t>story usko define karti hai.</w:t>
      </w:r>
    </w:p>
    <w:p>
      <w:pPr>
        <w:pStyle w:val="GreyveilBody"/>
      </w:pPr>
      <w:r>
        <w:rPr>
          <w:rFonts w:ascii="Georgia 11-11.5pt equivalent" w:hAnsi="Georgia 11-11.5pt equivalent"/>
          <w:color w:val="292B31"/>
          <w:sz w:val="22"/>
        </w:rPr>
        <w:t>Broken self narrative tab weak hota hai…</w:t>
      </w:r>
    </w:p>
    <w:p>
      <w:pPr>
        <w:pStyle w:val="GreyveilBody"/>
      </w:pPr>
      <w:r>
        <w:rPr>
          <w:rFonts w:ascii="Georgia 11-11.5pt equivalent" w:hAnsi="Georgia 11-11.5pt equivalent"/>
          <w:color w:val="292B31"/>
          <w:sz w:val="22"/>
        </w:rPr>
        <w:t>jab har experience ko “proof” ki tarah use karna band ho jata hai.</w:t>
      </w:r>
    </w:p>
    <w:p>
      <w:pPr>
        <w:pStyle w:val="GreyveilBody"/>
      </w:pPr>
      <w:r>
        <w:rPr>
          <w:rFonts w:ascii="Georgia 11-11.5pt equivalent" w:hAnsi="Georgia 11-11.5pt equivalent"/>
          <w:color w:val="292B31"/>
          <w:sz w:val="22"/>
        </w:rPr>
        <w:t>Aur experience ko sirf experience rehne diya jata hai.</w:t>
      </w:r>
    </w:p>
    <w:p>
      <w:pPr>
        <w:pStyle w:val="GreyveilBody"/>
      </w:pPr>
      <w:r>
        <w:rPr>
          <w:rFonts w:ascii="Georgia 11-11.5pt equivalent" w:hAnsi="Georgia 11-11.5pt equivalent"/>
          <w:color w:val="292B31"/>
          <w:sz w:val="22"/>
        </w:rPr>
        <w:t>Shayad “broken” koi actual state nahi…</w:t>
      </w:r>
    </w:p>
    <w:p>
      <w:pPr>
        <w:pStyle w:val="GreyveilBody"/>
      </w:pPr>
      <w:r>
        <w:rPr>
          <w:rFonts w:ascii="Georgia 11-11.5pt equivalent" w:hAnsi="Georgia 11-11.5pt equivalent"/>
          <w:color w:val="292B31"/>
          <w:sz w:val="22"/>
        </w:rPr>
        <w:t>sirf ek repeated interpretation pattern hai.</w:t>
      </w:r>
    </w:p>
    <w:p>
      <w:pPr>
        <w:pStyle w:val="GreyveilBody"/>
      </w:pPr>
      <w:r>
        <w:rPr>
          <w:rFonts w:ascii="Georgia 11-11.5pt equivalent" w:hAnsi="Georgia 11-11.5pt equivalent"/>
          <w:color w:val="292B31"/>
          <w:sz w:val="22"/>
        </w:rPr>
        <w:t>Aur jab interpretation pattern visible ho jata hai…</w:t>
      </w:r>
    </w:p>
    <w:p>
      <w:pPr>
        <w:pStyle w:val="GreyveilBody"/>
      </w:pPr>
      <w:r>
        <w:rPr>
          <w:rFonts w:ascii="Georgia 11-11.5pt equivalent" w:hAnsi="Georgia 11-11.5pt equivalent"/>
          <w:color w:val="292B31"/>
          <w:sz w:val="22"/>
        </w:rPr>
        <w:t>toh identity ka weight naturally kam ho jata hai.</w:t>
      </w:r>
    </w:p>
    <w:p>
      <w:pPr>
        <w:pStyle w:val="GreyveilBody"/>
      </w:pPr>
      <w:r>
        <w:rPr>
          <w:rFonts w:ascii="Georgia 11-11.5pt equivalent" w:hAnsi="Georgia 11-11.5pt equivalent"/>
          <w:color w:val="292B31"/>
          <w:sz w:val="22"/>
        </w:rPr>
        <w:t>Na because kuch fix hua…</w:t>
      </w:r>
    </w:p>
    <w:p>
      <w:pPr>
        <w:pStyle w:val="GreyveilBody"/>
      </w:pPr>
      <w:r>
        <w:rPr>
          <w:rFonts w:ascii="Georgia 11-11.5pt equivalent" w:hAnsi="Georgia 11-11.5pt equivalent"/>
          <w:color w:val="292B31"/>
          <w:sz w:val="22"/>
        </w:rPr>
        <w:t>but because kuch define karna urgent nahi lagta.</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PART</w:t>
      </w:r>
    </w:p>
    <w:p>
      <w:pPr>
        <w:pStyle w:val="GreyveilUnitTitle"/>
      </w:pPr>
      <w:r>
        <w:rPr>
          <w:rFonts w:ascii="Cormorant Garamond" w:hAnsi="Cormorant Garamond"/>
          <w:b/>
          <w:i w:val="0"/>
          <w:color w:val="1A1C22"/>
          <w:sz w:val="58"/>
        </w:rPr>
        <w:t>THE COLLAPSE OF BECOMING</w:t>
      </w:r>
    </w:p>
    <w:p>
      <w:r>
        <w:br w:type="page"/>
      </w:r>
    </w:p>
    <w:p>
      <w:pPr>
        <w:spacing w:after="173" w:line="240" w:lineRule="auto"/>
      </w:pPr>
    </w:p>
    <w:p>
      <w:pPr>
        <w:spacing w:before="0" w:after="0" w:line="20" w:lineRule="exact"/>
        <w:ind w:left="0" w:right="4954"/>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CHAPTER 7</w:t>
      </w:r>
    </w:p>
    <w:p>
      <w:pPr>
        <w:pStyle w:val="GreyveilUnitTitle"/>
      </w:pPr>
      <w:r>
        <w:rPr>
          <w:rFonts w:ascii="Cormorant Garamond" w:hAnsi="Cormorant Garamond"/>
          <w:b/>
          <w:i w:val="0"/>
          <w:color w:val="1A1C22"/>
          <w:sz w:val="58"/>
        </w:rPr>
        <w:t>The Desire to Change Oneself</w:t>
      </w:r>
    </w:p>
    <w:p>
      <w:pPr>
        <w:pStyle w:val="GreyveilBody"/>
        <w:ind w:firstLine="0"/>
      </w:pPr>
      <w:r>
        <w:rPr>
          <w:rFonts w:ascii="Georgia 11-11.5pt equivalent" w:hAnsi="Georgia 11-11.5pt equivalent"/>
          <w:color w:val="292B31"/>
          <w:sz w:val="22"/>
        </w:rPr>
        <w:t>Hum aksar ye sochte hain ki problem hum mein hai…</w:t>
      </w:r>
    </w:p>
    <w:p>
      <w:pPr>
        <w:pStyle w:val="GreyveilBody"/>
      </w:pPr>
      <w:r>
        <w:rPr>
          <w:rFonts w:ascii="Georgia 11-11.5pt equivalent" w:hAnsi="Georgia 11-11.5pt equivalent"/>
          <w:color w:val="292B31"/>
          <w:sz w:val="22"/>
        </w:rPr>
        <w:t>isliye hume change hona chahiye.</w:t>
      </w:r>
    </w:p>
    <w:p>
      <w:pPr>
        <w:pStyle w:val="GreyveilBody"/>
      </w:pPr>
      <w:r>
        <w:rPr>
          <w:rFonts w:ascii="Georgia 11-11.5pt equivalent" w:hAnsi="Georgia 11-11.5pt equivalent"/>
          <w:color w:val="292B31"/>
          <w:sz w:val="22"/>
        </w:rPr>
        <w:t>Lekin agar is desire ko closely dekha jaye…</w:t>
      </w:r>
    </w:p>
    <w:p>
      <w:pPr>
        <w:pStyle w:val="GreyveilBody"/>
      </w:pPr>
      <w:r>
        <w:rPr>
          <w:rFonts w:ascii="Georgia 11-11.5pt equivalent" w:hAnsi="Georgia 11-11.5pt equivalent"/>
          <w:color w:val="292B31"/>
          <w:sz w:val="22"/>
        </w:rPr>
        <w:t>toh ye sirf change ki wish nahi hoti.</w:t>
      </w:r>
    </w:p>
    <w:p>
      <w:pPr>
        <w:pStyle w:val="GreyveilBody"/>
      </w:pPr>
      <w:r>
        <w:rPr>
          <w:rFonts w:ascii="Georgia 11-11.5pt equivalent" w:hAnsi="Georgia 11-11.5pt equivalent"/>
          <w:color w:val="292B31"/>
          <w:sz w:val="22"/>
        </w:rPr>
        <w:t>Ye ek rejection hota hai present self ka.</w:t>
      </w:r>
    </w:p>
    <w:p>
      <w:pPr>
        <w:pStyle w:val="GreyveilBody"/>
      </w:pPr>
      <w:r>
        <w:rPr>
          <w:rFonts w:ascii="Georgia 11-11.5pt equivalent" w:hAnsi="Georgia 11-11.5pt equivalent"/>
          <w:color w:val="292B31"/>
          <w:sz w:val="22"/>
        </w:rPr>
        <w:t>Desire to change usually is tarah kaam karta hai:</w:t>
      </w:r>
    </w:p>
    <w:p>
      <w:pPr>
        <w:pStyle w:val="GreyveilBody"/>
      </w:pPr>
      <w:r>
        <w:rPr>
          <w:rFonts w:ascii="Georgia 11-11.5pt equivalent" w:hAnsi="Georgia 11-11.5pt equivalent"/>
          <w:color w:val="292B31"/>
          <w:sz w:val="22"/>
        </w:rPr>
        <w:t>present self observe hota hai</w:t>
      </w:r>
    </w:p>
    <w:p>
      <w:pPr>
        <w:pStyle w:val="GreyveilBody"/>
      </w:pPr>
      <w:r>
        <w:rPr>
          <w:rFonts w:ascii="Georgia 11-11.5pt equivalent" w:hAnsi="Georgia 11-11.5pt equivalent"/>
          <w:color w:val="292B31"/>
          <w:sz w:val="22"/>
        </w:rPr>
        <w:t>judgment aata hai (“ye enough nahi hai”)</w:t>
      </w:r>
    </w:p>
    <w:p>
      <w:pPr>
        <w:pStyle w:val="GreyveilBody"/>
      </w:pPr>
      <w:r>
        <w:rPr>
          <w:rFonts w:ascii="Georgia 11-11.5pt equivalent" w:hAnsi="Georgia 11-11.5pt equivalent"/>
          <w:color w:val="292B31"/>
          <w:sz w:val="22"/>
        </w:rPr>
        <w:t>ideal self imagine hota hai</w:t>
      </w:r>
    </w:p>
    <w:p>
      <w:pPr>
        <w:pStyle w:val="GreyveilBody"/>
      </w:pPr>
      <w:r>
        <w:rPr>
          <w:rFonts w:ascii="Georgia 11-11.5pt equivalent" w:hAnsi="Georgia 11-11.5pt equivalent"/>
          <w:color w:val="292B31"/>
          <w:sz w:val="22"/>
        </w:rPr>
        <w:t>gap create hota hai</w:t>
      </w:r>
    </w:p>
    <w:p>
      <w:pPr>
        <w:pStyle w:val="GreyveilBody"/>
      </w:pPr>
      <w:r>
        <w:rPr>
          <w:rFonts w:ascii="Georgia 11-11.5pt equivalent" w:hAnsi="Georgia 11-11.5pt equivalent"/>
          <w:color w:val="292B31"/>
          <w:sz w:val="22"/>
        </w:rPr>
        <w:t>change ka pressure build hota hai</w:t>
      </w:r>
    </w:p>
    <w:p>
      <w:pPr>
        <w:pStyle w:val="GreyveilBody"/>
      </w:pPr>
      <w:r>
        <w:rPr>
          <w:rFonts w:ascii="Georgia 11-11.5pt equivalent" w:hAnsi="Georgia 11-11.5pt equivalent"/>
          <w:color w:val="292B31"/>
          <w:sz w:val="22"/>
        </w:rPr>
        <w:t>Change ka desire aksar improvement nahi hota…</w:t>
      </w:r>
    </w:p>
    <w:p>
      <w:pPr>
        <w:pStyle w:val="GreyveilBody"/>
      </w:pPr>
      <w:r>
        <w:rPr>
          <w:rFonts w:ascii="Georgia 11-11.5pt equivalent" w:hAnsi="Georgia 11-11.5pt equivalent"/>
          <w:color w:val="292B31"/>
          <w:sz w:val="22"/>
        </w:rPr>
        <w:t>wo dissatisfaction ka refined form hota hai.</w:t>
      </w:r>
    </w:p>
    <w:p>
      <w:pPr>
        <w:pStyle w:val="GreyveilBody"/>
      </w:pPr>
      <w:r>
        <w:rPr>
          <w:rFonts w:ascii="Georgia 11-11.5pt equivalent" w:hAnsi="Georgia 11-11.5pt equivalent"/>
          <w:color w:val="292B31"/>
          <w:sz w:val="22"/>
        </w:rPr>
        <w:t>Aur dissatisfaction ka root hamesha comparison hota hai:</w:t>
      </w:r>
    </w:p>
    <w:p>
      <w:pPr>
        <w:pStyle w:val="GreyveilBody"/>
      </w:pPr>
      <w:r>
        <w:rPr>
          <w:rFonts w:ascii="Georgia 11-11.5pt equivalent" w:hAnsi="Georgia 11-11.5pt equivalent"/>
          <w:color w:val="292B31"/>
          <w:sz w:val="22"/>
        </w:rPr>
        <w:t>what is vs what should be</w:t>
      </w:r>
    </w:p>
    <w:p>
      <w:pPr>
        <w:pStyle w:val="GreyveilBody"/>
      </w:pPr>
      <w:r>
        <w:rPr>
          <w:rFonts w:ascii="Georgia 11-11.5pt equivalent" w:hAnsi="Georgia 11-11.5pt equivalent"/>
          <w:color w:val="292B31"/>
          <w:sz w:val="22"/>
        </w:rPr>
        <w:t>Jab hum kehte hain:</w:t>
      </w:r>
    </w:p>
    <w:p>
      <w:pPr>
        <w:pStyle w:val="GreyveilBody"/>
      </w:pPr>
      <w:r>
        <w:rPr>
          <w:rFonts w:ascii="Georgia 11-11.5pt equivalent" w:hAnsi="Georgia 11-11.5pt equivalent"/>
          <w:color w:val="292B31"/>
          <w:sz w:val="22"/>
        </w:rPr>
        <w:t>“mujhe change hona hai”</w:t>
      </w:r>
    </w:p>
    <w:p>
      <w:pPr>
        <w:pStyle w:val="GreyveilBody"/>
      </w:pPr>
      <w:r>
        <w:rPr>
          <w:rFonts w:ascii="Georgia 11-11.5pt equivalent" w:hAnsi="Georgia 11-11.5pt equivalent"/>
          <w:color w:val="292B31"/>
          <w:sz w:val="22"/>
        </w:rPr>
        <w:t>uske neeche silently ye bhi hota hai:</w:t>
      </w:r>
    </w:p>
    <w:p>
      <w:pPr>
        <w:pStyle w:val="GreyveilBody"/>
      </w:pPr>
      <w:r>
        <w:rPr>
          <w:rFonts w:ascii="Georgia 11-11.5pt equivalent" w:hAnsi="Georgia 11-11.5pt equivalent"/>
          <w:color w:val="292B31"/>
          <w:sz w:val="22"/>
        </w:rPr>
        <w:t>“jo main hoon, wo acceptable nahi hai”</w:t>
      </w:r>
    </w:p>
    <w:p>
      <w:pPr>
        <w:pStyle w:val="GreyveilBody"/>
      </w:pPr>
      <w:r>
        <w:rPr>
          <w:rFonts w:ascii="Georgia 11-11.5pt equivalent" w:hAnsi="Georgia 11-11.5pt equivalent"/>
          <w:color w:val="292B31"/>
          <w:sz w:val="22"/>
        </w:rPr>
        <w:t>Aur yahi acceptance ka failure loop start karta hai.</w:t>
      </w:r>
    </w:p>
    <w:p>
      <w:pPr>
        <w:pStyle w:val="GreyveilBody"/>
      </w:pPr>
      <w:r>
        <w:rPr>
          <w:rFonts w:ascii="Georgia 11-11.5pt equivalent" w:hAnsi="Georgia 11-11.5pt equivalent"/>
          <w:color w:val="292B31"/>
          <w:sz w:val="22"/>
        </w:rPr>
        <w:t>present rejection</w:t>
      </w:r>
    </w:p>
    <w:p>
      <w:pPr>
        <w:pStyle w:val="GreyveilBody"/>
      </w:pPr>
      <w:r>
        <w:rPr>
          <w:rFonts w:ascii="Georgia 11-11.5pt equivalent" w:hAnsi="Georgia 11-11.5pt equivalent"/>
          <w:color w:val="292B31"/>
          <w:sz w:val="22"/>
        </w:rPr>
        <w:t>ideal projection</w:t>
      </w:r>
    </w:p>
    <w:p>
      <w:pPr>
        <w:pStyle w:val="GreyveilBody"/>
      </w:pPr>
      <w:r>
        <w:rPr>
          <w:rFonts w:ascii="Georgia 11-11.5pt equivalent" w:hAnsi="Georgia 11-11.5pt equivalent"/>
          <w:color w:val="292B31"/>
          <w:sz w:val="22"/>
        </w:rPr>
        <w:t>effort</w:t>
      </w:r>
    </w:p>
    <w:p>
      <w:pPr>
        <w:pStyle w:val="GreyveilBody"/>
      </w:pPr>
      <w:r>
        <w:rPr>
          <w:rFonts w:ascii="Georgia 11-11.5pt equivalent" w:hAnsi="Georgia 11-11.5pt equivalent"/>
          <w:color w:val="292B31"/>
          <w:sz w:val="22"/>
        </w:rPr>
        <w:t>temporary adjustment</w:t>
      </w:r>
    </w:p>
    <w:p>
      <w:pPr>
        <w:pStyle w:val="GreyveilBody"/>
      </w:pPr>
      <w:r>
        <w:rPr>
          <w:rFonts w:ascii="Georgia 11-11.5pt equivalent" w:hAnsi="Georgia 11-11.5pt equivalent"/>
          <w:color w:val="292B31"/>
          <w:sz w:val="22"/>
        </w:rPr>
        <w:t>return of dissatisfaction</w:t>
      </w:r>
    </w:p>
    <w:p>
      <w:pPr>
        <w:pStyle w:val="GreyveilBody"/>
      </w:pPr>
      <w:r>
        <w:rPr>
          <w:rFonts w:ascii="Georgia 11-11.5pt equivalent" w:hAnsi="Georgia 11-11.5pt equivalent"/>
          <w:color w:val="292B31"/>
          <w:sz w:val="22"/>
        </w:rPr>
        <w:t>new ideal</w:t>
      </w:r>
    </w:p>
    <w:p>
      <w:pPr>
        <w:pStyle w:val="GreyveilBody"/>
      </w:pPr>
      <w:r>
        <w:rPr>
          <w:rFonts w:ascii="Georgia 11-11.5pt equivalent" w:hAnsi="Georgia 11-11.5pt equivalent"/>
          <w:color w:val="292B31"/>
          <w:sz w:val="22"/>
        </w:rPr>
        <w:t>Aur ye cycle endless hoti hai…</w:t>
      </w:r>
    </w:p>
    <w:p>
      <w:pPr>
        <w:pStyle w:val="GreyveilBody"/>
      </w:pPr>
      <w:r>
        <w:rPr>
          <w:rFonts w:ascii="Georgia 11-11.5pt equivalent" w:hAnsi="Georgia 11-11.5pt equivalent"/>
          <w:color w:val="292B31"/>
          <w:sz w:val="22"/>
        </w:rPr>
        <w:t>kyuki ideal self hamesha moving target hota hai.</w:t>
      </w:r>
    </w:p>
    <w:p>
      <w:pPr>
        <w:pStyle w:val="GreyveilBody"/>
      </w:pPr>
      <w:r>
        <w:rPr>
          <w:rFonts w:ascii="Georgia 11-11.5pt equivalent" w:hAnsi="Georgia 11-11.5pt equivalent"/>
          <w:color w:val="292B31"/>
          <w:sz w:val="22"/>
        </w:rPr>
        <w:t>Change ka idea tab tak powerful lagta hai…</w:t>
      </w:r>
    </w:p>
    <w:p>
      <w:pPr>
        <w:pStyle w:val="GreyveilBody"/>
      </w:pPr>
      <w:r>
        <w:rPr>
          <w:rFonts w:ascii="Georgia 11-11.5pt equivalent" w:hAnsi="Georgia 11-11.5pt equivalent"/>
          <w:color w:val="292B31"/>
          <w:sz w:val="22"/>
        </w:rPr>
        <w:t>jab tak present ko incomplete maana jata hai.</w:t>
      </w:r>
    </w:p>
    <w:p>
      <w:pPr>
        <w:pStyle w:val="GreyveilBody"/>
      </w:pPr>
      <w:r>
        <w:rPr>
          <w:rFonts w:ascii="Georgia 11-11.5pt equivalent" w:hAnsi="Georgia 11-11.5pt equivalent"/>
          <w:color w:val="292B31"/>
          <w:sz w:val="22"/>
        </w:rPr>
        <w:t>Lekin agar present ko direct dekha jaye…</w:t>
      </w:r>
    </w:p>
    <w:p>
      <w:pPr>
        <w:pStyle w:val="GreyveilBody"/>
      </w:pPr>
      <w:r>
        <w:rPr>
          <w:rFonts w:ascii="Georgia 11-11.5pt equivalent" w:hAnsi="Georgia 11-11.5pt equivalent"/>
          <w:color w:val="292B31"/>
          <w:sz w:val="22"/>
        </w:rPr>
        <w:t>bina comparison ke…</w:t>
      </w:r>
    </w:p>
    <w:p>
      <w:pPr>
        <w:pStyle w:val="GreyveilBody"/>
      </w:pPr>
      <w:r>
        <w:rPr>
          <w:rFonts w:ascii="Georgia 11-11.5pt equivalent" w:hAnsi="Georgia 11-11.5pt equivalent"/>
          <w:color w:val="292B31"/>
          <w:sz w:val="22"/>
        </w:rPr>
        <w:t>toh “change” ka urgency structure weak ho jata hai.</w:t>
      </w:r>
    </w:p>
    <w:p>
      <w:pPr>
        <w:pStyle w:val="GreyveilBody"/>
      </w:pPr>
      <w:r>
        <w:rPr>
          <w:rFonts w:ascii="Georgia 11-11.5pt equivalent" w:hAnsi="Georgia 11-11.5pt equivalent"/>
          <w:color w:val="292B31"/>
          <w:sz w:val="22"/>
        </w:rPr>
        <w:t>Iska matlab ye nahi ki movement band ho jata hai.</w:t>
      </w:r>
    </w:p>
    <w:p>
      <w:pPr>
        <w:pStyle w:val="GreyveilBody"/>
      </w:pPr>
      <w:r>
        <w:rPr>
          <w:rFonts w:ascii="Georgia 11-11.5pt equivalent" w:hAnsi="Georgia 11-11.5pt equivalent"/>
          <w:color w:val="292B31"/>
          <w:sz w:val="22"/>
        </w:rPr>
        <w:t>Kaam, learning, evolution — sab continue rehta hai.</w:t>
      </w:r>
    </w:p>
    <w:p>
      <w:pPr>
        <w:pStyle w:val="GreyveilBody"/>
      </w:pPr>
      <w:r>
        <w:rPr>
          <w:rFonts w:ascii="Georgia 11-11.5pt equivalent" w:hAnsi="Georgia 11-11.5pt equivalent"/>
          <w:color w:val="292B31"/>
          <w:sz w:val="22"/>
        </w:rPr>
        <w:t>Bas ek internal pressure dissolve ho jata hai:</w:t>
      </w:r>
    </w:p>
    <w:p>
      <w:pPr>
        <w:pStyle w:val="GreyveilBody"/>
      </w:pPr>
      <w:r>
        <w:rPr>
          <w:rFonts w:ascii="Georgia 11-11.5pt equivalent" w:hAnsi="Georgia 11-11.5pt equivalent"/>
          <w:color w:val="292B31"/>
          <w:sz w:val="22"/>
        </w:rPr>
        <w:t>“main abhi wrong hoon”</w:t>
      </w:r>
    </w:p>
    <w:p>
      <w:pPr>
        <w:pStyle w:val="GreyveilBody"/>
      </w:pPr>
      <w:r>
        <w:rPr>
          <w:rFonts w:ascii="Georgia 11-11.5pt equivalent" w:hAnsi="Georgia 11-11.5pt equivalent"/>
          <w:color w:val="292B31"/>
          <w:sz w:val="22"/>
        </w:rPr>
        <w:t>Hum change isliye nahi chahte kyuki hum grow karna chahte hain…</w:t>
      </w:r>
    </w:p>
    <w:p>
      <w:pPr>
        <w:pStyle w:val="GreyveilBody"/>
      </w:pPr>
      <w:r>
        <w:rPr>
          <w:rFonts w:ascii="Georgia 11-11.5pt equivalent" w:hAnsi="Georgia 11-11.5pt equivalent"/>
          <w:color w:val="292B31"/>
          <w:sz w:val="22"/>
        </w:rPr>
        <w:t>hum change isliye chahte hain kyuki hum present ko reject karte hain.</w:t>
      </w:r>
    </w:p>
    <w:p>
      <w:pPr>
        <w:pStyle w:val="GreyveilBody"/>
      </w:pPr>
      <w:r>
        <w:rPr>
          <w:rFonts w:ascii="Georgia 11-11.5pt equivalent" w:hAnsi="Georgia 11-11.5pt equivalent"/>
          <w:color w:val="292B31"/>
          <w:sz w:val="22"/>
        </w:rPr>
        <w:t>Jab present self ko bina label ke dekha jata hai…</w:t>
      </w:r>
    </w:p>
    <w:p>
      <w:pPr>
        <w:pStyle w:val="GreyveilBody"/>
      </w:pPr>
      <w:r>
        <w:rPr>
          <w:rFonts w:ascii="Georgia 11-11.5pt equivalent" w:hAnsi="Georgia 11-11.5pt equivalent"/>
          <w:color w:val="292B31"/>
          <w:sz w:val="22"/>
        </w:rPr>
        <w:t>toh wo ek project nahi lagta…</w:t>
      </w:r>
    </w:p>
    <w:p>
      <w:pPr>
        <w:pStyle w:val="GreyveilBody"/>
      </w:pPr>
      <w:r>
        <w:rPr>
          <w:rFonts w:ascii="Georgia 11-11.5pt equivalent" w:hAnsi="Georgia 11-11.5pt equivalent"/>
          <w:color w:val="292B31"/>
          <w:sz w:val="22"/>
        </w:rPr>
        <w:t>wo ek happening lagta hai.</w:t>
      </w:r>
    </w:p>
    <w:p>
      <w:pPr>
        <w:pStyle w:val="GreyveilBody"/>
      </w:pPr>
      <w:r>
        <w:rPr>
          <w:rFonts w:ascii="Georgia 11-11.5pt equivalent" w:hAnsi="Georgia 11-11.5pt equivalent"/>
          <w:color w:val="292B31"/>
          <w:sz w:val="22"/>
        </w:rPr>
        <w:t>Aur happening ko fix karne ki urgency kam ho jati hai.</w:t>
      </w:r>
    </w:p>
    <w:p>
      <w:pPr>
        <w:pStyle w:val="GreyveilBody"/>
      </w:pPr>
      <w:r>
        <w:rPr>
          <w:rFonts w:ascii="Georgia 11-11.5pt equivalent" w:hAnsi="Georgia 11-11.5pt equivalent"/>
          <w:color w:val="292B31"/>
          <w:sz w:val="22"/>
        </w:rPr>
        <w:t>Na resistance.</w:t>
      </w:r>
    </w:p>
    <w:p>
      <w:pPr>
        <w:pStyle w:val="GreyveilBody"/>
      </w:pPr>
      <w:r>
        <w:rPr>
          <w:rFonts w:ascii="Georgia 11-11.5pt equivalent" w:hAnsi="Georgia 11-11.5pt equivalent"/>
          <w:color w:val="292B31"/>
          <w:sz w:val="22"/>
        </w:rPr>
        <w:t>Na forced transformation.</w:t>
      </w:r>
    </w:p>
    <w:p>
      <w:pPr>
        <w:pStyle w:val="GreyveilBody"/>
      </w:pPr>
      <w:r>
        <w:rPr>
          <w:rFonts w:ascii="Georgia 11-11.5pt equivalent" w:hAnsi="Georgia 11-11.5pt equivalent"/>
          <w:color w:val="292B31"/>
          <w:sz w:val="22"/>
        </w:rPr>
        <w:t>Sirf awareness of what is already unfolding.</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ENDING</w:t>
      </w:r>
    </w:p>
    <w:p>
      <w:pPr>
        <w:pStyle w:val="GreyveilUnitTitle"/>
      </w:pPr>
      <w:r>
        <w:rPr>
          <w:rFonts w:ascii="Cormorant Garamond" w:hAnsi="Cormorant Garamond"/>
          <w:b/>
          <w:i w:val="0"/>
          <w:color w:val="1A1C22"/>
          <w:sz w:val="58"/>
        </w:rPr>
        <w:t>END REALIZATION</w:t>
      </w:r>
    </w:p>
    <w:p>
      <w:pPr>
        <w:pStyle w:val="GreyveilBody"/>
        <w:ind w:firstLine="0"/>
      </w:pPr>
      <w:r>
        <w:rPr>
          <w:rFonts w:ascii="Georgia 11-11.5pt equivalent" w:hAnsi="Georgia 11-11.5pt equivalent"/>
          <w:color w:val="292B31"/>
          <w:sz w:val="22"/>
        </w:rPr>
        <w:t>Agar yahan tak aaya hai…</w:t>
      </w:r>
    </w:p>
    <w:p>
      <w:pPr>
        <w:pStyle w:val="GreyveilBody"/>
      </w:pPr>
      <w:r>
        <w:rPr>
          <w:rFonts w:ascii="Georgia 11-11.5pt equivalent" w:hAnsi="Georgia 11-11.5pt equivalent"/>
          <w:color w:val="292B31"/>
          <w:sz w:val="22"/>
        </w:rPr>
        <w:t>toh shayad ek cheez notice hone lagi ho…</w:t>
      </w:r>
    </w:p>
    <w:p>
      <w:pPr>
        <w:pStyle w:val="GreyveilBody"/>
      </w:pPr>
      <w:r>
        <w:rPr>
          <w:rFonts w:ascii="Georgia 11-11.5pt equivalent" w:hAnsi="Georgia 11-11.5pt equivalent"/>
          <w:color w:val="292B31"/>
          <w:sz w:val="22"/>
        </w:rPr>
        <w:t>ki kuch “solve” nahi hua.</w:t>
      </w:r>
    </w:p>
    <w:p>
      <w:pPr>
        <w:pStyle w:val="GreyveilBody"/>
      </w:pPr>
      <w:r>
        <w:rPr>
          <w:rFonts w:ascii="Georgia 11-11.5pt equivalent" w:hAnsi="Georgia 11-11.5pt equivalent"/>
          <w:color w:val="292B31"/>
          <w:sz w:val="22"/>
        </w:rPr>
        <w:t>Aur shayad yahi point hai.</w:t>
      </w:r>
    </w:p>
    <w:p>
      <w:pPr>
        <w:pStyle w:val="GreyveilBody"/>
      </w:pPr>
      <w:r>
        <w:rPr>
          <w:rFonts w:ascii="Georgia 11-11.5pt equivalent" w:hAnsi="Georgia 11-11.5pt equivalent"/>
          <w:color w:val="292B31"/>
          <w:sz w:val="22"/>
        </w:rPr>
        <w:t>Humne hamesha ye assume kiya:</w:t>
      </w:r>
    </w:p>
    <w:p>
      <w:pPr>
        <w:pStyle w:val="GreyveilBody"/>
      </w:pPr>
      <w:r>
        <w:rPr>
          <w:rFonts w:ascii="Georgia 11-11.5pt equivalent" w:hAnsi="Georgia 11-11.5pt equivalent"/>
          <w:color w:val="292B31"/>
          <w:sz w:val="22"/>
        </w:rPr>
        <w:t>ki understanding se kuch change hoga.</w:t>
      </w:r>
    </w:p>
    <w:p>
      <w:pPr>
        <w:pStyle w:val="GreyveilBody"/>
      </w:pPr>
      <w:r>
        <w:rPr>
          <w:rFonts w:ascii="Georgia 11-11.5pt equivalent" w:hAnsi="Georgia 11-11.5pt equivalent"/>
          <w:color w:val="292B31"/>
          <w:sz w:val="22"/>
        </w:rPr>
        <w:t>Lekin ab ek strange clarity aati hai:</w:t>
      </w:r>
    </w:p>
    <w:p>
      <w:pPr>
        <w:pStyle w:val="GreyveilBody"/>
      </w:pPr>
      <w:r>
        <w:rPr>
          <w:rFonts w:ascii="Georgia 11-11.5pt equivalent" w:hAnsi="Georgia 11-11.5pt equivalent"/>
          <w:color w:val="292B31"/>
          <w:sz w:val="22"/>
        </w:rPr>
        <w:t>understanding bhi ek movement hai…</w:t>
      </w:r>
    </w:p>
    <w:p>
      <w:pPr>
        <w:pStyle w:val="GreyveilBody"/>
      </w:pPr>
      <w:r>
        <w:rPr>
          <w:rFonts w:ascii="Georgia 11-11.5pt equivalent" w:hAnsi="Georgia 11-11.5pt equivalent"/>
          <w:color w:val="292B31"/>
          <w:sz w:val="22"/>
        </w:rPr>
        <w:t>arrival nahi.</w:t>
      </w:r>
    </w:p>
    <w:p>
      <w:pPr>
        <w:pStyle w:val="GreyveilBody"/>
      </w:pPr>
      <w:r>
        <w:rPr>
          <w:rFonts w:ascii="Georgia 11-11.5pt equivalent" w:hAnsi="Georgia 11-11.5pt equivalent"/>
          <w:color w:val="292B31"/>
          <w:sz w:val="22"/>
        </w:rPr>
        <w:t>“Main kya banunga” — ye question kabhi future ke baare mein nahi tha…</w:t>
      </w:r>
    </w:p>
    <w:p>
      <w:pPr>
        <w:pStyle w:val="GreyveilBody"/>
      </w:pPr>
      <w:r>
        <w:rPr>
          <w:rFonts w:ascii="Georgia 11-11.5pt equivalent" w:hAnsi="Georgia 11-11.5pt equivalent"/>
          <w:color w:val="292B31"/>
          <w:sz w:val="22"/>
        </w:rPr>
        <w:t>ye present ke dissatisfaction ka echo tha.</w:t>
      </w:r>
    </w:p>
    <w:p>
      <w:pPr>
        <w:pStyle w:val="GreyveilBody"/>
      </w:pPr>
      <w:r>
        <w:rPr>
          <w:rFonts w:ascii="Georgia 11-11.5pt equivalent" w:hAnsi="Georgia 11-11.5pt equivalent"/>
          <w:color w:val="292B31"/>
          <w:sz w:val="22"/>
        </w:rPr>
        <w:t>Aur dissatisfaction kabhi reality ka part nahi tha…</w:t>
      </w:r>
    </w:p>
    <w:p>
      <w:pPr>
        <w:pStyle w:val="GreyveilBody"/>
      </w:pPr>
      <w:r>
        <w:rPr>
          <w:rFonts w:ascii="Georgia 11-11.5pt equivalent" w:hAnsi="Georgia 11-11.5pt equivalent"/>
          <w:color w:val="292B31"/>
          <w:sz w:val="22"/>
        </w:rPr>
        <w:t>wo comparison ka side-effect tha.</w:t>
      </w:r>
    </w:p>
    <w:p>
      <w:pPr>
        <w:pStyle w:val="GreyveilBody"/>
      </w:pPr>
      <w:r>
        <w:rPr>
          <w:rFonts w:ascii="Georgia 11-11.5pt equivalent" w:hAnsi="Georgia 11-11.5pt equivalent"/>
          <w:color w:val="292B31"/>
          <w:sz w:val="22"/>
        </w:rPr>
        <w:t>“Main incomplete hoon”</w:t>
      </w:r>
    </w:p>
    <w:p>
      <w:pPr>
        <w:pStyle w:val="GreyveilBody"/>
      </w:pPr>
      <w:r>
        <w:rPr>
          <w:rFonts w:ascii="Georgia 11-11.5pt equivalent" w:hAnsi="Georgia 11-11.5pt equivalent"/>
          <w:color w:val="292B31"/>
          <w:sz w:val="22"/>
        </w:rPr>
        <w:t>“Main complete ho sakta hoon”</w:t>
      </w:r>
    </w:p>
    <w:p>
      <w:pPr>
        <w:pStyle w:val="GreyveilBody"/>
      </w:pPr>
      <w:r>
        <w:rPr>
          <w:rFonts w:ascii="Georgia 11-11.5pt equivalent" w:hAnsi="Georgia 11-11.5pt equivalent"/>
          <w:color w:val="292B31"/>
          <w:sz w:val="22"/>
        </w:rPr>
        <w:t>Dono ek hi system ke do poles the.</w:t>
      </w:r>
    </w:p>
    <w:p>
      <w:pPr>
        <w:pStyle w:val="GreyveilBody"/>
      </w:pPr>
      <w:r>
        <w:rPr>
          <w:rFonts w:ascii="Georgia 11-11.5pt equivalent" w:hAnsi="Georgia 11-11.5pt equivalent"/>
          <w:color w:val="292B31"/>
          <w:sz w:val="22"/>
        </w:rPr>
        <w:t>Aur jab system dikhta hai…</w:t>
      </w:r>
    </w:p>
    <w:p>
      <w:pPr>
        <w:pStyle w:val="GreyveilBody"/>
      </w:pPr>
      <w:r>
        <w:rPr>
          <w:rFonts w:ascii="Georgia 11-11.5pt equivalent" w:hAnsi="Georgia 11-11.5pt equivalent"/>
          <w:color w:val="292B31"/>
          <w:sz w:val="22"/>
        </w:rPr>
        <w:t>toh poles meaningful nahi rehte.</w:t>
      </w:r>
    </w:p>
    <w:p>
      <w:pPr>
        <w:pStyle w:val="GreyveilBody"/>
      </w:pPr>
      <w:r>
        <w:rPr>
          <w:rFonts w:ascii="Georgia 11-11.5pt equivalent" w:hAnsi="Georgia 11-11.5pt equivalent"/>
          <w:color w:val="292B31"/>
          <w:sz w:val="22"/>
        </w:rPr>
        <w:t>Na incompleteness bachi…</w:t>
      </w:r>
    </w:p>
    <w:p>
      <w:pPr>
        <w:pStyle w:val="GreyveilBody"/>
      </w:pPr>
      <w:r>
        <w:rPr>
          <w:rFonts w:ascii="Georgia 11-11.5pt equivalent" w:hAnsi="Georgia 11-11.5pt equivalent"/>
          <w:color w:val="292B31"/>
          <w:sz w:val="22"/>
        </w:rPr>
        <w:t>na completeness ka idea.</w:t>
      </w:r>
    </w:p>
    <w:p>
      <w:pPr>
        <w:pStyle w:val="GreyveilBody"/>
      </w:pPr>
      <w:r>
        <w:rPr>
          <w:rFonts w:ascii="Georgia 11-11.5pt equivalent" w:hAnsi="Georgia 11-11.5pt equivalent"/>
          <w:color w:val="292B31"/>
          <w:sz w:val="22"/>
        </w:rPr>
        <w:t>Sirf ek silent fact:</w:t>
      </w:r>
    </w:p>
    <w:p>
      <w:pPr>
        <w:pStyle w:val="GreyveilBody"/>
      </w:pPr>
      <w:r>
        <w:rPr>
          <w:rFonts w:ascii="Georgia 11-11.5pt equivalent" w:hAnsi="Georgia 11-11.5pt equivalent"/>
          <w:color w:val="292B31"/>
          <w:sz w:val="22"/>
        </w:rPr>
        <w:t>experience is happening.</w:t>
      </w:r>
    </w:p>
    <w:p>
      <w:pPr>
        <w:pStyle w:val="GreyveilBody"/>
      </w:pPr>
      <w:r>
        <w:rPr>
          <w:rFonts w:ascii="Georgia 11-11.5pt equivalent" w:hAnsi="Georgia 11-11.5pt equivalent"/>
          <w:color w:val="292B31"/>
          <w:sz w:val="22"/>
        </w:rPr>
        <w:t>Without explanation.</w:t>
      </w:r>
    </w:p>
    <w:p>
      <w:pPr>
        <w:pStyle w:val="GreyveilBody"/>
      </w:pPr>
      <w:r>
        <w:rPr>
          <w:rFonts w:ascii="Georgia 11-11.5pt equivalent" w:hAnsi="Georgia 11-11.5pt equivalent"/>
          <w:color w:val="292B31"/>
          <w:sz w:val="22"/>
        </w:rPr>
        <w:t>Without hierarchy.</w:t>
      </w:r>
    </w:p>
    <w:p>
      <w:pPr>
        <w:pStyle w:val="GreyveilBody"/>
      </w:pPr>
      <w:r>
        <w:rPr>
          <w:rFonts w:ascii="Georgia 11-11.5pt equivalent" w:hAnsi="Georgia 11-11.5pt equivalent"/>
          <w:color w:val="292B31"/>
          <w:sz w:val="22"/>
        </w:rPr>
        <w:t>Without timeline.</w:t>
      </w:r>
    </w:p>
    <w:p>
      <w:pPr>
        <w:pStyle w:val="GreyveilBody"/>
      </w:pPr>
      <w:r>
        <w:rPr>
          <w:rFonts w:ascii="Georgia 11-11.5pt equivalent" w:hAnsi="Georgia 11-11.5pt equivalent"/>
          <w:color w:val="292B31"/>
          <w:sz w:val="22"/>
        </w:rPr>
        <w:t>Becoming ka sabse hidden illusion ye nahi tha ki tum grow kar rahe ho…</w:t>
      </w:r>
    </w:p>
    <w:p>
      <w:pPr>
        <w:pStyle w:val="GreyveilBody"/>
      </w:pPr>
      <w:r>
        <w:rPr>
          <w:rFonts w:ascii="Georgia 11-11.5pt equivalent" w:hAnsi="Georgia 11-11.5pt equivalent"/>
          <w:color w:val="292B31"/>
          <w:sz w:val="22"/>
        </w:rPr>
        <w:t>illusion ye tha ki tum “someone” ho jo grow kar raha hai.</w:t>
      </w:r>
    </w:p>
    <w:p>
      <w:pPr>
        <w:pStyle w:val="GreyveilBody"/>
      </w:pPr>
      <w:r>
        <w:rPr>
          <w:rFonts w:ascii="Georgia 11-11.5pt equivalent" w:hAnsi="Georgia 11-11.5pt equivalent"/>
          <w:color w:val="292B31"/>
          <w:sz w:val="22"/>
        </w:rPr>
        <w:t>Aur wo “someone” kabhi directly milta hi nahi.</w:t>
      </w:r>
    </w:p>
    <w:p>
      <w:pPr>
        <w:pStyle w:val="GreyveilBody"/>
      </w:pPr>
      <w:r>
        <w:rPr>
          <w:rFonts w:ascii="Georgia 11-11.5pt equivalent" w:hAnsi="Georgia 11-11.5pt equivalent"/>
          <w:color w:val="292B31"/>
          <w:sz w:val="22"/>
        </w:rPr>
        <w:t>Sirf thought ke andar ek reference point hota hai.</w:t>
      </w:r>
    </w:p>
    <w:p>
      <w:pPr>
        <w:pStyle w:val="GreyveilBody"/>
      </w:pPr>
      <w:r>
        <w:rPr>
          <w:rFonts w:ascii="Georgia 11-11.5pt equivalent" w:hAnsi="Georgia 11-11.5pt equivalent"/>
          <w:color w:val="292B31"/>
          <w:sz w:val="22"/>
        </w:rPr>
        <w:t>Jab ye clearly dikhta hai…</w:t>
      </w:r>
    </w:p>
    <w:p>
      <w:pPr>
        <w:pStyle w:val="GreyveilBody"/>
      </w:pPr>
      <w:r>
        <w:rPr>
          <w:rFonts w:ascii="Georgia 11-11.5pt equivalent" w:hAnsi="Georgia 11-11.5pt equivalent"/>
          <w:color w:val="292B31"/>
          <w:sz w:val="22"/>
        </w:rPr>
        <w:t>toh ek strange reversal hota hai:</w:t>
      </w:r>
    </w:p>
    <w:p>
      <w:pPr>
        <w:pStyle w:val="GreyveilBody"/>
      </w:pPr>
      <w:r>
        <w:rPr>
          <w:rFonts w:ascii="Georgia 11-11.5pt equivalent" w:hAnsi="Georgia 11-11.5pt equivalent"/>
          <w:color w:val="292B31"/>
          <w:sz w:val="22"/>
        </w:rPr>
        <w:t>Tum experience ko live karna start nahi karte…</w:t>
      </w:r>
    </w:p>
    <w:p>
      <w:pPr>
        <w:pStyle w:val="GreyveilBody"/>
      </w:pPr>
      <w:r>
        <w:rPr>
          <w:rFonts w:ascii="Georgia 11-11.5pt equivalent" w:hAnsi="Georgia 11-11.5pt equivalent"/>
          <w:color w:val="292B31"/>
          <w:sz w:val="22"/>
        </w:rPr>
        <w:t>tum realize karte ho ki experience kabhi stop hi nahi hua tha.</w:t>
      </w:r>
    </w:p>
    <w:p>
      <w:pPr>
        <w:pStyle w:val="GreyveilBody"/>
      </w:pPr>
      <w:r>
        <w:rPr>
          <w:rFonts w:ascii="Georgia 11-11.5pt equivalent" w:hAnsi="Georgia 11-11.5pt equivalent"/>
          <w:color w:val="292B31"/>
          <w:sz w:val="22"/>
        </w:rPr>
        <w:t>Sirf interpretation uske upar chal raha tha.</w:t>
      </w:r>
    </w:p>
    <w:p>
      <w:pPr>
        <w:pStyle w:val="GreyveilBody"/>
      </w:pPr>
      <w:r>
        <w:rPr>
          <w:rFonts w:ascii="Georgia 11-11.5pt equivalent" w:hAnsi="Georgia 11-11.5pt equivalent"/>
          <w:color w:val="292B31"/>
          <w:sz w:val="22"/>
        </w:rPr>
        <w:t xml:space="preserve"> nahi tha.</w:t>
      </w:r>
    </w:p>
    <w:p>
      <w:pPr>
        <w:pStyle w:val="GreyveilBody"/>
      </w:pPr>
      <w:r>
        <w:rPr>
          <w:rFonts w:ascii="Georgia 11-11.5pt equivalent" w:hAnsi="Georgia 11-11.5pt equivalent"/>
          <w:color w:val="292B31"/>
          <w:sz w:val="22"/>
        </w:rPr>
        <w:t>Na “becoming” start hua tha…</w:t>
      </w:r>
    </w:p>
    <w:p>
      <w:pPr>
        <w:pStyle w:val="GreyveilBody"/>
      </w:pPr>
      <w:r>
        <w:rPr>
          <w:rFonts w:ascii="Georgia 11-11.5pt equivalent" w:hAnsi="Georgia 11-11.5pt equivalent"/>
          <w:color w:val="292B31"/>
          <w:sz w:val="22"/>
        </w:rPr>
        <w:t>na “becoming” end hota hai.</w:t>
      </w:r>
    </w:p>
    <w:p>
      <w:pPr>
        <w:pStyle w:val="GreyveilBody"/>
      </w:pPr>
      <w:r>
        <w:rPr>
          <w:rFonts w:ascii="Georgia 11-11.5pt equivalent" w:hAnsi="Georgia 11-11.5pt equivalent"/>
          <w:color w:val="292B31"/>
          <w:sz w:val="22"/>
        </w:rPr>
        <w:t>Sirf ek continuous unfolding…</w:t>
      </w:r>
    </w:p>
    <w:p>
      <w:pPr>
        <w:pStyle w:val="GreyveilBody"/>
      </w:pPr>
      <w:r>
        <w:rPr>
          <w:rFonts w:ascii="Georgia 11-11.5pt equivalent" w:hAnsi="Georgia 11-11.5pt equivalent"/>
          <w:color w:val="292B31"/>
          <w:sz w:val="22"/>
        </w:rPr>
        <w:t>jo apne aap ko “someone becoming” ki tarah read karta raha.</w:t>
      </w:r>
    </w:p>
    <w:p>
      <w:pPr>
        <w:pStyle w:val="GreyveilBody"/>
      </w:pPr>
      <w:r>
        <w:rPr>
          <w:rFonts w:ascii="Georgia 11-11.5pt equivalent" w:hAnsi="Georgia 11-11.5pt equivalent"/>
          <w:color w:val="292B31"/>
          <w:sz w:val="22"/>
        </w:rPr>
        <w:t>Na future self real hai.</w:t>
      </w:r>
    </w:p>
    <w:p>
      <w:pPr>
        <w:pStyle w:val="GreyveilBody"/>
      </w:pPr>
      <w:r>
        <w:rPr>
          <w:rFonts w:ascii="Georgia 11-11.5pt equivalent" w:hAnsi="Georgia 11-11.5pt equivalent"/>
          <w:color w:val="292B31"/>
          <w:sz w:val="22"/>
        </w:rPr>
        <w:t>Na present self fixed hai.</w:t>
      </w:r>
    </w:p>
    <w:p>
      <w:pPr>
        <w:pStyle w:val="GreyveilBody"/>
      </w:pPr>
      <w:r>
        <w:rPr>
          <w:rFonts w:ascii="Georgia 11-11.5pt equivalent" w:hAnsi="Georgia 11-11.5pt equivalent"/>
          <w:color w:val="292B31"/>
          <w:sz w:val="22"/>
        </w:rPr>
        <w:t>Na journey linear hai.</w:t>
      </w:r>
    </w:p>
    <w:p>
      <w:pPr>
        <w:pStyle w:val="GreyveilBody"/>
      </w:pPr>
      <w:r>
        <w:rPr>
          <w:rFonts w:ascii="Georgia 11-11.5pt equivalent" w:hAnsi="Georgia 11-11.5pt equivalent"/>
          <w:color w:val="292B31"/>
          <w:sz w:val="22"/>
        </w:rPr>
        <w:t>Sirf shifting perception hai…</w:t>
      </w:r>
    </w:p>
    <w:p>
      <w:pPr>
        <w:pStyle w:val="GreyveilBody"/>
      </w:pPr>
      <w:r>
        <w:rPr>
          <w:rFonts w:ascii="Georgia 11-11.5pt equivalent" w:hAnsi="Georgia 11-11.5pt equivalent"/>
          <w:color w:val="292B31"/>
          <w:sz w:val="22"/>
        </w:rPr>
        <w:t>jo khud ko story bana leta hai.</w:t>
      </w:r>
    </w:p>
    <w:p>
      <w:pPr>
        <w:pStyle w:val="GreyveilBody"/>
      </w:pPr>
      <w:r>
        <w:rPr>
          <w:rFonts w:ascii="Georgia 11-11.5pt equivalent" w:hAnsi="Georgia 11-11.5pt equivalent"/>
          <w:color w:val="292B31"/>
          <w:sz w:val="22"/>
        </w:rPr>
        <w:t>Aur jab ye sab bhi unnecessary lagne lagta hai…</w:t>
      </w:r>
    </w:p>
    <w:p>
      <w:pPr>
        <w:pStyle w:val="GreyveilBody"/>
      </w:pPr>
      <w:r>
        <w:rPr>
          <w:rFonts w:ascii="Georgia 11-11.5pt equivalent" w:hAnsi="Georgia 11-11.5pt equivalent"/>
          <w:color w:val="292B31"/>
          <w:sz w:val="22"/>
        </w:rPr>
        <w:t>toh koi new state nahi aati.</w:t>
      </w:r>
    </w:p>
    <w:p>
      <w:pPr>
        <w:pStyle w:val="GreyveilBody"/>
      </w:pPr>
      <w:r>
        <w:rPr>
          <w:rFonts w:ascii="Georgia 11-11.5pt equivalent" w:hAnsi="Georgia 11-11.5pt equivalent"/>
          <w:color w:val="292B31"/>
          <w:sz w:val="22"/>
        </w:rPr>
        <w:t>Sirf ye obvious ho jata hai:</w:t>
      </w:r>
    </w:p>
    <w:p>
      <w:pPr>
        <w:pStyle w:val="GreyveilBody"/>
      </w:pPr>
      <w:r>
        <w:rPr>
          <w:rFonts w:ascii="Georgia 11-11.5pt equivalent" w:hAnsi="Georgia 11-11.5pt equivalent"/>
          <w:color w:val="292B31"/>
          <w:sz w:val="22"/>
        </w:rPr>
        <w:t>jo ho raha hai… wo explain hone se pehle hi complete hai.</w:t>
      </w:r>
    </w:p>
    <w:p>
      <w:pPr>
        <w:pStyle w:val="GreyveilBody"/>
      </w:pPr>
      <w:r>
        <w:rPr>
          <w:rFonts w:ascii="Georgia 11-11.5pt equivalent" w:hAnsi="Georgia 11-11.5pt equivalent"/>
          <w:color w:val="292B31"/>
          <w:sz w:val="22"/>
        </w:rPr>
        <w:t>Aur explanation…</w:t>
      </w:r>
    </w:p>
    <w:p>
      <w:pPr>
        <w:pStyle w:val="GreyveilBody"/>
      </w:pPr>
      <w:r>
        <w:rPr>
          <w:rFonts w:ascii="Georgia 11-11.5pt equivalent" w:hAnsi="Georgia 11-11.5pt equivalent"/>
          <w:color w:val="292B31"/>
          <w:sz w:val="22"/>
        </w:rPr>
        <w:t>sirf usko delay karta hai.</w:t>
      </w:r>
    </w:p>
    <w:p>
      <w:pPr>
        <w:pStyle w:val="GreyveilBody"/>
      </w:pPr>
      <w:r>
        <w:rPr>
          <w:rFonts w:ascii="Georgia 11-11.5pt equivalent" w:hAnsi="Georgia 11-11.5pt equivalent"/>
          <w:color w:val="292B31"/>
          <w:sz w:val="22"/>
        </w:rPr>
        <w:t>Isliye Book III end nahi hoti…</w:t>
      </w:r>
    </w:p>
    <w:p>
      <w:pPr>
        <w:pStyle w:val="GreyveilBody"/>
      </w:pPr>
      <w:r>
        <w:rPr>
          <w:rFonts w:ascii="Georgia 11-11.5pt equivalent" w:hAnsi="Georgia 11-11.5pt equivalent"/>
          <w:color w:val="292B31"/>
          <w:sz w:val="22"/>
        </w:rPr>
        <w:t>wo sirf ek illusion of direction drop kar deti hai.</w:t>
      </w:r>
    </w:p>
    <w:p>
      <w:pPr>
        <w:pStyle w:val="GreyveilBody"/>
      </w:pPr>
      <w:r>
        <w:rPr>
          <w:rFonts w:ascii="Georgia 11-11.5pt equivalent" w:hAnsi="Georgia 11-11.5pt equivalent"/>
          <w:color w:val="292B31"/>
          <w:sz w:val="22"/>
        </w:rPr>
        <w:t>Aur jo bachta hai…</w:t>
      </w:r>
    </w:p>
    <w:p>
      <w:pPr>
        <w:pStyle w:val="GreyveilBody"/>
      </w:pPr>
      <w:r>
        <w:rPr>
          <w:rFonts w:ascii="Georgia 11-11.5pt equivalent" w:hAnsi="Georgia 11-11.5pt equivalent"/>
          <w:color w:val="292B31"/>
          <w:sz w:val="22"/>
        </w:rPr>
        <w:t>wo kisi conclusion ki tarah nahi hota.</w:t>
      </w:r>
    </w:p>
    <w:p>
      <w:pPr>
        <w:pStyle w:val="GreyveilBody"/>
      </w:pPr>
      <w:r>
        <w:rPr>
          <w:rFonts w:ascii="Georgia 11-11.5pt equivalent" w:hAnsi="Georgia 11-11.5pt equivalent"/>
          <w:color w:val="292B31"/>
          <w:sz w:val="22"/>
        </w:rPr>
        <w:t>Wo bas hota hai:</w:t>
      </w:r>
    </w:p>
    <w:p>
      <w:pPr>
        <w:pStyle w:val="GreyveilBody"/>
      </w:pPr>
      <w:r>
        <w:rPr>
          <w:rFonts w:ascii="Georgia 11-11.5pt equivalent" w:hAnsi="Georgia 11-11.5pt equivalent"/>
          <w:color w:val="292B31"/>
          <w:sz w:val="22"/>
        </w:rPr>
        <w:t>uninterpreted presence.</w:t>
      </w:r>
    </w:p>
    <w:p>
      <w:pPr>
        <w:pStyle w:val="GreyveilBody"/>
      </w:pPr>
      <w:r>
        <w:rPr>
          <w:rFonts w:ascii="Georgia 11-11.5pt equivalent" w:hAnsi="Georgia 11-11.5pt equivalent"/>
          <w:color w:val="292B31"/>
          <w:sz w:val="22"/>
        </w:rPr>
        <w:t>without becoming anything else.</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EPILOGUE</w:t>
      </w:r>
    </w:p>
    <w:p>
      <w:pPr>
        <w:pStyle w:val="GreyveilUnitTitle"/>
      </w:pPr>
      <w:r>
        <w:rPr>
          <w:rFonts w:ascii="Cormorant Garamond" w:hAnsi="Cormorant Garamond"/>
          <w:b/>
          <w:i w:val="0"/>
          <w:color w:val="1A1C22"/>
          <w:sz w:val="58"/>
        </w:rPr>
        <w:t>EPILOGUE — AFTER BECOMING COLLAPSES</w:t>
      </w:r>
    </w:p>
    <w:p>
      <w:pPr>
        <w:pStyle w:val="GreyveilBody"/>
        <w:ind w:firstLine="0"/>
      </w:pPr>
      <w:r>
        <w:rPr>
          <w:rFonts w:ascii="Georgia 11-11.5pt equivalent" w:hAnsi="Georgia 11-11.5pt equivalent"/>
          <w:color w:val="292B31"/>
          <w:sz w:val="22"/>
        </w:rPr>
        <w:t>Agar is poore structure ko ek distance se dekha jaye…</w:t>
      </w:r>
    </w:p>
    <w:p>
      <w:pPr>
        <w:pStyle w:val="GreyveilBody"/>
      </w:pPr>
      <w:r>
        <w:rPr>
          <w:rFonts w:ascii="Georgia 11-11.5pt equivalent" w:hAnsi="Georgia 11-11.5pt equivalent"/>
          <w:color w:val="292B31"/>
          <w:sz w:val="22"/>
        </w:rPr>
        <w:t>toh ek subtle collapse notice hota hai.</w:t>
      </w:r>
    </w:p>
    <w:p>
      <w:pPr>
        <w:pStyle w:val="GreyveilBody"/>
      </w:pPr>
      <w:r>
        <w:rPr>
          <w:rFonts w:ascii="Georgia 11-11.5pt equivalent" w:hAnsi="Georgia 11-11.5pt equivalent"/>
          <w:color w:val="292B31"/>
          <w:sz w:val="22"/>
        </w:rPr>
        <w:t>Becoming kabhi disappear nahi hota…</w:t>
      </w:r>
    </w:p>
    <w:p>
      <w:pPr>
        <w:pStyle w:val="GreyveilBody"/>
      </w:pPr>
      <w:r>
        <w:rPr>
          <w:rFonts w:ascii="Georgia 11-11.5pt equivalent" w:hAnsi="Georgia 11-11.5pt equivalent"/>
          <w:color w:val="292B31"/>
          <w:sz w:val="22"/>
        </w:rPr>
        <w:t>lekin uski authority dissolve ho jati hai.</w:t>
      </w:r>
    </w:p>
    <w:p>
      <w:pPr>
        <w:pStyle w:val="GreyveilBody"/>
      </w:pPr>
      <w:r>
        <w:rPr>
          <w:rFonts w:ascii="Georgia 11-11.5pt equivalent" w:hAnsi="Georgia 11-11.5pt equivalent"/>
          <w:color w:val="292B31"/>
          <w:sz w:val="22"/>
        </w:rPr>
        <w:t>Future ab bhi imagine hota hai…</w:t>
      </w:r>
    </w:p>
    <w:p>
      <w:pPr>
        <w:pStyle w:val="GreyveilBody"/>
      </w:pPr>
      <w:r>
        <w:rPr>
          <w:rFonts w:ascii="Georgia 11-11.5pt equivalent" w:hAnsi="Georgia 11-11.5pt equivalent"/>
          <w:color w:val="292B31"/>
          <w:sz w:val="22"/>
        </w:rPr>
        <w:t>lekin wo present ko define nahi karta.</w:t>
      </w:r>
    </w:p>
    <w:p>
      <w:pPr>
        <w:pStyle w:val="GreyveilBody"/>
      </w:pPr>
      <w:r>
        <w:rPr>
          <w:rFonts w:ascii="Georgia 11-11.5pt equivalent" w:hAnsi="Georgia 11-11.5pt equivalent"/>
          <w:color w:val="292B31"/>
          <w:sz w:val="22"/>
        </w:rPr>
        <w:t>Effort ab bhi hota hai…</w:t>
      </w:r>
    </w:p>
    <w:p>
      <w:pPr>
        <w:pStyle w:val="GreyveilBody"/>
      </w:pPr>
      <w:r>
        <w:rPr>
          <w:rFonts w:ascii="Georgia 11-11.5pt equivalent" w:hAnsi="Georgia 11-11.5pt equivalent"/>
          <w:color w:val="292B31"/>
          <w:sz w:val="22"/>
        </w:rPr>
        <w:t>lekin uske peeche ek silent clarity hoti hai:</w:t>
      </w:r>
    </w:p>
    <w:p>
      <w:pPr>
        <w:pStyle w:val="GreyveilBody"/>
      </w:pPr>
      <w:r>
        <w:rPr>
          <w:rFonts w:ascii="Georgia 11-11.5pt equivalent" w:hAnsi="Georgia 11-11.5pt equivalent"/>
          <w:color w:val="292B31"/>
          <w:sz w:val="22"/>
        </w:rPr>
        <w:t>ye movement necessary nahi hai, bas happening hai.</w:t>
      </w:r>
    </w:p>
    <w:p>
      <w:pPr>
        <w:pStyle w:val="GreyveilBody"/>
      </w:pPr>
      <w:r>
        <w:rPr>
          <w:rFonts w:ascii="Georgia 11-11.5pt equivalent" w:hAnsi="Georgia 11-11.5pt equivalent"/>
          <w:color w:val="292B31"/>
          <w:sz w:val="22"/>
        </w:rPr>
        <w:t>Pehele experience ek project lagta tha…</w:t>
      </w:r>
    </w:p>
    <w:p>
      <w:pPr>
        <w:pStyle w:val="GreyveilBody"/>
      </w:pPr>
      <w:r>
        <w:rPr>
          <w:rFonts w:ascii="Georgia 11-11.5pt equivalent" w:hAnsi="Georgia 11-11.5pt equivalent"/>
          <w:color w:val="292B31"/>
          <w:sz w:val="22"/>
        </w:rPr>
        <w:t>ab experience ek unfolding lagta hai.</w:t>
      </w:r>
    </w:p>
    <w:p>
      <w:pPr>
        <w:pStyle w:val="GreyveilBody"/>
      </w:pPr>
      <w:r>
        <w:rPr>
          <w:rFonts w:ascii="Georgia 11-11.5pt equivalent" w:hAnsi="Georgia 11-11.5pt equivalent"/>
          <w:color w:val="292B31"/>
          <w:sz w:val="22"/>
        </w:rPr>
        <w:t>Pehele har cheez ko improve karna zaroori lagta tha…</w:t>
      </w:r>
    </w:p>
    <w:p>
      <w:pPr>
        <w:pStyle w:val="GreyveilBody"/>
      </w:pPr>
      <w:r>
        <w:rPr>
          <w:rFonts w:ascii="Georgia 11-11.5pt equivalent" w:hAnsi="Georgia 11-11.5pt equivalent"/>
          <w:color w:val="292B31"/>
          <w:sz w:val="22"/>
        </w:rPr>
        <w:t>ab improvement ek optional movement lagta hai.</w:t>
      </w:r>
    </w:p>
    <w:p>
      <w:pPr>
        <w:pStyle w:val="GreyveilBody"/>
      </w:pPr>
      <w:r>
        <w:rPr>
          <w:rFonts w:ascii="Georgia 11-11.5pt equivalent" w:hAnsi="Georgia 11-11.5pt equivalent"/>
          <w:color w:val="292B31"/>
          <w:sz w:val="22"/>
        </w:rPr>
        <w:t>Loop ab bhi exist karta hai…</w:t>
      </w:r>
    </w:p>
    <w:p>
      <w:pPr>
        <w:pStyle w:val="GreyveilBody"/>
      </w:pPr>
      <w:r>
        <w:rPr>
          <w:rFonts w:ascii="Georgia 11-11.5pt equivalent" w:hAnsi="Georgia 11-11.5pt equivalent"/>
          <w:color w:val="292B31"/>
          <w:sz w:val="22"/>
        </w:rPr>
        <w:t>lekin uska emotional charge kam ho jata hai:</w:t>
      </w:r>
    </w:p>
    <w:p>
      <w:pPr>
        <w:pStyle w:val="GreyveilBody"/>
      </w:pPr>
      <w:r>
        <w:rPr>
          <w:rFonts w:ascii="Georgia 11-11.5pt equivalent" w:hAnsi="Georgia 11-11.5pt equivalent"/>
          <w:color w:val="292B31"/>
          <w:sz w:val="22"/>
        </w:rPr>
        <w:t>no urgency</w:t>
      </w:r>
    </w:p>
    <w:p>
      <w:pPr>
        <w:pStyle w:val="GreyveilBody"/>
      </w:pPr>
      <w:r>
        <w:rPr>
          <w:rFonts w:ascii="Georgia 11-11.5pt equivalent" w:hAnsi="Georgia 11-11.5pt equivalent"/>
          <w:color w:val="292B31"/>
          <w:sz w:val="22"/>
        </w:rPr>
        <w:t>no identity panic</w:t>
      </w:r>
    </w:p>
    <w:p>
      <w:pPr>
        <w:pStyle w:val="GreyveilBody"/>
      </w:pPr>
      <w:r>
        <w:rPr>
          <w:rFonts w:ascii="Georgia 11-11.5pt equivalent" w:hAnsi="Georgia 11-11.5pt equivalent"/>
          <w:color w:val="292B31"/>
          <w:sz w:val="22"/>
        </w:rPr>
        <w:t>no existential pressure</w:t>
      </w:r>
    </w:p>
    <w:p>
      <w:pPr>
        <w:pStyle w:val="GreyveilBody"/>
      </w:pPr>
      <w:r>
        <w:rPr>
          <w:rFonts w:ascii="Georgia 11-11.5pt equivalent" w:hAnsi="Georgia 11-11.5pt equivalent"/>
          <w:color w:val="292B31"/>
          <w:sz w:val="22"/>
        </w:rPr>
        <w:t>Sirf motion rehta hai…</w:t>
      </w:r>
    </w:p>
    <w:p>
      <w:pPr>
        <w:pStyle w:val="GreyveilBody"/>
      </w:pPr>
      <w:r>
        <w:rPr>
          <w:rFonts w:ascii="Georgia 11-11.5pt equivalent" w:hAnsi="Georgia 11-11.5pt equivalent"/>
          <w:color w:val="292B31"/>
          <w:sz w:val="22"/>
        </w:rPr>
        <w:t>without psychological weight.</w:t>
      </w:r>
    </w:p>
    <w:p>
      <w:pPr>
        <w:pStyle w:val="GreyveilBody"/>
      </w:pPr>
      <w:r>
        <w:rPr>
          <w:rFonts w:ascii="Georgia 11-11.5pt equivalent" w:hAnsi="Georgia 11-11.5pt equivalent"/>
          <w:color w:val="292B31"/>
          <w:sz w:val="22"/>
        </w:rPr>
        <w:t>Jo “becoming” lagta tha…</w:t>
      </w:r>
    </w:p>
    <w:p>
      <w:pPr>
        <w:pStyle w:val="GreyveilBody"/>
      </w:pPr>
      <w:r>
        <w:rPr>
          <w:rFonts w:ascii="Georgia 11-11.5pt equivalent" w:hAnsi="Georgia 11-11.5pt equivalent"/>
          <w:color w:val="292B31"/>
          <w:sz w:val="22"/>
        </w:rPr>
        <w:t>wo actually ek continuous interpretation of presence tha.</w:t>
      </w:r>
    </w:p>
    <w:p>
      <w:pPr>
        <w:pStyle w:val="GreyveilBody"/>
      </w:pPr>
      <w:r>
        <w:rPr>
          <w:rFonts w:ascii="Georgia 11-11.5pt equivalent" w:hAnsi="Georgia 11-11.5pt equivalent"/>
          <w:color w:val="292B31"/>
          <w:sz w:val="22"/>
        </w:rPr>
        <w:t>Aur jab interpretation soft ho jati hai…</w:t>
      </w:r>
    </w:p>
    <w:p>
      <w:pPr>
        <w:pStyle w:val="GreyveilBody"/>
      </w:pPr>
      <w:r>
        <w:rPr>
          <w:rFonts w:ascii="Georgia 11-11.5pt equivalent" w:hAnsi="Georgia 11-11.5pt equivalent"/>
          <w:color w:val="292B31"/>
          <w:sz w:val="22"/>
        </w:rPr>
        <w:t>toh presence apne aap zyada visible ho jata hai.</w:t>
      </w:r>
    </w:p>
    <w:p>
      <w:pPr>
        <w:pStyle w:val="GreyveilBody"/>
      </w:pPr>
      <w:r>
        <w:rPr>
          <w:rFonts w:ascii="Georgia 11-11.5pt equivalent" w:hAnsi="Georgia 11-11.5pt equivalent"/>
          <w:color w:val="292B31"/>
          <w:sz w:val="22"/>
        </w:rPr>
        <w:t>Na koi final self milta hai…</w:t>
      </w:r>
    </w:p>
    <w:p>
      <w:pPr>
        <w:pStyle w:val="GreyveilBody"/>
      </w:pPr>
      <w:r>
        <w:rPr>
          <w:rFonts w:ascii="Georgia 11-11.5pt equivalent" w:hAnsi="Georgia 11-11.5pt equivalent"/>
          <w:color w:val="292B31"/>
          <w:sz w:val="22"/>
        </w:rPr>
        <w:t>na koi perfect version arrive hota hai.</w:t>
      </w:r>
    </w:p>
    <w:p>
      <w:pPr>
        <w:pStyle w:val="GreyveilBody"/>
      </w:pPr>
      <w:r>
        <w:rPr>
          <w:rFonts w:ascii="Georgia 11-11.5pt equivalent" w:hAnsi="Georgia 11-11.5pt equivalent"/>
          <w:color w:val="292B31"/>
          <w:sz w:val="22"/>
        </w:rPr>
        <w:t>Sirf ek simple clarity bachi rehti hai:</w:t>
      </w:r>
    </w:p>
    <w:p>
      <w:pPr>
        <w:pStyle w:val="GreyveilBody"/>
      </w:pPr>
      <w:r>
        <w:rPr>
          <w:rFonts w:ascii="Georgia 11-11.5pt equivalent" w:hAnsi="Georgia 11-11.5pt equivalent"/>
          <w:color w:val="292B31"/>
          <w:sz w:val="22"/>
        </w:rPr>
        <w:t>jo bhi ho raha hai…</w:t>
      </w:r>
    </w:p>
    <w:p>
      <w:pPr>
        <w:pStyle w:val="GreyveilBody"/>
      </w:pPr>
      <w:r>
        <w:rPr>
          <w:rFonts w:ascii="Georgia 11-11.5pt equivalent" w:hAnsi="Georgia 11-11.5pt equivalent"/>
          <w:color w:val="292B31"/>
          <w:sz w:val="22"/>
        </w:rPr>
        <w:t>wo already ho raha hai.</w:t>
      </w:r>
    </w:p>
    <w:p>
      <w:pPr>
        <w:pStyle w:val="GreyveilBody"/>
      </w:pPr>
      <w:r>
        <w:rPr>
          <w:rFonts w:ascii="Georgia 11-11.5pt equivalent" w:hAnsi="Georgia 11-11.5pt equivalent"/>
          <w:color w:val="292B31"/>
          <w:sz w:val="22"/>
        </w:rPr>
        <w:t>Aur usko complete banane ki zarurat…</w:t>
      </w:r>
    </w:p>
    <w:p>
      <w:pPr>
        <w:pStyle w:val="GreyveilBody"/>
      </w:pPr>
      <w:r>
        <w:rPr>
          <w:rFonts w:ascii="Georgia 11-11.5pt equivalent" w:hAnsi="Georgia 11-11.5pt equivalent"/>
          <w:color w:val="292B31"/>
          <w:sz w:val="22"/>
        </w:rPr>
        <w:t xml:space="preserve">kabhi thi hi nahi. </w:t>
      </w:r>
    </w:p>
    <w:p>
      <w:r>
        <w:br w:type="page"/>
      </w:r>
    </w:p>
    <w:p>
      <w:pPr>
        <w:spacing w:after="72" w:line="240" w:lineRule="auto"/>
      </w:pPr>
    </w:p>
    <w:p>
      <w:pPr>
        <w:spacing w:before="0" w:after="0" w:line="20" w:lineRule="exact"/>
        <w:ind w:left="0" w:right="5098"/>
        <w:pBdr>
          <w:top w:val="single" w:sz="4" w:space="1" w:color="676985"/>
        </w:pBdr>
      </w:pPr>
    </w:p>
    <w:p>
      <w:pPr>
        <w:spacing w:before="0" w:after="160" w:line="20" w:lineRule="exact"/>
        <w:ind w:left="173" w:right="5155"/>
        <w:pBdr>
          <w:top w:val="single" w:sz="4" w:space="1" w:color="676985"/>
        </w:pBdr>
      </w:pPr>
    </w:p>
    <w:p>
      <w:pPr>
        <w:pStyle w:val="GreyveilKicker"/>
      </w:pPr>
      <w:r>
        <w:rPr>
          <w:rFonts w:ascii="Inter" w:hAnsi="Inter"/>
          <w:b/>
          <w:i w:val="0"/>
          <w:color w:val="676985"/>
          <w:sz w:val="20"/>
        </w:rPr>
        <w:t>EPILOGUE</w:t>
      </w:r>
    </w:p>
    <w:p>
      <w:pPr>
        <w:pStyle w:val="GreyveilUnitTitle"/>
      </w:pPr>
      <w:r>
        <w:rPr>
          <w:rFonts w:ascii="Cormorant Garamond" w:hAnsi="Cormorant Garamond"/>
          <w:b/>
          <w:i w:val="0"/>
          <w:color w:val="1A1C22"/>
          <w:sz w:val="58"/>
        </w:rPr>
        <w:t>ABOUT THE AUTHOR</w:t>
      </w:r>
    </w:p>
    <w:p>
      <w:pPr>
        <w:pStyle w:val="GreyveilBody"/>
        <w:ind w:firstLine="0"/>
      </w:pPr>
      <w:r>
        <w:rPr>
          <w:rFonts w:ascii="Georgia 11-11.5pt equivalent" w:hAnsi="Georgia 11-11.5pt equivalent"/>
          <w:color w:val="292B31"/>
          <w:sz w:val="22"/>
        </w:rPr>
        <w:t>Lalit R. Mishra is the creator of The Human Fiction series.</w:t>
      </w:r>
    </w:p>
    <w:p>
      <w:pPr>
        <w:pStyle w:val="GreyveilBody"/>
      </w:pPr>
      <w:r>
        <w:rPr>
          <w:rFonts w:ascii="Georgia 11-11.5pt equivalent" w:hAnsi="Georgia 11-11.5pt equivalent"/>
          <w:color w:val="292B31"/>
          <w:sz w:val="22"/>
        </w:rPr>
        <w:t>He writes from observation, not ideology.</w:t>
      </w:r>
    </w:p>
    <w:p>
      <w:pPr>
        <w:pStyle w:val="GreyveilBody"/>
      </w:pPr>
      <w:r>
        <w:rPr>
          <w:rFonts w:ascii="Georgia 11-11.5pt equivalent" w:hAnsi="Georgia 11-11.5pt equivalent"/>
          <w:color w:val="292B31"/>
          <w:sz w:val="22"/>
        </w:rPr>
        <w:t>From watching how thought builds identity, how meaning attaches itself to experience, and how a “self” is continuously constructed through narrative.</w:t>
      </w:r>
    </w:p>
    <w:p>
      <w:pPr>
        <w:pStyle w:val="GreyveilBody"/>
      </w:pPr>
      <w:r>
        <w:rPr>
          <w:rFonts w:ascii="Georgia 11-11.5pt equivalent" w:hAnsi="Georgia 11-11.5pt equivalent"/>
          <w:color w:val="292B31"/>
          <w:sz w:val="22"/>
        </w:rPr>
        <w:t>His central question is simple:</w:t>
      </w:r>
    </w:p>
    <w:p>
      <w:pPr>
        <w:pStyle w:val="GreyveilBody"/>
      </w:pPr>
      <w:r>
        <w:rPr>
          <w:rFonts w:ascii="Georgia 11-11.5pt equivalent" w:hAnsi="Georgia 11-11.5pt equivalent"/>
          <w:color w:val="292B31"/>
          <w:sz w:val="22"/>
        </w:rPr>
        <w:t>Why does experience feel like it is happening to someone?</w:t>
      </w:r>
    </w:p>
    <w:p>
      <w:pPr>
        <w:pStyle w:val="GreyveilBody"/>
      </w:pPr>
      <w:r>
        <w:rPr>
          <w:rFonts w:ascii="Georgia 11-11.5pt equivalent" w:hAnsi="Georgia 11-11.5pt equivalent"/>
          <w:color w:val="292B31"/>
          <w:sz w:val="22"/>
        </w:rPr>
        <w:t>His work does not aim to provide answers or beliefs.</w:t>
      </w:r>
    </w:p>
    <w:p>
      <w:pPr>
        <w:pStyle w:val="GreyveilBody"/>
      </w:pPr>
      <w:r>
        <w:rPr>
          <w:rFonts w:ascii="Georgia 11-11.5pt equivalent" w:hAnsi="Georgia 11-11.5pt equivalent"/>
          <w:color w:val="292B31"/>
          <w:sz w:val="22"/>
        </w:rPr>
        <w:t>It aims to make the structure of thinking visible.</w:t>
      </w:r>
    </w:p>
    <w:p>
      <w:pPr>
        <w:pStyle w:val="GreyveilBody"/>
      </w:pPr>
      <w:r>
        <w:rPr>
          <w:rFonts w:ascii="Georgia 11-11.5pt equivalent" w:hAnsi="Georgia 11-11.5pt equivalent"/>
          <w:color w:val="292B31"/>
          <w:sz w:val="22"/>
        </w:rPr>
        <w:t>In his view, clarity is not something added to life.</w:t>
      </w:r>
    </w:p>
    <w:p>
      <w:pPr>
        <w:pStyle w:val="GreyveilBody"/>
      </w:pPr>
      <w:r>
        <w:rPr>
          <w:rFonts w:ascii="Georgia 11-11.5pt equivalent" w:hAnsi="Georgia 11-11.5pt equivalent"/>
          <w:color w:val="292B31"/>
          <w:sz w:val="22"/>
        </w:rPr>
        <w:t>It appears when unnecessary interpretation quiets down.</w:t>
      </w:r>
    </w:p>
    <w:p>
      <w:pPr>
        <w:pStyle w:val="GreyveilBody"/>
      </w:pPr>
      <w:r>
        <w:rPr>
          <w:rFonts w:ascii="Georgia 11-11.5pt equivalent" w:hAnsi="Georgia 11-11.5pt equivalent"/>
          <w:color w:val="292B31"/>
          <w:sz w:val="22"/>
        </w:rPr>
        <w:t>The Human Fiction is not a philosophy to follow.</w:t>
      </w:r>
    </w:p>
    <w:p>
      <w:pPr>
        <w:pStyle w:val="GreyveilBody"/>
      </w:pPr>
      <w:r>
        <w:rPr>
          <w:rFonts w:ascii="Georgia 11-11.5pt equivalent" w:hAnsi="Georgia 11-11.5pt equivalent"/>
          <w:color w:val="292B31"/>
          <w:sz w:val="22"/>
        </w:rPr>
        <w:t>It is an exploration of how human experience becomes a story — and how that story is mistaken for reality.</w:t>
      </w:r>
    </w:p>
    <w:p>
      <w:pPr>
        <w:pStyle w:val="GreyveilBody"/>
      </w:pPr>
      <w:r>
        <w:rPr>
          <w:rFonts w:ascii="Georgia 11-11.5pt equivalent" w:hAnsi="Georgia 11-11.5pt equivalent"/>
          <w:color w:val="292B31"/>
          <w:sz w:val="22"/>
        </w:rPr>
        <w:t>He does not claim authority over truth.</w:t>
      </w:r>
    </w:p>
    <w:p>
      <w:pPr>
        <w:pStyle w:val="GreyveilBody"/>
      </w:pPr>
      <w:r>
        <w:rPr>
          <w:rFonts w:ascii="Georgia 11-11.5pt equivalent" w:hAnsi="Georgia 11-11.5pt equivalent"/>
          <w:color w:val="292B31"/>
          <w:sz w:val="22"/>
        </w:rPr>
        <w:t>He only points toward the process through which truth is interpreted.</w:t>
      </w:r>
    </w:p>
    <w:sectPr w:rsidR="00FC693F" w:rsidRPr="0006063C" w:rsidSect="00034616">
      <w:footerReference w:type="default" r:id="rId9"/>
      <w:pgSz w:w="7920" w:h="12240"/>
      <w:pgMar w:top="1037" w:right="893" w:bottom="1066" w:left="1037" w:header="518" w:footer="490" w:gutter="20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nter" w:hAnsi="Inter"/>
        <w:color w:val="7E8791"/>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4" w:lineRule="exact" w:before="0" w:after="80"/>
      <w:ind w:firstLine="259"/>
      <w:jc w:val="both"/>
    </w:pPr>
    <w:rPr>
      <w:rFonts w:ascii="Georgia 11-11.5pt equivalent" w:hAnsi="Georgia 11-11.5pt equivalent"/>
      <w:b w:val="0"/>
      <w:i w:val="0"/>
      <w:color w:val="292B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reyveilTitle">
    <w:name w:val="Greyveil Title"/>
    <w:pPr>
      <w:spacing w:line="226" w:lineRule="auto" w:after="240"/>
      <w:jc w:val="left"/>
    </w:pPr>
    <w:rPr>
      <w:rFonts w:ascii="Cormorant Garamond" w:hAnsi="Cormorant Garamond"/>
      <w:b/>
      <w:i w:val="0"/>
      <w:color w:val="1A1C22"/>
      <w:sz w:val="86"/>
    </w:rPr>
  </w:style>
  <w:style w:type="paragraph" w:customStyle="1" w:styleId="GreyveilSubtitle">
    <w:name w:val="Greyveil Subtitle"/>
    <w:pPr>
      <w:spacing w:line="283" w:lineRule="auto" w:after="400"/>
      <w:jc w:val="left"/>
    </w:pPr>
    <w:rPr>
      <w:rFonts w:ascii="Cormorant Garamond" w:hAnsi="Cormorant Garamond"/>
      <w:b w:val="0"/>
      <w:i/>
      <w:color w:val="5D6976"/>
      <w:sz w:val="28"/>
    </w:rPr>
  </w:style>
  <w:style w:type="paragraph" w:customStyle="1" w:styleId="GreyveilKicker">
    <w:name w:val="Greyveil Kicker"/>
    <w:pPr>
      <w:spacing w:after="120"/>
      <w:ind w:firstLine="0"/>
      <w:jc w:val="left"/>
    </w:pPr>
    <w:rPr>
      <w:rFonts w:ascii="Inter" w:hAnsi="Inter"/>
      <w:b/>
      <w:i w:val="0"/>
      <w:color w:val="676985"/>
      <w:sz w:val="20"/>
    </w:rPr>
  </w:style>
  <w:style w:type="paragraph" w:customStyle="1" w:styleId="GreyveilUnitTitle">
    <w:name w:val="Greyveil Unit Title"/>
    <w:pPr>
      <w:spacing w:line="247" w:lineRule="auto" w:after="360"/>
      <w:ind w:firstLine="0"/>
      <w:jc w:val="left"/>
    </w:pPr>
    <w:rPr>
      <w:rFonts w:ascii="Cormorant Garamond" w:hAnsi="Cormorant Garamond"/>
      <w:b/>
      <w:i w:val="0"/>
      <w:color w:val="1A1C22"/>
      <w:sz w:val="58"/>
    </w:rPr>
  </w:style>
  <w:style w:type="paragraph" w:customStyle="1" w:styleId="GreyveilBody">
    <w:name w:val="Greyveil Body"/>
    <w:pPr>
      <w:spacing w:line="374" w:lineRule="exact" w:before="0" w:after="80"/>
      <w:ind w:firstLine="259"/>
      <w:jc w:val="both"/>
    </w:pPr>
    <w:rPr>
      <w:rFonts w:ascii="Georgia 11-11.5pt equivalent" w:hAnsi="Georgia 11-11.5pt equivalent"/>
      <w:b w:val="0"/>
      <w:i w:val="0"/>
      <w:color w:val="292B31"/>
      <w:sz w:val="22"/>
    </w:rPr>
  </w:style>
  <w:style w:type="paragraph" w:customStyle="1" w:styleId="GreyveilFrontMatter">
    <w:name w:val="Greyveil Front Matter"/>
    <w:pPr>
      <w:spacing w:line="320" w:lineRule="exact" w:after="100"/>
      <w:ind w:firstLine="0"/>
      <w:jc w:val="left"/>
    </w:pPr>
    <w:rPr>
      <w:rFonts w:ascii="Georgia 11-11.5pt equivalent" w:hAnsi="Georgia 11-11.5pt equivalent"/>
      <w:b w:val="0"/>
      <w:i w:val="0"/>
      <w:color w:val="292B31"/>
      <w:sz w:val="20"/>
    </w:rPr>
  </w:style>
  <w:style w:type="paragraph" w:customStyle="1" w:styleId="GreyveilContents">
    <w:name w:val="Greyveil Contents"/>
    <w:pPr>
      <w:spacing w:line="260" w:lineRule="exact" w:after="60"/>
      <w:ind w:firstLine="0"/>
      <w:jc w:val="left"/>
    </w:pPr>
    <w:rPr>
      <w:rFonts w:ascii="Inter" w:hAnsi="Inter"/>
      <w:b w:val="0"/>
      <w:i w:val="0"/>
      <w:color w:val="292B31"/>
      <w:sz w:val="17"/>
    </w:rPr>
  </w:style>
  <w:style w:type="paragraph" w:customStyle="1" w:styleId="GreyveilQuote">
    <w:name w:val="Greyveil Quote"/>
    <w:pPr>
      <w:spacing w:line="360" w:lineRule="exact" w:before="200" w:after="200"/>
      <w:ind w:left="317" w:right="259" w:firstLine="0"/>
    </w:pPr>
    <w:rPr>
      <w:rFonts w:ascii="Cormorant Garamond" w:hAnsi="Cormorant Garamond"/>
      <w:b w:val="0"/>
      <w:i/>
      <w:color w:val="676985"/>
      <w:sz w:val="26"/>
    </w:rPr>
  </w:style>
  <w:style w:type="paragraph" w:customStyle="1" w:styleId="GreyveilDedication">
    <w:name w:val="Greyveil Dedication"/>
    <w:pPr>
      <w:spacing w:line="283" w:lineRule="auto" w:after="200"/>
      <w:ind w:firstLine="0"/>
      <w:jc w:val="center"/>
    </w:pPr>
    <w:rPr>
      <w:rFonts w:ascii="Cormorant Garamond" w:hAnsi="Cormorant Garamond"/>
      <w:b w:val="0"/>
      <w:i/>
      <w:color w:val="676985"/>
      <w:sz w:val="3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Fiction of Becoming</dc:title>
  <dc:subject>Greyveil print/editable edition</dc:subject>
  <dc:creator>Lalit R. Mishra</dc:creator>
  <cp:keywords/>
  <dc:description>generated by python-docx</dc:description>
  <cp:lastModifiedBy/>
  <cp:revision>1</cp:revision>
  <dcterms:created xsi:type="dcterms:W3CDTF">2013-12-23T23:15:00Z</dcterms:created>
  <dcterms:modified xsi:type="dcterms:W3CDTF">2013-12-23T23:15:00Z</dcterms:modified>
  <cp:category>Greyveil Editions</cp:category>
</cp:coreProperties>
</file>