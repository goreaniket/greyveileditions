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reyveilKicker"/>
        <w:spacing w:before="1440"/>
      </w:pPr>
      <w:r>
        <w:rPr>
          <w:rFonts w:ascii="Inter" w:hAnsi="Inter"/>
          <w:b/>
          <w:i w:val="0"/>
          <w:color w:val="8A7354"/>
          <w:sz w:val="20"/>
        </w:rPr>
        <w:t>HUMAN MIND</w:t>
      </w:r>
    </w:p>
    <w:p>
      <w:pPr>
        <w:pStyle w:val="GreyveilKicker"/>
      </w:pPr>
      <w:r>
        <w:rPr>
          <w:rFonts w:ascii="Inter" w:hAnsi="Inter"/>
          <w:b/>
          <w:i w:val="0"/>
          <w:color w:val="8A7354"/>
          <w:sz w:val="20"/>
        </w:rPr>
        <w:t>BOOK IV</w:t>
      </w:r>
    </w:p>
    <w:p>
      <w:pPr>
        <w:spacing w:before="0" w:after="0" w:line="20" w:lineRule="exact"/>
        <w:ind w:left="0" w:right="4810"/>
        <w:pBdr>
          <w:top w:val="single" w:sz="4" w:space="1" w:color="446B62"/>
        </w:pBdr>
      </w:pPr>
    </w:p>
    <w:p>
      <w:pPr>
        <w:spacing w:before="0" w:after="240" w:line="20" w:lineRule="exact"/>
        <w:ind w:left="173" w:right="5011"/>
        <w:pBdr>
          <w:top w:val="single" w:sz="4" w:space="1" w:color="446B62"/>
        </w:pBdr>
      </w:pPr>
    </w:p>
    <w:p>
      <w:pPr>
        <w:pStyle w:val="GreyveilTitle"/>
      </w:pPr>
      <w:r>
        <w:rPr>
          <w:rFonts w:ascii="Cormorant Garamond" w:hAnsi="Cormorant Garamond"/>
          <w:b/>
          <w:i w:val="0"/>
          <w:color w:val="132620"/>
          <w:sz w:val="86"/>
        </w:rPr>
        <w:t>THE LOOP WITHIN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The Mind Always Returns to What It Never Finished</w:t>
      </w:r>
    </w:p>
    <w:p>
      <w:pPr>
        <w:pStyle w:val="GreyveilKicker"/>
        <w:spacing w:before="280"/>
      </w:pPr>
      <w:r>
        <w:rPr>
          <w:rFonts w:ascii="Inter" w:hAnsi="Inter"/>
          <w:b/>
          <w:i w:val="0"/>
          <w:color w:val="446B62"/>
          <w:sz w:val="17"/>
        </w:rPr>
        <w:t>LALIT R. MISHRA</w:t>
      </w: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16"/>
        </w:rPr>
        <w:t>GREYVEIL EDITIONS 2026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CONTENTS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INDEX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Copyright ......................................... 5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Dedication........................................ 6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Disclaimer ........................................ 7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Note from the Author .............................. 8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Prologue ..........................................10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Introduction ...................................... 13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PART 1: THE TRAP (WHY YOU GET STUCK)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1: When It Doesn’t End, It Just Repeats in Your Mind ............ 16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2: When You Start Living in What Never Happened Again .......... 20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3: When Silence Becomes a Place You Visit Too Often ............ 24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4: When You Confuse Missing with Meaning ....................... 28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PART 2: THE DISTORTION (WHY IT FEELS SO REAL)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5: When Memory Becomes Stronger Than Reality ................... 33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6: When You Fall in Love With a Version That No Longer Exists .. 37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7: When Your Mind Starts Editing the Truth ..................... 41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PART 3: THE LOOP (WHY YOU CAN’T LEAVE IT)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8: When Overthinking Becomes a Habit, Not Emotion .............. 46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9: When You Keep Replaying Conversations That Never Happened ... 50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10: When You Don’t Let the Story End ........................... 54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PART 4: THE WEIGHT (WHY LIFE FEELS HEAVY)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11: When Everything Feels Heavy Without Any Reason ............. 59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12: When New People Feel Like Old Pain ......................... 56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13: When You Stop Knowing How to Feel Normal ................... 63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PART 5: THE BREAK (WHY LETTING GO IS HARD)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14: When Holding On Feels Safer Than Starting Again ............ 70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15: When Ego and Pain Become Comfort Zones ..................... 74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16: When You Are Afraid to Lose the Feeling, Not the Person .... 78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PART 6: THE SHIFT (WHY YOU CAN MOVE ON)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17: When You Realize Nothing Is Coming Back .................... 83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18: When Acceptance Starts Feeling Like Peace ................. 86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19: When You Finally Choose Yourself Without Realizing ........ 90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Chapter 20: When You Realize the Loop Was Never Meant to Be a Home .... 94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Epilogue .......................................... 97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Final Realization ................................. 101</w:t>
      </w:r>
    </w:p>
    <w:p>
      <w:pPr>
        <w:pStyle w:val="GreyveilContents"/>
        <w:ind w:firstLine="0"/>
      </w:pPr>
      <w:r>
        <w:rPr>
          <w:rFonts w:ascii="Inter" w:hAnsi="Inter"/>
          <w:color w:val="23342F"/>
          <w:sz w:val="17"/>
        </w:rPr>
        <w:t>About the Author .................................. 103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COPYRIGHT NOTICE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© LALIT R MISHRA. All rights reserved.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This book is not a reproduction of any known life, person, or experience —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because what it describes is not outside you.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exists in the way thoughts repeat, in the way memory reconstructs meaning,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and in the way the mind quietly turns patterns into reality.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No part of this book may be copied, reproduced, stored, or transmitted in any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>form without prior written permission from the author.</w:t>
      </w:r>
    </w:p>
    <w:p>
      <w:r>
        <w:br w:type="page"/>
      </w:r>
    </w:p>
    <w:p>
      <w:pPr>
        <w:spacing w:after="1800" w:line="240" w:lineRule="auto"/>
      </w:pPr>
    </w:p>
    <w:p>
      <w:pPr>
        <w:spacing w:before="0" w:after="0" w:line="20" w:lineRule="exact"/>
        <w:ind w:left="2520" w:right="2520"/>
        <w:pBdr>
          <w:top w:val="single" w:sz="4" w:space="1" w:color="446B62"/>
        </w:pBdr>
      </w:pPr>
    </w:p>
    <w:p>
      <w:pPr>
        <w:spacing w:before="0" w:after="200" w:line="20" w:lineRule="exact"/>
        <w:ind w:left="2693" w:right="2664"/>
        <w:pBdr>
          <w:top w:val="single" w:sz="4" w:space="1" w:color="446B62"/>
        </w:pBdr>
      </w:pPr>
    </w:p>
    <w:p>
      <w:pPr>
        <w:pStyle w:val="GreyveilDedication"/>
      </w:pPr>
      <w:r>
        <w:rPr>
          <w:rFonts w:ascii="Cormorant Garamond" w:hAnsi="Cormorant Garamond"/>
          <w:b w:val="0"/>
          <w:i/>
          <w:color w:val="446B62"/>
          <w:sz w:val="39"/>
        </w:rPr>
        <w:t>DEDICATION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This book is dedicated to those who do not escape their thoughts…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but keep returning to them, trying to understand why they never fully end.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To those who have mistaken repetition for attachment…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and silence for loss.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And to those who are slowly realizing that the most complex thing they will ever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face…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is not the world outside…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446B62"/>
          <w:sz w:val="39"/>
        </w:rPr>
        <w:t xml:space="preserve">but the patterns inside their own mind.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DISCLAIMER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This book is not written to guide you.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is written to make you notice what you are already doing inside your mind.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does not claim to heal, fix, or improve anything.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only observes how emotional experience is built — through repetition,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interpretation, and silent reinforcement of thought loops.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If at any point this feels personal…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is not because the book is speaking about you.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>It is because the mind recognizes its own structure.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NOTE FROM THE AUTHOR</w:t>
      </w:r>
    </w:p>
    <w:p>
      <w:pPr>
        <w:pStyle w:val="GreyveilFrontMatter"/>
        <w:ind w:firstLine="0"/>
      </w:pPr>
      <w:r>
        <w:rPr>
          <w:rFonts w:ascii="Georgia 11.5pt" w:hAnsi="Georgia 11.5pt"/>
          <w:b/>
          <w:color w:val="23342F"/>
          <w:sz w:val="21"/>
        </w:rPr>
        <w:t xml:space="preserve">(Don’t read this for comfort — read it for recognition)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This book was never written to tell you how to move on.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Because nothing here assumes you are stuck because of a person.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assumes something more uncomfortable…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>that you might be stuck because of a system inside your mind that keeps re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running unfinished meaning.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There is no “someone” at the center of this.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There is a loop.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And that loop is intelligent enough to disguise itself as love… memory… loss…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and even healing.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If you read this book casually…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you will call it emotional writing.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But if you read it completely…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you will notice something else: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you were not living events… you were reinterpreting them again and again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until they felt real enough to suffer from.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This book does not offer closure.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Because closure is just another form of continuation when the mind refuses to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drop the pattern.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only does one thing…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it exposes repetition.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And repetition, once seen clearly, stops feeling like emotion…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and starts feeling like structure.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That is where everything changes.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Not because something ends…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but because something stops being believed in the same way.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>And at that point, two sentences stop being opposites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“I can’t move on”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“I’m moving on”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Because both were never about movement.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 xml:space="preserve">They were about how deeply the loop was still active.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3342F"/>
          <w:sz w:val="21"/>
        </w:rPr>
        <w:t>— Lalit.R.Mishra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PROLOGUE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( Don’t read this to understand it. Read it to notice what it does to you).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Kya tum kabhi kisi insaan ko miss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 tum bas apne us version ko miss kar rahe hote ho jo us insaan ke saamne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zinda feel karta tha?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Kya ho sakta hai ki tum jis “move on” ko failure samajh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failure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tumhara mind ka refusal to let a pattern die ho?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ek aur uncomfortable sawal…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kya tum sach mein kisi insaan se stuck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 tum ek aise emotional loop se addicted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tumhe lagta hai tum hi ho?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ab thoda aur andar jao…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yahan se cheezein personal nahi lagengi…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cheezein pehli baar mechanical lagengi…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tum apne hi thoughts ko observe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ki unhe live kar rahe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danger start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jab tum apne thoughts ko live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sirf dekhte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pehli baar tumhe samajh aata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bhi “naturally real” nahi chal raha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sab kuch repeat ho raha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is realization ko accept nahi karta…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turant label lagata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overthinking”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emotional phase”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normal attachment”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ek second ke liye ruk jao…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Kya tum notice kar sakte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tumhara dard bhi structured hai?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type of thoughts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time pe triggers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imagination patterns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emotional spikes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jo cheez structured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accident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pattern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pattern ka matlab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jo feel kar rahe ho… wo random nahi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sabse uncomfortable realization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ab tumhe koi “insaan” villain nahi lagta…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hi koi “loss” primary reason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sirf ek cheez dikhti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tumhara mind ek unfinished loop ko protect kar raha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wo loop tumhe kabhi clearly end nahi hone deta…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hamesha ek line chhod deta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shayad…”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“shayad” hi wo jagah hai jahan tum atke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past mein… na present mein…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endless in-between state mein.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dangerous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is state ko “feelings” samajh lete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jabki ye ek repeatable mental process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agar tum ye padh rahe ho… toh shayad tumhe jawab nahi chahiye…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apna pattern pehli baar clearly dikh raha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se ye book shuru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jahan kuch bhi tumhe bataya nahi ja raha…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>sirf expose kiya ja raha hai… tumhe, tumse.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(Before you call this a story… understand what is actually happening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inside you)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book love ke baare mein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book loss ke baare mein bhi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bilkul bhi “move on ka guide”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Agar tum yahan comfort dhoondhne aaye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shayad wo tumhe us tarah na mile jaisa tum expect kar rahe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ye book tumhare emotions ko soothe karne ke liye nahi bani.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book isliye bani hai ki tum samajh sako ki emotions bante kaise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Zyada tar log sochte hain ki unke saath jo hota hai, wahi unka dard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jo unhe control karta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event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hota hai mind ka us event ko baar-baar replay karna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baar nahi… do baar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continuously… jab tak wo cheez “reality” jaisi feel na hone lage.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real shift start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stuck isliye nahi ho kyuki kuch hua.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stuck isliye ho kyuki tumhara mind usi cheez ko unfinished meaning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bana ke repeat kar raha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Memory problem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Thought problem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Emotion bhi problem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Problem hai automatic repetition without awareness.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repetition unnoticed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dheere dheere ek system ban jata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past present ban jata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imagination memory lagne lagti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interpretation truth ban jati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truth identity ban jati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 process ko hi ye book “loop” kehti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emotional sense mein…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poetic sense mein…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ek psychological structure ke roop mein.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agar tum soch rahe ho ki ye kisi insaan ke baare mein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second ruk jao.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ye book kisi ko point nahi kar rahi.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us process ko point kar rahi hai jisse tumhare andar log, memories aur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meanings create hote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Yahan koi steps nahi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“move on ka tareeka”.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motivational escape.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forced healing.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real change instruction se nahi aata.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aata hai clear seeing se.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clearly dekhna start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dangerous cheez hoti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Familiar patterns apni authority kho dete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Fight ki wajah se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isliye kyuki wo ab chhup nahi paate.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ise dhyan se padhna.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Emotion se nahi.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Observation se.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agar tum ise sahi tarah padh liya…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guide feel nahi hoga.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apna hi mind expose hota hua feel hoga.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kuch clearly dikh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pehle jaisa control nahi kar pata.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THE TRAP (WHY YOU GET STUCK)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1 - THE TRAP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It Doesn’t End, It Just Repeats in Your Mind: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problem ye nahi hoti ki kuch hua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problem ye hoti hai ki kuch ho hi nahi raha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phir bhi mind mein sab kuch chal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physically present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mentally fully present nahi hote.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cheez tum notice bhi nahi karte hamesha.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tum kaam kar rahe hote ho, baat kar rahe hote ho, normal behave kar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uske peeche ek aur layer chal rahi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hi memory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hi moment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hi thought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baar baar… repeat hota rehta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kabhi kabhi tumhe khud bhi samajh nahi aata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soch rahe ho ya bas chal raha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honestly… ye clear bhi nahi hota pehle.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strange sa background hota hai dimag mein…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kabhi fully band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cheez ko “soch” nahi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uske andar thode se phase hue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difference start mein samajh nahi aata.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tum control mein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observe karo toh pata chalta hai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control present ka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control kisi purani cheez ke paas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ek aur cheez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ignore karne ki koshish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wo ignore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aur quiet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jata nahi.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tumhe lagta hai ki tum aage badh gaye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kuch same hi chal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triggers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reactions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thoughts… bas silently.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kabhi kabhi tum sochte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“ye itna important bhi nahi hai…”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phir bhi dimag usi cheez ko importance de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contradiction hi trap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ajeeb part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cheez mein nahi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us cheez se bahar bhi nahi hote.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beech ka state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jahan clear kuch bhi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ye normal lagne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isko problem bhi nahi bolte…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isko “main aisa hi hoon” maan lete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shayad wahi point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 tum notice karte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“main yahan hoon… par main yahan ho hi nahi raha.”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 moment pe pehli baar thoda sa clarity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shayad issue cheez ka nahi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>issue us repetition ka tha jo quietly chal raha tha.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1 - THE TRAP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Memory Starts Feeling More Real Than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Present 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kabhi tumhe lagta hai ki tum aage badh chuke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sach mein kuch bhi move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situation change ho jaati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present mein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present fully “present” feel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tum yahan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tumhara attention kahin aur already shift ho chuka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shift tum notice bhi nahi karte.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ye loud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slow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normal moment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usi ke beech mein achanak ek memory aa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cheez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memory puri nahi hoti.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fragment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expression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word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situation ka chhota sa part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us ek chhote se fragment ka effect poore present moment pe pad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Present thoda sa dull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past thoda sa sharp.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lagta hai ki tum bas “yaad”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reality thodi different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observe karoge toh samajh aata hai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yaad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cheez ko dubara experience kar rahe hote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but without the real situation.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mind ka pattern interesting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memory ko memory ki tarah nahi rakhta…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usko present ke saath merge kar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confusion start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jo ab ho raha hota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fully real nahi lagta…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jo ho chuka hota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oddly real lagne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shift itni subtle hoti hai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identify hi nahi kar pate kab hua.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din tum notice karte ho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tumhara dimag present mein kam…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past mein zyada rehta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phir ek aur cheez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situation ko logically samajh rahe hote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reaction emotional level pe already decided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sochte ho: “ye toh past hai…”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body aur mind react aise karte hain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ye abhi bhi ho raha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pe ek invisible distortion ban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present background ban jata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past foreground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isko normal life samajhne lagte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ye disruption loud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quietly chalta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interesting observation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tum move kar rahe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 actually circular motion mein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emotional route…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different days…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internal feeling.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is loop mein ek point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 tum khud ko observe karte ho aur sochte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“ye memory itni real kyun lag rahi hai jabki ye ab exist hi nahi karti?”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 question ke andar hi pehli baar clarity 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problem memory nahi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>problem us weight ka hai jo memory carry kar rahi hai.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1 - THE TRAP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Silence Becomes a Place You Visit Too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Often: 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kabhi silence bas silence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jagah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Aisi jagah jahan tum physically toh kahin bhi ho sakte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tumhara mind baar baar wahi return karta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ye return karna notice bhi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silence empty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filled hota hai —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awaaz nahi hoti usmein.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kisi room mein ho sakte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log ho sakte hain, sound ho sakta hai, movement ho sakta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achanak ek moment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 kuch slow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 slowdown ke andar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koi nayi cheez nahi milti…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wahi purani cheez milti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thought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memory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incomplete feeling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kabhi complete nahi hua.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observation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silence ko avoid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silence mein “shift” ho jate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dimag ke andar ek automatic route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tumhe wahi le jata hai baar baar.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route tum consciously choose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already built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lagta hai ki tum free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kuch cheezein already repeat mode mein chal rahi hoti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silence ka sabse strange part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tumhe disturb nahi karta…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tumhe expose karta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jab sab kuch quiet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tab tumhe wo cheezein clearly dikhne lagti hain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din ke noise mein hide ho jaati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 moment pe tumhe samajh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tumhara mind actually khali nahi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overloaded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sound band hone se overload visible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log silence se bhagte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log silence ko delay karte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Busy rehkar…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scroll kar ke…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baat kar ke…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 kisi aur distraction se.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silence apna kaam karta rehta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disappear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wait nahi karta…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return hota rehta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ek pattern clear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tumhe problem situation se nahi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problem us repetition se hai jo silence mein replay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ye observe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pehli baar silence “heavy” nahi lagta…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thoda light lagne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tum usko fight nahi kar rahe…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dekh rahe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pe ek small shift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shayad silence enemy nahi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shayd silence bas ek mirror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>jo wahi dikhata hai jo already andar chal raha hota hai.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1 - THE TRAP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Confuse Missing with Meaning: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tumhe lagta hai ki jo tum feel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sirf feeling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kuch zyada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tumhe lagta hai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agar tum kisi ko miss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uska matlab hai ki wo cheez important thi.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se ek silent assumption start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“jo cheez mujhe affect karti hai… wo meaningful hogi”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samajh aata hai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missing ko observe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usko interpret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interpretation kabhi neutral nahi hoti.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meaning create karti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 ek simple cheez ko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dheere dheere complex bana dete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memory → feeling ban jati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feeling → story ban jati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story → truth lagne lagti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notice bhi nahi karte kab ye shift hua.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mind intensity ko truth samajhne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Agar kuch cheez zyada feel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lagta hai wo zyada real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reality mein…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feeling intensity ≠ truth clarity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distortion quietly enter karta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kisi ko miss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dheere dheere tum sirf insaan ko nahi miss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emotional state ko miss karne lagte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us insaan ke saath linked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difference tum start mein catch nahi karte.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mind dono ko merge kar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Person + Emotion = One Identity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identity ban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release mushkil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tum sochte ho tum kisi ko chhod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ek feeling ko lose karne se dar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observation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jitna zyada missing feel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utna zyada tum usko meaning bana dete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jitna zyada meaning banta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utna zyada wo cheez “important reality” lagne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phir ek loop create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missing → meaning → stronger missing → deeper meaning → emotional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attachment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is loop ka sabse tricky part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loud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logic se bhi support le leta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“agar main itna miss kar raha hoon… toh kuch toh tha”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deeply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aur layer dikhne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kabhi tum kisi insaan ko miss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apne mind ke banaye hue version ko revisit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version jo perfect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complete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present us comparison mein hamesha weak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present dull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past sharp.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quiet realization start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shayad tum jo meaning bana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reality se nahi aa raha…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repetition se aa raha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thought thoda sa settle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pehli baar missing heavy nahi lagta…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bas ek signal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truth…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sign…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>bas ek mental echo.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THE DISTORTION (WHY IT FEELS SO REAL)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2 - THE DISTORTION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Memory Becomes Stronger Than Reality: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tumhe lagta hai ki tum present mein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deeply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pata chalega ki present sirf ek layer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aur layer uske upar chal rahi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quietly sab kuch influence kar rahi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kisi normal moment mein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khaas nahi ho raha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achanak ek memory shift hoti hai andar.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shift visible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Koi sound change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koi scene break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tumhara internal state change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cheez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memory sirf recall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reconstruction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Mind us moment ko waise nahi rakhta jaise wo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mind us moment ko waise recreate karta hai jaise wo feel hota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tumhe lagta hai ki tum “yaad”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us experience ko dubara build kar rahe hote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present ke context ke bina.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koi cheez bina context ke repeat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reality se zyada strong feel hone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reality change hoti rehti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memory fixed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fixed cheez ko anchor bana leta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subtle distortion start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present unstable lagta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past stable lagta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stability ka illusion mind ko attract karta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 present ko underestimate kar dete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past ko overvalue.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ek strange shift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physically yahan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emotionally tum kahin aur anchored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anchoring tum consciously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automatic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mind repetition ko safety samajhta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koi memory baar baar replay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sirf memory nahi rehti…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reference point ban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har present moment us reference ke against compare hone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present kabhi fully satisfy nahi karta…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wo past jaisa “constructed perfection”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comparison continuous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present lose hone lagta hai importance.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notice bhi nahi karte ki kab tum reality se thoda shift ho gaye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tum function kar rahe hote ho normally.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ek silent substitution hoti rehti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reality → memory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present → replay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moment → interpretation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sabse interesting observation ye hota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tumhe lagta hai tum apni life jee rahe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par tum apni memory ke through life ko filter kar rahe hote ho.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filter strong ho jata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asli reality soft ho jati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tab ek moment aata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jab tum khud se puchte ho: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“ye jo main feel kar raha hoon… kya ye abhi ka hai ya purana echo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hai?”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us question ka answer loud nahi hota…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>wo bas thoda sa silence create karta hai.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2 - THE DISTORTION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Fall in Love With a Version That No</w:t>
      </w:r>
    </w:p>
    <w:p>
      <w:pPr>
        <w:pStyle w:val="GreyveilBody"/>
        <w:ind w:firstLine="0"/>
      </w:pPr>
      <w:r>
        <w:rPr>
          <w:rFonts w:ascii="Georgia 11.5pt" w:hAnsi="Georgia 11.5pt"/>
          <w:b/>
          <w:color w:val="23342F"/>
          <w:sz w:val="23"/>
        </w:rPr>
        <w:t xml:space="preserve">Longer Exists: 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kabhi tumhe lagta hai ki tum kisi insaan ko miss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quietly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samajh aata hai ki tum actually kisi “insaan” ko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ek version ko hold kiye hue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version jo ek time pe real lagta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ab sirf memory ke andar live karta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cheez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present insaan ko dekh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tumhara reaction kisi aur cheez pe chal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ek invisible mismatch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saamne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jo andar stored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is mismatch ko start mein catch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mind dono ko merge kar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Person + Feeling + Memory = One illusioned identity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tum us insaan ko “present reality” se nahi dekhte…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usko “past emotional frame” se dekhte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bhi present kuch alag behave karta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confuse ho jate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“ye pehle aisa nahi tha…”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reality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kabhi waise tha hi nahi —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sirf us time ka interpretation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pe ek deep observation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kisi insaan ko nahi samajh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apne mind ke banaye hue version ko defend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present us version ko break karta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dard insaan se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dard illusion collapse se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cheez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jitna zyada kisi version ko idealize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utna hi present uske against weak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deeply dekho…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samajh aata hai ki: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present galat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past correct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dono bas different states the mind ke.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ka kaam hi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states ko freeze karke identity bana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 kisi insaan se attach nahi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ek frozen emotional frame se attach ho jate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wo frame crack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confusion hota hai ki “kya change ho gaya?”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change bahar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change perception ke andar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ek silent realization build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shayad tum jo “loss” feel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insaan ka loss nahi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version ka loss hai jo tumne apne andar bana rakha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realization thoda settle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memory thodi light ho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present thoda visible.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ye observe karte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strange sa calm aata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forcefully move on…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forcibly forget…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ek understanding: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ki jo tha… wo waise hi complete tha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jo hai… wo waise hi real hai.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2 - THE DISTORTION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Your Mind Starts Editing the Truth 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tumhe lagta hai ki tumhe sab kuch clearly yaad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ruk ke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strange realization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yaad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edit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editing jaan-bujhkar nahi hoti.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mind ka ek natural process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har baar memory ko thoda sa reshape karta rehta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Shuruaat mein ek moment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wo ek simple memory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scene… ek feeling… ek baat.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jab wahi memory baar baar repeat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same nahi rehti.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har baar thodi si change ho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emotion zyada strong…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meaning zyada heavy…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tumhara interpretation thoda different.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notice bhi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ye changes bahut subtle hote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subtle cheezon ko ignore kar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dheere dheere ek transformation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original memory kam ho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ek emotional version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cheez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emotional version ko truth samajhne lagte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honestly dekho…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realize hoga ki: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cheez ko yaad nahi kar rahe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cheez ko recreate kar rahe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recreation kabhi neutral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hamesha present emotions se color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ek hi memory…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alag-alag din pe alag-alag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strong…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painful…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confusing…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meaningful.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memory change nahi ho rahi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tumhara perception change ho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pe ek soft realization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jo tum “truth” samajh rahe the…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actually ek repeated interpretation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samajh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strange sa moment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mind thoda sa relax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ab tumhe fight nahi karni padti memory se…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usko prove karna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usko delete karna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usko dekhna hota hai as it is.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dekhte ho bina judgement ke…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memory apni intensity lose karne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kyuki wo gayab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kyuki tum usme phasna band kar dete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healing quietly start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not by forgetting…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but by not re-editing it again and again.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ye realization settle hota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halka sa space banta hai andar.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dard complete disappear hota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yaadein gayab hoti hain…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par unka hold thoda loose ho jata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us space mein ek simple clarity aati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jo hua tha… wo already complete ho chuka hai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jo yaad aa raha hai… wo sirf mind ka replay hai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is realization ke saath…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pehli baar memory enemy nahi lagti…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>bas ek old file lagti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THE LOOP (WHY YOU CAN’T LEAVE IT)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3 - THE LOOP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Overthinking Becomes a Habit, Not Emotion: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tumhe lagta hai ki tum soch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honestly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aur layer saamne 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soch nahi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ek already-chal rahe pattern ko continue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pattern shuruaat mein emotion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kisi hurt ka… kisi confusion ka… kisi loss ka…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time ke saath emotion fade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reh jata hai sirf mental repetition mechanism.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ek track ban gaya ho mind ke andar…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thoughts us track pe automatically chal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bina tumse pooche.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lagta hai tum control mein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thoughts tumhare hi dimaag mein aa rahe hain…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reality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aana control mein hota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rukna pattern decide karta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subtle deception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sochte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“main is baare mein soch raha hoon”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“ye baat tumhe sochne par majboor kar rahi hai”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difference chhota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yahi difference poora loop banata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observation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jab overthink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actually solution nahi dhoond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closure feel recreate karne ki koshish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closure memory se nahi milta…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closure acceptance se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acceptance avoid karta hai kyuki wo unknown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mind wahi safe route choose karta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repeat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replay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re-analyze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re-imagine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har repetition ke saath ek illusion build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shayad ab kuch naya samajh aayega…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mostly kuch naya samajh nahi aata…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sirf purana aur heavy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loop long enough chal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strange situation 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same thought soch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us thought ka emotion ab original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sirf echo emotion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kisi purani recording ko baar baar sunna…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har baar lagta hai ki live ho raha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is echo ko reality samajhne lagte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overthinking emotion nahi rehta…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identity habit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kisi problem ke baare mein soch nahi rahe hote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“sochne wale person” ban chuke hote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identity ban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break karna mushkil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tumhe lagta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“agar main nahi sochunga toh main kuch miss kar dunga”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reality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kuch miss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loop ko continue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pehli baar tum sirf observe karte ho:ye thought aa gaya”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without going inside it…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without solving it…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without feeding it…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chhota sa gap open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 gap mein ek soft clarity 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thoughts aate hain… par zaruri nahi ki follow bhi karein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realization loud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bas ek silent loosening hota hai andar.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ye samajh aata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kuch toot ta nahi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ek heavy grip dheere dheere halka ho jata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thoughts band hote hain…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memories vanish hoti hain…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par tum unme phasna kam kar dete ho.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wahi se ek simple freedom start hoti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“main har thought ka passenger nahi hoon”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3 - THE LOOP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Keep Replaying Conversations That Never Happened: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 apni hi silence mein itne loud ho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bahar ki duniya normal lagti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ek poora scene chal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kisi se baat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tumhara mind already us baat ko start kar chuka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start tum control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bas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line tum bolte ho apne dimaag mein…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phir saamne se reply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phir tum us reply ka response sochte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bina kisi real insaan ke…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poori conversation complete ho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strange cheez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isko “sochna” nahi kehte…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isko normal maan lete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samajh aata hai ki ye thinking nahi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simulation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aisa simulation jisme tum dono side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dono side tum hi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tab zyada hota hai jab kuch cheez incomplete reh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baatein jo bolni thi…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bol nahi paaye…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 bolke bhi pura feel nahi hua.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us incompleteness ko tolerate nahi karta…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usko fill karne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fill jo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real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sirf imagination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imagination ko tum repetition se truth bana dete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repetition baar baar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illusion create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shayad ye baat kabhi hui hi thi.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sach mein dekho…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sirf tumhare mind ke andar ka echo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cheez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baar jab tum us conversation mein wapas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thodi si change ho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tum zyada strong reply dete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tum chup rehte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tum jeet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tum explain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ek parallel reality ban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jisme tumhe lagta hai ki tum closure paa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closure ko postpone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loop sabse silent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bahar se kuch dikhai nahi deta.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khade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baithte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chal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ek ongoing conversation chalti rehti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long enough chal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feeling 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“kuch adhura hai”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honestly dekho…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adhura kuch hota hi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mind usko baar baar chalu rakhta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ye notice karte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pehli baar kuch forcefully break nahi hota…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ek chhota sa gap aata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us gap mein tum kuch change karne ki koshish nahi karte…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dekhte ho ki ye chal raha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dekhna shuru hota hai bina react kiye…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conversation apne aap dheemi ho jaati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tum usko rok rahe hote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tum usko chase kar rahe hote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tum uske witness ban jaate ho.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yahi se ek soft release start hota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bhoolna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pakadna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dheere dheere halka hona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3 - THE LOOP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Don’t Let the Story End 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tumhe lagta hai ki sab kuch khatam ho gaya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quietly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samajh aata hai ki kuch khatam nahi hua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tumne usko release nahi kiya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release na karna hamesha intentional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kabhi ye ek habit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invisible attachment jo tumhe pata bhi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ek story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physically toh finish ho chuki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mind usko mentally close nahi karta.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story close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“past” nahi rehti…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present repetition ban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aage chal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wahi scene repeat hota rehta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different angle se…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different emotion ke saath…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content same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cheez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tum clarity dhoond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 actually clarity ko delay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mind ko end accept karna uncomfortable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End ka matlab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“ab kuch change nahi hoga”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sentence mind ko heavy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mind ek alternative banata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“shayad agar main aur sochun toh kuch samajh aa jaye”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yahi pe loop start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“aur sochna” kabhi final answer nahi deta…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sirf usi question ko aur strong bana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pattern long time chal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story ek external memory nahi rehti…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internal environment ban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Jahan tum physically kisi aur moment mein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mentally wahi scene baar baar run ho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subtle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tum us story ko yaad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us story ko phir se jee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baar thoda differently…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baar thoda emotionally changed…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essence same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baar baar us moment ko revisit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moment “past” nahi rehta…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open loop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open loop ka nature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closure maangta rehta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closure usi loop ke andar nahi milta.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 jitna andar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utna hi aur stuck feel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silent realization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shayad problem story nahi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problem ye hai ki tum us story ko “complete” accept hi nahi kar pa rahe ho.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ye samajh aata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kuch forcefully break nahi hota…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ek gentle loosening hoti hai andar.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memories disappear hoti hain…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feelings suddenly gayab hoti hain…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par unka hold thoda halka ho jata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pehli baar tum ye notice karte ho: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tumhe har story ko solve karne ki zarurat nahi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tumhe har emotion ko finish karne ki zarurat nahi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Kabhi kabhi bas itna kaafi hota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ki tum maan lo: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“ye moment ab yahan complete hai”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“complete” maan lete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mind dheere dheere us loop ko release kar deta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bina force ke…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bina fight ke…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>bina effort ke.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PART 4: THE WEIGHT (WHY LIFE FEELS HEAVY)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4 - THE WEIGHT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Everything Feels Heavy Without Any</w:t>
      </w:r>
    </w:p>
    <w:p>
      <w:pPr>
        <w:pStyle w:val="GreyveilBody"/>
        <w:ind w:firstLine="0"/>
      </w:pPr>
      <w:r>
        <w:rPr>
          <w:rFonts w:ascii="Georgia 11.5pt" w:hAnsi="Georgia 11.5pt"/>
          <w:b/>
          <w:color w:val="23342F"/>
          <w:sz w:val="23"/>
        </w:rPr>
        <w:t xml:space="preserve">Reason: 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kabhi tum apni hi life mein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feel aisa hota hai jaise tum usmein fully present nahi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Sab kuch normal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phir bhi andar kuch “normal” nahi lagta.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bada incident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clear pain trigger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phir bhi ek weight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explain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confusing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ki tumhe “kuch samajh nahi aa raha”…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tumhe sab kuch feel ho raha hota hai… bas naam nahi mil raha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cheezon ko naam nahi milta…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aur heavy lagti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mind jisko define nahi kar pata…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usko solve bhi nahi kar pata…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jo solve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loop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loop thoughts ka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background state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tum chal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baat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has bhi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ek layer continuously chal rahi hoti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“kuch sahi nahi lag raha”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us layer ko ignore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koi reason visible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jo cheez visible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sabse zyada impact karti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tum ek strange pattern notice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 har cheez ko thoda zyada effort se kar rahe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Simple cheezein bhi heavy lagti hain…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reply karna…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sochna…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 even bas “theek hoon” kehna.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heaviness emotion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emotional saturation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andar already bahut kuch bhara hua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koi spill nahi hua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spill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pressure andar hi rehta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interesting observation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jab is state mein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“problem” dhoondhne lagte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mind ko lagta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agar reason mil gaya toh solve ho jayega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kabhi kabhi reason hota hi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sirf accumulation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Chhoti chhoti cheezein: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tumne avoid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tumne feel karke suppress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tumne ignore ki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tumne “later” pe chhod di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sab milke ek invisible weight ban jaati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subtle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khud ko weak samajhne lagte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jabki tum overloaded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overloaded hona weakness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bas capacity ka full ho jana hota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is heaviness ko fight karna band kar dete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sirf notice karte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strange sa silence aata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sudden relief…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sudden change…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ek soft breathing space.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Jaise andar thoda sa room ban jata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jahan pehle pressure tha.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tumhe samajh aata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har heaviness problem nahi hoti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kabhi kabhi wo bas “loaded silence” hoti hai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silence ko fix nahi karna hota…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use sirf allow karna hota hai.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4 - THE WEIGHT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New People Feel Like Old Pain 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 kisi naye insaan se milte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 kuch normal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Baat start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curiosity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interest bhi…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phir ek invisible sa moment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 wo naya insaan…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naya lagta hi nahi.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kisi purani yaad jaisa feel hone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kisi aise pain jaisa…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tumne pehle kabhi feel kiya ho — directly nahi, par internally.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confuse ho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ye feeling aa kahan se rahi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saamne wala insaan kuch galat nahi kar raha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bas apni normal presence mein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tumhara mind us presence ko present nahi dekhta…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usko past ke filter se read karta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pe ek silent distortion start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insaan naya hota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reaction purana hota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lagta hai ki tum “observe”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reactive memory mode mein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kisi naye chehre pe purani film chal rahi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us film ko reality samajh lete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honestly dekho…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insaan trigger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sirf ek mirror ban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jisme tum apna unresolved past reflect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interesting cheez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naye insaan se door nahi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feeling se door hote ho jo tumhe andar se alert karti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bhi alert 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mind usko “danger” label kar deta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jabki wo sirf “old data recall”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loop banta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naye log directly unsafe”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distance  directly safe”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ye equation reality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sirf memory ka overgeneralization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pattern repeat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naye connections ko full chance dene se pehle hi half-close ho jaate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ek moment ke liye ruk ke observe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bina judgement ke…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subtle truth dikhega: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insaan same nahi hota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feeling signal nahi hoti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memory prediction nahi hoti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is pattern ko sirf notice karte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usko change karne ki koshish nahi…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dekhte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chhota sa gap create hota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jahan tum reaction ko pause kar paate ho.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us pause mein ek possibility aati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shayad ye insaan waise nahi hai jaisa mai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4 - THE WEIGHT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Stop Knowing How to Feel Normal: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 apne hi din ke andar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tumhe lagta hai jaise tum “andar” ho hi nahi.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Sab kuch chal raha hota hai —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log, baatein, routine, noise…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 us flow mein fully fit nahi ho paate.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cheez dramatic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slow disconnect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tum physically present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mentally kisi aur layer mein atak gaye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confusing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tumhe yaad hi nahi hota “normal” feel kaisa hota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Normal koi clear cheez nahi lagti…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blurry sa reference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reference blur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har feeling thodi suspicious lagne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main theek feel kar raha hoon ya bas adjust kar liya hai?”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khushi hai ya temporary distraction?”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silence peace hai ya numbness?”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mind ek strange loop bana leta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har state ko analyze karna start kar deta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jabki pehle wo sirf jeeta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tum ek observer ban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problem ye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jeene ke saath observe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jeene ke jagah observe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observation overload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experience thoda fade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lagta hai ki tum “lost” ho gaye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lost nahi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continuous comparison mode mein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feeling ko tum kisi purani feeling se compare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match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feeling “wrong”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truth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feelings ka koi fixed pattern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din tum same version mein nahi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moment thoda change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mind stability ko ideal bana deta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fluctuation ko problem.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jab tum fluctuate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apne aap ko unstable samajhne lagte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subtle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“normal” ko ek destination bana dete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jabki wo ek moment-to-moment state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destination nahi milta…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journey heavy lagne lagti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comparison ko thoda side rakhte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sirf moment ko notice karte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bina label diye…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strange sa gap aata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Wo gap silence jaisa nahi hota…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wo clarity jaisa hota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us clarity mein tumhe ye samajh aata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 broken nahi ho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 bas over-referencing kar rahe ho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referencing kam hoti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present thoda zyada visible ho jata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present ko fix nahi karna padta…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>use sirf dekha jata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PART 5: THE BREAK (WHY LETTING GO IS HARD)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5 - THE BREAK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Holding On Feels Safer Than Starting Again: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 samajh jaate ho ki cheez tumhe tod rahi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phir bhi tum usse chhod nahi paate.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contradiction simple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silent internal conflict hota hai jo explain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Bahaar se sab log sochte hain: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“bas chhod de na”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se itna simple kuch hota hi nahi.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tum sirf cheez ko hold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cheez ke saath judi hui purani version of self ko hold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version jisme tumne kuch feel kiya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expect kiya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imagine kiya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“meaning” attach kar diya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us cheez ko chhodne ki sochte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dimaag sirf object nahi dekhta…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pura emotional ecosystem dekh leta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“agar ye gaya toh main kaun rahunga?”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question tumhe rok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insaan aksar logon ko nahi chhodta…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un logon ke saath attached apni identity ko chhodne se darta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identity koi fixed cheez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experiences ka accumulation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experience painful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familiar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mind usko safe label kar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Chahe wo safety tumhe continuously disturb hi kyun na kar rahi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isliye tum naya start karte hue bhi hesitate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naya start ka matlab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unknown version of self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unknown cheez ko mind “risk” samajhta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chahe wo actually growth hi kyun na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subtle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daily life mein move kar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internally tum ek invisible negotiation mein hote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aur ruk jao” vs “ab chhod do”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negotiation kabhi end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bas repeat hota rehta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long enough chalta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ek strange state mein aa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jahan pain bhi familiar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change bhi uncomfortable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is point pe tum confuse ho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problem kya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situation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 attachment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honest observation karo…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situation change ho sakti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attachment tum carry karte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wahi attachment tumhe anchor karta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chahe wo anchor tumhe rok hi kyun na raha ho.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is holding ko fight nahi karte…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sirf notice karte ho ki ye ho raha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chhota sa realization aata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 cheez se zyada apne fear ko hold kar rahe ho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fear ko samajhna hi uska weight thoda kam kar deta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dheere dheere tumhe ye feel hota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naya start loss nahi hai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wo ek empty space hai jisme naya version grow ho sakta hai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space ko fill karne ki zarurat nahi hoti…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space ko allow karna hota hai.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5 - THE BREAK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Ego and Pain Become</w:t>
      </w:r>
    </w:p>
    <w:p>
      <w:pPr>
        <w:pStyle w:val="GreyveilBody"/>
        <w:ind w:firstLine="0"/>
      </w:pPr>
      <w:r>
        <w:rPr>
          <w:rFonts w:ascii="Georgia 11.5pt" w:hAnsi="Georgia 11.5pt"/>
          <w:b/>
          <w:color w:val="23342F"/>
          <w:sz w:val="23"/>
        </w:rPr>
        <w:t xml:space="preserve">Comfort Zones 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Kabhi kabhi tumhe lagta hai tum aage badh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honestly dekho…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actually “aage” nahi ja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ek purani jagah ko hi naye naam de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wo jagah hoti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ego + pain ka mixture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mixture dheere dheere ek comfort zone bana deta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aisa comfort jo soft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familiar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Ego kehta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weak nahi hoon”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samajh gaya hoon sab”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mujhe farak nahi padta”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pain kehta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important tha”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ignore nahi kiya ja sakta”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incomplete hoon”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dono saath chalne lagte hain…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strange sa internal system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Jahan tum move on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justify karte rehte ho apne stuck hone ko.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justification hi tumhara hidden comfort ban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jab tum pain ko justify kar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usse feel karne se bach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ego se protect kar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vulnerability se bach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dono milke ek safe loop create kar dete hain…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jisme tum “phase” mein rehte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us phase se bahar nahi aate.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subtle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tum aware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awareness bhi kabhi kabhi ek shield ban jati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jisme tum apne pain ko analyse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release nahi karte.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analysis ek illusion deta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heal kar raha hoon”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reality mein tum sirf repeat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ego quietly kaam karta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tumhe vulnerable hone se rokta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vulnerable hona matlab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admit kar raha hoon ki main affected tha”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ego ke liye ye accept karna difficult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 pain ko hi identity bana lete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dheere dheere tum ek aisi state mein aa jaate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jahan tumhe apna pain hi familiar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peace unknown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inversion sabse dangerous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ab tum heal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pain ko maintain karte ho, bina realize kiye.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koi tumhe kehta hai “move on”…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wo tumhe samajh nahi paata…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kyuki tum already “move” ho rahe hote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par sirf apne hi circle mein.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is ego-pain loop ko sirf observe karte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defend karte ho…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justify…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chhota sa gap create hota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us gap mein tumhe pehli baar clearly dikhta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 apne pain nahi ho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 apne ego nahi ho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 sirf ek experience ke observer ho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identification thodi loose hoti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loop apna grip thoda chhod deta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force se…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na effort se…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clarity se...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5 - THE BREAK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Are Afraid to Lose the Feeling, Not the Person 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tumhe lagta hai tum kisi insaan ko yaad kar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agar thoda aur andar jaake dekho…+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yaad actually insaan ki nahi hoti.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state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aisa emotional phase jahan tum: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zyada alive feel karte the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zyada connected lagte the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chhoti chhoti cheezein meaningful lagti thi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silence bhi heavy nahi, “full” lagta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wo phase chala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lagta hai insaan chala gaya.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sach thoda aur subtle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insaan nahi gaya hota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tumhara andar ka emotional environment change ho gaya hota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ko environment ka loss insaan ka loss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tum baar baar usi insaan ko recall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har recall actually ek feeling ko activate karta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ki presence ko.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invisible confusion start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relationship ko miss nahi kar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version of yourself ko miss kar rahe hote ho jo us relationship mein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exist karta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wo version: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softer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more open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more hopeful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thoda more emotionally alive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wo version fade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lagta hai ki “kuch important kho gaya”.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ek emotional configuration ko miss kar rahe hote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deep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configuration ko wapas lane ke liye insaan ko yaad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wo configuration kisi insaan ke paas stored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tumhare andar recreate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ye difference nahi dekh paate…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ek loop bana lete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agar wo insaan wapas aaya toh feeling wapas aayegi”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reality yeh hoti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feelings repeat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sirf triggers repeat hote hain.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is loop mein rehte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present life thodi dull lagne lagti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ek purana emotional reference constantly active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compare karte rehte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pehle jaisa kuch feel nahi hota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pehle jaisa connection nahi banta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pehle jaisa intensity nahi aati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 “pehle” ko present ke against measure kar rahe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naturally mismatch create karta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tum is distinction ko fight nahi karte…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bas dekhte ho ki ye pattern ho raha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ek subtle shift aata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Tumhe pehli baar samajh aata hai: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jo feeling thi wo tumhari thi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insaan sirf usko activate kar raha tha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jab ownership clarity aati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toh dependency thodi si loosen ho jati hai.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tumhe space milta hai ye samajhne ka: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wo feeling kisi ek insaan tak limited nahi thi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Aur yahi realization slowly ek naya opening create karta hai…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 xml:space="preserve">jahan tum purani feeling ko “loss” nahi… </w:t>
      </w:r>
    </w:p>
    <w:p>
      <w:pPr>
        <w:pStyle w:val="GreyveilBody"/>
      </w:pPr>
      <w:r>
        <w:rPr>
          <w:rFonts w:ascii="Georgia 11.5pt" w:hAnsi="Georgia 11.5pt"/>
          <w:b/>
          <w:color w:val="23342F"/>
          <w:sz w:val="23"/>
        </w:rPr>
        <w:t>“experience” ki tarah dekh paate ho.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THE SHIFT (WHY YOU CAN MOVE ON)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6 - THE SHIFT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Realize Nothing Is Coming Back 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ek din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 tum kisi cheez ko “wait” karna band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tumhe samajh aa jata hai ki wait ka koi endpoint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message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sign…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sudden reversal…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silence same rehta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pehle tum is silence ko interpret karte the…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shayad abhi time nahi aaya”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shayad abhi kuch baaki hai”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“shayad abhi return possible hai”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dheere dheere ek cheez change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interpretation ruk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interpretation rukta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reality first time direct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wapas nahi aayega”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line dard jaisi nahi lagti…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factual silence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andar koi purani recording band ho jaati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baar baar same hope play karti thi.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strange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toot nahi rahe hote…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repeat karna band kar dete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repetition band hote 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emotion ka volume bhi thoda shift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jo cheez baar baar replay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hi sabse zyada alive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replay band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cheez slowly past banne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mind is shift ko immediately accept nahi karta…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pehle resist karta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shayad abhi bhi kuch ho sakta hai”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“shayad” hi last thread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tumhe loop mein rakhta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ek din…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“shayad” bhi thoda weak pad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pehli baar clarity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exhaustion clarity jaisa feel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andar koi energy hi nahi bachi ho argument karne ki.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wahi pe realization hit karta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cheez tum rok rahe the… wo already ruk chuki thi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is realization ko force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notice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haan, ye ho raha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chhota sa gap banta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relief turant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sadness aur badhta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neutral silence aata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 silence mein tumhe pehli baar ye feel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expectation ab pressure nahi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expectation drop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andar space create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space dangerous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space possibility hota hai.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6 - THE SHIFT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Acceptance Starts Feeling Like Peace 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tumhe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acceptance ka matlab hota hai kisi cheez ko “finally maan lena”.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andar se dekho toh acceptance koi “decision”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internal resistance ka dheere dheere girna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Pehle jab tum us cheez ko yaad karte the…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poora system activate ho jata tha: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questions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replay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“why”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“what if”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ek silent heaviness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thought ke saath ek reaction attached hota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mind har memory ko defend ya attack kar raha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ek point pe…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same thought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kuch nahi hota.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reaction fast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imagination jump karti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pura emotional loop start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blank pause.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tum confuse hote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feel kyun nahi kar raha jaise pehle karta tha?”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ye numbness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over-fighting ka end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koi cheez itni baar repeat ho chuki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ab mind usse response dena hi band kar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response band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pehli baar silence clearly sunai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silence pehle uncomfortable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tum usme meaning dhoondhne lagte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kuch der baad…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meaning dhoondhna bhi chhod dete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turning point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jab meaning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interpretation bhi kam ho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interpretation kam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burden bhi kam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samajh aata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problem cheez mein nahi thi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problem tumhare continuous reacting mein thi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subtle realization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 “move on” nahi kar rahe…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stop fighting kar rahe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difference important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move on ek effort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stop fighting ek natural drop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fight drop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jo bachta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acceptance jaisa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wo acceptance heavy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light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kisi ne andar se pressure hata diya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bina kuch replace kiye.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is lightness ka koi explanation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sirf experience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 notice karte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cheez ab bhi yaad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wo yaad ab pull nahi karti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shift bahut silent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powerful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is state ko control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allow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stable sa space develop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excitement…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pain spike…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grounded silence.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is silence mein tumhe pehli baar lagta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cheez ko hold karna zaruri nahi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cheezein sirf pass hone ke liye hoti hain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pass hone dete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andar ka load automatically light ho jata hai.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6 - THE SHIFT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Finally Choose Yourself Without Realizing: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life mein ek moment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kisi decision ki tarah nahi lagta…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baad mein tum samajh paate ho ki wahi turning point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announcement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dramatic goodbye…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final message…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din tum us cheez ke baare mein utna nahi sochte…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jitna pehle sochte the.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“kam sochna” intentional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natural exhaustion of attachment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mind baar baar ek hi room mein jaa raha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har baar same answer mil raha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dheere dheere jaana kam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strange cheez ye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tum kisi cheez se door ho rahe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tum kisi cheez se door nahi ja rahe…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apne andar wapas aa rahe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pehli baar tum notice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tumhara din ab us ek cheez ke around orbit nahi karta.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phone check karna…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overthinking loops…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silent expectations…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imaginary conversations…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Sab kuch thoda slow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heavy nahi lagta.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silent shift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“wait” karna band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wait ko importance dena band kar dete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difference sab kuch badal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jab importance kam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attachment apne aap loose hone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attachment loose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dard apni jagah pe hota hua bhi distant lagne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koi purani awaaz…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pehle andar loud chalti thi…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ab background mein chali gayi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samajh aata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kuch cheezein complete nahi hoti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bas irrelevant ho jaati hain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realization pehli baar dard nahi deta…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clarity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kisi cheez ko hold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force se… na decision se…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naturally release hone dete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chhota sa truth visible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kabhi kisi cheez ke andar stuck the hi nahi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apne hi thoughts ke loop mein the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loop toot-ta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jo bachta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empty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simple presence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kisi ka absence heavy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kisi ka presence zaruri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tum aur tumhari life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without constant comparison.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point pe tum pehli baar samajhte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“move on” ek struggle nahi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side effect tha of letting go of resistance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ab tumhe kisi ko prove nahi karna padta…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 theek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theek hona ab ek state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absence of noise jaisa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yahin pe story khatam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loop khatam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Ab jab tum yaad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yaad tumhe todti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guzar jaati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kuch guzar jaata hai bina rukhe…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uska naam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peace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loud… na dramatic…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quiet.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PART 6 - THE SHIFT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When You Realize the Loop Was Never Meant to Be a Home: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So… yahan tak aa gaya tu.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Ab ek baat clear ho jani chahiye: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jo tu ab tak “story” samajh raha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actually story thi hi nahi.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kisi insaan ke andar stuck nahi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apne hi mind ke ek repeating process ke andar stuck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har memory ko incomplete bana ke usse baar-baar zinda karta raha.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dhyan se dekh…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har baar jab tu kehta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“main move on nahi kar paa raha”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actually tu ye nahi keh raha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bas ek repeat ho rahe thought pattern ko language de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reality simple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beet chuka hai… wo wapas nahi aa raha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chal raha hai… wo sirf present moment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jo repeat ho raha hai… wo sirf mind ka playback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dangerous illusion yahi hota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lagta hai tum past mein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jabki tum sirf present mein ek thought ko replay kar rahe hote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clearly dikhta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“pain” ka structure change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Pain kam nahi hota pehle…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Pain transparent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jo cheez transparent ho jaati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tumhe control nahi kar sakti.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Ab ek aur truth: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pyaar hota toh chala kyu jata?”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Reality ye nahi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Reality ye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cheez time ke saath badalti nahi… wo ya toh truth hoti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ya phir sirf mind ki repeat ki hui image hoti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mind images ko truth bana deta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repetition usse familiar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familiar cheez safe lagti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chahe wo painful hi kyun na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Isliye tu “pain” ko chhod nahi pata…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tu pain ko nahi chhod raha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familiarity ko chhod raha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sabse real shift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kisi insaan se nahi lad raha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apne hi mind ke pattern se lad raha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samajh aata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cheez automatic hoti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control kam hota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clarity badhti hai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clarity koi emotion nahi hoti…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simple recognition hoti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main nahi hoon… ye sirf ek process hai”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us moment pe…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“move on” ek goal nahi rehta.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bas ek side-effect ban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 tu repetition ko feed karna band kar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stuck kisi insaan mein kabhi tha hi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 stuck tha us meaning mein…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 har baar us insaan ko de raha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>— LALIT R MISHRA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After everything ends… but nothing is forced to end inside you.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Kabhi kabhi jab tum is book ko band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koi dramatic feeling nahi aati…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relief jaisa burst…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sadness ka weight…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normal sa silence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pehle thoda unfamiliar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phir dheere dheere normal lagne lagta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strange realization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tumhe kisi cheez se “bahar nikalne” ki zarurat utni nahi thi…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jitni tum samajh rahe the.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jo tum “phase” samajh rahe the…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emotional loop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continuously repeat ho raha tha…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thoughts… same interpretations… same meaning creation.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tum ye observe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ek simple si clarity aati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bhi tum feel kar rahe the… wo fixed truth nahi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repeatable mental pattern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important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 is cheez ko fight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isko “fix”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dekhna start karte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dekhna ek silent shift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jab tum dekhte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andar se usme fully merge nahi hote.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merge kam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intensity bhi kam ho jati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lagta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main move on kar raha hoon”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asal mein kuch aur ho raha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apne hi mind ke repetition se detach ho rahe hote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detachment koi loss jaisa feel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ek weight drop jaisa feel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pehle pata bhi nahi tha ki carry ho raha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Jaise tum kisi cheez ko roz uthate the…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aadat ho gayi thi us weight ki…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par ek din wo haath se gir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tumhe pehli baar realize hota hai ki wo heavy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ek aur layer break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 jo “insaan” ya “past” samajh rahe the…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actually tumhare andar ka ek meaning system tha.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 insaan ko nahi chah rahe the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uske saath wali emotional identity ko hold kar rahe the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identity loose hoti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dard bhi apni jagah loose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real moment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ki tum kuch force nahi karte…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khud ko samjhate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khud ko convince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din tum notice karte ho: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ab wo thought aata hai… par rukta nahi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“move on” ka hidden form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actually move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attachment ka grip loose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grip loose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life suddenly kisi “story” jaisi nahi lagti…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life jaisi lagti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kisi ki absence heavy…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kisi ki presence necessary…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tum aur tumhara present moment…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ek normal sa coexistence.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agar tum honestly dekho…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tumhe realize hoga: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kabhi kisi cheez se nikalna nahi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tumhe bas apne hi loop ko dekhna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loop dikh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wo tumhe pakad nahi pata.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wo tumhe pakad nahi pata…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tum automatically free ho jate ho.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effort…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fight…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“move on karna”…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simple sa change: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pehle tum thought mein hote the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ab tum thought ko dekh rahe ho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yahi pe sab kuch quietly change ho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bina kisi announcement ke.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Not moving on…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just no longer being moved by the same loop.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(when everything stops feeling like emotion”)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Shayad tum kabhi kisi insaan ke andar stuck the hi nahi…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apne hi mind ke ek repeating system ke andar the…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har memory ko incomplete bana ke usse alive rakhta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sabse strange part ye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 tum observe karna start karte ho…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jo cheez pehle “emotion” lagti thi…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wo ek mechanical repetition pattern ban jaati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triggers…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thoughts…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same interpretations…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different intensity… but identical structure.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structure dikh jata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illusion break ho jata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illusion tab tak hi real lagta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jab tak wo invisible hota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move on nahi karte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tum bas us process ko dekh lete ho jo tumhe move hone hi nahi deta tha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ye realization soft nahi hota…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unsettling hota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kyuki pehli baar tumhe lagta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ye main nahi tha… ye ek loop tha jo main samajh raha tha main hoon”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Aur jab ye gap dikhta hai…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toh attachment apni authority kho deta hai.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closure milta hai… 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na koi final answer…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bas ek clarity aati hai: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jo tum chase kar rahe the… wo kabhi external tha hi nahi…. 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446B62"/>
        </w:pBdr>
      </w:pPr>
    </w:p>
    <w:p>
      <w:pPr>
        <w:spacing w:before="0" w:after="160" w:line="20" w:lineRule="exact"/>
        <w:ind w:left="173" w:right="5155"/>
        <w:pBdr>
          <w:top w:val="single" w:sz="4" w:space="1" w:color="446B62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446B62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32620"/>
          <w:sz w:val="56"/>
        </w:rPr>
        <w:t>ABOUT THE AUTHOR</w:t>
      </w:r>
    </w:p>
    <w:p>
      <w:pPr>
        <w:pStyle w:val="GreyveilBody"/>
        <w:ind w:firstLine="0"/>
      </w:pPr>
      <w:r>
        <w:rPr>
          <w:rFonts w:ascii="Georgia 11.5pt" w:hAnsi="Georgia 11.5pt"/>
          <w:color w:val="23342F"/>
          <w:sz w:val="23"/>
        </w:rPr>
        <w:t xml:space="preserve">LALIT R MISHRA writes from the space between thought and observation.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His work explores the psychological patterns that shape human emotion —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especially the silent loops of memory, attachment, and meaning-making that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people often live inside without realizing.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Rather than focusing on events or stories, his writing focuses on the internal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structure of experience itself — how the mind repeats, distorts, and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reconstructs reality until it begins to feel personal.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He does not offer answers or instruction.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Instead, his perspective is built on a simple belief: 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“Until you understand your own mind, the world will always feel like something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happening to you, not something you are part of understanding.”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His writing encourages awareness over reaction, observation over assumption,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and self-recognition over external dependence.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This book continues that approach — not as guidance, but as a mirror to what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 xml:space="preserve">already exists within thought. </w:t>
      </w:r>
    </w:p>
    <w:p>
      <w:pPr>
        <w:pStyle w:val="GreyveilBody"/>
      </w:pPr>
      <w:r>
        <w:rPr>
          <w:rFonts w:ascii="Georgia 11.5pt" w:hAnsi="Georgia 11.5pt"/>
          <w:color w:val="23342F"/>
          <w:sz w:val="23"/>
        </w:rPr>
        <w:t>— LALIT R MISHRA</w:t>
      </w:r>
    </w:p>
    <w:sectPr w:rsidR="00FC693F" w:rsidRPr="0006063C" w:rsidSect="00034616">
      <w:footerReference w:type="default" r:id="rId9"/>
      <w:pgSz w:w="7920" w:h="12240"/>
      <w:pgMar w:top="1037" w:right="893" w:bottom="1066" w:left="1037" w:header="518" w:footer="490" w:gutter="20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Inter" w:hAnsi="Inter"/>
        <w:color w:val="7E8791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exact" w:before="0" w:after="80"/>
      <w:ind w:firstLine="259"/>
      <w:jc w:val="both"/>
    </w:pPr>
    <w:rPr>
      <w:rFonts w:ascii="Georgia 11.5pt" w:hAnsi="Georgia 11.5pt"/>
      <w:b w:val="0"/>
      <w:i w:val="0"/>
      <w:color w:val="23342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yveilTitle">
    <w:name w:val="Greyveil Title"/>
    <w:pPr>
      <w:spacing w:line="226" w:lineRule="auto" w:after="240"/>
      <w:jc w:val="left"/>
    </w:pPr>
    <w:rPr>
      <w:rFonts w:ascii="Cormorant Garamond" w:hAnsi="Cormorant Garamond"/>
      <w:b/>
      <w:i w:val="0"/>
      <w:color w:val="132620"/>
      <w:sz w:val="86"/>
    </w:rPr>
  </w:style>
  <w:style w:type="paragraph" w:customStyle="1" w:styleId="GreyveilSubtitle">
    <w:name w:val="Greyveil Subtitle"/>
    <w:pPr>
      <w:spacing w:line="283" w:lineRule="auto" w:after="400"/>
      <w:jc w:val="left"/>
    </w:pPr>
    <w:rPr>
      <w:rFonts w:ascii="Cormorant Garamond" w:hAnsi="Cormorant Garamond"/>
      <w:b w:val="0"/>
      <w:i/>
      <w:color w:val="5D6976"/>
      <w:sz w:val="28"/>
    </w:rPr>
  </w:style>
  <w:style w:type="paragraph" w:customStyle="1" w:styleId="GreyveilKicker">
    <w:name w:val="Greyveil Kicker"/>
    <w:pPr>
      <w:spacing w:after="120"/>
      <w:ind w:firstLine="0"/>
      <w:jc w:val="left"/>
    </w:pPr>
    <w:rPr>
      <w:rFonts w:ascii="Inter" w:hAnsi="Inter"/>
      <w:b/>
      <w:i w:val="0"/>
      <w:color w:val="446B62"/>
      <w:sz w:val="20"/>
    </w:rPr>
  </w:style>
  <w:style w:type="paragraph" w:customStyle="1" w:styleId="GreyveilUnitTitle">
    <w:name w:val="Greyveil Unit Title"/>
    <w:pPr>
      <w:spacing w:line="247" w:lineRule="auto" w:after="360"/>
      <w:ind w:firstLine="0"/>
      <w:jc w:val="left"/>
    </w:pPr>
    <w:rPr>
      <w:rFonts w:ascii="Cormorant Garamond" w:hAnsi="Cormorant Garamond"/>
      <w:b/>
      <w:i w:val="0"/>
      <w:color w:val="132620"/>
      <w:sz w:val="56"/>
    </w:rPr>
  </w:style>
  <w:style w:type="paragraph" w:customStyle="1" w:styleId="GreyveilBody">
    <w:name w:val="Greyveil Body"/>
    <w:pPr>
      <w:spacing w:line="372" w:lineRule="exact" w:before="0" w:after="80"/>
      <w:ind w:firstLine="259"/>
      <w:jc w:val="both"/>
    </w:pPr>
    <w:rPr>
      <w:rFonts w:ascii="Georgia 11.5pt" w:hAnsi="Georgia 11.5pt"/>
      <w:b w:val="0"/>
      <w:i w:val="0"/>
      <w:color w:val="23342F"/>
      <w:sz w:val="23"/>
    </w:rPr>
  </w:style>
  <w:style w:type="paragraph" w:customStyle="1" w:styleId="GreyveilFrontMatter">
    <w:name w:val="Greyveil Front Matter"/>
    <w:pPr>
      <w:spacing w:line="320" w:lineRule="exact" w:after="100"/>
      <w:ind w:firstLine="0"/>
      <w:jc w:val="left"/>
    </w:pPr>
    <w:rPr>
      <w:rFonts w:ascii="Georgia 11.5pt" w:hAnsi="Georgia 11.5pt"/>
      <w:b w:val="0"/>
      <w:i w:val="0"/>
      <w:color w:val="23342F"/>
      <w:sz w:val="21"/>
    </w:rPr>
  </w:style>
  <w:style w:type="paragraph" w:customStyle="1" w:styleId="GreyveilContents">
    <w:name w:val="Greyveil Contents"/>
    <w:pPr>
      <w:spacing w:line="260" w:lineRule="exact" w:after="60"/>
      <w:ind w:firstLine="0"/>
      <w:jc w:val="left"/>
    </w:pPr>
    <w:rPr>
      <w:rFonts w:ascii="Inter" w:hAnsi="Inter"/>
      <w:b w:val="0"/>
      <w:i w:val="0"/>
      <w:color w:val="23342F"/>
      <w:sz w:val="17"/>
    </w:rPr>
  </w:style>
  <w:style w:type="paragraph" w:customStyle="1" w:styleId="GreyveilQuote">
    <w:name w:val="Greyveil Quote"/>
    <w:pPr>
      <w:spacing w:line="360" w:lineRule="exact" w:before="200" w:after="200"/>
      <w:ind w:left="317" w:right="259" w:firstLine="0"/>
    </w:pPr>
    <w:rPr>
      <w:rFonts w:ascii="Cormorant Garamond" w:hAnsi="Cormorant Garamond"/>
      <w:b w:val="0"/>
      <w:i/>
      <w:color w:val="446B62"/>
      <w:sz w:val="26"/>
    </w:rPr>
  </w:style>
  <w:style w:type="paragraph" w:customStyle="1" w:styleId="GreyveilDedication">
    <w:name w:val="Greyveil Dedication"/>
    <w:pPr>
      <w:spacing w:line="283" w:lineRule="auto" w:after="200"/>
      <w:ind w:firstLine="0"/>
      <w:jc w:val="center"/>
    </w:pPr>
    <w:rPr>
      <w:rFonts w:ascii="Cormorant Garamond" w:hAnsi="Cormorant Garamond"/>
      <w:b w:val="0"/>
      <w:i/>
      <w:color w:val="446B62"/>
      <w:sz w:val="3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Loop Within</dc:title>
  <dc:subject>Greyveil print/editable edition</dc:subject>
  <dc:creator>Lalit R. Mishra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Greyveil Editions</cp:category>
</cp:coreProperties>
</file>