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ructuralBlank"/>
        <w:spacing w:before="140"/>
        <w:jc w:val="center"/>
      </w:pPr>
      <w:r>
        <w:drawing>
          <wp:inline xmlns:a="http://schemas.openxmlformats.org/drawingml/2006/main" xmlns:pic="http://schemas.openxmlformats.org/drawingml/2006/picture">
            <wp:extent cx="4617720" cy="6937865"/>
            <wp:docPr id="1" name="Picture 1"/>
            <wp:cNvGraphicFramePr>
              <a:graphicFrameLocks noChangeAspect="1"/>
            </wp:cNvGraphicFramePr>
            <a:graphic>
              <a:graphicData uri="http://schemas.openxmlformats.org/drawingml/2006/picture">
                <pic:pic>
                  <pic:nvPicPr>
                    <pic:cNvPr id="0" name="front-cover-print.png"/>
                    <pic:cNvPicPr/>
                  </pic:nvPicPr>
                  <pic:blipFill>
                    <a:blip r:embed="rId15"/>
                    <a:stretch>
                      <a:fillRect/>
                    </a:stretch>
                  </pic:blipFill>
                  <pic:spPr>
                    <a:xfrm>
                      <a:off x="0" y="0"/>
                      <a:ext cx="4617720" cy="6937865"/>
                    </a:xfrm>
                    <a:prstGeom prst="rect"/>
                  </pic:spPr>
                </pic:pic>
              </a:graphicData>
            </a:graphic>
          </wp:inline>
        </w:drawing>
      </w:r>
    </w:p>
    <w:p>
      <w:pPr>
        <w:sectPr>
          <w:headerReference w:type="default" r:id="rId9"/>
          <w:headerReference w:type="even" r:id="rId10"/>
          <w:headerReference w:type="first" r:id="rId11"/>
          <w:footerReference w:type="default" r:id="rId12"/>
          <w:footerReference w:type="even" r:id="rId13"/>
          <w:footerReference w:type="first" r:id="rId14"/>
          <w:pgSz w:w="7920" w:h="12240"/>
          <w:pgMar w:top="374" w:right="317" w:bottom="374" w:left="317" w:header="720" w:footer="720" w:gutter="0"/>
          <w:cols w:space="720"/>
          <w:titlePg/>
          <w:docGrid w:linePitch="360"/>
        </w:sectPr>
      </w:pPr>
    </w:p>
    <w:p>
      <w:pPr>
        <w:pStyle w:val="BookMetadata"/>
        <w:keepNext/>
        <w:spacing w:before="1960"/>
      </w:pPr>
      <w:r>
        <w:rPr>
          <w:b/>
        </w:rPr>
        <w:t>HUMAN MIND SERIES</w:t>
      </w:r>
    </w:p>
    <w:p>
      <w:pPr>
        <w:pStyle w:val="BookMetadata"/>
        <w:keepNext/>
      </w:pPr>
      <w:r>
        <w:rPr>
          <w:b/>
        </w:rPr>
        <w:t>BOOK I</w:t>
      </w:r>
    </w:p>
    <w:p>
      <w:pPr>
        <w:pStyle w:val="StructuralBlank"/>
        <w:spacing w:line="80" w:lineRule="exact"/>
      </w:pPr>
      <w:r/>
    </w:p>
    <w:p>
      <w:pPr>
        <w:pStyle w:val="BookTitleBlock"/>
        <w:keepNext/>
      </w:pPr>
      <w:r>
        <w:rPr>
          <w:b/>
        </w:rPr>
        <w:t>THE LAST SHIFT</w:t>
      </w:r>
    </w:p>
    <w:p>
      <w:pPr>
        <w:pStyle w:val="Subtitle"/>
        <w:keepNext/>
      </w:pPr>
      <w:r>
        <w:rPr>
          <w:i/>
        </w:rPr>
        <w:t>(</w:t>
      </w:r>
      <w:r>
        <w:rPr>
          <w:i/>
        </w:rPr>
        <w:t xml:space="preserve">Understanding the Mind </w:t>
      </w:r>
      <w:r>
        <w:rPr>
          <w:i/>
        </w:rPr>
        <w:t>Beyon</w:t>
      </w:r>
      <w:r>
        <w:rPr>
          <w:i/>
        </w:rPr>
        <w:t>d,</w:t>
      </w:r>
      <w:r>
        <w:rPr>
          <w:i/>
        </w:rPr>
        <w:t xml:space="preserve">  Attachment</w:t>
      </w:r>
      <w:r>
        <w:rPr>
          <w:i/>
        </w:rPr>
        <w:t>, Identity &amp; Illusion</w:t>
      </w:r>
      <w:r>
        <w:rPr>
          <w:i/>
        </w:rPr>
        <w:t>)</w:t>
      </w:r>
    </w:p>
    <w:p>
      <w:pPr>
        <w:pStyle w:val="BookMetadata"/>
        <w:keepNext/>
      </w:pPr>
      <w:r>
        <w:rPr>
          <w:b/>
        </w:rPr>
        <w:t xml:space="preserve"> LALIT R. MISHRA</w:t>
      </w:r>
    </w:p>
    <w:p>
      <w:pPr>
        <w:pStyle w:val="StructuralBlank"/>
        <w:spacing w:line="80" w:lineRule="exact"/>
      </w:pPr>
      <w:r/>
    </w:p>
    <w:p>
      <w:pPr>
        <w:pStyle w:val="BookMetadata"/>
        <w:keepNext/>
      </w:pPr>
      <w:r>
        <w:rPr>
          <w:b/>
        </w:rPr>
        <w:t>GREYVEIL EDITIONS 2026</w:t>
      </w:r>
    </w:p>
    <w:p>
      <w:pPr>
        <w:pStyle w:val="StructuralBlank"/>
        <w:spacing w:line="80" w:lineRule="exact"/>
      </w:pPr>
      <w:r/>
    </w:p>
    <w:p>
      <w:pPr>
        <w:sectPr>
          <w:headerReference w:type="default" r:id="rId16"/>
          <w:headerReference w:type="even" r:id="rId17"/>
          <w:headerReference w:type="first" r:id="rId18"/>
          <w:footerReference w:type="default" r:id="rId19"/>
          <w:footerReference w:type="even" r:id="rId20"/>
          <w:footerReference w:type="first" r:id="rId21"/>
          <w:pgSz w:w="7920" w:h="12240"/>
          <w:pgMar w:top="1094" w:right="979" w:bottom="1181" w:left="1210" w:header="461" w:footer="432" w:gutter="259"/>
          <w:cols w:space="720"/>
          <w:titlePg/>
          <w:docGrid w:linePitch="360"/>
          <w:pgNumType w:fmt="lowerRoman"/>
        </w:sectPr>
      </w:pPr>
    </w:p>
    <w:p>
      <w:pPr>
        <w:pStyle w:val="BookMetadata"/>
        <w:keepNext/>
        <w:spacing w:before="400"/>
      </w:pPr>
      <w:r>
        <w:rPr>
          <w:b/>
        </w:rPr>
        <w:t>THE HUMAN MIND SERIES</w:t>
      </w:r>
      <w:r>
        <w:rPr>
          <w:b/>
        </w:rPr>
      </w:r>
    </w:p>
    <w:p>
      <w:pPr>
        <w:pStyle w:val="ContentsTitle"/>
        <w:keepNext/>
      </w:pPr>
      <w:r>
        <w:rPr>
          <w:b/>
        </w:rPr>
        <w:t>CONTENTS</w:t>
      </w:r>
    </w:p>
    <w:p>
      <w:pPr>
        <w:pStyle w:val="ContentsEntry"/>
      </w:pPr>
      <w:r>
        <w:fldChar w:fldCharType="begin"/>
      </w:r>
      <w:r>
        <w:instrText xml:space="preserve"> TOC \o "1-2" \h \z </w:instrText>
      </w:r>
      <w:r>
        <w:fldChar w:fldCharType="separate"/>
      </w:r>
      <w:r>
        <w:t>Copyright Claims………………………………………………………………3</w:t>
      </w:r>
    </w:p>
    <w:p>
      <w:pPr>
        <w:pStyle w:val="ContentsEntry"/>
      </w:pPr>
      <w:r>
        <w:t>Disclaimer……………………………………………………………………….</w:t>
      </w:r>
      <w:r>
        <w:t>4</w:t>
      </w:r>
    </w:p>
    <w:p>
      <w:pPr>
        <w:pStyle w:val="ContentsEntry"/>
      </w:pPr>
      <w:r>
        <w:t>Dedication ......................................................</w:t>
      </w:r>
      <w:r>
        <w:t>...............................</w:t>
      </w:r>
      <w:r>
        <w:t>5</w:t>
      </w:r>
      <w:r>
        <w:t xml:space="preserve"> </w:t>
      </w:r>
    </w:p>
    <w:p>
      <w:pPr>
        <w:pStyle w:val="ContentsEntry"/>
      </w:pPr>
      <w:r>
        <w:t>Author's Note ..................................................</w:t>
      </w:r>
      <w:r>
        <w:t>...............................</w:t>
      </w:r>
      <w:r>
        <w:t>6</w:t>
      </w:r>
      <w:r>
        <w:t xml:space="preserve"> </w:t>
      </w:r>
    </w:p>
    <w:p>
      <w:pPr>
        <w:pStyle w:val="ContentsEntry"/>
      </w:pPr>
      <w:r>
        <w:t>Prologue ........................................................</w:t>
      </w:r>
      <w:r>
        <w:t>................................</w:t>
      </w:r>
      <w:r>
        <w:t>.7</w:t>
      </w:r>
    </w:p>
    <w:p>
      <w:pPr>
        <w:pStyle w:val="ContentsEntry"/>
      </w:pPr>
      <w:r>
        <w:t>Introduction ....................................................</w:t>
      </w:r>
      <w:r>
        <w:t>..............................</w:t>
      </w:r>
      <w:r>
        <w:t>.10</w:t>
      </w:r>
    </w:p>
    <w:p>
      <w:pPr>
        <w:pStyle w:val="ContentsPhase"/>
      </w:pPr>
      <w:r>
        <w:rPr>
          <w:b/>
        </w:rPr>
        <w:t>PHASAE I - ATTACHMENT</w:t>
      </w:r>
    </w:p>
    <w:p>
      <w:pPr>
        <w:pStyle w:val="ContentsEntry"/>
      </w:pPr>
      <w:r>
        <w:t>Chapter 1 — The Beginning of Attachment ..................</w:t>
      </w:r>
      <w:r>
        <w:t>..................</w:t>
      </w:r>
      <w:r>
        <w:t>.14</w:t>
      </w:r>
    </w:p>
    <w:p>
      <w:pPr>
        <w:pStyle w:val="ContentsEntry"/>
      </w:pPr>
      <w:r>
        <w:t>Chapter 2 — Silent Attachment ..............................</w:t>
      </w:r>
      <w:r>
        <w:t>.......................</w:t>
      </w:r>
      <w:r>
        <w:t>.20</w:t>
      </w:r>
    </w:p>
    <w:p>
      <w:pPr>
        <w:pStyle w:val="ContentsPhase"/>
      </w:pPr>
      <w:r>
        <w:rPr>
          <w:b/>
        </w:rPr>
        <w:t xml:space="preserve">PHASE II — DISTANCE </w:t>
      </w:r>
    </w:p>
    <w:p>
      <w:pPr>
        <w:pStyle w:val="ContentsEntry"/>
      </w:pPr>
      <w:r>
        <w:t>Chapter 3 — Fear of Losing .................................</w:t>
      </w:r>
      <w:r>
        <w:t>..........................</w:t>
      </w:r>
      <w:r>
        <w:t>2</w:t>
      </w:r>
      <w:r>
        <w:t>6</w:t>
      </w:r>
    </w:p>
    <w:p>
      <w:pPr>
        <w:pStyle w:val="ContentsEntry"/>
      </w:pPr>
      <w:r>
        <w:t>Chapter 4 — Emotional Exhaustion ..........................</w:t>
      </w:r>
      <w:r>
        <w:t>.....................</w:t>
      </w:r>
      <w:r>
        <w:t>3</w:t>
      </w:r>
      <w:r>
        <w:t>2</w:t>
      </w:r>
    </w:p>
    <w:p>
      <w:pPr>
        <w:pStyle w:val="ContentsPhase"/>
      </w:pPr>
      <w:r>
        <w:rPr>
          <w:b/>
        </w:rPr>
        <w:t xml:space="preserve">PHASE III — DETACHMENT </w:t>
      </w:r>
    </w:p>
    <w:p>
      <w:pPr>
        <w:pStyle w:val="ContentsEntry"/>
      </w:pPr>
      <w:r>
        <w:t xml:space="preserve">Chapter 5 — Detachment (The Quiet </w:t>
      </w:r>
      <w:r>
        <w:t>Disappearance)</w:t>
      </w:r>
      <w:r>
        <w:t>…</w:t>
      </w:r>
      <w:r>
        <w:t>………………</w:t>
      </w:r>
      <w:r>
        <w:t>39</w:t>
      </w:r>
    </w:p>
    <w:p>
      <w:pPr>
        <w:pStyle w:val="ContentsEntry"/>
      </w:pPr>
      <w:r>
        <w:t>Chapter 6 — Emotional Shutdown ............................</w:t>
      </w:r>
      <w:r>
        <w:t>.....................</w:t>
      </w:r>
      <w:r>
        <w:t>45</w:t>
      </w:r>
    </w:p>
    <w:p>
      <w:pPr>
        <w:pStyle w:val="ContentsPhase"/>
      </w:pPr>
      <w:r>
        <w:rPr>
          <w:b/>
        </w:rPr>
        <w:t xml:space="preserve">PHASE IV — VOID </w:t>
      </w:r>
    </w:p>
    <w:p>
      <w:pPr>
        <w:pStyle w:val="ContentsEntry"/>
      </w:pPr>
      <w:r>
        <w:t>Chapter 7 — Isolation (Self-Distance) ....................</w:t>
      </w:r>
      <w:r>
        <w:t>.........................</w:t>
      </w:r>
      <w:r>
        <w:t>51</w:t>
      </w:r>
    </w:p>
    <w:p>
      <w:pPr>
        <w:pStyle w:val="ContentsPhase"/>
      </w:pPr>
      <w:r>
        <w:rPr>
          <w:b/>
        </w:rPr>
        <w:t xml:space="preserve">PHASE V — AWARENESS </w:t>
      </w:r>
    </w:p>
    <w:p>
      <w:pPr>
        <w:pStyle w:val="ContentsEntry"/>
      </w:pPr>
      <w:r>
        <w:t>Chapter 8 — The Mind Questions Itself ....................</w:t>
      </w:r>
      <w:r>
        <w:t>......................</w:t>
      </w:r>
      <w:r>
        <w:t>5</w:t>
      </w:r>
      <w:r>
        <w:t>8</w:t>
      </w:r>
      <w:r>
        <w:t xml:space="preserve"> </w:t>
      </w:r>
    </w:p>
    <w:p>
      <w:pPr>
        <w:pStyle w:val="ContentsEntry"/>
      </w:pPr>
      <w:r>
        <w:t>Chapter 9 — The Things We Realize Too Late ...............</w:t>
      </w:r>
      <w:r>
        <w:t>..................</w:t>
      </w:r>
      <w:r>
        <w:t xml:space="preserve">66 </w:t>
      </w:r>
    </w:p>
    <w:p>
      <w:pPr>
        <w:pStyle w:val="ContentsPhase"/>
      </w:pPr>
      <w:r>
        <w:rPr>
          <w:b/>
        </w:rPr>
        <w:t xml:space="preserve">PHASE VI — THE LAST SHIFT </w:t>
      </w:r>
    </w:p>
    <w:p>
      <w:pPr>
        <w:pStyle w:val="ContentsEntry"/>
      </w:pPr>
      <w:r>
        <w:t>Chapter 10 — The Last Shift ...............................</w:t>
      </w:r>
      <w:r>
        <w:t>...........................</w:t>
      </w:r>
      <w:r>
        <w:t>7</w:t>
      </w:r>
      <w:r>
        <w:t>2</w:t>
      </w:r>
      <w:r>
        <w:t xml:space="preserve"> </w:t>
      </w:r>
    </w:p>
    <w:p>
      <w:pPr>
        <w:pStyle w:val="ContentsPhase"/>
      </w:pPr>
      <w:r>
        <w:t>E</w:t>
      </w:r>
      <w:r>
        <w:t>PILOGUE</w:t>
      </w:r>
      <w:r>
        <w:t>........................................................</w:t>
      </w:r>
      <w:r>
        <w:t>.............................</w:t>
      </w:r>
      <w:r>
        <w:t>80</w:t>
      </w:r>
    </w:p>
    <w:p>
      <w:pPr>
        <w:pStyle w:val="ContentsPhase"/>
      </w:pPr>
      <w:r>
        <w:t>PART II — SECOND LAYER ..............................</w:t>
      </w:r>
      <w:r>
        <w:t>.............................</w:t>
      </w:r>
      <w:r>
        <w:t>8</w:t>
      </w:r>
      <w:r>
        <w:t>3</w:t>
      </w:r>
      <w:r>
        <w:t xml:space="preserve"> </w:t>
      </w:r>
    </w:p>
    <w:p>
      <w:pPr>
        <w:pStyle w:val="ContentsPhase"/>
      </w:pPr>
      <w:r>
        <w:t>ABOUT THE AUTHOR</w:t>
      </w:r>
      <w:r>
        <w:t xml:space="preserve"> ...............................................</w:t>
      </w:r>
      <w:r>
        <w:t>....................</w:t>
      </w:r>
      <w:r>
        <w:t>8</w:t>
      </w:r>
      <w:r>
        <w:t>4</w:t>
      </w:r>
      <w:r>
        <w:rPr>
          <w:b/>
        </w:rPr>
        <w:t xml:space="preserve"> </w:t>
      </w:r>
      <w:r>
        <w:rPr>
          <w:b/>
        </w:rPr>
      </w:r>
      <w:r>
        <w:fldChar w:fldCharType="end"/>
      </w:r>
    </w:p>
    <w:p>
      <w:pPr>
        <w:sectPr>
          <w:headerReference w:type="default" r:id="rId22"/>
          <w:headerReference w:type="even" r:id="rId23"/>
          <w:headerReference w:type="first" r:id="rId24"/>
          <w:footerReference w:type="default" r:id="rId25"/>
          <w:footerReference w:type="even" r:id="rId26"/>
          <w:footerReference w:type="first" r:id="rId27"/>
          <w:pgSz w:w="7920" w:h="12240"/>
          <w:pgMar w:top="1094" w:right="979" w:bottom="1181" w:left="1210" w:header="461" w:footer="432" w:gutter="259"/>
          <w:cols w:space="720"/>
          <w:titlePg/>
          <w:docGrid w:linePitch="360"/>
          <w:pgNumType w:fmt="lowerRoman"/>
        </w:sectPr>
      </w:pPr>
    </w:p>
    <w:p>
      <w:pPr>
        <w:pStyle w:val="Heading1"/>
        <w:keepNext/>
        <w:keepLines/>
        <w:spacing w:before="200" w:after="280"/>
      </w:pPr>
      <w:r>
        <w:rPr>
          <w:b/>
        </w:rPr>
        <w:t xml:space="preserve">Copyright </w:t>
      </w:r>
    </w:p>
    <w:p>
      <w:pPr>
        <w:pStyle w:val="FirstParagraph"/>
      </w:pPr>
      <w:r>
        <w:t xml:space="preserve">© 2025 Lalit R. Mishra </w:t>
      </w:r>
    </w:p>
    <w:p>
      <w:pPr>
        <w:pStyle w:val="FrontMatter"/>
      </w:pPr>
      <w:r>
        <w:t xml:space="preserve">All rights reserved. </w:t>
      </w:r>
    </w:p>
    <w:p>
      <w:pPr>
        <w:pStyle w:val="FrontMatter"/>
      </w:pPr>
      <w:r>
        <w:t xml:space="preserve">No part of this publication may be reproduced, </w:t>
      </w:r>
    </w:p>
    <w:p>
      <w:pPr>
        <w:pStyle w:val="FrontMatter"/>
      </w:pPr>
      <w:r>
        <w:t xml:space="preserve">distributed, stored, or transmitted in any form or by </w:t>
      </w:r>
    </w:p>
    <w:p>
      <w:pPr>
        <w:pStyle w:val="FrontMatter"/>
      </w:pPr>
      <w:r>
        <w:t xml:space="preserve">any means without prior written permission from the </w:t>
      </w:r>
    </w:p>
    <w:p>
      <w:pPr>
        <w:pStyle w:val="FrontMatter"/>
      </w:pPr>
      <w:r>
        <w:t xml:space="preserve">author, except for brief quotations used in reviews or </w:t>
      </w:r>
    </w:p>
    <w:p>
      <w:pPr>
        <w:pStyle w:val="FrontMatter"/>
      </w:pPr>
      <w:r>
        <w:t xml:space="preserve">scholarly references. </w:t>
      </w:r>
    </w:p>
    <w:p>
      <w:pPr>
        <w:pStyle w:val="FrontMatter"/>
      </w:pPr>
      <w:r>
        <w:t xml:space="preserve">THE LAST SHIFT </w:t>
      </w:r>
    </w:p>
    <w:p>
      <w:pPr>
        <w:pStyle w:val="FrontMatter"/>
      </w:pPr>
      <w:r>
        <w:t xml:space="preserve">A Psychological Journey Through Attachment &amp; </w:t>
      </w:r>
    </w:p>
    <w:p>
      <w:pPr>
        <w:pStyle w:val="FrontMatter"/>
      </w:pPr>
      <w:r>
        <w:t xml:space="preserve">Distance </w:t>
      </w:r>
    </w:p>
    <w:p>
      <w:pPr>
        <w:pStyle w:val="FrontMatter"/>
      </w:pPr>
      <w:r>
        <w:t xml:space="preserve">First Edition </w:t>
      </w:r>
    </w:p>
    <w:p>
      <w:pPr>
        <w:pStyle w:val="FrontMatter"/>
      </w:pPr>
      <w:r>
        <w:t xml:space="preserve">Written by Lalit R. Mishra </w:t>
      </w:r>
    </w:p>
    <w:p>
      <w:pPr>
        <w:pStyle w:val="FrontMatter"/>
      </w:pPr>
      <w:r>
        <w:t xml:space="preserve">This book is a work of psychological reflection and </w:t>
      </w:r>
    </w:p>
    <w:p>
      <w:pPr>
        <w:pStyle w:val="FrontMatter"/>
      </w:pPr>
      <w:r>
        <w:t xml:space="preserve">literary exploration. Any resemblance to actual </w:t>
      </w:r>
    </w:p>
    <w:p>
      <w:pPr>
        <w:pStyle w:val="FrontMatter"/>
      </w:pPr>
      <w:r>
        <w:t xml:space="preserve">persons, events, or experiences is purely </w:t>
      </w:r>
    </w:p>
    <w:p>
      <w:pPr>
        <w:pStyle w:val="FrontMatter"/>
      </w:pPr>
      <w:r>
        <w:t xml:space="preserve">coincidental. The content is intended for </w:t>
      </w:r>
    </w:p>
    <w:p>
      <w:pPr>
        <w:pStyle w:val="FrontMatter"/>
      </w:pPr>
      <w:r>
        <w:t xml:space="preserve">informational and literary purposes only and should </w:t>
      </w:r>
    </w:p>
    <w:p>
      <w:pPr>
        <w:pStyle w:val="FrontMatter"/>
      </w:pPr>
      <w:r>
        <w:t xml:space="preserve">not be considered professional psychological, </w:t>
      </w:r>
    </w:p>
    <w:p>
      <w:pPr>
        <w:pStyle w:val="FrontMatter"/>
      </w:pPr>
      <w:r>
        <w:t>medical, or therapeutic advice.</w:t>
      </w:r>
    </w:p>
    <w:p>
      <w:pPr>
        <w:pStyle w:val="StructuralBlank"/>
        <w:spacing w:line="80" w:lineRule="exact"/>
      </w:pPr>
      <w:r/>
    </w:p>
    <w:p>
      <w:pPr>
        <w:sectPr>
          <w:headerReference w:type="default" r:id="rId28"/>
          <w:headerReference w:type="even" r:id="rId29"/>
          <w:headerReference w:type="first" r:id="rId30"/>
          <w:footerReference w:type="default" r:id="rId31"/>
          <w:footerReference w:type="even" r:id="rId32"/>
          <w:footerReference w:type="first" r:id="rId33"/>
          <w:pgSz w:w="7920" w:h="12240"/>
          <w:pgMar w:top="1094" w:right="979" w:bottom="1181" w:left="1210" w:header="461" w:footer="432" w:gutter="259"/>
          <w:cols w:space="720"/>
          <w:titlePg/>
          <w:docGrid w:linePitch="360"/>
          <w:pgNumType w:fmt="lowerRoman"/>
        </w:sectPr>
      </w:pPr>
    </w:p>
    <w:p>
      <w:pPr>
        <w:pStyle w:val="Heading1"/>
        <w:keepNext/>
        <w:keepLines/>
        <w:spacing w:before="200" w:after="280"/>
      </w:pPr>
      <w:r>
        <w:rPr>
          <w:b/>
        </w:rPr>
        <w:t>DISCLAIMER</w:t>
      </w:r>
    </w:p>
    <w:p>
      <w:pPr>
        <w:pStyle w:val="FirstParagraph"/>
      </w:pPr>
      <w:r>
        <w:t>This book is a work of psychological reflection and literary expression. It is not based on any specific real-life individual, event, or relationship, though it may draw from universal human emotions and experiences.</w:t>
      </w:r>
    </w:p>
    <w:p>
      <w:pPr>
        <w:pStyle w:val="FrontMatter"/>
      </w:pPr>
      <w:r>
        <w:t>Any resemblance to actual persons, living or dead, or real events is purely coincidental.</w:t>
      </w:r>
    </w:p>
    <w:p>
      <w:pPr>
        <w:pStyle w:val="FrontMatter"/>
      </w:pPr>
      <w:r>
        <w:t>This content is intended for literary and reflective purposes only and should not be considered psychological, medical, or therapeutic advice. The author does not claim to diagnose, treat, or cure any condition.</w:t>
      </w:r>
      <w:r>
        <w:rPr>
          <w:b/>
        </w:rPr>
      </w:r>
    </w:p>
    <w:p>
      <w:pPr>
        <w:sectPr>
          <w:headerReference w:type="default" r:id="rId34"/>
          <w:headerReference w:type="even" r:id="rId35"/>
          <w:headerReference w:type="first" r:id="rId36"/>
          <w:footerReference w:type="default" r:id="rId37"/>
          <w:footerReference w:type="even" r:id="rId38"/>
          <w:footerReference w:type="first" r:id="rId39"/>
          <w:pgSz w:w="7920" w:h="12240"/>
          <w:pgMar w:top="1094" w:right="979" w:bottom="1181" w:left="1210" w:header="461" w:footer="432" w:gutter="259"/>
          <w:cols w:space="720"/>
          <w:titlePg/>
          <w:docGrid w:linePitch="360"/>
          <w:pgNumType w:fmt="lowerRoman"/>
        </w:sectPr>
      </w:pPr>
    </w:p>
    <w:p>
      <w:pPr>
        <w:pStyle w:val="Heading1"/>
        <w:keepNext/>
        <w:keepLines/>
        <w:spacing w:before="200" w:after="280"/>
      </w:pPr>
      <w:r>
        <w:rPr>
          <w:b/>
        </w:rPr>
        <w:t xml:space="preserve">DEDICATION  </w:t>
      </w:r>
    </w:p>
    <w:p>
      <w:pPr>
        <w:pStyle w:val="Epigraph"/>
      </w:pPr>
      <w:r>
        <w:t xml:space="preserve">For everyone who kept carrying emotions </w:t>
      </w:r>
    </w:p>
    <w:p>
      <w:pPr>
        <w:pStyle w:val="Epigraph"/>
      </w:pPr>
      <w:r>
        <w:t xml:space="preserve">they never had the words to explain. </w:t>
      </w:r>
    </w:p>
    <w:p>
      <w:pPr>
        <w:pStyle w:val="Epigraph"/>
      </w:pPr>
      <w:r>
        <w:t xml:space="preserve">And for the version of you </w:t>
      </w:r>
    </w:p>
    <w:p>
      <w:pPr>
        <w:pStyle w:val="Epigraph"/>
      </w:pPr>
      <w:r>
        <w:t xml:space="preserve">that survived every chapter </w:t>
      </w:r>
    </w:p>
    <w:p>
      <w:pPr>
        <w:pStyle w:val="Epigraph"/>
      </w:pPr>
      <w:r>
        <w:t xml:space="preserve">without knowing </w:t>
      </w:r>
    </w:p>
    <w:p>
      <w:pPr>
        <w:pStyle w:val="Epigraph"/>
      </w:pPr>
      <w:r>
        <w:t xml:space="preserve">it was becoming stronger. </w:t>
      </w:r>
    </w:p>
    <w:p>
      <w:pPr>
        <w:pStyle w:val="StructuralBlank"/>
        <w:spacing w:line="80" w:lineRule="exact"/>
      </w:pPr>
      <w:r/>
    </w:p>
    <w:p>
      <w:pPr>
        <w:sectPr>
          <w:headerReference w:type="default" r:id="rId40"/>
          <w:headerReference w:type="even" r:id="rId41"/>
          <w:headerReference w:type="first" r:id="rId42"/>
          <w:footerReference w:type="default" r:id="rId43"/>
          <w:footerReference w:type="even" r:id="rId44"/>
          <w:footerReference w:type="first" r:id="rId45"/>
          <w:pgSz w:w="7920" w:h="12240"/>
          <w:pgMar w:top="1094" w:right="979" w:bottom="1181" w:left="1210" w:header="461" w:footer="432" w:gutter="259"/>
          <w:cols w:space="720"/>
          <w:titlePg/>
          <w:docGrid w:linePitch="360"/>
          <w:pgNumType w:fmt="lowerRoman"/>
        </w:sectPr>
      </w:pPr>
    </w:p>
    <w:p>
      <w:pPr>
        <w:pStyle w:val="Heading1"/>
        <w:keepNext/>
        <w:keepLines/>
        <w:spacing w:before="200" w:after="280"/>
      </w:pPr>
      <w:r>
        <w:rPr>
          <w:b/>
        </w:rPr>
        <w:t xml:space="preserve">AUTHOR’S NOTE   </w:t>
      </w:r>
    </w:p>
    <w:p>
      <w:pPr>
        <w:pStyle w:val="FirstParagraph"/>
      </w:pPr>
      <w:r>
        <w:t xml:space="preserve">This book is not about one person. </w:t>
      </w:r>
    </w:p>
    <w:p>
      <w:pPr>
        <w:pStyle w:val="FrontMatter"/>
      </w:pPr>
      <w:r>
        <w:t xml:space="preserve">It is not about one relationship. </w:t>
      </w:r>
    </w:p>
    <w:p>
      <w:pPr>
        <w:pStyle w:val="FrontMatter"/>
      </w:pPr>
      <w:r>
        <w:t xml:space="preserve">It is not about one ending. </w:t>
      </w:r>
    </w:p>
    <w:p>
      <w:pPr>
        <w:pStyle w:val="FrontMatter"/>
      </w:pPr>
      <w:r>
        <w:t xml:space="preserve">It is about the silent psychological shifts that happen </w:t>
      </w:r>
    </w:p>
    <w:p>
      <w:pPr>
        <w:pStyle w:val="FrontMatter"/>
      </w:pPr>
      <w:r>
        <w:t xml:space="preserve">inside people when attachment, distance, expectations, </w:t>
      </w:r>
    </w:p>
    <w:p>
      <w:pPr>
        <w:pStyle w:val="FrontMatter"/>
      </w:pPr>
      <w:r>
        <w:t xml:space="preserve">loneliness, and self-awareness slowly reshape the way they </w:t>
      </w:r>
    </w:p>
    <w:p>
      <w:pPr>
        <w:pStyle w:val="FrontMatter"/>
      </w:pPr>
      <w:r>
        <w:t xml:space="preserve">experience life. </w:t>
      </w:r>
    </w:p>
    <w:p>
      <w:pPr>
        <w:pStyle w:val="FrontMatter"/>
      </w:pPr>
      <w:r>
        <w:t xml:space="preserve">Some chapters may feel familiar. </w:t>
      </w:r>
    </w:p>
    <w:p>
      <w:pPr>
        <w:pStyle w:val="FrontMatter"/>
      </w:pPr>
      <w:r>
        <w:t xml:space="preserve">Some may feel uncomfortable. </w:t>
      </w:r>
    </w:p>
    <w:p>
      <w:pPr>
        <w:pStyle w:val="FrontMatter"/>
      </w:pPr>
      <w:r>
        <w:t xml:space="preserve">Some may feel like they were written from your own </w:t>
      </w:r>
    </w:p>
    <w:p>
      <w:pPr>
        <w:pStyle w:val="FrontMatter"/>
      </w:pPr>
      <w:r>
        <w:t xml:space="preserve">thoughts. </w:t>
      </w:r>
    </w:p>
    <w:p>
      <w:pPr>
        <w:pStyle w:val="FrontMatter"/>
      </w:pPr>
      <w:r>
        <w:t xml:space="preserve">If that happens, remember: </w:t>
      </w:r>
    </w:p>
    <w:p>
      <w:pPr>
        <w:pStyle w:val="FrontMatter"/>
      </w:pPr>
      <w:r>
        <w:t xml:space="preserve">You are not reading this book to find answers. </w:t>
      </w:r>
    </w:p>
    <w:p>
      <w:pPr>
        <w:pStyle w:val="FrontMatter"/>
      </w:pPr>
      <w:r>
        <w:t xml:space="preserve">You are reading it to observe the questions that were </w:t>
      </w:r>
    </w:p>
    <w:p>
      <w:pPr>
        <w:pStyle w:val="FrontMatter"/>
      </w:pPr>
      <w:r>
        <w:t xml:space="preserve">already there. </w:t>
      </w:r>
    </w:p>
    <w:p>
      <w:pPr>
        <w:pStyle w:val="FrontMatter"/>
      </w:pPr>
      <w:r>
        <w:t xml:space="preserve">Welcome to The Last Shift. </w:t>
      </w:r>
    </w:p>
    <w:p>
      <w:pPr>
        <w:pStyle w:val="StructuralBlank"/>
        <w:spacing w:line="80" w:lineRule="exact"/>
      </w:pPr>
      <w:r/>
    </w:p>
    <w:p>
      <w:pPr>
        <w:sectPr>
          <w:headerReference w:type="default" r:id="rId46"/>
          <w:headerReference w:type="even" r:id="rId47"/>
          <w:headerReference w:type="first" r:id="rId48"/>
          <w:footerReference w:type="default" r:id="rId49"/>
          <w:footerReference w:type="even" r:id="rId50"/>
          <w:footerReference w:type="first" r:id="rId51"/>
          <w:pgSz w:w="7920" w:h="12240"/>
          <w:pgMar w:top="1094" w:right="979" w:bottom="1181" w:left="1210" w:header="461" w:footer="432" w:gutter="259"/>
          <w:cols w:space="720"/>
          <w:titlePg/>
          <w:docGrid w:linePitch="360"/>
          <w:pgNumType w:fmt="lowerRoman"/>
        </w:sectPr>
      </w:pPr>
    </w:p>
    <w:p>
      <w:pPr>
        <w:pStyle w:val="Heading1"/>
        <w:keepNext/>
        <w:keepLines/>
        <w:spacing w:before="960" w:after="480"/>
      </w:pPr>
      <w:r>
        <w:rPr>
          <w:b/>
        </w:rPr>
        <w:t xml:space="preserve">PROLOGUE </w:t>
      </w:r>
    </w:p>
    <w:p>
      <w:pPr>
        <w:pStyle w:val="FirstParagraph"/>
      </w:pPr>
      <w:r>
        <w:t xml:space="preserve">Kabhi </w:t>
      </w:r>
      <w:r>
        <w:t>kabhi</w:t>
      </w:r>
      <w:r>
        <w:t xml:space="preserve"> </w:t>
      </w:r>
      <w:r>
        <w:t>insaan</w:t>
      </w:r>
      <w:r>
        <w:t xml:space="preserve"> suddenly change </w:t>
      </w:r>
      <w:r>
        <w:t>nahi</w:t>
      </w:r>
      <w:r>
        <w:t xml:space="preserve"> </w:t>
      </w:r>
      <w:r>
        <w:t>hota</w:t>
      </w:r>
      <w:r>
        <w:t>.</w:t>
      </w:r>
    </w:p>
    <w:p>
      <w:pPr>
        <w:pStyle w:val="BodyText"/>
      </w:pPr>
      <w:r>
        <w:t xml:space="preserve">Woh </w:t>
      </w:r>
      <w:r>
        <w:t>dheere</w:t>
      </w:r>
      <w:r>
        <w:t xml:space="preserve"> </w:t>
      </w:r>
      <w:r>
        <w:t>dheere</w:t>
      </w:r>
      <w:r>
        <w:t xml:space="preserve"> internally shift </w:t>
      </w:r>
      <w:r>
        <w:t>hota</w:t>
      </w:r>
      <w:r>
        <w:t xml:space="preserve"> </w:t>
      </w:r>
      <w:r>
        <w:t>hai</w:t>
      </w:r>
      <w:r>
        <w:t>.</w:t>
      </w:r>
    </w:p>
    <w:p>
      <w:pPr>
        <w:pStyle w:val="BodyText"/>
      </w:pPr>
      <w:r>
        <w:t xml:space="preserve">Pehle sab normal </w:t>
      </w:r>
      <w:r>
        <w:t>lagta</w:t>
      </w:r>
      <w:r>
        <w:t xml:space="preserve"> </w:t>
      </w:r>
      <w:r>
        <w:t>hai</w:t>
      </w:r>
      <w:r>
        <w:t>.</w:t>
      </w:r>
    </w:p>
    <w:p>
      <w:pPr>
        <w:pStyle w:val="BodyText"/>
      </w:pPr>
      <w:r>
        <w:t xml:space="preserve">Routine same </w:t>
      </w:r>
      <w:r>
        <w:t>hoti</w:t>
      </w:r>
      <w:r>
        <w:t xml:space="preserve"> </w:t>
      </w:r>
      <w:r>
        <w:t>hai</w:t>
      </w:r>
      <w:r>
        <w:t>.</w:t>
      </w:r>
    </w:p>
    <w:p>
      <w:pPr>
        <w:pStyle w:val="BodyText"/>
      </w:pPr>
      <w:r>
        <w:t xml:space="preserve">Log same </w:t>
      </w:r>
      <w:r>
        <w:t>hote</w:t>
      </w:r>
      <w:r>
        <w:t xml:space="preserve"> </w:t>
      </w:r>
      <w:r>
        <w:t>hain</w:t>
      </w:r>
      <w:r>
        <w:t>.</w:t>
      </w:r>
    </w:p>
    <w:p>
      <w:pPr>
        <w:pStyle w:val="BodyText"/>
      </w:pPr>
      <w:r>
        <w:t xml:space="preserve">Conversations </w:t>
      </w:r>
      <w:r>
        <w:t>bhi</w:t>
      </w:r>
      <w:r>
        <w:t>.</w:t>
      </w:r>
    </w:p>
    <w:p>
      <w:pPr>
        <w:pStyle w:val="BodyText"/>
      </w:pPr>
      <w:r>
        <w:t xml:space="preserve">Zindagi ek fixed flow </w:t>
      </w:r>
      <w:r>
        <w:t>jaisi</w:t>
      </w:r>
      <w:r>
        <w:t xml:space="preserve"> </w:t>
      </w:r>
      <w:r>
        <w:t>lagti</w:t>
      </w:r>
      <w:r>
        <w:t xml:space="preserve"> </w:t>
      </w:r>
      <w:r>
        <w:t>hai</w:t>
      </w:r>
      <w:r>
        <w:t xml:space="preserve"> </w:t>
      </w:r>
      <w:r>
        <w:t>jisme</w:t>
      </w:r>
      <w:r>
        <w:t xml:space="preserve"> </w:t>
      </w:r>
      <w:r>
        <w:t>kuch</w:t>
      </w:r>
      <w:r>
        <w:t xml:space="preserve"> </w:t>
      </w:r>
      <w:r>
        <w:t>bhi</w:t>
      </w:r>
      <w:r>
        <w:t xml:space="preserve"> unusual </w:t>
      </w:r>
      <w:r>
        <w:t>nahi</w:t>
      </w:r>
      <w:r>
        <w:t xml:space="preserve"> </w:t>
      </w:r>
      <w:r>
        <w:t>hota</w:t>
      </w:r>
      <w:r>
        <w:t>.</w:t>
      </w:r>
    </w:p>
    <w:p>
      <w:pPr>
        <w:pStyle w:val="BodyText"/>
      </w:pPr>
      <w:r>
        <w:t xml:space="preserve">Par </w:t>
      </w:r>
      <w:r>
        <w:t>phir</w:t>
      </w:r>
      <w:r>
        <w:t xml:space="preserve"> ek point </w:t>
      </w:r>
      <w:r>
        <w:t>ke</w:t>
      </w:r>
      <w:r>
        <w:t xml:space="preserve"> </w:t>
      </w:r>
      <w:r>
        <w:t>baad</w:t>
      </w:r>
      <w:r>
        <w:t xml:space="preserve"> ek subtle change start </w:t>
      </w:r>
      <w:r>
        <w:t>hota</w:t>
      </w:r>
      <w:r>
        <w:t xml:space="preserve"> </w:t>
      </w:r>
      <w:r>
        <w:t>hai</w:t>
      </w:r>
      <w:r>
        <w:t>…</w:t>
      </w:r>
    </w:p>
    <w:p>
      <w:pPr>
        <w:pStyle w:val="BodyText"/>
      </w:pPr>
      <w:r>
        <w:t>insaan</w:t>
      </w:r>
      <w:r>
        <w:t xml:space="preserve"> </w:t>
      </w:r>
      <w:r>
        <w:t>sirf</w:t>
      </w:r>
      <w:r>
        <w:t xml:space="preserve"> </w:t>
      </w:r>
      <w:r>
        <w:t>cheezein</w:t>
      </w:r>
      <w:r>
        <w:t xml:space="preserve"> experience </w:t>
      </w:r>
      <w:r>
        <w:t>nahi</w:t>
      </w:r>
      <w:r>
        <w:t xml:space="preserve"> </w:t>
      </w:r>
      <w:r>
        <w:t>karta</w:t>
      </w:r>
      <w:r>
        <w:t>,</w:t>
      </w:r>
    </w:p>
    <w:p>
      <w:pPr>
        <w:pStyle w:val="BodyText"/>
      </w:pPr>
      <w:r>
        <w:t>woh</w:t>
      </w:r>
      <w:r>
        <w:t xml:space="preserve"> </w:t>
      </w:r>
      <w:r>
        <w:t>unhe</w:t>
      </w:r>
      <w:r>
        <w:t xml:space="preserve"> notice </w:t>
      </w:r>
      <w:r>
        <w:t>karna</w:t>
      </w:r>
      <w:r>
        <w:t xml:space="preserve"> start </w:t>
      </w:r>
      <w:r>
        <w:t>kar</w:t>
      </w:r>
      <w:r>
        <w:t xml:space="preserve"> </w:t>
      </w:r>
      <w:r>
        <w:t>deta</w:t>
      </w:r>
      <w:r>
        <w:t xml:space="preserve"> </w:t>
      </w:r>
      <w:r>
        <w:t>hai</w:t>
      </w:r>
      <w:r>
        <w:t>.</w:t>
      </w:r>
    </w:p>
    <w:p>
      <w:pPr>
        <w:pStyle w:val="BodyText"/>
      </w:pPr>
      <w:r>
        <w:t xml:space="preserve">Kis message ka wait reh </w:t>
      </w:r>
      <w:r>
        <w:t>gaya</w:t>
      </w:r>
      <w:r>
        <w:t xml:space="preserve"> </w:t>
      </w:r>
      <w:r>
        <w:t>hai</w:t>
      </w:r>
      <w:r>
        <w:t>.</w:t>
      </w:r>
    </w:p>
    <w:p>
      <w:pPr>
        <w:pStyle w:val="BodyText"/>
      </w:pPr>
      <w:r>
        <w:t xml:space="preserve">Kis silence ka impact mood par pad </w:t>
      </w:r>
      <w:r>
        <w:t>raha</w:t>
      </w:r>
      <w:r>
        <w:t xml:space="preserve"> </w:t>
      </w:r>
      <w:r>
        <w:t>hai</w:t>
      </w:r>
      <w:r>
        <w:t>.</w:t>
      </w:r>
    </w:p>
    <w:p>
      <w:pPr>
        <w:pStyle w:val="BodyText"/>
      </w:pPr>
      <w:r>
        <w:t xml:space="preserve">Kis person ki presence </w:t>
      </w:r>
      <w:r>
        <w:t>bina</w:t>
      </w:r>
      <w:r>
        <w:t xml:space="preserve"> bole pura din influence </w:t>
      </w:r>
      <w:r>
        <w:t>kar</w:t>
      </w:r>
      <w:r>
        <w:t xml:space="preserve"> </w:t>
      </w:r>
      <w:r>
        <w:t>rahi</w:t>
      </w:r>
      <w:r>
        <w:t xml:space="preserve"> </w:t>
      </w:r>
      <w:r>
        <w:t>hai</w:t>
      </w:r>
      <w:r>
        <w:t>.</w:t>
      </w:r>
    </w:p>
    <w:p>
      <w:pPr>
        <w:pStyle w:val="BodyText"/>
      </w:pPr>
      <w:r>
        <w:t xml:space="preserve">Aur </w:t>
      </w:r>
      <w:r>
        <w:t>bina</w:t>
      </w:r>
      <w:r>
        <w:t xml:space="preserve"> realize </w:t>
      </w:r>
      <w:r>
        <w:t>kiye</w:t>
      </w:r>
      <w:r>
        <w:t xml:space="preserve"> mind ek continuous internal activity </w:t>
      </w:r>
      <w:r>
        <w:t>mein</w:t>
      </w:r>
      <w:r>
        <w:t xml:space="preserve"> </w:t>
      </w:r>
      <w:r>
        <w:t>chala</w:t>
      </w:r>
      <w:r>
        <w:t xml:space="preserve"> </w:t>
      </w:r>
      <w:r>
        <w:t>jaata</w:t>
      </w:r>
      <w:r>
        <w:t xml:space="preserve"> </w:t>
      </w:r>
      <w:r>
        <w:t>hai</w:t>
      </w:r>
      <w:r>
        <w:t>.</w:t>
      </w:r>
    </w:p>
    <w:p>
      <w:pPr>
        <w:pStyle w:val="BodyText"/>
      </w:pPr>
      <w:r>
        <w:t>Shuruaat</w:t>
      </w:r>
      <w:r>
        <w:t xml:space="preserve"> </w:t>
      </w:r>
      <w:r>
        <w:t>mein</w:t>
      </w:r>
      <w:r>
        <w:t xml:space="preserve"> yeh sab normal </w:t>
      </w:r>
      <w:r>
        <w:t>lagta</w:t>
      </w:r>
      <w:r>
        <w:t xml:space="preserve"> </w:t>
      </w:r>
      <w:r>
        <w:t>hai</w:t>
      </w:r>
      <w:r>
        <w:t>.</w:t>
      </w:r>
    </w:p>
    <w:p>
      <w:pPr>
        <w:pStyle w:val="BodyText"/>
      </w:pPr>
      <w:r>
        <w:t>Lagta</w:t>
      </w:r>
      <w:r>
        <w:t xml:space="preserve"> </w:t>
      </w:r>
      <w:r>
        <w:t>hai</w:t>
      </w:r>
      <w:r>
        <w:t xml:space="preserve"> </w:t>
      </w:r>
      <w:r>
        <w:t>jaise</w:t>
      </w:r>
      <w:r>
        <w:t xml:space="preserve"> bas </w:t>
      </w:r>
      <w:r>
        <w:t>thoda</w:t>
      </w:r>
      <w:r>
        <w:t xml:space="preserve"> </w:t>
      </w:r>
      <w:r>
        <w:t>zyada</w:t>
      </w:r>
      <w:r>
        <w:t xml:space="preserve"> aware ho </w:t>
      </w:r>
      <w:r>
        <w:t>gaya</w:t>
      </w:r>
      <w:r>
        <w:t xml:space="preserve"> </w:t>
      </w:r>
      <w:r>
        <w:t>hoon</w:t>
      </w:r>
      <w:r>
        <w:t>, that’s it.</w:t>
      </w:r>
    </w:p>
    <w:p>
      <w:pPr>
        <w:pStyle w:val="BodyText"/>
      </w:pPr>
      <w:r>
        <w:t xml:space="preserve">Par </w:t>
      </w:r>
      <w:r>
        <w:t>dheere</w:t>
      </w:r>
      <w:r>
        <w:t xml:space="preserve"> </w:t>
      </w:r>
      <w:r>
        <w:t>dheere</w:t>
      </w:r>
      <w:r>
        <w:t xml:space="preserve"> yeh awareness background noise ban </w:t>
      </w:r>
      <w:r>
        <w:t>jaati</w:t>
      </w:r>
      <w:r>
        <w:t xml:space="preserve"> </w:t>
      </w:r>
      <w:r>
        <w:t>hai</w:t>
      </w:r>
      <w:r>
        <w:t>.</w:t>
      </w:r>
    </w:p>
    <w:p>
      <w:pPr>
        <w:pStyle w:val="BodyText"/>
      </w:pPr>
      <w:r>
        <w:t xml:space="preserve">Soch </w:t>
      </w:r>
      <w:r>
        <w:t>rukti</w:t>
      </w:r>
      <w:r>
        <w:t xml:space="preserve"> </w:t>
      </w:r>
      <w:r>
        <w:t>nahi</w:t>
      </w:r>
      <w:r>
        <w:t>.</w:t>
      </w:r>
    </w:p>
    <w:p>
      <w:pPr>
        <w:pStyle w:val="BodyText"/>
      </w:pPr>
      <w:r>
        <w:t xml:space="preserve">Even jab </w:t>
      </w:r>
      <w:r>
        <w:t>kuch</w:t>
      </w:r>
      <w:r>
        <w:t xml:space="preserve"> happening </w:t>
      </w:r>
      <w:r>
        <w:t>nahi</w:t>
      </w:r>
      <w:r>
        <w:t xml:space="preserve"> </w:t>
      </w:r>
      <w:r>
        <w:t>hota</w:t>
      </w:r>
      <w:r>
        <w:t>.</w:t>
      </w:r>
    </w:p>
    <w:p>
      <w:pPr>
        <w:pStyle w:val="BodyText"/>
      </w:pPr>
      <w:r>
        <w:t xml:space="preserve">Same moments </w:t>
      </w:r>
      <w:r>
        <w:t>baar</w:t>
      </w:r>
      <w:r>
        <w:t xml:space="preserve"> </w:t>
      </w:r>
      <w:r>
        <w:t>baar</w:t>
      </w:r>
      <w:r>
        <w:t xml:space="preserve"> mind </w:t>
      </w:r>
      <w:r>
        <w:t>mein</w:t>
      </w:r>
      <w:r>
        <w:t xml:space="preserve"> replay </w:t>
      </w:r>
      <w:r>
        <w:t>hote</w:t>
      </w:r>
      <w:r>
        <w:t xml:space="preserve"> </w:t>
      </w:r>
      <w:r>
        <w:t>hain</w:t>
      </w:r>
      <w:r>
        <w:t>.</w:t>
      </w:r>
    </w:p>
    <w:p>
      <w:pPr>
        <w:pStyle w:val="BodyText"/>
      </w:pPr>
      <w:r>
        <w:t xml:space="preserve">Same conversations different angles se analyze </w:t>
      </w:r>
      <w:r>
        <w:t>hoti</w:t>
      </w:r>
      <w:r>
        <w:t xml:space="preserve"> </w:t>
      </w:r>
      <w:r>
        <w:t>rehti</w:t>
      </w:r>
      <w:r>
        <w:t xml:space="preserve"> </w:t>
      </w:r>
      <w:r>
        <w:t>hain</w:t>
      </w:r>
      <w:r>
        <w:t>.</w:t>
      </w:r>
    </w:p>
    <w:p>
      <w:pPr>
        <w:pStyle w:val="BodyText"/>
      </w:pPr>
      <w:r>
        <w:t xml:space="preserve">Aur </w:t>
      </w:r>
      <w:r>
        <w:t>yahan</w:t>
      </w:r>
      <w:r>
        <w:t xml:space="preserve"> se ek invisible fatigue start </w:t>
      </w:r>
      <w:r>
        <w:t>hota</w:t>
      </w:r>
      <w:r>
        <w:t xml:space="preserve"> </w:t>
      </w:r>
      <w:r>
        <w:t>hai</w:t>
      </w:r>
      <w:r>
        <w:t>…</w:t>
      </w:r>
    </w:p>
    <w:p>
      <w:pPr>
        <w:pStyle w:val="BodyText"/>
      </w:pPr>
      <w:r>
        <w:t xml:space="preserve">jo </w:t>
      </w:r>
      <w:r>
        <w:t>dikhai</w:t>
      </w:r>
      <w:r>
        <w:t xml:space="preserve"> </w:t>
      </w:r>
      <w:r>
        <w:t>nahi</w:t>
      </w:r>
      <w:r>
        <w:t xml:space="preserve"> </w:t>
      </w:r>
      <w:r>
        <w:t>deta</w:t>
      </w:r>
      <w:r>
        <w:t xml:space="preserve">, par feel </w:t>
      </w:r>
      <w:r>
        <w:t>zaroor</w:t>
      </w:r>
      <w:r>
        <w:t xml:space="preserve"> </w:t>
      </w:r>
      <w:r>
        <w:t>hota</w:t>
      </w:r>
      <w:r>
        <w:t xml:space="preserve"> </w:t>
      </w:r>
      <w:r>
        <w:t>hai</w:t>
      </w:r>
      <w:r>
        <w:t>.</w:t>
      </w:r>
    </w:p>
    <w:p>
      <w:pPr>
        <w:pStyle w:val="BodyText"/>
      </w:pPr>
      <w:r>
        <w:t>Neend</w:t>
      </w:r>
      <w:r>
        <w:t xml:space="preserve"> </w:t>
      </w:r>
      <w:r>
        <w:t>hoti</w:t>
      </w:r>
      <w:r>
        <w:t xml:space="preserve"> </w:t>
      </w:r>
      <w:r>
        <w:t>hai</w:t>
      </w:r>
      <w:r>
        <w:t xml:space="preserve">, par rest </w:t>
      </w:r>
      <w:r>
        <w:t>nahi</w:t>
      </w:r>
      <w:r>
        <w:t xml:space="preserve"> </w:t>
      </w:r>
      <w:r>
        <w:t>hota</w:t>
      </w:r>
      <w:r>
        <w:t>.</w:t>
      </w:r>
    </w:p>
    <w:p>
      <w:pPr>
        <w:pStyle w:val="BodyText"/>
      </w:pPr>
      <w:r>
        <w:t xml:space="preserve">Din </w:t>
      </w:r>
      <w:r>
        <w:t>hota</w:t>
      </w:r>
      <w:r>
        <w:t xml:space="preserve"> </w:t>
      </w:r>
      <w:r>
        <w:t>hai</w:t>
      </w:r>
      <w:r>
        <w:t xml:space="preserve">, par presence </w:t>
      </w:r>
      <w:r>
        <w:t>nahi</w:t>
      </w:r>
      <w:r>
        <w:t xml:space="preserve"> </w:t>
      </w:r>
      <w:r>
        <w:t>hoti</w:t>
      </w:r>
      <w:r>
        <w:t>.</w:t>
      </w:r>
    </w:p>
    <w:p>
      <w:pPr>
        <w:pStyle w:val="BodyText"/>
      </w:pPr>
      <w:r>
        <w:t xml:space="preserve">Aur </w:t>
      </w:r>
      <w:r>
        <w:t>sabse</w:t>
      </w:r>
      <w:r>
        <w:t xml:space="preserve"> strange shift yeh </w:t>
      </w:r>
      <w:r>
        <w:t>hota</w:t>
      </w:r>
      <w:r>
        <w:t xml:space="preserve"> </w:t>
      </w:r>
      <w:r>
        <w:t>hai</w:t>
      </w:r>
      <w:r>
        <w:t>…</w:t>
      </w:r>
    </w:p>
    <w:p>
      <w:pPr>
        <w:pStyle w:val="BodyText"/>
      </w:pPr>
      <w:r>
        <w:t>insaan</w:t>
      </w:r>
      <w:r>
        <w:t xml:space="preserve"> </w:t>
      </w:r>
      <w:r>
        <w:t>duniya</w:t>
      </w:r>
      <w:r>
        <w:t xml:space="preserve"> ko </w:t>
      </w:r>
      <w:r>
        <w:t>samajhne</w:t>
      </w:r>
      <w:r>
        <w:t xml:space="preserve"> se </w:t>
      </w:r>
      <w:r>
        <w:t>pehle</w:t>
      </w:r>
      <w:r>
        <w:t xml:space="preserve"> khud ko observe </w:t>
      </w:r>
      <w:r>
        <w:t>karna</w:t>
      </w:r>
      <w:r>
        <w:t xml:space="preserve"> start </w:t>
      </w:r>
      <w:r>
        <w:t>karta</w:t>
      </w:r>
      <w:r>
        <w:t xml:space="preserve"> </w:t>
      </w:r>
      <w:r>
        <w:t>hai</w:t>
      </w:r>
      <w:r>
        <w:t>.</w:t>
      </w:r>
    </w:p>
    <w:p>
      <w:pPr>
        <w:pStyle w:val="BodyText"/>
      </w:pPr>
      <w:r>
        <w:t xml:space="preserve">Woh </w:t>
      </w:r>
      <w:r>
        <w:t>apne</w:t>
      </w:r>
      <w:r>
        <w:t xml:space="preserve"> thoughts ko </w:t>
      </w:r>
      <w:r>
        <w:t>dekh</w:t>
      </w:r>
      <w:r>
        <w:t xml:space="preserve"> </w:t>
      </w:r>
      <w:r>
        <w:t>raha</w:t>
      </w:r>
      <w:r>
        <w:t xml:space="preserve"> </w:t>
      </w:r>
      <w:r>
        <w:t>hota</w:t>
      </w:r>
      <w:r>
        <w:t xml:space="preserve"> </w:t>
      </w:r>
      <w:r>
        <w:t>hai</w:t>
      </w:r>
      <w:r>
        <w:t>…</w:t>
      </w:r>
    </w:p>
    <w:p>
      <w:pPr>
        <w:pStyle w:val="BodyText"/>
      </w:pPr>
      <w:r>
        <w:t>apni</w:t>
      </w:r>
      <w:r>
        <w:t xml:space="preserve"> feelings ko decode </w:t>
      </w:r>
      <w:r>
        <w:t>kar</w:t>
      </w:r>
      <w:r>
        <w:t xml:space="preserve"> </w:t>
      </w:r>
      <w:r>
        <w:t>raha</w:t>
      </w:r>
      <w:r>
        <w:t xml:space="preserve"> </w:t>
      </w:r>
      <w:r>
        <w:t>hota</w:t>
      </w:r>
      <w:r>
        <w:t xml:space="preserve"> </w:t>
      </w:r>
      <w:r>
        <w:t>hai</w:t>
      </w:r>
      <w:r>
        <w:t>…</w:t>
      </w:r>
    </w:p>
    <w:p>
      <w:pPr>
        <w:pStyle w:val="BodyText"/>
      </w:pPr>
      <w:r>
        <w:t xml:space="preserve">aur </w:t>
      </w:r>
      <w:r>
        <w:t>kabhi</w:t>
      </w:r>
      <w:r>
        <w:t xml:space="preserve"> </w:t>
      </w:r>
      <w:r>
        <w:t>kabhi</w:t>
      </w:r>
      <w:r>
        <w:t xml:space="preserve"> </w:t>
      </w:r>
      <w:r>
        <w:t>apni</w:t>
      </w:r>
      <w:r>
        <w:t xml:space="preserve"> hi silence ko question </w:t>
      </w:r>
      <w:r>
        <w:t>kar</w:t>
      </w:r>
      <w:r>
        <w:t xml:space="preserve"> </w:t>
      </w:r>
      <w:r>
        <w:t>raha</w:t>
      </w:r>
      <w:r>
        <w:t xml:space="preserve"> </w:t>
      </w:r>
      <w:r>
        <w:t>hota</w:t>
      </w:r>
      <w:r>
        <w:t xml:space="preserve"> </w:t>
      </w:r>
      <w:r>
        <w:t>hai</w:t>
      </w:r>
      <w:r>
        <w:t>.</w:t>
      </w:r>
    </w:p>
    <w:p>
      <w:pPr>
        <w:pStyle w:val="BodyText"/>
      </w:pPr>
      <w:r>
        <w:t xml:space="preserve">“Main </w:t>
      </w:r>
      <w:r>
        <w:t>aisa</w:t>
      </w:r>
      <w:r>
        <w:t xml:space="preserve"> kyun feel </w:t>
      </w:r>
      <w:r>
        <w:t>kar</w:t>
      </w:r>
      <w:r>
        <w:t xml:space="preserve"> </w:t>
      </w:r>
      <w:r>
        <w:t>raha</w:t>
      </w:r>
      <w:r>
        <w:t xml:space="preserve"> </w:t>
      </w:r>
      <w:r>
        <w:t>hoon</w:t>
      </w:r>
      <w:r>
        <w:t>?”</w:t>
      </w:r>
    </w:p>
    <w:p>
      <w:pPr>
        <w:pStyle w:val="BodyText"/>
      </w:pPr>
      <w:r>
        <w:t xml:space="preserve">“Main </w:t>
      </w:r>
      <w:r>
        <w:t>kuch</w:t>
      </w:r>
      <w:r>
        <w:t xml:space="preserve"> </w:t>
      </w:r>
      <w:r>
        <w:t>zyada</w:t>
      </w:r>
      <w:r>
        <w:t xml:space="preserve"> </w:t>
      </w:r>
      <w:r>
        <w:t>soch</w:t>
      </w:r>
      <w:r>
        <w:t xml:space="preserve"> </w:t>
      </w:r>
      <w:r>
        <w:t>raha</w:t>
      </w:r>
      <w:r>
        <w:t xml:space="preserve"> </w:t>
      </w:r>
      <w:r>
        <w:t>hoon</w:t>
      </w:r>
      <w:r>
        <w:t xml:space="preserve"> </w:t>
      </w:r>
      <w:r>
        <w:t>ya</w:t>
      </w:r>
      <w:r>
        <w:t xml:space="preserve"> </w:t>
      </w:r>
      <w:r>
        <w:t>kuch</w:t>
      </w:r>
      <w:r>
        <w:t xml:space="preserve"> </w:t>
      </w:r>
      <w:r>
        <w:t>sach</w:t>
      </w:r>
      <w:r>
        <w:t xml:space="preserve"> </w:t>
      </w:r>
      <w:r>
        <w:t>mein</w:t>
      </w:r>
      <w:r>
        <w:t xml:space="preserve"> change ho </w:t>
      </w:r>
      <w:r>
        <w:t>raha</w:t>
      </w:r>
      <w:r>
        <w:t xml:space="preserve"> </w:t>
      </w:r>
      <w:r>
        <w:t>hai</w:t>
      </w:r>
      <w:r>
        <w:t>?”</w:t>
      </w:r>
    </w:p>
    <w:p>
      <w:pPr>
        <w:pStyle w:val="BodyText"/>
      </w:pPr>
      <w:r>
        <w:t xml:space="preserve">Aur jab yeh layer activate </w:t>
      </w:r>
      <w:r>
        <w:t>hoti</w:t>
      </w:r>
      <w:r>
        <w:t xml:space="preserve"> </w:t>
      </w:r>
      <w:r>
        <w:t>hai</w:t>
      </w:r>
      <w:r>
        <w:t>…</w:t>
      </w:r>
    </w:p>
    <w:p>
      <w:pPr>
        <w:pStyle w:val="BodyText"/>
      </w:pPr>
      <w:r>
        <w:t>toh</w:t>
      </w:r>
      <w:r>
        <w:t xml:space="preserve"> change bahar visible </w:t>
      </w:r>
      <w:r>
        <w:t>nahi</w:t>
      </w:r>
      <w:r>
        <w:t xml:space="preserve"> </w:t>
      </w:r>
      <w:r>
        <w:t>hota</w:t>
      </w:r>
      <w:r>
        <w:t>.</w:t>
      </w:r>
    </w:p>
    <w:p>
      <w:pPr>
        <w:pStyle w:val="BodyText"/>
      </w:pPr>
      <w:r>
        <w:t xml:space="preserve">Lekin </w:t>
      </w:r>
      <w:r>
        <w:t>andar</w:t>
      </w:r>
      <w:r>
        <w:t xml:space="preserve"> ek quiet shift start ho </w:t>
      </w:r>
      <w:r>
        <w:t>chuka</w:t>
      </w:r>
      <w:r>
        <w:t xml:space="preserve"> </w:t>
      </w:r>
      <w:r>
        <w:t>hota</w:t>
      </w:r>
      <w:r>
        <w:t xml:space="preserve"> </w:t>
      </w:r>
      <w:r>
        <w:t>hai</w:t>
      </w:r>
      <w:r>
        <w:t>.</w:t>
      </w:r>
    </w:p>
    <w:p>
      <w:pPr>
        <w:pStyle w:val="BodyText"/>
      </w:pPr>
      <w:r>
        <w:t>Slow.</w:t>
      </w:r>
    </w:p>
    <w:p>
      <w:pPr>
        <w:pStyle w:val="BodyText"/>
      </w:pPr>
      <w:r>
        <w:t>Invisible.</w:t>
      </w:r>
    </w:p>
    <w:p>
      <w:pPr>
        <w:pStyle w:val="BodyText"/>
      </w:pPr>
      <w:r>
        <w:t>But irreversible.</w:t>
      </w:r>
    </w:p>
    <w:p>
      <w:pPr>
        <w:pStyle w:val="BodyText"/>
      </w:pPr>
      <w:r>
        <w:t xml:space="preserve">Aur </w:t>
      </w:r>
      <w:r>
        <w:t>yahin</w:t>
      </w:r>
      <w:r>
        <w:t xml:space="preserve"> se </w:t>
      </w:r>
      <w:r>
        <w:t>asli</w:t>
      </w:r>
      <w:r>
        <w:t xml:space="preserve"> journey </w:t>
      </w:r>
      <w:r>
        <w:t>shuru</w:t>
      </w:r>
      <w:r>
        <w:t xml:space="preserve"> </w:t>
      </w:r>
      <w:r>
        <w:t>hoti</w:t>
      </w:r>
      <w:r>
        <w:t xml:space="preserve"> </w:t>
      </w:r>
      <w:r>
        <w:t>hai</w:t>
      </w:r>
      <w:r>
        <w:t>.</w:t>
      </w:r>
    </w:p>
    <w:p>
      <w:pPr>
        <w:pStyle w:val="BodyText"/>
      </w:pPr>
      <w:r>
        <w:t>Not outside.</w:t>
      </w:r>
    </w:p>
    <w:p>
      <w:pPr>
        <w:pStyle w:val="BodyText"/>
      </w:pPr>
      <w:r>
        <w:t>Inside.</w:t>
      </w:r>
      <w:r/>
    </w:p>
    <w:p>
      <w:pPr>
        <w:pStyle w:val="StructuralBlank"/>
        <w:spacing w:line="80" w:lineRule="exact"/>
      </w:pPr>
      <w:r/>
    </w:p>
    <w:p>
      <w:pPr>
        <w:sectPr>
          <w:headerReference w:type="default" r:id="rId52"/>
          <w:headerReference w:type="even" r:id="rId53"/>
          <w:headerReference w:type="first" r:id="rId54"/>
          <w:footerReference w:type="default" r:id="rId55"/>
          <w:footerReference w:type="even" r:id="rId56"/>
          <w:footerReference w:type="first" r:id="rId57"/>
          <w:pgSz w:w="7920" w:h="12240"/>
          <w:pgMar w:top="1094" w:right="979" w:bottom="1181" w:left="1210" w:header="461" w:footer="432" w:gutter="259"/>
          <w:cols w:space="720"/>
          <w:titlePg/>
          <w:docGrid w:linePitch="360"/>
          <w:pgNumType w:fmt="decimal" w:start="1"/>
        </w:sectPr>
      </w:pPr>
    </w:p>
    <w:p>
      <w:pPr>
        <w:pStyle w:val="Heading1"/>
        <w:keepNext/>
        <w:keepLines/>
        <w:spacing w:before="960" w:after="480"/>
      </w:pPr>
      <w:r>
        <w:rPr>
          <w:b/>
        </w:rPr>
        <w:t>INTRODUCTION</w:t>
      </w:r>
    </w:p>
    <w:p>
      <w:pPr>
        <w:pStyle w:val="FirstParagraph"/>
      </w:pPr>
      <w:r>
        <w:t xml:space="preserve">Strange how humans work, </w:t>
      </w:r>
      <w:r>
        <w:t>na</w:t>
      </w:r>
      <w:r>
        <w:t>…</w:t>
      </w:r>
    </w:p>
    <w:p>
      <w:pPr>
        <w:pStyle w:val="BodyText"/>
      </w:pPr>
      <w:r>
        <w:t xml:space="preserve">Puri life connection </w:t>
      </w:r>
      <w:r>
        <w:t>dhundte</w:t>
      </w:r>
      <w:r>
        <w:t xml:space="preserve"> </w:t>
      </w:r>
      <w:r>
        <w:t>rehte</w:t>
      </w:r>
      <w:r>
        <w:t xml:space="preserve"> </w:t>
      </w:r>
      <w:r>
        <w:t>hain</w:t>
      </w:r>
      <w:r>
        <w:t>—someone who finally feels like home.</w:t>
      </w:r>
    </w:p>
    <w:p>
      <w:pPr>
        <w:pStyle w:val="BodyText"/>
      </w:pPr>
      <w:r>
        <w:t xml:space="preserve">Aisa koi </w:t>
      </w:r>
      <w:r>
        <w:t>jiske</w:t>
      </w:r>
      <w:r>
        <w:t xml:space="preserve"> </w:t>
      </w:r>
      <w:r>
        <w:t>saath</w:t>
      </w:r>
      <w:r>
        <w:t xml:space="preserve"> silence </w:t>
      </w:r>
      <w:r>
        <w:t>bhi</w:t>
      </w:r>
      <w:r>
        <w:t xml:space="preserve"> heavy </w:t>
      </w:r>
      <w:r>
        <w:t>na</w:t>
      </w:r>
      <w:r>
        <w:t xml:space="preserve"> </w:t>
      </w:r>
      <w:r>
        <w:t>lage</w:t>
      </w:r>
      <w:r>
        <w:t>.</w:t>
      </w:r>
    </w:p>
    <w:p>
      <w:pPr>
        <w:pStyle w:val="BodyText"/>
      </w:pPr>
      <w:r>
        <w:t xml:space="preserve">Jiske </w:t>
      </w:r>
      <w:r>
        <w:t>saath</w:t>
      </w:r>
      <w:r>
        <w:t xml:space="preserve"> existence explain </w:t>
      </w:r>
      <w:r>
        <w:t>karni</w:t>
      </w:r>
      <w:r>
        <w:t xml:space="preserve"> </w:t>
      </w:r>
      <w:r>
        <w:t>na</w:t>
      </w:r>
      <w:r>
        <w:t xml:space="preserve"> </w:t>
      </w:r>
      <w:r>
        <w:t>pade</w:t>
      </w:r>
      <w:r>
        <w:t>.</w:t>
      </w:r>
    </w:p>
    <w:p>
      <w:pPr>
        <w:pStyle w:val="BodyText"/>
      </w:pPr>
      <w:r>
        <w:t>Bas feel ho ki “</w:t>
      </w:r>
      <w:r>
        <w:t>haan</w:t>
      </w:r>
      <w:r>
        <w:t xml:space="preserve">, </w:t>
      </w:r>
      <w:r>
        <w:t>yahin</w:t>
      </w:r>
      <w:r>
        <w:t xml:space="preserve"> </w:t>
      </w:r>
      <w:r>
        <w:t>theek</w:t>
      </w:r>
      <w:r>
        <w:t xml:space="preserve"> </w:t>
      </w:r>
      <w:r>
        <w:t>hai</w:t>
      </w:r>
      <w:r>
        <w:t>.”</w:t>
      </w:r>
    </w:p>
    <w:p>
      <w:pPr>
        <w:pStyle w:val="BodyText"/>
      </w:pPr>
      <w:r>
        <w:t>But the moment we actually get attached to someone, something changes quietly.</w:t>
      </w:r>
    </w:p>
    <w:p>
      <w:pPr>
        <w:pStyle w:val="BodyText"/>
      </w:pPr>
      <w:r>
        <w:t>Not outside. Inside.</w:t>
      </w:r>
    </w:p>
    <w:p>
      <w:pPr>
        <w:pStyle w:val="BodyText"/>
      </w:pPr>
      <w:r>
        <w:t>Fear enters… silently.</w:t>
      </w:r>
    </w:p>
    <w:p>
      <w:pPr>
        <w:pStyle w:val="BodyText"/>
      </w:pPr>
      <w:r>
        <w:t>Fear of losing them.</w:t>
      </w:r>
    </w:p>
    <w:p>
      <w:pPr>
        <w:pStyle w:val="BodyText"/>
      </w:pPr>
      <w:r>
        <w:t>Fear of being replaced.</w:t>
      </w:r>
    </w:p>
    <w:p>
      <w:pPr>
        <w:pStyle w:val="BodyText"/>
      </w:pPr>
      <w:r>
        <w:t>Fear of caring more than the other person does.</w:t>
      </w:r>
    </w:p>
    <w:p>
      <w:pPr>
        <w:pStyle w:val="BodyText"/>
      </w:pPr>
      <w:r>
        <w:t>Fear of being the only one who feels deeply.</w:t>
      </w:r>
    </w:p>
    <w:p>
      <w:pPr>
        <w:pStyle w:val="BodyText"/>
      </w:pPr>
      <w:r>
        <w:t xml:space="preserve">Aur </w:t>
      </w:r>
      <w:r>
        <w:t>shayad</w:t>
      </w:r>
      <w:r>
        <w:t xml:space="preserve"> </w:t>
      </w:r>
      <w:r>
        <w:t>isi</w:t>
      </w:r>
      <w:r>
        <w:t xml:space="preserve"> </w:t>
      </w:r>
      <w:r>
        <w:t>liye</w:t>
      </w:r>
      <w:r>
        <w:t xml:space="preserve"> hum </w:t>
      </w:r>
      <w:r>
        <w:t>kisi</w:t>
      </w:r>
      <w:r>
        <w:t xml:space="preserve"> </w:t>
      </w:r>
      <w:r>
        <w:t>ke</w:t>
      </w:r>
      <w:r>
        <w:t xml:space="preserve"> </w:t>
      </w:r>
      <w:r>
        <w:t>paas</w:t>
      </w:r>
      <w:r>
        <w:t xml:space="preserve"> </w:t>
      </w:r>
      <w:r>
        <w:t>hote</w:t>
      </w:r>
      <w:r>
        <w:t xml:space="preserve"> hue </w:t>
      </w:r>
      <w:r>
        <w:t>bhi</w:t>
      </w:r>
      <w:r>
        <w:t xml:space="preserve"> </w:t>
      </w:r>
      <w:r>
        <w:t>thoda</w:t>
      </w:r>
      <w:r>
        <w:t xml:space="preserve"> distance maintain </w:t>
      </w:r>
      <w:r>
        <w:t>karte</w:t>
      </w:r>
      <w:r>
        <w:t xml:space="preserve"> </w:t>
      </w:r>
      <w:r>
        <w:t>hain</w:t>
      </w:r>
      <w:r>
        <w:t>.</w:t>
      </w:r>
    </w:p>
    <w:p>
      <w:pPr>
        <w:pStyle w:val="BodyText"/>
      </w:pPr>
      <w:r>
        <w:t>Not because we don’t care…</w:t>
      </w:r>
    </w:p>
    <w:p>
      <w:pPr>
        <w:pStyle w:val="BodyText"/>
      </w:pPr>
      <w:r>
        <w:t>but because care itself starts feeling risky.</w:t>
      </w:r>
    </w:p>
    <w:p>
      <w:pPr>
        <w:pStyle w:val="BodyText"/>
      </w:pPr>
      <w:r>
        <w:t xml:space="preserve">Kuch log life se </w:t>
      </w:r>
      <w:r>
        <w:t>chale</w:t>
      </w:r>
      <w:r>
        <w:t xml:space="preserve"> </w:t>
      </w:r>
      <w:r>
        <w:t>jaate</w:t>
      </w:r>
      <w:r>
        <w:t xml:space="preserve"> </w:t>
      </w:r>
      <w:r>
        <w:t>hain</w:t>
      </w:r>
      <w:r>
        <w:t xml:space="preserve"> loudly—arguments, endings, closure </w:t>
      </w:r>
      <w:r>
        <w:t>ke</w:t>
      </w:r>
      <w:r>
        <w:t xml:space="preserve"> </w:t>
      </w:r>
      <w:r>
        <w:t>saath</w:t>
      </w:r>
      <w:r>
        <w:t>.</w:t>
      </w:r>
    </w:p>
    <w:p>
      <w:pPr>
        <w:pStyle w:val="BodyText"/>
      </w:pPr>
      <w:r>
        <w:t xml:space="preserve">Aur </w:t>
      </w:r>
      <w:r>
        <w:t>kuch</w:t>
      </w:r>
      <w:r>
        <w:t xml:space="preserve"> log physically present </w:t>
      </w:r>
      <w:r>
        <w:t>hote</w:t>
      </w:r>
      <w:r>
        <w:t xml:space="preserve"> hue </w:t>
      </w:r>
      <w:r>
        <w:t>bhi</w:t>
      </w:r>
      <w:r>
        <w:t xml:space="preserve"> </w:t>
      </w:r>
      <w:r>
        <w:t>dheere</w:t>
      </w:r>
      <w:r>
        <w:t xml:space="preserve"> </w:t>
      </w:r>
      <w:r>
        <w:t>dheere</w:t>
      </w:r>
      <w:r>
        <w:t xml:space="preserve"> emotionally disappear ho </w:t>
      </w:r>
      <w:r>
        <w:t>jaate</w:t>
      </w:r>
      <w:r>
        <w:t xml:space="preserve"> </w:t>
      </w:r>
      <w:r>
        <w:t>hain</w:t>
      </w:r>
      <w:r>
        <w:t>.</w:t>
      </w:r>
    </w:p>
    <w:p>
      <w:pPr>
        <w:pStyle w:val="BodyText"/>
      </w:pPr>
      <w:r>
        <w:t>Aur honestly…</w:t>
      </w:r>
    </w:p>
    <w:p>
      <w:pPr>
        <w:pStyle w:val="BodyText"/>
      </w:pPr>
      <w:r>
        <w:t xml:space="preserve">second </w:t>
      </w:r>
      <w:r>
        <w:t>wala</w:t>
      </w:r>
      <w:r>
        <w:t xml:space="preserve"> </w:t>
      </w:r>
      <w:r>
        <w:t>zyada</w:t>
      </w:r>
      <w:r>
        <w:t xml:space="preserve"> hurt </w:t>
      </w:r>
      <w:r>
        <w:t>karta</w:t>
      </w:r>
      <w:r>
        <w:t xml:space="preserve"> </w:t>
      </w:r>
      <w:r>
        <w:t>hai</w:t>
      </w:r>
      <w:r>
        <w:t>.</w:t>
      </w:r>
    </w:p>
    <w:p>
      <w:pPr>
        <w:pStyle w:val="BodyText"/>
      </w:pPr>
      <w:r>
        <w:t>Kyuki</w:t>
      </w:r>
      <w:r>
        <w:t xml:space="preserve"> </w:t>
      </w:r>
      <w:r>
        <w:t>usme</w:t>
      </w:r>
      <w:r>
        <w:t xml:space="preserve"> ending visible </w:t>
      </w:r>
      <w:r>
        <w:t>nahi</w:t>
      </w:r>
      <w:r>
        <w:t xml:space="preserve"> </w:t>
      </w:r>
      <w:r>
        <w:t>hoti</w:t>
      </w:r>
      <w:r>
        <w:t>.</w:t>
      </w:r>
    </w:p>
    <w:p>
      <w:pPr>
        <w:pStyle w:val="BodyText"/>
      </w:pPr>
      <w:r>
        <w:t xml:space="preserve">Attachment interesting </w:t>
      </w:r>
      <w:r>
        <w:t>cheez</w:t>
      </w:r>
      <w:r>
        <w:t xml:space="preserve"> </w:t>
      </w:r>
      <w:r>
        <w:t>hai</w:t>
      </w:r>
      <w:r>
        <w:t>.</w:t>
      </w:r>
    </w:p>
    <w:p>
      <w:pPr>
        <w:pStyle w:val="BodyText"/>
      </w:pPr>
      <w:r>
        <w:t>Shuruaat</w:t>
      </w:r>
      <w:r>
        <w:t xml:space="preserve"> </w:t>
      </w:r>
      <w:r>
        <w:t>mein</w:t>
      </w:r>
      <w:r>
        <w:t xml:space="preserve"> yeh </w:t>
      </w:r>
      <w:r>
        <w:t>sirf</w:t>
      </w:r>
      <w:r>
        <w:t xml:space="preserve"> comfort </w:t>
      </w:r>
      <w:r>
        <w:t>lagta</w:t>
      </w:r>
      <w:r>
        <w:t xml:space="preserve"> </w:t>
      </w:r>
      <w:r>
        <w:t>hai</w:t>
      </w:r>
      <w:r>
        <w:t>.</w:t>
      </w:r>
    </w:p>
    <w:p>
      <w:pPr>
        <w:pStyle w:val="BodyText"/>
      </w:pPr>
      <w:r>
        <w:t xml:space="preserve">Ek person, ek habit, ek presence… jo normal ban </w:t>
      </w:r>
      <w:r>
        <w:t>jaata</w:t>
      </w:r>
      <w:r>
        <w:t xml:space="preserve"> </w:t>
      </w:r>
      <w:r>
        <w:t>hai</w:t>
      </w:r>
      <w:r>
        <w:t>.</w:t>
      </w:r>
    </w:p>
    <w:p>
      <w:pPr>
        <w:pStyle w:val="BodyText"/>
      </w:pPr>
      <w:r>
        <w:t xml:space="preserve">Aur jab </w:t>
      </w:r>
      <w:r>
        <w:t>kuch</w:t>
      </w:r>
      <w:r>
        <w:t xml:space="preserve"> normal ban </w:t>
      </w:r>
      <w:r>
        <w:t>jaata</w:t>
      </w:r>
      <w:r>
        <w:t xml:space="preserve"> </w:t>
      </w:r>
      <w:r>
        <w:t>hai</w:t>
      </w:r>
      <w:r>
        <w:t>,</w:t>
      </w:r>
    </w:p>
    <w:p>
      <w:pPr>
        <w:pStyle w:val="BodyText"/>
      </w:pPr>
      <w:r>
        <w:t>toh</w:t>
      </w:r>
      <w:r>
        <w:t xml:space="preserve"> hum </w:t>
      </w:r>
      <w:r>
        <w:t>usse</w:t>
      </w:r>
      <w:r>
        <w:t xml:space="preserve"> permanent </w:t>
      </w:r>
      <w:r>
        <w:t>maan</w:t>
      </w:r>
      <w:r>
        <w:t xml:space="preserve"> </w:t>
      </w:r>
      <w:r>
        <w:t>lete</w:t>
      </w:r>
      <w:r>
        <w:t xml:space="preserve"> </w:t>
      </w:r>
      <w:r>
        <w:t>hain</w:t>
      </w:r>
      <w:r>
        <w:t>—without realizing it.</w:t>
      </w:r>
    </w:p>
    <w:p>
      <w:pPr>
        <w:pStyle w:val="BodyText"/>
      </w:pPr>
      <w:r>
        <w:t>Phir</w:t>
      </w:r>
      <w:r>
        <w:t xml:space="preserve"> </w:t>
      </w:r>
      <w:r>
        <w:t>dheere</w:t>
      </w:r>
      <w:r>
        <w:t xml:space="preserve"> </w:t>
      </w:r>
      <w:r>
        <w:t>dheere</w:t>
      </w:r>
      <w:r>
        <w:t xml:space="preserve"> </w:t>
      </w:r>
      <w:r>
        <w:t>woh</w:t>
      </w:r>
      <w:r>
        <w:t xml:space="preserve"> attachment ek routine ban </w:t>
      </w:r>
      <w:r>
        <w:t>jaata</w:t>
      </w:r>
      <w:r>
        <w:t xml:space="preserve"> </w:t>
      </w:r>
      <w:r>
        <w:t>hai</w:t>
      </w:r>
      <w:r>
        <w:t>.</w:t>
      </w:r>
    </w:p>
    <w:p>
      <w:pPr>
        <w:pStyle w:val="BodyText"/>
      </w:pPr>
      <w:r>
        <w:t xml:space="preserve">Routine expectation </w:t>
      </w:r>
      <w:r>
        <w:t>ban</w:t>
      </w:r>
      <w:r>
        <w:t xml:space="preserve"> </w:t>
      </w:r>
      <w:r>
        <w:t>jaata</w:t>
      </w:r>
      <w:r>
        <w:t xml:space="preserve"> </w:t>
      </w:r>
      <w:r>
        <w:t>hai</w:t>
      </w:r>
      <w:r>
        <w:t>.</w:t>
      </w:r>
    </w:p>
    <w:p>
      <w:pPr>
        <w:pStyle w:val="BodyText"/>
      </w:pPr>
      <w:r>
        <w:t xml:space="preserve">Aur expectation dependency ban </w:t>
      </w:r>
      <w:r>
        <w:t>jaati</w:t>
      </w:r>
      <w:r>
        <w:t xml:space="preserve"> </w:t>
      </w:r>
      <w:r>
        <w:t>hai</w:t>
      </w:r>
      <w:r>
        <w:t>.</w:t>
      </w:r>
    </w:p>
    <w:p>
      <w:pPr>
        <w:pStyle w:val="BodyText"/>
      </w:pPr>
      <w:r>
        <w:t xml:space="preserve">Aur jab dependency build ho </w:t>
      </w:r>
      <w:r>
        <w:t>jaati</w:t>
      </w:r>
      <w:r>
        <w:t xml:space="preserve"> </w:t>
      </w:r>
      <w:r>
        <w:t>hai</w:t>
      </w:r>
      <w:r>
        <w:t>…</w:t>
      </w:r>
    </w:p>
    <w:p>
      <w:pPr>
        <w:pStyle w:val="BodyText"/>
      </w:pPr>
      <w:r>
        <w:t>toh</w:t>
      </w:r>
      <w:r>
        <w:t xml:space="preserve"> loss </w:t>
      </w:r>
      <w:r>
        <w:t>sirf</w:t>
      </w:r>
      <w:r>
        <w:t xml:space="preserve"> possibility </w:t>
      </w:r>
      <w:r>
        <w:t>nahi</w:t>
      </w:r>
      <w:r>
        <w:t xml:space="preserve"> </w:t>
      </w:r>
      <w:r>
        <w:t>rehta</w:t>
      </w:r>
      <w:r>
        <w:t xml:space="preserve">, fear ban </w:t>
      </w:r>
      <w:r>
        <w:t>jaata</w:t>
      </w:r>
      <w:r>
        <w:t xml:space="preserve"> </w:t>
      </w:r>
      <w:r>
        <w:t>hai</w:t>
      </w:r>
      <w:r>
        <w:t>.</w:t>
      </w:r>
    </w:p>
    <w:p>
      <w:pPr>
        <w:pStyle w:val="BodyText"/>
      </w:pPr>
      <w:r>
        <w:t xml:space="preserve">Tab </w:t>
      </w:r>
      <w:r>
        <w:t>samajh</w:t>
      </w:r>
      <w:r>
        <w:t xml:space="preserve"> </w:t>
      </w:r>
      <w:r>
        <w:t>aata</w:t>
      </w:r>
      <w:r>
        <w:t xml:space="preserve"> </w:t>
      </w:r>
      <w:r>
        <w:t>hai</w:t>
      </w:r>
      <w:r>
        <w:t xml:space="preserve"> ki attachment </w:t>
      </w:r>
      <w:r>
        <w:t>sirf</w:t>
      </w:r>
      <w:r>
        <w:t xml:space="preserve"> love </w:t>
      </w:r>
      <w:r>
        <w:t>nahi</w:t>
      </w:r>
      <w:r>
        <w:t xml:space="preserve"> </w:t>
      </w:r>
      <w:r>
        <w:t>hota</w:t>
      </w:r>
      <w:r>
        <w:t>.</w:t>
      </w:r>
    </w:p>
    <w:p>
      <w:pPr>
        <w:pStyle w:val="BodyText"/>
      </w:pPr>
      <w:r>
        <w:t xml:space="preserve">Kabhi </w:t>
      </w:r>
      <w:r>
        <w:t>kabhi</w:t>
      </w:r>
      <w:r>
        <w:t xml:space="preserve"> yeh emotional dependency </w:t>
      </w:r>
      <w:r>
        <w:t>hoti</w:t>
      </w:r>
      <w:r>
        <w:t xml:space="preserve"> </w:t>
      </w:r>
      <w:r>
        <w:t>hai</w:t>
      </w:r>
    </w:p>
    <w:p>
      <w:pPr>
        <w:pStyle w:val="BodyText"/>
      </w:pPr>
      <w:r>
        <w:t xml:space="preserve">jo comfort </w:t>
      </w:r>
      <w:r>
        <w:t>ke</w:t>
      </w:r>
      <w:r>
        <w:t xml:space="preserve"> naam pe quietly grow </w:t>
      </w:r>
      <w:r>
        <w:t>karti</w:t>
      </w:r>
      <w:r>
        <w:t xml:space="preserve"> </w:t>
      </w:r>
      <w:r>
        <w:t>rehti</w:t>
      </w:r>
      <w:r>
        <w:t xml:space="preserve"> </w:t>
      </w:r>
      <w:r>
        <w:t>hai</w:t>
      </w:r>
      <w:r>
        <w:t>.</w:t>
      </w:r>
    </w:p>
    <w:p>
      <w:pPr>
        <w:pStyle w:val="BodyText"/>
      </w:pPr>
      <w:r>
        <w:t xml:space="preserve">Hum sab </w:t>
      </w:r>
      <w:r>
        <w:t>kehte</w:t>
      </w:r>
      <w:r>
        <w:t xml:space="preserve"> </w:t>
      </w:r>
      <w:r>
        <w:t>hain</w:t>
      </w:r>
      <w:r>
        <w:t xml:space="preserve"> — “Don’t get too attached.”</w:t>
      </w:r>
    </w:p>
    <w:p>
      <w:pPr>
        <w:pStyle w:val="BodyText"/>
      </w:pPr>
      <w:r>
        <w:t xml:space="preserve">Par </w:t>
      </w:r>
      <w:r>
        <w:t>sach</w:t>
      </w:r>
      <w:r>
        <w:t xml:space="preserve"> yeh </w:t>
      </w:r>
      <w:r>
        <w:t>hai</w:t>
      </w:r>
      <w:r>
        <w:t xml:space="preserve"> ki </w:t>
      </w:r>
      <w:r>
        <w:t>insaan</w:t>
      </w:r>
      <w:r>
        <w:t xml:space="preserve"> completely detached </w:t>
      </w:r>
      <w:r>
        <w:t>rehne</w:t>
      </w:r>
      <w:r>
        <w:t xml:space="preserve"> </w:t>
      </w:r>
      <w:r>
        <w:t>ke</w:t>
      </w:r>
      <w:r>
        <w:t xml:space="preserve"> </w:t>
      </w:r>
      <w:r>
        <w:t>liye</w:t>
      </w:r>
      <w:r>
        <w:t xml:space="preserve"> </w:t>
      </w:r>
      <w:r>
        <w:t>bana</w:t>
      </w:r>
      <w:r>
        <w:t xml:space="preserve"> hi </w:t>
      </w:r>
      <w:r>
        <w:t>nahi</w:t>
      </w:r>
      <w:r>
        <w:t xml:space="preserve"> </w:t>
      </w:r>
      <w:r>
        <w:t>hai</w:t>
      </w:r>
      <w:r>
        <w:t>.</w:t>
      </w:r>
    </w:p>
    <w:p>
      <w:pPr>
        <w:pStyle w:val="BodyText"/>
      </w:pPr>
      <w:r>
        <w:t xml:space="preserve">Hum connect </w:t>
      </w:r>
      <w:r>
        <w:t>karte</w:t>
      </w:r>
      <w:r>
        <w:t xml:space="preserve"> </w:t>
      </w:r>
      <w:r>
        <w:t>hain</w:t>
      </w:r>
      <w:r>
        <w:t>.</w:t>
      </w:r>
    </w:p>
    <w:p>
      <w:pPr>
        <w:pStyle w:val="BodyText"/>
      </w:pPr>
      <w:r>
        <w:t xml:space="preserve">Hum feel </w:t>
      </w:r>
      <w:r>
        <w:t>karte</w:t>
      </w:r>
      <w:r>
        <w:t xml:space="preserve"> </w:t>
      </w:r>
      <w:r>
        <w:t>hain</w:t>
      </w:r>
      <w:r>
        <w:t>.</w:t>
      </w:r>
    </w:p>
    <w:p>
      <w:pPr>
        <w:pStyle w:val="BodyText"/>
      </w:pPr>
      <w:r>
        <w:t xml:space="preserve">Hum hold </w:t>
      </w:r>
      <w:r>
        <w:t>karte</w:t>
      </w:r>
      <w:r>
        <w:t xml:space="preserve"> </w:t>
      </w:r>
      <w:r>
        <w:t>hain</w:t>
      </w:r>
      <w:r>
        <w:t>.</w:t>
      </w:r>
    </w:p>
    <w:p>
      <w:pPr>
        <w:pStyle w:val="BodyText"/>
      </w:pPr>
      <w:r>
        <w:t>Kyuki</w:t>
      </w:r>
      <w:r>
        <w:t xml:space="preserve"> deep down, everyone is just looking for someone</w:t>
      </w:r>
    </w:p>
    <w:p>
      <w:pPr>
        <w:pStyle w:val="BodyText"/>
      </w:pPr>
      <w:r>
        <w:t xml:space="preserve">jo temporary </w:t>
      </w:r>
      <w:r>
        <w:t>na</w:t>
      </w:r>
      <w:r>
        <w:t xml:space="preserve"> </w:t>
      </w:r>
      <w:r>
        <w:t>lage</w:t>
      </w:r>
      <w:r>
        <w:t>…</w:t>
      </w:r>
    </w:p>
    <w:p>
      <w:pPr>
        <w:pStyle w:val="BodyText"/>
      </w:pPr>
      <w:r>
        <w:t xml:space="preserve">jo moment </w:t>
      </w:r>
      <w:r>
        <w:t>na</w:t>
      </w:r>
      <w:r>
        <w:t xml:space="preserve"> </w:t>
      </w:r>
      <w:r>
        <w:t>lage</w:t>
      </w:r>
      <w:r>
        <w:t>…</w:t>
      </w:r>
    </w:p>
    <w:p>
      <w:pPr>
        <w:pStyle w:val="BodyText"/>
      </w:pPr>
      <w:r>
        <w:t xml:space="preserve">jo safe </w:t>
      </w:r>
      <w:r>
        <w:t>lage</w:t>
      </w:r>
      <w:r>
        <w:t>.</w:t>
      </w:r>
    </w:p>
    <w:p>
      <w:pPr>
        <w:pStyle w:val="BodyText"/>
      </w:pPr>
      <w:r>
        <w:t>Someone who feels like peace…</w:t>
      </w:r>
    </w:p>
    <w:p>
      <w:pPr>
        <w:pStyle w:val="BodyText"/>
      </w:pPr>
      <w:r>
        <w:t>not like a phase.</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rPr>
          <w:b/>
          <w:i/>
        </w:r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ectPr>
          <w:headerReference w:type="default" r:id="rId58"/>
          <w:headerReference w:type="even" r:id="rId59"/>
          <w:headerReference w:type="first" r:id="rId60"/>
          <w:footerReference w:type="default" r:id="rId61"/>
          <w:footerReference w:type="even" r:id="rId62"/>
          <w:footerReference w:type="first" r:id="rId63"/>
          <w:pgSz w:w="7920" w:h="12240"/>
          <w:pgMar w:top="1094" w:right="979" w:bottom="1181" w:left="1210" w:header="461" w:footer="432" w:gutter="259"/>
          <w:cols w:space="720"/>
          <w:titlePg/>
          <w:docGrid w:linePitch="360"/>
          <w:pgNumType w:fmt="decimal" w:start="1"/>
        </w:sectPr>
      </w:pPr>
    </w:p>
    <w:p>
      <w:pPr>
        <w:pStyle w:val="PartTitle"/>
        <w:keepNext/>
        <w:keepLines/>
      </w:pPr>
      <w:r>
        <w:rPr>
          <w:b/>
          <w:i/>
        </w:rPr>
        <w:t>PHASE I — ATTACHMENT</w:t>
      </w:r>
    </w:p>
    <w:p>
      <w:pPr>
        <w:pStyle w:val="StructuralBlank"/>
        <w:spacing w:line="80" w:lineRule="exact"/>
      </w:pPr>
      <w:r/>
    </w:p>
    <w:p>
      <w:pPr>
        <w:pStyle w:val="StructuralBlank"/>
        <w:spacing w:line="80" w:lineRule="exact"/>
      </w:pPr>
      <w:r>
        <w:rPr>
          <w:b/>
        </w:rPr>
      </w:r>
    </w:p>
    <w:p>
      <w:pPr>
        <w:pStyle w:val="ChapterNumber"/>
        <w:keepNext/>
        <w:keepLines/>
      </w:pPr>
      <w:r>
        <w:rPr>
          <w:b/>
        </w:rPr>
        <w:t xml:space="preserve">CHAPTER 1 — </w:t>
      </w:r>
    </w:p>
    <w:p>
      <w:pPr>
        <w:pStyle w:val="Heading1"/>
        <w:keepNext/>
        <w:keepLines/>
        <w:spacing w:before="40" w:after="440"/>
      </w:pPr>
      <w:r>
        <w:rPr>
          <w:b/>
        </w:rPr>
        <w:t>THE BEGINNING OF ATTACHMENT</w:t>
      </w:r>
    </w:p>
    <w:p>
      <w:pPr>
        <w:pStyle w:val="FirstParagraph"/>
      </w:pPr>
      <w:r>
        <w:t>Aajkal</w:t>
      </w:r>
      <w:r>
        <w:t xml:space="preserve"> attachment </w:t>
      </w:r>
      <w:r>
        <w:t>itni</w:t>
      </w:r>
      <w:r>
        <w:t xml:space="preserve"> naturally ho </w:t>
      </w:r>
      <w:r>
        <w:t>jaati</w:t>
      </w:r>
      <w:r>
        <w:t xml:space="preserve"> </w:t>
      </w:r>
      <w:r>
        <w:t>hai</w:t>
      </w:r>
      <w:r>
        <w:t xml:space="preserve"> ki </w:t>
      </w:r>
      <w:r>
        <w:t>insaan</w:t>
      </w:r>
      <w:r>
        <w:t xml:space="preserve"> ko pata hi </w:t>
      </w:r>
      <w:r>
        <w:t>nahi</w:t>
      </w:r>
      <w:r>
        <w:t xml:space="preserve"> </w:t>
      </w:r>
      <w:r>
        <w:t>chalta</w:t>
      </w:r>
      <w:r>
        <w:t xml:space="preserve"> ki </w:t>
      </w:r>
      <w:r>
        <w:t>kab</w:t>
      </w:r>
      <w:r>
        <w:t xml:space="preserve"> koi person </w:t>
      </w:r>
      <w:r>
        <w:t>uski</w:t>
      </w:r>
      <w:r>
        <w:t xml:space="preserve"> life </w:t>
      </w:r>
      <w:r>
        <w:t>mein</w:t>
      </w:r>
      <w:r>
        <w:t xml:space="preserve"> “</w:t>
      </w:r>
      <w:r>
        <w:t>thoda</w:t>
      </w:r>
      <w:r>
        <w:t xml:space="preserve"> important” se “bahut important” ban </w:t>
      </w:r>
      <w:r>
        <w:t>gaya</w:t>
      </w:r>
      <w:r>
        <w:t>.</w:t>
      </w:r>
    </w:p>
    <w:p>
      <w:pPr>
        <w:pStyle w:val="BodyText"/>
      </w:pPr>
      <w:r>
        <w:t xml:space="preserve">Aur </w:t>
      </w:r>
      <w:r>
        <w:t>yahi</w:t>
      </w:r>
      <w:r>
        <w:t xml:space="preserve"> problem </w:t>
      </w:r>
      <w:r>
        <w:t>hai</w:t>
      </w:r>
      <w:r>
        <w:t xml:space="preserve">—koi announcement </w:t>
      </w:r>
      <w:r>
        <w:t>nahi</w:t>
      </w:r>
      <w:r>
        <w:t xml:space="preserve"> </w:t>
      </w:r>
      <w:r>
        <w:t>hoti</w:t>
      </w:r>
      <w:r>
        <w:t>.</w:t>
      </w:r>
    </w:p>
    <w:p>
      <w:pPr>
        <w:pStyle w:val="BodyText"/>
      </w:pPr>
      <w:r>
        <w:t xml:space="preserve">Koi signal </w:t>
      </w:r>
      <w:r>
        <w:t>nahi</w:t>
      </w:r>
      <w:r>
        <w:t xml:space="preserve"> </w:t>
      </w:r>
      <w:r>
        <w:t>aata</w:t>
      </w:r>
      <w:r>
        <w:t>.</w:t>
      </w:r>
    </w:p>
    <w:p>
      <w:pPr>
        <w:pStyle w:val="BodyText"/>
      </w:pPr>
      <w:r>
        <w:t xml:space="preserve">Koi moment </w:t>
      </w:r>
      <w:r>
        <w:t>aisa</w:t>
      </w:r>
      <w:r>
        <w:t xml:space="preserve"> </w:t>
      </w:r>
      <w:r>
        <w:t>nahi</w:t>
      </w:r>
      <w:r>
        <w:t xml:space="preserve"> </w:t>
      </w:r>
      <w:r>
        <w:t>hota</w:t>
      </w:r>
      <w:r>
        <w:t xml:space="preserve"> </w:t>
      </w:r>
      <w:r>
        <w:t>jahan</w:t>
      </w:r>
      <w:r>
        <w:t xml:space="preserve"> life </w:t>
      </w:r>
      <w:r>
        <w:t>ruk</w:t>
      </w:r>
      <w:r>
        <w:t xml:space="preserve"> </w:t>
      </w:r>
      <w:r>
        <w:t>kar</w:t>
      </w:r>
      <w:r>
        <w:t xml:space="preserve"> bata de ki ab </w:t>
      </w:r>
      <w:r>
        <w:t>kuch</w:t>
      </w:r>
      <w:r>
        <w:t xml:space="preserve"> change ho </w:t>
      </w:r>
      <w:r>
        <w:t>raha</w:t>
      </w:r>
      <w:r>
        <w:t xml:space="preserve"> </w:t>
      </w:r>
      <w:r>
        <w:t>hai</w:t>
      </w:r>
      <w:r>
        <w:t>.</w:t>
      </w:r>
    </w:p>
    <w:p>
      <w:pPr>
        <w:pStyle w:val="BodyText"/>
      </w:pPr>
      <w:r>
        <w:t xml:space="preserve">Bas </w:t>
      </w:r>
      <w:r>
        <w:t>cheezein</w:t>
      </w:r>
      <w:r>
        <w:t xml:space="preserve"> </w:t>
      </w:r>
      <w:r>
        <w:t>chalte</w:t>
      </w:r>
      <w:r>
        <w:t xml:space="preserve"> </w:t>
      </w:r>
      <w:r>
        <w:t>rehti</w:t>
      </w:r>
      <w:r>
        <w:t xml:space="preserve"> </w:t>
      </w:r>
      <w:r>
        <w:t>hain</w:t>
      </w:r>
      <w:r>
        <w:t>…</w:t>
      </w:r>
    </w:p>
    <w:p>
      <w:pPr>
        <w:pStyle w:val="BodyText"/>
      </w:pPr>
      <w:r>
        <w:t xml:space="preserve">aur </w:t>
      </w:r>
      <w:r>
        <w:t>chalte</w:t>
      </w:r>
      <w:r>
        <w:t xml:space="preserve"> </w:t>
      </w:r>
      <w:r>
        <w:t>chalte</w:t>
      </w:r>
      <w:r>
        <w:t xml:space="preserve"> hi </w:t>
      </w:r>
      <w:r>
        <w:t>badal</w:t>
      </w:r>
      <w:r>
        <w:t xml:space="preserve"> </w:t>
      </w:r>
      <w:r>
        <w:t>jaati</w:t>
      </w:r>
      <w:r>
        <w:t xml:space="preserve"> </w:t>
      </w:r>
      <w:r>
        <w:t>hain</w:t>
      </w:r>
      <w:r>
        <w:t>.</w:t>
      </w:r>
    </w:p>
    <w:p>
      <w:pPr>
        <w:pStyle w:val="BodyText"/>
      </w:pPr>
      <w:r>
        <w:t xml:space="preserve">Pehle conversations </w:t>
      </w:r>
      <w:r>
        <w:t>kabhi</w:t>
      </w:r>
      <w:r>
        <w:t xml:space="preserve"> </w:t>
      </w:r>
      <w:r>
        <w:t>kabhi</w:t>
      </w:r>
      <w:r>
        <w:t xml:space="preserve"> </w:t>
      </w:r>
      <w:r>
        <w:t>hoti</w:t>
      </w:r>
      <w:r>
        <w:t xml:space="preserve"> </w:t>
      </w:r>
      <w:r>
        <w:t>hain</w:t>
      </w:r>
      <w:r>
        <w:t>…</w:t>
      </w:r>
    </w:p>
    <w:p>
      <w:pPr>
        <w:pStyle w:val="BodyText"/>
      </w:pPr>
      <w:r>
        <w:t>phir</w:t>
      </w:r>
      <w:r>
        <w:t xml:space="preserve"> </w:t>
      </w:r>
      <w:r>
        <w:t>woh</w:t>
      </w:r>
      <w:r>
        <w:t xml:space="preserve"> regular ho </w:t>
      </w:r>
      <w:r>
        <w:t>jaati</w:t>
      </w:r>
      <w:r>
        <w:t xml:space="preserve"> </w:t>
      </w:r>
      <w:r>
        <w:t>hain</w:t>
      </w:r>
      <w:r>
        <w:t>…</w:t>
      </w:r>
    </w:p>
    <w:p>
      <w:pPr>
        <w:pStyle w:val="BodyText"/>
      </w:pPr>
      <w:r>
        <w:t>phir</w:t>
      </w:r>
      <w:r>
        <w:t xml:space="preserve"> ek </w:t>
      </w:r>
      <w:r>
        <w:t>aisa</w:t>
      </w:r>
      <w:r>
        <w:t xml:space="preserve"> phase </w:t>
      </w:r>
      <w:r>
        <w:t>aata</w:t>
      </w:r>
      <w:r>
        <w:t xml:space="preserve"> </w:t>
      </w:r>
      <w:r>
        <w:t>hai</w:t>
      </w:r>
      <w:r>
        <w:t xml:space="preserve"> </w:t>
      </w:r>
      <w:r>
        <w:t>jahan</w:t>
      </w:r>
      <w:r>
        <w:t xml:space="preserve"> </w:t>
      </w:r>
      <w:r>
        <w:t>unka</w:t>
      </w:r>
      <w:r>
        <w:t xml:space="preserve"> </w:t>
      </w:r>
      <w:r>
        <w:t>hona</w:t>
      </w:r>
      <w:r>
        <w:t xml:space="preserve"> </w:t>
      </w:r>
      <w:r>
        <w:t>ya</w:t>
      </w:r>
      <w:r>
        <w:t xml:space="preserve"> </w:t>
      </w:r>
      <w:r>
        <w:t>na</w:t>
      </w:r>
      <w:r>
        <w:t xml:space="preserve"> </w:t>
      </w:r>
      <w:r>
        <w:t>hona</w:t>
      </w:r>
      <w:r>
        <w:t xml:space="preserve"> din </w:t>
      </w:r>
      <w:r>
        <w:t>ke</w:t>
      </w:r>
      <w:r>
        <w:t xml:space="preserve"> structure ka part </w:t>
      </w:r>
      <w:r>
        <w:t>banne</w:t>
      </w:r>
      <w:r>
        <w:t xml:space="preserve"> </w:t>
      </w:r>
      <w:r>
        <w:t>lagta</w:t>
      </w:r>
      <w:r>
        <w:t xml:space="preserve"> </w:t>
      </w:r>
      <w:r>
        <w:t>hai</w:t>
      </w:r>
      <w:r>
        <w:t>.</w:t>
      </w:r>
    </w:p>
    <w:p>
      <w:pPr>
        <w:pStyle w:val="BodyText"/>
      </w:pPr>
      <w:r>
        <w:t xml:space="preserve">Aur </w:t>
      </w:r>
      <w:r>
        <w:t>insaan</w:t>
      </w:r>
      <w:r>
        <w:t xml:space="preserve"> </w:t>
      </w:r>
      <w:r>
        <w:t>usse</w:t>
      </w:r>
      <w:r>
        <w:t xml:space="preserve"> “normal” hi </w:t>
      </w:r>
      <w:r>
        <w:t>maanta</w:t>
      </w:r>
      <w:r>
        <w:t xml:space="preserve"> </w:t>
      </w:r>
      <w:r>
        <w:t>rehta</w:t>
      </w:r>
      <w:r>
        <w:t xml:space="preserve"> </w:t>
      </w:r>
      <w:r>
        <w:t>hai</w:t>
      </w:r>
      <w:r>
        <w:t>.</w:t>
      </w:r>
    </w:p>
    <w:p>
      <w:pPr>
        <w:pStyle w:val="BodyText"/>
      </w:pPr>
      <w:r>
        <w:t xml:space="preserve">Ek naam jo </w:t>
      </w:r>
      <w:r>
        <w:t>pehle</w:t>
      </w:r>
      <w:r>
        <w:t xml:space="preserve"> </w:t>
      </w:r>
      <w:r>
        <w:t>sirf</w:t>
      </w:r>
      <w:r>
        <w:t xml:space="preserve"> ek naam </w:t>
      </w:r>
      <w:r>
        <w:t>tha</w:t>
      </w:r>
      <w:r>
        <w:t>…</w:t>
      </w:r>
    </w:p>
    <w:p>
      <w:pPr>
        <w:pStyle w:val="BodyText"/>
      </w:pPr>
      <w:r>
        <w:t>dheere</w:t>
      </w:r>
      <w:r>
        <w:t xml:space="preserve"> </w:t>
      </w:r>
      <w:r>
        <w:t>dheere</w:t>
      </w:r>
      <w:r>
        <w:t xml:space="preserve"> familiar </w:t>
      </w:r>
      <w:r>
        <w:t>lagne</w:t>
      </w:r>
      <w:r>
        <w:t xml:space="preserve"> </w:t>
      </w:r>
      <w:r>
        <w:t>lagta</w:t>
      </w:r>
      <w:r>
        <w:t xml:space="preserve"> </w:t>
      </w:r>
      <w:r>
        <w:t>hai</w:t>
      </w:r>
      <w:r>
        <w:t>.</w:t>
      </w:r>
    </w:p>
    <w:p>
      <w:pPr>
        <w:pStyle w:val="BodyText"/>
      </w:pPr>
      <w:r>
        <w:t xml:space="preserve">Aur familiarity ka </w:t>
      </w:r>
      <w:r>
        <w:t>sabse</w:t>
      </w:r>
      <w:r>
        <w:t xml:space="preserve"> dangerous part </w:t>
      </w:r>
      <w:r>
        <w:t>yahi</w:t>
      </w:r>
      <w:r>
        <w:t xml:space="preserve"> </w:t>
      </w:r>
      <w:r>
        <w:t>hota</w:t>
      </w:r>
      <w:r>
        <w:t xml:space="preserve"> </w:t>
      </w:r>
      <w:r>
        <w:t>hai</w:t>
      </w:r>
      <w:r>
        <w:t>—</w:t>
      </w:r>
      <w:r>
        <w:t>woh</w:t>
      </w:r>
      <w:r>
        <w:t xml:space="preserve"> </w:t>
      </w:r>
      <w:r>
        <w:t>bina</w:t>
      </w:r>
      <w:r>
        <w:t xml:space="preserve"> permission </w:t>
      </w:r>
      <w:r>
        <w:t>ke</w:t>
      </w:r>
      <w:r>
        <w:t xml:space="preserve"> comfort ban </w:t>
      </w:r>
      <w:r>
        <w:t>jaati</w:t>
      </w:r>
      <w:r>
        <w:t xml:space="preserve"> </w:t>
      </w:r>
      <w:r>
        <w:t>hai</w:t>
      </w:r>
      <w:r>
        <w:t>.</w:t>
      </w:r>
    </w:p>
    <w:p>
      <w:pPr>
        <w:pStyle w:val="BodyText"/>
      </w:pPr>
      <w:r>
        <w:t>Aapko</w:t>
      </w:r>
      <w:r>
        <w:t xml:space="preserve"> </w:t>
      </w:r>
      <w:r>
        <w:t>lagta</w:t>
      </w:r>
      <w:r>
        <w:t xml:space="preserve"> </w:t>
      </w:r>
      <w:r>
        <w:t>hai</w:t>
      </w:r>
      <w:r>
        <w:t xml:space="preserve"> ki </w:t>
      </w:r>
      <w:r>
        <w:t>aap</w:t>
      </w:r>
      <w:r>
        <w:t xml:space="preserve"> bas </w:t>
      </w:r>
      <w:r>
        <w:t>baat</w:t>
      </w:r>
      <w:r>
        <w:t xml:space="preserve"> </w:t>
      </w:r>
      <w:r>
        <w:t>kar</w:t>
      </w:r>
      <w:r>
        <w:t xml:space="preserve"> </w:t>
      </w:r>
      <w:r>
        <w:t>rahe</w:t>
      </w:r>
      <w:r>
        <w:t xml:space="preserve"> ho.</w:t>
      </w:r>
    </w:p>
    <w:p>
      <w:pPr>
        <w:pStyle w:val="BodyText"/>
      </w:pPr>
      <w:r>
        <w:t xml:space="preserve">Lekin </w:t>
      </w:r>
      <w:r>
        <w:t>dheere</w:t>
      </w:r>
      <w:r>
        <w:t xml:space="preserve"> </w:t>
      </w:r>
      <w:r>
        <w:t>dheere</w:t>
      </w:r>
      <w:r>
        <w:t xml:space="preserve"> </w:t>
      </w:r>
      <w:r>
        <w:t>aap</w:t>
      </w:r>
      <w:r>
        <w:t xml:space="preserve"> wait </w:t>
      </w:r>
      <w:r>
        <w:t>karne</w:t>
      </w:r>
      <w:r>
        <w:t xml:space="preserve"> </w:t>
      </w:r>
      <w:r>
        <w:t>lagte</w:t>
      </w:r>
      <w:r>
        <w:t xml:space="preserve"> ho.</w:t>
      </w:r>
    </w:p>
    <w:p>
      <w:pPr>
        <w:pStyle w:val="BodyText"/>
      </w:pPr>
      <w:r>
        <w:t xml:space="preserve">Ek notification jo </w:t>
      </w:r>
      <w:r>
        <w:t>pehle</w:t>
      </w:r>
      <w:r>
        <w:t xml:space="preserve"> bas ek notification </w:t>
      </w:r>
      <w:r>
        <w:t>tha</w:t>
      </w:r>
      <w:r>
        <w:t>…</w:t>
      </w:r>
    </w:p>
    <w:p>
      <w:pPr>
        <w:pStyle w:val="BodyText"/>
      </w:pPr>
      <w:r>
        <w:t xml:space="preserve">ab </w:t>
      </w:r>
      <w:r>
        <w:t>thoda</w:t>
      </w:r>
      <w:r>
        <w:t xml:space="preserve"> </w:t>
      </w:r>
      <w:r>
        <w:t>sa</w:t>
      </w:r>
      <w:r>
        <w:t xml:space="preserve"> attention </w:t>
      </w:r>
      <w:r>
        <w:t>kheench</w:t>
      </w:r>
      <w:r>
        <w:t xml:space="preserve"> </w:t>
      </w:r>
      <w:r>
        <w:t>leta</w:t>
      </w:r>
      <w:r>
        <w:t xml:space="preserve"> </w:t>
      </w:r>
      <w:r>
        <w:t>hai</w:t>
      </w:r>
      <w:r>
        <w:t>.</w:t>
      </w:r>
    </w:p>
    <w:p>
      <w:pPr>
        <w:pStyle w:val="BodyText"/>
      </w:pPr>
      <w:r>
        <w:t xml:space="preserve">Aur </w:t>
      </w:r>
      <w:r>
        <w:t>aap</w:t>
      </w:r>
      <w:r>
        <w:t xml:space="preserve"> khud ko </w:t>
      </w:r>
      <w:r>
        <w:t>pakad</w:t>
      </w:r>
      <w:r>
        <w:t xml:space="preserve"> </w:t>
      </w:r>
      <w:r>
        <w:t>bhi</w:t>
      </w:r>
      <w:r>
        <w:t xml:space="preserve"> </w:t>
      </w:r>
      <w:r>
        <w:t>nahi</w:t>
      </w:r>
      <w:r>
        <w:t xml:space="preserve"> </w:t>
      </w:r>
      <w:r>
        <w:t>paate</w:t>
      </w:r>
      <w:r>
        <w:t xml:space="preserve"> ki </w:t>
      </w:r>
      <w:r>
        <w:t>kab</w:t>
      </w:r>
      <w:r>
        <w:t xml:space="preserve"> </w:t>
      </w:r>
      <w:r>
        <w:t>aapne</w:t>
      </w:r>
      <w:r>
        <w:t xml:space="preserve"> us screen ko </w:t>
      </w:r>
      <w:r>
        <w:t>zyada</w:t>
      </w:r>
      <w:r>
        <w:t xml:space="preserve"> </w:t>
      </w:r>
      <w:r>
        <w:t>baar</w:t>
      </w:r>
      <w:r>
        <w:t xml:space="preserve"> check </w:t>
      </w:r>
      <w:r>
        <w:t>karna</w:t>
      </w:r>
      <w:r>
        <w:t xml:space="preserve"> start </w:t>
      </w:r>
      <w:r>
        <w:t>kar</w:t>
      </w:r>
      <w:r>
        <w:t xml:space="preserve"> diya.</w:t>
      </w:r>
    </w:p>
    <w:p>
      <w:pPr>
        <w:pStyle w:val="BodyText"/>
      </w:pPr>
      <w:r>
        <w:t xml:space="preserve">Bina </w:t>
      </w:r>
      <w:r>
        <w:t>kisi</w:t>
      </w:r>
      <w:r>
        <w:t xml:space="preserve"> reason </w:t>
      </w:r>
      <w:r>
        <w:t>ke</w:t>
      </w:r>
      <w:r>
        <w:t>.</w:t>
      </w:r>
    </w:p>
    <w:p>
      <w:pPr>
        <w:pStyle w:val="BodyText"/>
      </w:pPr>
      <w:r>
        <w:t xml:space="preserve">Bina </w:t>
      </w:r>
      <w:r>
        <w:t>kisi</w:t>
      </w:r>
      <w:r>
        <w:t xml:space="preserve"> plan </w:t>
      </w:r>
      <w:r>
        <w:t>ke</w:t>
      </w:r>
      <w:r>
        <w:t>.</w:t>
      </w:r>
    </w:p>
    <w:p>
      <w:pPr>
        <w:pStyle w:val="BodyText"/>
      </w:pPr>
      <w:r>
        <w:t xml:space="preserve">Bas ek expectation </w:t>
      </w:r>
      <w:r>
        <w:t>ke</w:t>
      </w:r>
      <w:r>
        <w:t xml:space="preserve"> </w:t>
      </w:r>
      <w:r>
        <w:t>saath</w:t>
      </w:r>
      <w:r>
        <w:t xml:space="preserve"> jo </w:t>
      </w:r>
      <w:r>
        <w:t>kabhi</w:t>
      </w:r>
      <w:r>
        <w:t xml:space="preserve"> define </w:t>
      </w:r>
      <w:r>
        <w:t>nahi</w:t>
      </w:r>
      <w:r>
        <w:t xml:space="preserve"> </w:t>
      </w:r>
      <w:r>
        <w:t>kiya</w:t>
      </w:r>
      <w:r>
        <w:t xml:space="preserve"> </w:t>
      </w:r>
      <w:r>
        <w:t>gaya</w:t>
      </w:r>
      <w:r>
        <w:t>.</w:t>
      </w:r>
    </w:p>
    <w:p>
      <w:pPr>
        <w:pStyle w:val="BodyText"/>
      </w:pPr>
      <w:r>
        <w:t xml:space="preserve">Aur </w:t>
      </w:r>
      <w:r>
        <w:t>yahi</w:t>
      </w:r>
      <w:r>
        <w:t xml:space="preserve"> se </w:t>
      </w:r>
      <w:r>
        <w:t>shuruaat</w:t>
      </w:r>
      <w:r>
        <w:t xml:space="preserve"> </w:t>
      </w:r>
      <w:r>
        <w:t>hoti</w:t>
      </w:r>
      <w:r>
        <w:t xml:space="preserve"> </w:t>
      </w:r>
      <w:r>
        <w:t>hai</w:t>
      </w:r>
      <w:r>
        <w:t>—silent shift ki.</w:t>
      </w:r>
    </w:p>
    <w:p>
      <w:pPr>
        <w:pStyle w:val="BodyText"/>
      </w:pPr>
      <w:r>
        <w:t>Shuruaat</w:t>
      </w:r>
      <w:r>
        <w:t xml:space="preserve"> </w:t>
      </w:r>
      <w:r>
        <w:t>mein</w:t>
      </w:r>
      <w:r>
        <w:t xml:space="preserve"> yeh “attachment” </w:t>
      </w:r>
      <w:r>
        <w:t>jaisa</w:t>
      </w:r>
      <w:r>
        <w:t xml:space="preserve"> feel hi </w:t>
      </w:r>
      <w:r>
        <w:t>nahi</w:t>
      </w:r>
      <w:r>
        <w:t xml:space="preserve"> </w:t>
      </w:r>
      <w:r>
        <w:t>hota</w:t>
      </w:r>
      <w:r>
        <w:t>.</w:t>
      </w:r>
    </w:p>
    <w:p>
      <w:pPr>
        <w:pStyle w:val="BodyText"/>
      </w:pPr>
      <w:r>
        <w:t xml:space="preserve">Woh bas normal </w:t>
      </w:r>
      <w:r>
        <w:t>lagta</w:t>
      </w:r>
      <w:r>
        <w:t xml:space="preserve"> </w:t>
      </w:r>
      <w:r>
        <w:t>hai</w:t>
      </w:r>
      <w:r>
        <w:t>.</w:t>
      </w:r>
    </w:p>
    <w:p>
      <w:pPr>
        <w:pStyle w:val="BodyText"/>
      </w:pPr>
      <w:r>
        <w:t xml:space="preserve">Woh bas </w:t>
      </w:r>
      <w:r>
        <w:t>thoda</w:t>
      </w:r>
      <w:r>
        <w:t xml:space="preserve"> </w:t>
      </w:r>
      <w:r>
        <w:t>sa</w:t>
      </w:r>
      <w:r>
        <w:t xml:space="preserve"> interesting </w:t>
      </w:r>
      <w:r>
        <w:t>lagta</w:t>
      </w:r>
      <w:r>
        <w:t xml:space="preserve"> </w:t>
      </w:r>
      <w:r>
        <w:t>hai</w:t>
      </w:r>
      <w:r>
        <w:t>.</w:t>
      </w:r>
    </w:p>
    <w:p>
      <w:pPr>
        <w:pStyle w:val="BodyText"/>
      </w:pPr>
      <w:r>
        <w:t xml:space="preserve">Woh bas ek </w:t>
      </w:r>
      <w:r>
        <w:t>aisi</w:t>
      </w:r>
      <w:r>
        <w:t xml:space="preserve"> presence </w:t>
      </w:r>
      <w:r>
        <w:t>hoti</w:t>
      </w:r>
      <w:r>
        <w:t xml:space="preserve"> </w:t>
      </w:r>
      <w:r>
        <w:t>hai</w:t>
      </w:r>
      <w:r>
        <w:t xml:space="preserve"> </w:t>
      </w:r>
      <w:r>
        <w:t>jisme</w:t>
      </w:r>
      <w:r>
        <w:t xml:space="preserve"> </w:t>
      </w:r>
      <w:r>
        <w:t>kuch</w:t>
      </w:r>
      <w:r>
        <w:t xml:space="preserve"> </w:t>
      </w:r>
      <w:r>
        <w:t>bhi</w:t>
      </w:r>
      <w:r>
        <w:t xml:space="preserve"> threatening </w:t>
      </w:r>
      <w:r>
        <w:t>nahi</w:t>
      </w:r>
      <w:r>
        <w:t xml:space="preserve"> </w:t>
      </w:r>
      <w:r>
        <w:t>lagta</w:t>
      </w:r>
      <w:r>
        <w:t>.</w:t>
      </w:r>
    </w:p>
    <w:p>
      <w:pPr>
        <w:pStyle w:val="BodyText"/>
      </w:pPr>
      <w:r>
        <w:t xml:space="preserve">Jaise koi </w:t>
      </w:r>
      <w:r>
        <w:t>aadat</w:t>
      </w:r>
      <w:r>
        <w:t xml:space="preserve"> jo </w:t>
      </w:r>
      <w:r>
        <w:t>apne</w:t>
      </w:r>
      <w:r>
        <w:t xml:space="preserve"> </w:t>
      </w:r>
      <w:r>
        <w:t>aap</w:t>
      </w:r>
      <w:r>
        <w:t xml:space="preserve"> daily routine </w:t>
      </w:r>
      <w:r>
        <w:t>mein</w:t>
      </w:r>
      <w:r>
        <w:t xml:space="preserve"> </w:t>
      </w:r>
      <w:r>
        <w:t>ghul</w:t>
      </w:r>
      <w:r>
        <w:t xml:space="preserve"> </w:t>
      </w:r>
      <w:r>
        <w:t>jaati</w:t>
      </w:r>
      <w:r>
        <w:t xml:space="preserve"> </w:t>
      </w:r>
      <w:r>
        <w:t>hai</w:t>
      </w:r>
      <w:r>
        <w:t xml:space="preserve">… aur </w:t>
      </w:r>
      <w:r>
        <w:t>aapko</w:t>
      </w:r>
      <w:r>
        <w:t xml:space="preserve"> pata </w:t>
      </w:r>
      <w:r>
        <w:t>bhi</w:t>
      </w:r>
      <w:r>
        <w:t xml:space="preserve"> </w:t>
      </w:r>
      <w:r>
        <w:t>nahi</w:t>
      </w:r>
      <w:r>
        <w:t xml:space="preserve"> </w:t>
      </w:r>
      <w:r>
        <w:t>chalta</w:t>
      </w:r>
      <w:r>
        <w:t xml:space="preserve"> ki </w:t>
      </w:r>
      <w:r>
        <w:t>woh</w:t>
      </w:r>
      <w:r>
        <w:t xml:space="preserve"> </w:t>
      </w:r>
      <w:r>
        <w:t>aadat</w:t>
      </w:r>
      <w:r>
        <w:t xml:space="preserve"> ban </w:t>
      </w:r>
      <w:r>
        <w:t>chuki</w:t>
      </w:r>
      <w:r>
        <w:t xml:space="preserve"> </w:t>
      </w:r>
      <w:r>
        <w:t>hai</w:t>
      </w:r>
      <w:r>
        <w:t>.</w:t>
      </w:r>
    </w:p>
    <w:p>
      <w:pPr>
        <w:pStyle w:val="BodyText"/>
      </w:pPr>
      <w:r>
        <w:t>Aap</w:t>
      </w:r>
      <w:r>
        <w:t xml:space="preserve"> notice </w:t>
      </w:r>
      <w:r>
        <w:t>nahi</w:t>
      </w:r>
      <w:r>
        <w:t xml:space="preserve"> </w:t>
      </w:r>
      <w:r>
        <w:t>karte</w:t>
      </w:r>
      <w:r>
        <w:t xml:space="preserve"> ki </w:t>
      </w:r>
      <w:r>
        <w:t>kab</w:t>
      </w:r>
      <w:r>
        <w:t xml:space="preserve"> </w:t>
      </w:r>
      <w:r>
        <w:t>aapka</w:t>
      </w:r>
      <w:r>
        <w:t xml:space="preserve"> mind </w:t>
      </w:r>
      <w:r>
        <w:t>kisi</w:t>
      </w:r>
      <w:r>
        <w:t xml:space="preserve"> ek </w:t>
      </w:r>
      <w:r>
        <w:t>insaan</w:t>
      </w:r>
      <w:r>
        <w:t xml:space="preserve"> ki availability ko assume </w:t>
      </w:r>
      <w:r>
        <w:t>karne</w:t>
      </w:r>
      <w:r>
        <w:t xml:space="preserve"> </w:t>
      </w:r>
      <w:r>
        <w:t>laga</w:t>
      </w:r>
      <w:r>
        <w:t xml:space="preserve"> </w:t>
      </w:r>
      <w:r>
        <w:t>hai</w:t>
      </w:r>
      <w:r>
        <w:t>.</w:t>
      </w:r>
    </w:p>
    <w:p>
      <w:pPr>
        <w:pStyle w:val="BodyText"/>
      </w:pPr>
      <w:r>
        <w:t>Kab</w:t>
      </w:r>
      <w:r>
        <w:t xml:space="preserve"> </w:t>
      </w:r>
      <w:r>
        <w:t>aapka</w:t>
      </w:r>
      <w:r>
        <w:t xml:space="preserve"> mood </w:t>
      </w:r>
      <w:r>
        <w:t>unke</w:t>
      </w:r>
      <w:r>
        <w:t xml:space="preserve"> response </w:t>
      </w:r>
      <w:r>
        <w:t>ke</w:t>
      </w:r>
      <w:r>
        <w:t xml:space="preserve"> around subtly shape hone </w:t>
      </w:r>
      <w:r>
        <w:t>laga</w:t>
      </w:r>
      <w:r>
        <w:t xml:space="preserve"> </w:t>
      </w:r>
      <w:r>
        <w:t>hai</w:t>
      </w:r>
      <w:r>
        <w:t>.</w:t>
      </w:r>
    </w:p>
    <w:p>
      <w:pPr>
        <w:pStyle w:val="BodyText"/>
      </w:pPr>
      <w:r>
        <w:t>Kab</w:t>
      </w:r>
      <w:r>
        <w:t xml:space="preserve"> </w:t>
      </w:r>
      <w:r>
        <w:t>aap</w:t>
      </w:r>
      <w:r>
        <w:t xml:space="preserve"> </w:t>
      </w:r>
      <w:r>
        <w:t>unki</w:t>
      </w:r>
      <w:r>
        <w:t xml:space="preserve"> presence ko “good part of the day” </w:t>
      </w:r>
      <w:r>
        <w:t>samajhne</w:t>
      </w:r>
      <w:r>
        <w:t xml:space="preserve"> </w:t>
      </w:r>
      <w:r>
        <w:t>lage</w:t>
      </w:r>
      <w:r>
        <w:t xml:space="preserve"> ho—without realizing it.</w:t>
      </w:r>
    </w:p>
    <w:p>
      <w:pPr>
        <w:pStyle w:val="BodyText"/>
      </w:pPr>
      <w:r>
        <w:t xml:space="preserve">Aur </w:t>
      </w:r>
      <w:r>
        <w:t>kab</w:t>
      </w:r>
      <w:r>
        <w:t xml:space="preserve"> </w:t>
      </w:r>
      <w:r>
        <w:t>unki</w:t>
      </w:r>
      <w:r>
        <w:t xml:space="preserve"> absence…</w:t>
      </w:r>
    </w:p>
    <w:p>
      <w:pPr>
        <w:pStyle w:val="BodyText"/>
      </w:pPr>
      <w:r>
        <w:t>thodi</w:t>
      </w:r>
      <w:r>
        <w:t xml:space="preserve"> </w:t>
      </w:r>
      <w:r>
        <w:t>zyada</w:t>
      </w:r>
      <w:r>
        <w:t xml:space="preserve"> noticeable ho </w:t>
      </w:r>
      <w:r>
        <w:t>gayi</w:t>
      </w:r>
      <w:r>
        <w:t xml:space="preserve"> </w:t>
      </w:r>
      <w:r>
        <w:t>hai</w:t>
      </w:r>
      <w:r>
        <w:t>.</w:t>
      </w:r>
    </w:p>
    <w:p>
      <w:pPr>
        <w:pStyle w:val="BodyText"/>
      </w:pPr>
      <w:r>
        <w:t>Even when you act like it doesn’t matter.</w:t>
      </w:r>
    </w:p>
    <w:p>
      <w:pPr>
        <w:pStyle w:val="BodyText"/>
      </w:pPr>
      <w:r>
        <w:t xml:space="preserve">Strange thing yeh </w:t>
      </w:r>
      <w:r>
        <w:t>hai</w:t>
      </w:r>
      <w:r>
        <w:t xml:space="preserve"> ki attachment </w:t>
      </w:r>
      <w:r>
        <w:t>kabhi</w:t>
      </w:r>
      <w:r>
        <w:t xml:space="preserve"> ek din </w:t>
      </w:r>
      <w:r>
        <w:t>mein</w:t>
      </w:r>
      <w:r>
        <w:t xml:space="preserve"> strong </w:t>
      </w:r>
      <w:r>
        <w:t>nahi</w:t>
      </w:r>
      <w:r>
        <w:t xml:space="preserve"> </w:t>
      </w:r>
      <w:r>
        <w:t>hoti</w:t>
      </w:r>
      <w:r>
        <w:t>.</w:t>
      </w:r>
    </w:p>
    <w:p>
      <w:pPr>
        <w:pStyle w:val="BodyText"/>
      </w:pPr>
      <w:r>
        <w:t xml:space="preserve">Woh ek accumulation </w:t>
      </w:r>
      <w:r>
        <w:t>hota</w:t>
      </w:r>
      <w:r>
        <w:t xml:space="preserve"> </w:t>
      </w:r>
      <w:r>
        <w:t>hai</w:t>
      </w:r>
      <w:r>
        <w:t>.</w:t>
      </w:r>
    </w:p>
    <w:p>
      <w:pPr>
        <w:pStyle w:val="BodyText"/>
      </w:pPr>
      <w:r>
        <w:t xml:space="preserve">Chhoti </w:t>
      </w:r>
      <w:r>
        <w:t>chhoti</w:t>
      </w:r>
      <w:r>
        <w:t xml:space="preserve"> </w:t>
      </w:r>
      <w:r>
        <w:t>baatein</w:t>
      </w:r>
      <w:r>
        <w:t>.</w:t>
      </w:r>
    </w:p>
    <w:p>
      <w:pPr>
        <w:pStyle w:val="BodyText"/>
      </w:pPr>
      <w:r>
        <w:t>Ordinary conversations.</w:t>
      </w:r>
    </w:p>
    <w:p>
      <w:pPr>
        <w:pStyle w:val="BodyText"/>
      </w:pPr>
      <w:r>
        <w:t>Random jokes.</w:t>
      </w:r>
    </w:p>
    <w:p>
      <w:pPr>
        <w:pStyle w:val="BodyText"/>
      </w:pPr>
      <w:r>
        <w:t>Unplanned check-ins.</w:t>
      </w:r>
    </w:p>
    <w:p>
      <w:pPr>
        <w:pStyle w:val="BodyText"/>
      </w:pPr>
      <w:r>
        <w:t xml:space="preserve">Aur </w:t>
      </w:r>
      <w:r>
        <w:t>woh</w:t>
      </w:r>
      <w:r>
        <w:t xml:space="preserve"> messages jo </w:t>
      </w:r>
      <w:r>
        <w:t>shayad</w:t>
      </w:r>
      <w:r>
        <w:t xml:space="preserve"> </w:t>
      </w:r>
      <w:r>
        <w:t>kisi</w:t>
      </w:r>
      <w:r>
        <w:t xml:space="preserve"> aur </w:t>
      </w:r>
      <w:r>
        <w:t>ke</w:t>
      </w:r>
      <w:r>
        <w:t xml:space="preserve"> </w:t>
      </w:r>
      <w:r>
        <w:t>liye</w:t>
      </w:r>
      <w:r>
        <w:t xml:space="preserve"> </w:t>
      </w:r>
      <w:r>
        <w:t>kuch</w:t>
      </w:r>
      <w:r>
        <w:t xml:space="preserve"> </w:t>
      </w:r>
      <w:r>
        <w:t>bhi</w:t>
      </w:r>
      <w:r>
        <w:t xml:space="preserve"> </w:t>
      </w:r>
      <w:r>
        <w:t>nahi</w:t>
      </w:r>
      <w:r>
        <w:t xml:space="preserve"> </w:t>
      </w:r>
      <w:r>
        <w:t>hote</w:t>
      </w:r>
      <w:r>
        <w:t xml:space="preserve">… </w:t>
      </w:r>
      <w:r>
        <w:t>lekin</w:t>
      </w:r>
      <w:r>
        <w:t xml:space="preserve"> </w:t>
      </w:r>
      <w:r>
        <w:t>aapke</w:t>
      </w:r>
      <w:r>
        <w:t xml:space="preserve"> </w:t>
      </w:r>
      <w:r>
        <w:t>liye</w:t>
      </w:r>
      <w:r>
        <w:t xml:space="preserve"> </w:t>
      </w:r>
      <w:r>
        <w:t>thode</w:t>
      </w:r>
      <w:r>
        <w:t xml:space="preserve"> </w:t>
      </w:r>
      <w:r>
        <w:t>zyada</w:t>
      </w:r>
      <w:r>
        <w:t xml:space="preserve"> ho </w:t>
      </w:r>
      <w:r>
        <w:t>jaate</w:t>
      </w:r>
      <w:r>
        <w:t xml:space="preserve"> </w:t>
      </w:r>
      <w:r>
        <w:t>hain</w:t>
      </w:r>
      <w:r>
        <w:t>.</w:t>
      </w:r>
    </w:p>
    <w:p>
      <w:pPr>
        <w:pStyle w:val="BodyText"/>
      </w:pPr>
      <w:r>
        <w:t xml:space="preserve">Aur </w:t>
      </w:r>
      <w:r>
        <w:t>dheere</w:t>
      </w:r>
      <w:r>
        <w:t xml:space="preserve"> </w:t>
      </w:r>
      <w:r>
        <w:t>dheere</w:t>
      </w:r>
      <w:r>
        <w:t xml:space="preserve"> “ordinary” ka meaning change hone </w:t>
      </w:r>
      <w:r>
        <w:t>lagta</w:t>
      </w:r>
      <w:r>
        <w:t xml:space="preserve"> </w:t>
      </w:r>
      <w:r>
        <w:t>hai</w:t>
      </w:r>
      <w:r>
        <w:t>.</w:t>
      </w:r>
    </w:p>
    <w:p>
      <w:pPr>
        <w:pStyle w:val="BodyText"/>
      </w:pPr>
      <w:r>
        <w:t xml:space="preserve">Woh </w:t>
      </w:r>
      <w:r>
        <w:t>cheezein</w:t>
      </w:r>
      <w:r>
        <w:t xml:space="preserve"> jo </w:t>
      </w:r>
      <w:r>
        <w:t>pehle</w:t>
      </w:r>
      <w:r>
        <w:t xml:space="preserve"> neutral </w:t>
      </w:r>
      <w:r>
        <w:t>thi</w:t>
      </w:r>
      <w:r>
        <w:t xml:space="preserve">… ab emotional weight </w:t>
      </w:r>
      <w:r>
        <w:t>carry</w:t>
      </w:r>
      <w:r>
        <w:t xml:space="preserve"> </w:t>
      </w:r>
      <w:r>
        <w:t>karne</w:t>
      </w:r>
      <w:r>
        <w:t xml:space="preserve"> </w:t>
      </w:r>
      <w:r>
        <w:t>lagti</w:t>
      </w:r>
      <w:r>
        <w:t xml:space="preserve"> </w:t>
      </w:r>
      <w:r>
        <w:t>hain</w:t>
      </w:r>
      <w:r>
        <w:t>.</w:t>
      </w:r>
    </w:p>
    <w:p>
      <w:pPr>
        <w:pStyle w:val="BodyText"/>
      </w:pPr>
      <w:r>
        <w:t xml:space="preserve">Aur </w:t>
      </w:r>
      <w:r>
        <w:t>insaan</w:t>
      </w:r>
      <w:r>
        <w:t xml:space="preserve"> ko pata </w:t>
      </w:r>
      <w:r>
        <w:t>bhi</w:t>
      </w:r>
      <w:r>
        <w:t xml:space="preserve"> </w:t>
      </w:r>
      <w:r>
        <w:t>nahi</w:t>
      </w:r>
      <w:r>
        <w:t xml:space="preserve"> </w:t>
      </w:r>
      <w:r>
        <w:t>chalta</w:t>
      </w:r>
      <w:r>
        <w:t xml:space="preserve"> ki </w:t>
      </w:r>
      <w:r>
        <w:t>kab</w:t>
      </w:r>
      <w:r>
        <w:t xml:space="preserve"> </w:t>
      </w:r>
      <w:r>
        <w:t>woh</w:t>
      </w:r>
      <w:r>
        <w:t xml:space="preserve"> transition ho </w:t>
      </w:r>
      <w:r>
        <w:t>gaya</w:t>
      </w:r>
      <w:r>
        <w:t>.</w:t>
      </w:r>
    </w:p>
    <w:p>
      <w:pPr>
        <w:pStyle w:val="BodyText"/>
      </w:pPr>
      <w:r>
        <w:t>Kyuki</w:t>
      </w:r>
      <w:r>
        <w:t xml:space="preserve"> outwardly </w:t>
      </w:r>
      <w:r>
        <w:t>kuch</w:t>
      </w:r>
      <w:r>
        <w:t xml:space="preserve"> </w:t>
      </w:r>
      <w:r>
        <w:t>badalta</w:t>
      </w:r>
      <w:r>
        <w:t xml:space="preserve"> </w:t>
      </w:r>
      <w:r>
        <w:t>nahi</w:t>
      </w:r>
      <w:r>
        <w:t>.</w:t>
      </w:r>
    </w:p>
    <w:p>
      <w:pPr>
        <w:pStyle w:val="BodyText"/>
      </w:pPr>
      <w:r>
        <w:t xml:space="preserve">Sab </w:t>
      </w:r>
      <w:r>
        <w:t>kuch</w:t>
      </w:r>
      <w:r>
        <w:t xml:space="preserve"> same </w:t>
      </w:r>
      <w:r>
        <w:t>rehta</w:t>
      </w:r>
      <w:r>
        <w:t xml:space="preserve"> </w:t>
      </w:r>
      <w:r>
        <w:t>hai</w:t>
      </w:r>
      <w:r>
        <w:t>.</w:t>
      </w:r>
    </w:p>
    <w:p>
      <w:pPr>
        <w:pStyle w:val="BodyText"/>
      </w:pPr>
      <w:r>
        <w:t xml:space="preserve">Bas </w:t>
      </w:r>
      <w:r>
        <w:t>andar</w:t>
      </w:r>
      <w:r>
        <w:t xml:space="preserve"> ek subtle imbalance create ho </w:t>
      </w:r>
      <w:r>
        <w:t>jaata</w:t>
      </w:r>
      <w:r>
        <w:t xml:space="preserve"> </w:t>
      </w:r>
      <w:r>
        <w:t>hai</w:t>
      </w:r>
      <w:r>
        <w:t>.</w:t>
      </w:r>
    </w:p>
    <w:p>
      <w:pPr>
        <w:pStyle w:val="BodyText"/>
      </w:pPr>
      <w:r>
        <w:t>Phir</w:t>
      </w:r>
      <w:r>
        <w:t xml:space="preserve"> ek din </w:t>
      </w:r>
      <w:r>
        <w:t>kuch</w:t>
      </w:r>
      <w:r>
        <w:t xml:space="preserve"> </w:t>
      </w:r>
      <w:r>
        <w:t>chhota</w:t>
      </w:r>
      <w:r>
        <w:t xml:space="preserve"> </w:t>
      </w:r>
      <w:r>
        <w:t>sa</w:t>
      </w:r>
      <w:r>
        <w:t xml:space="preserve"> trigger </w:t>
      </w:r>
      <w:r>
        <w:t>hota</w:t>
      </w:r>
      <w:r>
        <w:t xml:space="preserve"> </w:t>
      </w:r>
      <w:r>
        <w:t>hai</w:t>
      </w:r>
      <w:r>
        <w:t>.</w:t>
      </w:r>
    </w:p>
    <w:p>
      <w:pPr>
        <w:pStyle w:val="BodyText"/>
      </w:pPr>
      <w:r>
        <w:t>Ek dry reply.</w:t>
      </w:r>
    </w:p>
    <w:p>
      <w:pPr>
        <w:pStyle w:val="BodyText"/>
      </w:pPr>
      <w:r>
        <w:t>Ek late response.</w:t>
      </w:r>
    </w:p>
    <w:p>
      <w:pPr>
        <w:pStyle w:val="BodyText"/>
      </w:pPr>
      <w:r>
        <w:t>Ek unread message.</w:t>
      </w:r>
    </w:p>
    <w:p>
      <w:pPr>
        <w:pStyle w:val="BodyText"/>
      </w:pPr>
      <w:r>
        <w:t xml:space="preserve">Ya bas ek silence jo </w:t>
      </w:r>
      <w:r>
        <w:t>pehle</w:t>
      </w:r>
      <w:r>
        <w:t xml:space="preserve"> exist </w:t>
      </w:r>
      <w:r>
        <w:t>karta</w:t>
      </w:r>
      <w:r>
        <w:t xml:space="preserve"> </w:t>
      </w:r>
      <w:r>
        <w:t>tha</w:t>
      </w:r>
      <w:r>
        <w:t xml:space="preserve"> par notice </w:t>
      </w:r>
      <w:r>
        <w:t>nahi</w:t>
      </w:r>
      <w:r>
        <w:t xml:space="preserve"> </w:t>
      </w:r>
      <w:r>
        <w:t>hota</w:t>
      </w:r>
      <w:r>
        <w:t xml:space="preserve"> </w:t>
      </w:r>
      <w:r>
        <w:t>tha</w:t>
      </w:r>
      <w:r>
        <w:t>.</w:t>
      </w:r>
    </w:p>
    <w:p>
      <w:pPr>
        <w:pStyle w:val="BodyText"/>
      </w:pPr>
      <w:r>
        <w:t xml:space="preserve">Aur </w:t>
      </w:r>
      <w:r>
        <w:t>woh</w:t>
      </w:r>
      <w:r>
        <w:t xml:space="preserve"> suddenly </w:t>
      </w:r>
      <w:r>
        <w:t>thoda</w:t>
      </w:r>
      <w:r>
        <w:t xml:space="preserve"> </w:t>
      </w:r>
      <w:r>
        <w:t>zyada</w:t>
      </w:r>
      <w:r>
        <w:t xml:space="preserve"> loud </w:t>
      </w:r>
      <w:r>
        <w:t>lagne</w:t>
      </w:r>
      <w:r>
        <w:t xml:space="preserve"> </w:t>
      </w:r>
      <w:r>
        <w:t>lagta</w:t>
      </w:r>
      <w:r>
        <w:t xml:space="preserve"> </w:t>
      </w:r>
      <w:r>
        <w:t>hai</w:t>
      </w:r>
      <w:r>
        <w:t>.</w:t>
      </w:r>
    </w:p>
    <w:p>
      <w:pPr>
        <w:pStyle w:val="BodyText"/>
      </w:pPr>
      <w:r>
        <w:t xml:space="preserve">Aur </w:t>
      </w:r>
      <w:r>
        <w:t>insaan</w:t>
      </w:r>
      <w:r>
        <w:t xml:space="preserve"> </w:t>
      </w:r>
      <w:r>
        <w:t>apne</w:t>
      </w:r>
      <w:r>
        <w:t xml:space="preserve"> </w:t>
      </w:r>
      <w:r>
        <w:t>aap</w:t>
      </w:r>
      <w:r>
        <w:t xml:space="preserve"> ko </w:t>
      </w:r>
      <w:r>
        <w:t>samjhata</w:t>
      </w:r>
      <w:r>
        <w:t xml:space="preserve"> </w:t>
      </w:r>
      <w:r>
        <w:t>hai</w:t>
      </w:r>
      <w:r>
        <w:t>:</w:t>
      </w:r>
    </w:p>
    <w:p>
      <w:pPr>
        <w:pStyle w:val="BodyText"/>
      </w:pPr>
      <w:r>
        <w:t>“</w:t>
      </w:r>
      <w:r>
        <w:t>Itna</w:t>
      </w:r>
      <w:r>
        <w:t xml:space="preserve"> </w:t>
      </w:r>
      <w:r>
        <w:t>kuch</w:t>
      </w:r>
      <w:r>
        <w:t xml:space="preserve"> </w:t>
      </w:r>
      <w:r>
        <w:t>nahi</w:t>
      </w:r>
      <w:r>
        <w:t xml:space="preserve"> </w:t>
      </w:r>
      <w:r>
        <w:t>hai</w:t>
      </w:r>
      <w:r>
        <w:t>.”</w:t>
      </w:r>
    </w:p>
    <w:p>
      <w:pPr>
        <w:pStyle w:val="BodyText"/>
      </w:pPr>
      <w:r>
        <w:t xml:space="preserve">“Main overthinking </w:t>
      </w:r>
      <w:r>
        <w:t>kar</w:t>
      </w:r>
      <w:r>
        <w:t xml:space="preserve"> </w:t>
      </w:r>
      <w:r>
        <w:t>raha</w:t>
      </w:r>
      <w:r>
        <w:t xml:space="preserve"> </w:t>
      </w:r>
      <w:r>
        <w:t>hoon</w:t>
      </w:r>
      <w:r>
        <w:t>.”</w:t>
      </w:r>
    </w:p>
    <w:p>
      <w:pPr>
        <w:pStyle w:val="BodyText"/>
      </w:pPr>
      <w:r>
        <w:t>“Doesn’t matter.”</w:t>
      </w:r>
    </w:p>
    <w:p>
      <w:pPr>
        <w:pStyle w:val="BodyText"/>
      </w:pPr>
      <w:r>
        <w:t xml:space="preserve">Lekin </w:t>
      </w:r>
      <w:r>
        <w:t>phir</w:t>
      </w:r>
      <w:r>
        <w:t xml:space="preserve"> </w:t>
      </w:r>
      <w:r>
        <w:t>bhi</w:t>
      </w:r>
      <w:r>
        <w:t xml:space="preserve">… </w:t>
      </w:r>
      <w:r>
        <w:t>haath</w:t>
      </w:r>
      <w:r>
        <w:t xml:space="preserve"> khud hi chat open </w:t>
      </w:r>
      <w:r>
        <w:t>kar</w:t>
      </w:r>
      <w:r>
        <w:t xml:space="preserve"> </w:t>
      </w:r>
      <w:r>
        <w:t>deta</w:t>
      </w:r>
      <w:r>
        <w:t xml:space="preserve"> </w:t>
      </w:r>
      <w:r>
        <w:t>hai</w:t>
      </w:r>
      <w:r>
        <w:t>.</w:t>
      </w:r>
    </w:p>
    <w:p>
      <w:pPr>
        <w:pStyle w:val="BodyText"/>
      </w:pPr>
      <w:r>
        <w:t xml:space="preserve">Ek </w:t>
      </w:r>
      <w:r>
        <w:t>baar</w:t>
      </w:r>
      <w:r>
        <w:t>.</w:t>
      </w:r>
    </w:p>
    <w:p>
      <w:pPr>
        <w:pStyle w:val="BodyText"/>
      </w:pPr>
      <w:r>
        <w:t>Phir</w:t>
      </w:r>
      <w:r>
        <w:t xml:space="preserve"> ek aur </w:t>
      </w:r>
      <w:r>
        <w:t>baar</w:t>
      </w:r>
      <w:r>
        <w:t>.</w:t>
      </w:r>
    </w:p>
    <w:p>
      <w:pPr>
        <w:pStyle w:val="BodyText"/>
      </w:pPr>
      <w:r>
        <w:t>Bina reason.</w:t>
      </w:r>
    </w:p>
    <w:p>
      <w:pPr>
        <w:pStyle w:val="BodyText"/>
      </w:pPr>
      <w:r>
        <w:t xml:space="preserve">Aur </w:t>
      </w:r>
      <w:r>
        <w:t>yahi</w:t>
      </w:r>
      <w:r>
        <w:t xml:space="preserve"> pe first real shift </w:t>
      </w:r>
      <w:r>
        <w:t>hota</w:t>
      </w:r>
      <w:r>
        <w:t xml:space="preserve"> </w:t>
      </w:r>
      <w:r>
        <w:t>hai</w:t>
      </w:r>
      <w:r>
        <w:t>—quiet, almost invisible.</w:t>
      </w:r>
    </w:p>
    <w:p>
      <w:pPr>
        <w:pStyle w:val="BodyText"/>
      </w:pPr>
      <w:r>
        <w:t>Aap</w:t>
      </w:r>
      <w:r>
        <w:t xml:space="preserve"> </w:t>
      </w:r>
      <w:r>
        <w:t>kisi</w:t>
      </w:r>
      <w:r>
        <w:t xml:space="preserve"> ko miss </w:t>
      </w:r>
      <w:r>
        <w:t>nahi</w:t>
      </w:r>
      <w:r>
        <w:t xml:space="preserve"> </w:t>
      </w:r>
      <w:r>
        <w:t>kar</w:t>
      </w:r>
      <w:r>
        <w:t xml:space="preserve"> </w:t>
      </w:r>
      <w:r>
        <w:t>rahe</w:t>
      </w:r>
      <w:r>
        <w:t xml:space="preserve"> </w:t>
      </w:r>
      <w:r>
        <w:t>hote</w:t>
      </w:r>
      <w:r>
        <w:t>.</w:t>
      </w:r>
    </w:p>
    <w:p>
      <w:pPr>
        <w:pStyle w:val="BodyText"/>
      </w:pPr>
      <w:r>
        <w:t>Aap</w:t>
      </w:r>
      <w:r>
        <w:t xml:space="preserve"> bas </w:t>
      </w:r>
      <w:r>
        <w:t>unki</w:t>
      </w:r>
      <w:r>
        <w:t xml:space="preserve"> presence ka pattern </w:t>
      </w:r>
      <w:r>
        <w:t>apne</w:t>
      </w:r>
      <w:r>
        <w:t xml:space="preserve"> system </w:t>
      </w:r>
      <w:r>
        <w:t>mein</w:t>
      </w:r>
      <w:r>
        <w:t xml:space="preserve"> register </w:t>
      </w:r>
      <w:r>
        <w:t>kar</w:t>
      </w:r>
      <w:r>
        <w:t xml:space="preserve"> </w:t>
      </w:r>
      <w:r>
        <w:t>chuke</w:t>
      </w:r>
      <w:r>
        <w:t xml:space="preserve"> </w:t>
      </w:r>
      <w:r>
        <w:t>hote</w:t>
      </w:r>
      <w:r>
        <w:t xml:space="preserve"> ho.</w:t>
      </w:r>
    </w:p>
    <w:p>
      <w:pPr>
        <w:pStyle w:val="BodyText"/>
      </w:pPr>
      <w:r>
        <w:t xml:space="preserve">Aur jo </w:t>
      </w:r>
      <w:r>
        <w:t>cheez</w:t>
      </w:r>
      <w:r>
        <w:t xml:space="preserve"> register ho </w:t>
      </w:r>
      <w:r>
        <w:t>jaati</w:t>
      </w:r>
      <w:r>
        <w:t xml:space="preserve"> </w:t>
      </w:r>
      <w:r>
        <w:t>hai</w:t>
      </w:r>
      <w:r>
        <w:t xml:space="preserve">… </w:t>
      </w:r>
      <w:r>
        <w:t>woh</w:t>
      </w:r>
      <w:r>
        <w:t xml:space="preserve"> easily silent </w:t>
      </w:r>
      <w:r>
        <w:t>nahi</w:t>
      </w:r>
      <w:r>
        <w:t xml:space="preserve"> </w:t>
      </w:r>
      <w:r>
        <w:t>rehti</w:t>
      </w:r>
      <w:r>
        <w:t>.</w:t>
      </w:r>
    </w:p>
    <w:p>
      <w:pPr>
        <w:pStyle w:val="BodyText"/>
      </w:pPr>
      <w:r>
        <w:t xml:space="preserve">Dheere </w:t>
      </w:r>
      <w:r>
        <w:t>dheere</w:t>
      </w:r>
      <w:r>
        <w:t xml:space="preserve"> ek uncomfortable awareness </w:t>
      </w:r>
      <w:r>
        <w:t>aati</w:t>
      </w:r>
      <w:r>
        <w:t xml:space="preserve"> </w:t>
      </w:r>
      <w:r>
        <w:t>hai</w:t>
      </w:r>
      <w:r>
        <w:t>:</w:t>
      </w:r>
    </w:p>
    <w:p>
      <w:pPr>
        <w:pStyle w:val="BodyText"/>
      </w:pPr>
      <w:r>
        <w:t xml:space="preserve">“Main is person </w:t>
      </w:r>
      <w:r>
        <w:t>ke</w:t>
      </w:r>
      <w:r>
        <w:t xml:space="preserve"> response ka </w:t>
      </w:r>
      <w:r>
        <w:t>itna</w:t>
      </w:r>
      <w:r>
        <w:t xml:space="preserve"> wait kyun </w:t>
      </w:r>
      <w:r>
        <w:t>kar</w:t>
      </w:r>
      <w:r>
        <w:t xml:space="preserve"> </w:t>
      </w:r>
      <w:r>
        <w:t>raha</w:t>
      </w:r>
      <w:r>
        <w:t xml:space="preserve"> </w:t>
      </w:r>
      <w:r>
        <w:t>hoon</w:t>
      </w:r>
      <w:r>
        <w:t>?”</w:t>
      </w:r>
    </w:p>
    <w:p>
      <w:pPr>
        <w:pStyle w:val="BodyText"/>
      </w:pPr>
      <w:r>
        <w:t xml:space="preserve">“Main </w:t>
      </w:r>
      <w:r>
        <w:t>unka</w:t>
      </w:r>
      <w:r>
        <w:t xml:space="preserve"> message </w:t>
      </w:r>
      <w:r>
        <w:t>aate</w:t>
      </w:r>
      <w:r>
        <w:t xml:space="preserve"> hi </w:t>
      </w:r>
      <w:r>
        <w:t>itna</w:t>
      </w:r>
      <w:r>
        <w:t xml:space="preserve"> instantly react kyun </w:t>
      </w:r>
      <w:r>
        <w:t>karta</w:t>
      </w:r>
      <w:r>
        <w:t xml:space="preserve"> </w:t>
      </w:r>
      <w:r>
        <w:t>hoon</w:t>
      </w:r>
      <w:r>
        <w:t>?”</w:t>
      </w:r>
    </w:p>
    <w:p>
      <w:pPr>
        <w:pStyle w:val="BodyText"/>
      </w:pPr>
      <w:r>
        <w:t xml:space="preserve">“Mera mood </w:t>
      </w:r>
      <w:r>
        <w:t>kisi</w:t>
      </w:r>
      <w:r>
        <w:t xml:space="preserve"> aur </w:t>
      </w:r>
      <w:r>
        <w:t>ke</w:t>
      </w:r>
      <w:r>
        <w:t xml:space="preserve"> online hone </w:t>
      </w:r>
      <w:r>
        <w:t>ya</w:t>
      </w:r>
      <w:r>
        <w:t xml:space="preserve"> </w:t>
      </w:r>
      <w:r>
        <w:t>na</w:t>
      </w:r>
      <w:r>
        <w:t xml:space="preserve"> hone se </w:t>
      </w:r>
      <w:r>
        <w:t>itna</w:t>
      </w:r>
      <w:r>
        <w:t xml:space="preserve"> linked </w:t>
      </w:r>
      <w:r>
        <w:t>kaise</w:t>
      </w:r>
      <w:r>
        <w:t xml:space="preserve"> ho </w:t>
      </w:r>
      <w:r>
        <w:t>gaya</w:t>
      </w:r>
      <w:r>
        <w:t>?”</w:t>
      </w:r>
    </w:p>
    <w:p>
      <w:pPr>
        <w:pStyle w:val="BodyText"/>
      </w:pPr>
      <w:r>
        <w:t xml:space="preserve">Aur </w:t>
      </w:r>
      <w:r>
        <w:t>sabse</w:t>
      </w:r>
      <w:r>
        <w:t xml:space="preserve"> confusing </w:t>
      </w:r>
      <w:r>
        <w:t>baat</w:t>
      </w:r>
      <w:r>
        <w:t xml:space="preserve">—yeh sab wrong </w:t>
      </w:r>
      <w:r>
        <w:t>nahi</w:t>
      </w:r>
      <w:r>
        <w:t xml:space="preserve"> </w:t>
      </w:r>
      <w:r>
        <w:t>lagta</w:t>
      </w:r>
      <w:r>
        <w:t xml:space="preserve"> </w:t>
      </w:r>
      <w:r>
        <w:t>pehle</w:t>
      </w:r>
      <w:r>
        <w:t>.</w:t>
      </w:r>
    </w:p>
    <w:p>
      <w:pPr>
        <w:pStyle w:val="BodyText"/>
      </w:pPr>
      <w:r>
        <w:t xml:space="preserve">Yeh sab natural </w:t>
      </w:r>
      <w:r>
        <w:t>lagta</w:t>
      </w:r>
      <w:r>
        <w:t xml:space="preserve"> </w:t>
      </w:r>
      <w:r>
        <w:t>hai</w:t>
      </w:r>
      <w:r>
        <w:t>.</w:t>
      </w:r>
    </w:p>
    <w:p>
      <w:pPr>
        <w:pStyle w:val="BodyText"/>
      </w:pPr>
      <w:r>
        <w:t>Even comforting.</w:t>
      </w:r>
    </w:p>
    <w:p>
      <w:pPr>
        <w:pStyle w:val="BodyText"/>
      </w:pPr>
      <w:r>
        <w:t>Kyuki</w:t>
      </w:r>
      <w:r>
        <w:t xml:space="preserve"> attachment </w:t>
      </w:r>
      <w:r>
        <w:t>apne</w:t>
      </w:r>
      <w:r>
        <w:t xml:space="preserve"> starting phase </w:t>
      </w:r>
      <w:r>
        <w:t>mein</w:t>
      </w:r>
      <w:r>
        <w:t xml:space="preserve"> </w:t>
      </w:r>
      <w:r>
        <w:t>kabhi</w:t>
      </w:r>
      <w:r>
        <w:t xml:space="preserve"> pain </w:t>
      </w:r>
      <w:r>
        <w:t>jaisa</w:t>
      </w:r>
      <w:r>
        <w:t xml:space="preserve"> feel </w:t>
      </w:r>
      <w:r>
        <w:t>nahi</w:t>
      </w:r>
      <w:r>
        <w:t xml:space="preserve"> </w:t>
      </w:r>
      <w:r>
        <w:t>hota</w:t>
      </w:r>
      <w:r>
        <w:t>.</w:t>
      </w:r>
    </w:p>
    <w:p>
      <w:pPr>
        <w:pStyle w:val="BodyText"/>
      </w:pPr>
      <w:r>
        <w:t xml:space="preserve">Woh comfort </w:t>
      </w:r>
      <w:r>
        <w:t>jaisa</w:t>
      </w:r>
      <w:r>
        <w:t xml:space="preserve"> </w:t>
      </w:r>
      <w:r>
        <w:t>lagta</w:t>
      </w:r>
      <w:r>
        <w:t xml:space="preserve"> </w:t>
      </w:r>
      <w:r>
        <w:t>hai</w:t>
      </w:r>
      <w:r>
        <w:t>.</w:t>
      </w:r>
    </w:p>
    <w:p>
      <w:pPr>
        <w:pStyle w:val="BodyText"/>
      </w:pPr>
      <w:r>
        <w:t xml:space="preserve">Woh familiarity </w:t>
      </w:r>
      <w:r>
        <w:t>jaisa</w:t>
      </w:r>
      <w:r>
        <w:t xml:space="preserve"> </w:t>
      </w:r>
      <w:r>
        <w:t>lagta</w:t>
      </w:r>
      <w:r>
        <w:t xml:space="preserve"> </w:t>
      </w:r>
      <w:r>
        <w:t>hai</w:t>
      </w:r>
      <w:r>
        <w:t>.</w:t>
      </w:r>
    </w:p>
    <w:p>
      <w:pPr>
        <w:pStyle w:val="BodyText"/>
      </w:pPr>
      <w:r>
        <w:t xml:space="preserve">Woh ek soft dependency </w:t>
      </w:r>
      <w:r>
        <w:t>jaisa</w:t>
      </w:r>
      <w:r>
        <w:t xml:space="preserve"> </w:t>
      </w:r>
      <w:r>
        <w:t>lagta</w:t>
      </w:r>
      <w:r>
        <w:t xml:space="preserve"> </w:t>
      </w:r>
      <w:r>
        <w:t>hai</w:t>
      </w:r>
      <w:r>
        <w:t xml:space="preserve"> jo dangerous </w:t>
      </w:r>
      <w:r>
        <w:t>nahi</w:t>
      </w:r>
      <w:r>
        <w:t xml:space="preserve"> </w:t>
      </w:r>
      <w:r>
        <w:t>lagti</w:t>
      </w:r>
      <w:r>
        <w:t>.</w:t>
      </w:r>
    </w:p>
    <w:p>
      <w:pPr>
        <w:pStyle w:val="BodyText"/>
      </w:pPr>
      <w:r>
        <w:t xml:space="preserve">Aur </w:t>
      </w:r>
      <w:r>
        <w:t>isi</w:t>
      </w:r>
      <w:r>
        <w:t xml:space="preserve"> </w:t>
      </w:r>
      <w:r>
        <w:t>wajah</w:t>
      </w:r>
      <w:r>
        <w:t xml:space="preserve"> se </w:t>
      </w:r>
      <w:r>
        <w:t>insaan</w:t>
      </w:r>
      <w:r>
        <w:t xml:space="preserve"> us shift ko miss </w:t>
      </w:r>
      <w:r>
        <w:t>kar</w:t>
      </w:r>
      <w:r>
        <w:t xml:space="preserve"> </w:t>
      </w:r>
      <w:r>
        <w:t>deta</w:t>
      </w:r>
      <w:r>
        <w:t xml:space="preserve"> </w:t>
      </w:r>
      <w:r>
        <w:t>hai</w:t>
      </w:r>
      <w:r>
        <w:t>.</w:t>
      </w:r>
    </w:p>
    <w:p>
      <w:pPr>
        <w:pStyle w:val="BodyText"/>
      </w:pPr>
      <w:r>
        <w:t xml:space="preserve">Woh </w:t>
      </w:r>
      <w:r>
        <w:t>samajhta</w:t>
      </w:r>
      <w:r>
        <w:t xml:space="preserve"> </w:t>
      </w:r>
      <w:r>
        <w:t>hai</w:t>
      </w:r>
      <w:r>
        <w:t xml:space="preserve"> ki </w:t>
      </w:r>
      <w:r>
        <w:t>woh</w:t>
      </w:r>
      <w:r>
        <w:t xml:space="preserve"> bas </w:t>
      </w:r>
      <w:r>
        <w:t>thoda</w:t>
      </w:r>
      <w:r>
        <w:t xml:space="preserve"> </w:t>
      </w:r>
      <w:r>
        <w:t>zyada</w:t>
      </w:r>
      <w:r>
        <w:t xml:space="preserve"> care </w:t>
      </w:r>
      <w:r>
        <w:t>kar</w:t>
      </w:r>
      <w:r>
        <w:t xml:space="preserve"> </w:t>
      </w:r>
      <w:r>
        <w:t>raha</w:t>
      </w:r>
      <w:r>
        <w:t xml:space="preserve"> </w:t>
      </w:r>
      <w:r>
        <w:t>hai</w:t>
      </w:r>
      <w:r>
        <w:t>.</w:t>
      </w:r>
    </w:p>
    <w:p>
      <w:pPr>
        <w:pStyle w:val="BodyText"/>
      </w:pPr>
      <w:r>
        <w:t>Thoda</w:t>
      </w:r>
      <w:r>
        <w:t xml:space="preserve"> </w:t>
      </w:r>
      <w:r>
        <w:t>zyada</w:t>
      </w:r>
      <w:r>
        <w:t xml:space="preserve"> involved ho </w:t>
      </w:r>
      <w:r>
        <w:t>gaya</w:t>
      </w:r>
      <w:r>
        <w:t xml:space="preserve"> </w:t>
      </w:r>
      <w:r>
        <w:t>hai</w:t>
      </w:r>
      <w:r>
        <w:t>.</w:t>
      </w:r>
    </w:p>
    <w:p>
      <w:pPr>
        <w:pStyle w:val="BodyText"/>
      </w:pPr>
      <w:r>
        <w:t xml:space="preserve">Bas </w:t>
      </w:r>
      <w:r>
        <w:t>itna</w:t>
      </w:r>
      <w:r>
        <w:t xml:space="preserve"> hi.</w:t>
      </w:r>
    </w:p>
    <w:p>
      <w:pPr>
        <w:pStyle w:val="BodyText"/>
      </w:pPr>
      <w:r>
        <w:t xml:space="preserve">Lekin reality </w:t>
      </w:r>
      <w:r>
        <w:t>mein</w:t>
      </w:r>
      <w:r>
        <w:t xml:space="preserve"> ek aur layer quietly build ho </w:t>
      </w:r>
      <w:r>
        <w:t>rahi</w:t>
      </w:r>
      <w:r>
        <w:t xml:space="preserve"> </w:t>
      </w:r>
      <w:r>
        <w:t>hoti</w:t>
      </w:r>
      <w:r>
        <w:t xml:space="preserve"> </w:t>
      </w:r>
      <w:r>
        <w:t>hai</w:t>
      </w:r>
      <w:r>
        <w:t>—</w:t>
      </w:r>
    </w:p>
    <w:p>
      <w:pPr>
        <w:pStyle w:val="BodyText"/>
      </w:pPr>
      <w:r>
        <w:t>Aap</w:t>
      </w:r>
      <w:r>
        <w:t xml:space="preserve"> </w:t>
      </w:r>
      <w:r>
        <w:t>kisi</w:t>
      </w:r>
      <w:r>
        <w:t xml:space="preserve"> </w:t>
      </w:r>
      <w:r>
        <w:t>insaan</w:t>
      </w:r>
      <w:r>
        <w:t xml:space="preserve"> </w:t>
      </w:r>
      <w:r>
        <w:t>ke</w:t>
      </w:r>
      <w:r>
        <w:t xml:space="preserve"> </w:t>
      </w:r>
      <w:r>
        <w:t>baare</w:t>
      </w:r>
      <w:r>
        <w:t xml:space="preserve"> </w:t>
      </w:r>
      <w:r>
        <w:t>mein</w:t>
      </w:r>
      <w:r>
        <w:t xml:space="preserve"> </w:t>
      </w:r>
      <w:r>
        <w:t>unse</w:t>
      </w:r>
      <w:r>
        <w:t xml:space="preserve"> </w:t>
      </w:r>
      <w:r>
        <w:t>zyada</w:t>
      </w:r>
      <w:r>
        <w:t xml:space="preserve"> </w:t>
      </w:r>
      <w:r>
        <w:t>sochne</w:t>
      </w:r>
      <w:r>
        <w:t xml:space="preserve"> </w:t>
      </w:r>
      <w:r>
        <w:t>lagte</w:t>
      </w:r>
      <w:r>
        <w:t xml:space="preserve"> ho jo </w:t>
      </w:r>
      <w:r>
        <w:t>aap</w:t>
      </w:r>
      <w:r>
        <w:t xml:space="preserve"> </w:t>
      </w:r>
      <w:r>
        <w:t>apne</w:t>
      </w:r>
      <w:r>
        <w:t xml:space="preserve"> </w:t>
      </w:r>
      <w:r>
        <w:t>baare</w:t>
      </w:r>
      <w:r>
        <w:t xml:space="preserve"> </w:t>
      </w:r>
      <w:r>
        <w:t>mein</w:t>
      </w:r>
      <w:r>
        <w:t xml:space="preserve"> </w:t>
      </w:r>
      <w:r>
        <w:t>soch</w:t>
      </w:r>
      <w:r>
        <w:t xml:space="preserve"> </w:t>
      </w:r>
      <w:r>
        <w:t>rahe</w:t>
      </w:r>
      <w:r>
        <w:t xml:space="preserve"> </w:t>
      </w:r>
      <w:r>
        <w:t>hote</w:t>
      </w:r>
      <w:r>
        <w:t xml:space="preserve"> ho.</w:t>
      </w:r>
    </w:p>
    <w:p>
      <w:pPr>
        <w:pStyle w:val="BodyText"/>
      </w:pPr>
      <w:r>
        <w:t xml:space="preserve">Aur jab koi </w:t>
      </w:r>
      <w:r>
        <w:t>insaan</w:t>
      </w:r>
      <w:r>
        <w:t xml:space="preserve"> thoughts ka center ban </w:t>
      </w:r>
      <w:r>
        <w:t>jaata</w:t>
      </w:r>
      <w:r>
        <w:t xml:space="preserve"> </w:t>
      </w:r>
      <w:r>
        <w:t>hai</w:t>
      </w:r>
      <w:r>
        <w:t>…</w:t>
      </w:r>
    </w:p>
    <w:p>
      <w:pPr>
        <w:pStyle w:val="BodyText"/>
      </w:pPr>
      <w:r>
        <w:t>toh</w:t>
      </w:r>
      <w:r>
        <w:t xml:space="preserve"> </w:t>
      </w:r>
      <w:r>
        <w:t>woh</w:t>
      </w:r>
      <w:r>
        <w:t xml:space="preserve"> </w:t>
      </w:r>
      <w:r>
        <w:t>sirf</w:t>
      </w:r>
      <w:r>
        <w:t xml:space="preserve"> ek connection </w:t>
      </w:r>
      <w:r>
        <w:t>nahi</w:t>
      </w:r>
      <w:r>
        <w:t xml:space="preserve"> </w:t>
      </w:r>
      <w:r>
        <w:t>rehta</w:t>
      </w:r>
      <w:r>
        <w:t>.</w:t>
      </w:r>
    </w:p>
    <w:p>
      <w:pPr>
        <w:pStyle w:val="BodyText"/>
      </w:pPr>
      <w:r>
        <w:t xml:space="preserve">Woh ek internal dependency </w:t>
      </w:r>
      <w:r>
        <w:t>banne</w:t>
      </w:r>
      <w:r>
        <w:t xml:space="preserve"> </w:t>
      </w:r>
      <w:r>
        <w:t>lagta</w:t>
      </w:r>
      <w:r>
        <w:t xml:space="preserve"> </w:t>
      </w:r>
      <w:r>
        <w:t>hai</w:t>
      </w:r>
      <w:r>
        <w:t>.</w:t>
      </w:r>
    </w:p>
    <w:p>
      <w:pPr>
        <w:pStyle w:val="BodyText"/>
      </w:pPr>
      <w:r>
        <w:t xml:space="preserve">Aur mind—jo already sab </w:t>
      </w:r>
      <w:r>
        <w:t>kuch</w:t>
      </w:r>
      <w:r>
        <w:t xml:space="preserve"> amplify </w:t>
      </w:r>
      <w:r>
        <w:t>karta</w:t>
      </w:r>
      <w:r>
        <w:t xml:space="preserve"> </w:t>
      </w:r>
      <w:r>
        <w:t>hai</w:t>
      </w:r>
      <w:r>
        <w:t>—</w:t>
      </w:r>
    </w:p>
    <w:p>
      <w:pPr>
        <w:pStyle w:val="BodyText"/>
      </w:pPr>
      <w:r>
        <w:t>woh</w:t>
      </w:r>
      <w:r>
        <w:t xml:space="preserve"> </w:t>
      </w:r>
      <w:r>
        <w:t>chhoti</w:t>
      </w:r>
      <w:r>
        <w:t xml:space="preserve"> </w:t>
      </w:r>
      <w:r>
        <w:t>cheezon</w:t>
      </w:r>
      <w:r>
        <w:t xml:space="preserve"> ko </w:t>
      </w:r>
      <w:r>
        <w:t>bhi</w:t>
      </w:r>
      <w:r>
        <w:t xml:space="preserve"> meaning </w:t>
      </w:r>
      <w:r>
        <w:t>dena</w:t>
      </w:r>
      <w:r>
        <w:t xml:space="preserve"> start </w:t>
      </w:r>
      <w:r>
        <w:t>kar</w:t>
      </w:r>
      <w:r>
        <w:t xml:space="preserve"> </w:t>
      </w:r>
      <w:r>
        <w:t>deta</w:t>
      </w:r>
      <w:r>
        <w:t xml:space="preserve"> </w:t>
      </w:r>
      <w:r>
        <w:t>hai</w:t>
      </w:r>
      <w:r>
        <w:t>.</w:t>
      </w:r>
    </w:p>
    <w:p>
      <w:pPr>
        <w:pStyle w:val="BodyText"/>
      </w:pPr>
      <w:r>
        <w:t xml:space="preserve">Conversation khatam ho </w:t>
      </w:r>
      <w:r>
        <w:t>jaati</w:t>
      </w:r>
      <w:r>
        <w:t xml:space="preserve"> </w:t>
      </w:r>
      <w:r>
        <w:t>hai</w:t>
      </w:r>
      <w:r>
        <w:t>…</w:t>
      </w:r>
    </w:p>
    <w:p>
      <w:pPr>
        <w:pStyle w:val="BodyText"/>
      </w:pPr>
      <w:r>
        <w:t xml:space="preserve">par analysis </w:t>
      </w:r>
      <w:r>
        <w:t>nahi</w:t>
      </w:r>
      <w:r>
        <w:t>.</w:t>
      </w:r>
    </w:p>
    <w:p>
      <w:pPr>
        <w:pStyle w:val="BodyText"/>
      </w:pPr>
      <w:r>
        <w:t>Aap</w:t>
      </w:r>
      <w:r>
        <w:t xml:space="preserve"> tone revisit </w:t>
      </w:r>
      <w:r>
        <w:t>karte</w:t>
      </w:r>
      <w:r>
        <w:t xml:space="preserve"> ho.</w:t>
      </w:r>
    </w:p>
    <w:p>
      <w:pPr>
        <w:pStyle w:val="BodyText"/>
      </w:pPr>
      <w:r>
        <w:t xml:space="preserve">Word choice revisit </w:t>
      </w:r>
      <w:r>
        <w:t>karte</w:t>
      </w:r>
      <w:r>
        <w:t xml:space="preserve"> ho.</w:t>
      </w:r>
    </w:p>
    <w:p>
      <w:pPr>
        <w:pStyle w:val="BodyText"/>
      </w:pPr>
      <w:r>
        <w:t xml:space="preserve">Silence revisit </w:t>
      </w:r>
      <w:r>
        <w:t>karte</w:t>
      </w:r>
      <w:r>
        <w:t xml:space="preserve"> ho.</w:t>
      </w:r>
    </w:p>
    <w:p>
      <w:pPr>
        <w:pStyle w:val="BodyText"/>
      </w:pPr>
      <w:r>
        <w:t xml:space="preserve">Aur </w:t>
      </w:r>
      <w:r>
        <w:t>har</w:t>
      </w:r>
      <w:r>
        <w:t xml:space="preserve"> </w:t>
      </w:r>
      <w:r>
        <w:t>baar</w:t>
      </w:r>
      <w:r>
        <w:t xml:space="preserve"> ek </w:t>
      </w:r>
      <w:r>
        <w:t>naya</w:t>
      </w:r>
      <w:r>
        <w:t xml:space="preserve"> interpretation </w:t>
      </w:r>
      <w:r>
        <w:t>nikalta</w:t>
      </w:r>
      <w:r>
        <w:t xml:space="preserve"> </w:t>
      </w:r>
      <w:r>
        <w:t>hai</w:t>
      </w:r>
      <w:r>
        <w:t>.</w:t>
      </w:r>
    </w:p>
    <w:p>
      <w:pPr>
        <w:pStyle w:val="BodyText"/>
      </w:pPr>
      <w:r>
        <w:t xml:space="preserve">Aur </w:t>
      </w:r>
      <w:r>
        <w:t>yahin</w:t>
      </w:r>
      <w:r>
        <w:t xml:space="preserve"> se </w:t>
      </w:r>
      <w:r>
        <w:t>cheezein</w:t>
      </w:r>
      <w:r>
        <w:t xml:space="preserve"> quietly </w:t>
      </w:r>
      <w:r>
        <w:t>apni</w:t>
      </w:r>
      <w:r>
        <w:t xml:space="preserve"> direction change </w:t>
      </w:r>
      <w:r>
        <w:t>karti</w:t>
      </w:r>
      <w:r>
        <w:t xml:space="preserve"> </w:t>
      </w:r>
      <w:r>
        <w:t>hain</w:t>
      </w:r>
      <w:r>
        <w:t>.</w:t>
      </w:r>
    </w:p>
    <w:p>
      <w:pPr>
        <w:pStyle w:val="BodyText"/>
      </w:pPr>
      <w:r>
        <w:t xml:space="preserve">Attachment problem </w:t>
      </w:r>
      <w:r>
        <w:t>nahi</w:t>
      </w:r>
      <w:r>
        <w:t xml:space="preserve"> </w:t>
      </w:r>
      <w:r>
        <w:t>hota</w:t>
      </w:r>
      <w:r>
        <w:t xml:space="preserve"> </w:t>
      </w:r>
      <w:r>
        <w:t>shuruaat</w:t>
      </w:r>
      <w:r>
        <w:t xml:space="preserve"> </w:t>
      </w:r>
      <w:r>
        <w:t>mein</w:t>
      </w:r>
      <w:r>
        <w:t>.</w:t>
      </w:r>
    </w:p>
    <w:p>
      <w:pPr>
        <w:pStyle w:val="BodyText"/>
      </w:pPr>
      <w:r>
        <w:t xml:space="preserve">Problem tab start </w:t>
      </w:r>
      <w:r>
        <w:t>hota</w:t>
      </w:r>
      <w:r>
        <w:t xml:space="preserve"> </w:t>
      </w:r>
      <w:r>
        <w:t>hai</w:t>
      </w:r>
      <w:r>
        <w:t xml:space="preserve"> jab emotional balance </w:t>
      </w:r>
      <w:r>
        <w:t>kisi</w:t>
      </w:r>
      <w:r>
        <w:t xml:space="preserve"> aur </w:t>
      </w:r>
      <w:r>
        <w:t>ke</w:t>
      </w:r>
      <w:r>
        <w:t xml:space="preserve"> reactions </w:t>
      </w:r>
      <w:r>
        <w:t>ke</w:t>
      </w:r>
      <w:r>
        <w:t xml:space="preserve"> around slowly revolve </w:t>
      </w:r>
      <w:r>
        <w:t>karne</w:t>
      </w:r>
      <w:r>
        <w:t xml:space="preserve"> </w:t>
      </w:r>
      <w:r>
        <w:t>lagta</w:t>
      </w:r>
      <w:r>
        <w:t xml:space="preserve"> </w:t>
      </w:r>
      <w:r>
        <w:t>hai</w:t>
      </w:r>
      <w:r>
        <w:t>—without awareness, without control.</w:t>
      </w:r>
    </w:p>
    <w:p>
      <w:pPr>
        <w:pStyle w:val="BodyText"/>
      </w:pPr>
      <w:r>
        <w:t xml:space="preserve">Aur tab </w:t>
      </w:r>
      <w:r>
        <w:t>insaan</w:t>
      </w:r>
      <w:r>
        <w:t xml:space="preserve"> ko </w:t>
      </w:r>
      <w:r>
        <w:t>ya</w:t>
      </w:r>
      <w:r>
        <w:t xml:space="preserve"> </w:t>
      </w:r>
      <w:r>
        <w:t>toh</w:t>
      </w:r>
      <w:r>
        <w:t xml:space="preserve"> aur deeply feel </w:t>
      </w:r>
      <w:r>
        <w:t>hota</w:t>
      </w:r>
      <w:r>
        <w:t xml:space="preserve"> </w:t>
      </w:r>
      <w:r>
        <w:t>hai</w:t>
      </w:r>
      <w:r>
        <w:t>…</w:t>
      </w:r>
    </w:p>
    <w:p>
      <w:pPr>
        <w:pStyle w:val="BodyText"/>
      </w:pPr>
      <w:r>
        <w:t>ya</w:t>
      </w:r>
      <w:r>
        <w:t xml:space="preserve"> </w:t>
      </w:r>
      <w:r>
        <w:t>pehli</w:t>
      </w:r>
      <w:r>
        <w:t xml:space="preserve"> </w:t>
      </w:r>
      <w:r>
        <w:t>baar</w:t>
      </w:r>
      <w:r>
        <w:t xml:space="preserve"> khud ko feel </w:t>
      </w:r>
      <w:r>
        <w:t>hota</w:t>
      </w:r>
      <w:r>
        <w:t xml:space="preserve"> </w:t>
      </w:r>
      <w:r>
        <w:t>hai</w:t>
      </w:r>
      <w:r>
        <w:t>.</w:t>
      </w:r>
    </w:p>
    <w:p>
      <w:pPr>
        <w:pStyle w:val="BodyText"/>
      </w:pPr>
      <w:r>
        <w:t xml:space="preserve">Aur </w:t>
      </w:r>
      <w:r>
        <w:t>shayad</w:t>
      </w:r>
      <w:r>
        <w:t xml:space="preserve"> </w:t>
      </w:r>
      <w:r>
        <w:t>yahi</w:t>
      </w:r>
      <w:r>
        <w:t xml:space="preserve"> attachment ka real beginning </w:t>
      </w:r>
      <w:r>
        <w:t>hota</w:t>
      </w:r>
      <w:r>
        <w:t xml:space="preserve"> </w:t>
      </w:r>
      <w:r>
        <w:t>hai</w:t>
      </w:r>
      <w:r>
        <w:t>—</w:t>
      </w:r>
    </w:p>
    <w:p>
      <w:pPr>
        <w:pStyle w:val="BodyText"/>
      </w:pPr>
      <w:r>
        <w:t xml:space="preserve">Jab care aur need </w:t>
      </w:r>
      <w:r>
        <w:t>ke</w:t>
      </w:r>
      <w:r>
        <w:t xml:space="preserve"> beech ka difference blur hone </w:t>
      </w:r>
      <w:r>
        <w:t>lagta</w:t>
      </w:r>
      <w:r>
        <w:t xml:space="preserve"> </w:t>
      </w:r>
      <w:r>
        <w:t>hai</w:t>
      </w:r>
      <w:r>
        <w:t>…</w:t>
      </w:r>
    </w:p>
    <w:p>
      <w:pPr>
        <w:pStyle w:val="BodyText"/>
      </w:pPr>
      <w:r>
        <w:t xml:space="preserve">aur </w:t>
      </w:r>
      <w:r>
        <w:t>insaan</w:t>
      </w:r>
      <w:r>
        <w:t xml:space="preserve"> ko pata </w:t>
      </w:r>
      <w:r>
        <w:t>bhi</w:t>
      </w:r>
      <w:r>
        <w:t xml:space="preserve"> </w:t>
      </w:r>
      <w:r>
        <w:t>nahi</w:t>
      </w:r>
      <w:r>
        <w:t xml:space="preserve"> </w:t>
      </w:r>
      <w:r>
        <w:t>chalta</w:t>
      </w:r>
      <w:r>
        <w:t xml:space="preserve"> ki </w:t>
      </w:r>
      <w:r>
        <w:t>woh</w:t>
      </w:r>
      <w:r>
        <w:t xml:space="preserve"> </w:t>
      </w:r>
      <w:r>
        <w:t>kab</w:t>
      </w:r>
      <w:r>
        <w:t xml:space="preserve"> ek line cross </w:t>
      </w:r>
      <w:r>
        <w:t>kar</w:t>
      </w:r>
      <w:r>
        <w:t xml:space="preserve"> </w:t>
      </w:r>
      <w:r>
        <w:t>chuka</w:t>
      </w:r>
      <w:r>
        <w:t xml:space="preserve"> </w:t>
      </w:r>
      <w:r>
        <w:t>hai</w:t>
      </w:r>
      <w:r>
        <w:t>.</w:t>
      </w:r>
    </w:p>
    <w:p>
      <w:pPr>
        <w:pStyle w:val="StructuralBlank"/>
        <w:spacing w:line="80" w:lineRule="exact"/>
      </w:pPr>
      <w:r/>
    </w:p>
    <w:p>
      <w:pPr>
        <w:sectPr>
          <w:headerReference w:type="default" r:id="rId64"/>
          <w:headerReference w:type="even" r:id="rId65"/>
          <w:headerReference w:type="first" r:id="rId66"/>
          <w:footerReference w:type="default" r:id="rId67"/>
          <w:footerReference w:type="even" r:id="rId68"/>
          <w:footerReference w:type="first" r:id="rId69"/>
          <w:pgSz w:w="7920" w:h="12240"/>
          <w:pgMar w:top="1094" w:right="979" w:bottom="1181" w:left="1210" w:header="461" w:footer="432" w:gutter="259"/>
          <w:cols w:space="720"/>
          <w:titlePg/>
          <w:docGrid w:linePitch="360"/>
          <w:pgNumType w:fmt="decimal" w:start="1"/>
        </w:sectPr>
      </w:pPr>
    </w:p>
    <w:p>
      <w:pPr>
        <w:pStyle w:val="ChapterNumber"/>
        <w:keepNext/>
        <w:keepLines/>
      </w:pPr>
      <w:r>
        <w:rPr>
          <w:b/>
        </w:rPr>
        <w:t xml:space="preserve">CHAPTER 2 — </w:t>
      </w:r>
    </w:p>
    <w:p>
      <w:pPr>
        <w:pStyle w:val="Heading1"/>
        <w:keepNext/>
        <w:keepLines/>
        <w:spacing w:before="40" w:after="440"/>
      </w:pPr>
      <w:r>
        <w:rPr>
          <w:b/>
        </w:rPr>
        <w:t>SILENT ATTACHMENT</w:t>
      </w:r>
    </w:p>
    <w:p>
      <w:pPr>
        <w:pStyle w:val="StructuralBlank"/>
        <w:spacing w:line="80" w:lineRule="exact"/>
      </w:pPr>
      <w:r/>
    </w:p>
    <w:p>
      <w:pPr>
        <w:pStyle w:val="FirstParagraph"/>
      </w:pPr>
      <w:r>
        <w:t xml:space="preserve">Silent attachment ka </w:t>
      </w:r>
      <w:r>
        <w:t>start</w:t>
      </w:r>
      <w:r>
        <w:t xml:space="preserve"> </w:t>
      </w:r>
      <w:r>
        <w:t>itna</w:t>
      </w:r>
      <w:r>
        <w:t xml:space="preserve"> normal </w:t>
      </w:r>
      <w:r>
        <w:t>hota</w:t>
      </w:r>
      <w:r>
        <w:t xml:space="preserve"> </w:t>
      </w:r>
      <w:r>
        <w:t>hai</w:t>
      </w:r>
      <w:r>
        <w:t xml:space="preserve"> ki </w:t>
      </w:r>
      <w:r>
        <w:t>insaan</w:t>
      </w:r>
      <w:r>
        <w:t xml:space="preserve"> ko pata hi </w:t>
      </w:r>
      <w:r>
        <w:t>nahi</w:t>
      </w:r>
      <w:r>
        <w:t xml:space="preserve"> </w:t>
      </w:r>
      <w:r>
        <w:t>chalta</w:t>
      </w:r>
      <w:r>
        <w:t xml:space="preserve"> ki </w:t>
      </w:r>
      <w:r>
        <w:t>kuch</w:t>
      </w:r>
      <w:r>
        <w:t xml:space="preserve"> change ho </w:t>
      </w:r>
      <w:r>
        <w:t>raha</w:t>
      </w:r>
      <w:r>
        <w:t xml:space="preserve"> </w:t>
      </w:r>
      <w:r>
        <w:t>hai</w:t>
      </w:r>
      <w:r>
        <w:t>.</w:t>
      </w:r>
    </w:p>
    <w:p>
      <w:pPr>
        <w:pStyle w:val="BodyText"/>
      </w:pPr>
      <w:r>
        <w:t xml:space="preserve">Koi announcement </w:t>
      </w:r>
      <w:r>
        <w:t>nahi</w:t>
      </w:r>
      <w:r>
        <w:t xml:space="preserve"> </w:t>
      </w:r>
      <w:r>
        <w:t>hoti</w:t>
      </w:r>
      <w:r>
        <w:t>.</w:t>
      </w:r>
    </w:p>
    <w:p>
      <w:pPr>
        <w:pStyle w:val="BodyText"/>
      </w:pPr>
      <w:r>
        <w:t xml:space="preserve">Koi label </w:t>
      </w:r>
      <w:r>
        <w:t>nahi</w:t>
      </w:r>
      <w:r>
        <w:t xml:space="preserve"> </w:t>
      </w:r>
      <w:r>
        <w:t>hota</w:t>
      </w:r>
      <w:r>
        <w:t>.</w:t>
      </w:r>
    </w:p>
    <w:p>
      <w:pPr>
        <w:pStyle w:val="BodyText"/>
      </w:pPr>
      <w:r>
        <w:t xml:space="preserve">Koi clear moment </w:t>
      </w:r>
      <w:r>
        <w:t>nahi</w:t>
      </w:r>
      <w:r>
        <w:t xml:space="preserve"> </w:t>
      </w:r>
      <w:r>
        <w:t>hota</w:t>
      </w:r>
      <w:r>
        <w:t xml:space="preserve"> </w:t>
      </w:r>
      <w:r>
        <w:t>jahan</w:t>
      </w:r>
      <w:r>
        <w:t xml:space="preserve"> </w:t>
      </w:r>
      <w:r>
        <w:t>aap</w:t>
      </w:r>
      <w:r>
        <w:t xml:space="preserve"> </w:t>
      </w:r>
      <w:r>
        <w:t>bol</w:t>
      </w:r>
      <w:r>
        <w:t xml:space="preserve"> </w:t>
      </w:r>
      <w:r>
        <w:t>sako</w:t>
      </w:r>
      <w:r>
        <w:t xml:space="preserve"> ki “ab yeh </w:t>
      </w:r>
      <w:r>
        <w:t>kuch</w:t>
      </w:r>
      <w:r>
        <w:t xml:space="preserve"> aur </w:t>
      </w:r>
      <w:r>
        <w:t>hai</w:t>
      </w:r>
      <w:r>
        <w:t>.”</w:t>
      </w:r>
    </w:p>
    <w:p>
      <w:pPr>
        <w:pStyle w:val="BodyText"/>
      </w:pPr>
      <w:r>
        <w:t xml:space="preserve">Bas </w:t>
      </w:r>
      <w:r>
        <w:t>do</w:t>
      </w:r>
      <w:r>
        <w:t xml:space="preserve"> log </w:t>
      </w:r>
      <w:r>
        <w:t>baat</w:t>
      </w:r>
      <w:r>
        <w:t xml:space="preserve"> </w:t>
      </w:r>
      <w:r>
        <w:t>karte</w:t>
      </w:r>
      <w:r>
        <w:t xml:space="preserve"> </w:t>
      </w:r>
      <w:r>
        <w:t>rehte</w:t>
      </w:r>
      <w:r>
        <w:t xml:space="preserve"> </w:t>
      </w:r>
      <w:r>
        <w:t>hain</w:t>
      </w:r>
      <w:r>
        <w:t>…</w:t>
      </w:r>
    </w:p>
    <w:p>
      <w:pPr>
        <w:pStyle w:val="BodyText"/>
      </w:pPr>
      <w:r>
        <w:t xml:space="preserve">aur </w:t>
      </w:r>
      <w:r>
        <w:t>dheere</w:t>
      </w:r>
      <w:r>
        <w:t xml:space="preserve"> </w:t>
      </w:r>
      <w:r>
        <w:t>dheere</w:t>
      </w:r>
      <w:r>
        <w:t xml:space="preserve"> </w:t>
      </w:r>
      <w:r>
        <w:t>baat</w:t>
      </w:r>
      <w:r>
        <w:t xml:space="preserve"> </w:t>
      </w:r>
      <w:r>
        <w:t>karna</w:t>
      </w:r>
      <w:r>
        <w:t xml:space="preserve"> hi ek habit ban </w:t>
      </w:r>
      <w:r>
        <w:t>jaata</w:t>
      </w:r>
      <w:r>
        <w:t xml:space="preserve"> </w:t>
      </w:r>
      <w:r>
        <w:t>hai</w:t>
      </w:r>
      <w:r>
        <w:t>.</w:t>
      </w:r>
    </w:p>
    <w:p>
      <w:pPr>
        <w:pStyle w:val="BodyText"/>
      </w:pPr>
      <w:r>
        <w:t xml:space="preserve">Pehle conversations light </w:t>
      </w:r>
      <w:r>
        <w:t>hoti</w:t>
      </w:r>
      <w:r>
        <w:t xml:space="preserve"> </w:t>
      </w:r>
      <w:r>
        <w:t>hain</w:t>
      </w:r>
      <w:r>
        <w:t>.</w:t>
      </w:r>
    </w:p>
    <w:p>
      <w:pPr>
        <w:pStyle w:val="BodyText"/>
      </w:pPr>
      <w:r>
        <w:t>Random. Casual. Easy.</w:t>
      </w:r>
    </w:p>
    <w:p>
      <w:pPr>
        <w:pStyle w:val="BodyText"/>
      </w:pPr>
      <w:r>
        <w:t xml:space="preserve">Koi expectations </w:t>
      </w:r>
      <w:r>
        <w:t>nahi</w:t>
      </w:r>
      <w:r>
        <w:t xml:space="preserve"> </w:t>
      </w:r>
      <w:r>
        <w:t>hoti</w:t>
      </w:r>
      <w:r>
        <w:t>.</w:t>
      </w:r>
    </w:p>
    <w:p>
      <w:pPr>
        <w:pStyle w:val="BodyText"/>
      </w:pPr>
      <w:r>
        <w:t>Phir</w:t>
      </w:r>
      <w:r>
        <w:t xml:space="preserve"> ek subtle shift </w:t>
      </w:r>
      <w:r>
        <w:t>aata</w:t>
      </w:r>
      <w:r>
        <w:t xml:space="preserve"> </w:t>
      </w:r>
      <w:r>
        <w:t>hai</w:t>
      </w:r>
    </w:p>
    <w:p>
      <w:pPr>
        <w:pStyle w:val="BodyText"/>
      </w:pPr>
      <w:r>
        <w:t xml:space="preserve">topic </w:t>
      </w:r>
      <w:r>
        <w:t>nahi</w:t>
      </w:r>
      <w:r>
        <w:t xml:space="preserve"> </w:t>
      </w:r>
      <w:r>
        <w:t>badalta</w:t>
      </w:r>
      <w:r>
        <w:t>…</w:t>
      </w:r>
    </w:p>
    <w:p>
      <w:pPr>
        <w:pStyle w:val="BodyText"/>
      </w:pPr>
      <w:r>
        <w:t xml:space="preserve">par importance </w:t>
      </w:r>
      <w:r>
        <w:t>badhne</w:t>
      </w:r>
      <w:r>
        <w:t xml:space="preserve"> </w:t>
      </w:r>
      <w:r>
        <w:t>lagti</w:t>
      </w:r>
      <w:r>
        <w:t xml:space="preserve"> </w:t>
      </w:r>
      <w:r>
        <w:t>hai</w:t>
      </w:r>
      <w:r>
        <w:t>.</w:t>
      </w:r>
    </w:p>
    <w:p>
      <w:pPr>
        <w:pStyle w:val="BodyText"/>
      </w:pPr>
      <w:r>
        <w:t>Ek specific person ka message…</w:t>
      </w:r>
    </w:p>
    <w:p>
      <w:pPr>
        <w:pStyle w:val="BodyText"/>
      </w:pPr>
      <w:r>
        <w:t xml:space="preserve">din </w:t>
      </w:r>
      <w:r>
        <w:t>ke</w:t>
      </w:r>
      <w:r>
        <w:t xml:space="preserve"> flow ko interrupt </w:t>
      </w:r>
      <w:r>
        <w:t>karne</w:t>
      </w:r>
      <w:r>
        <w:t xml:space="preserve"> </w:t>
      </w:r>
      <w:r>
        <w:t>lagta</w:t>
      </w:r>
      <w:r>
        <w:t xml:space="preserve"> </w:t>
      </w:r>
      <w:r>
        <w:t>hai</w:t>
      </w:r>
      <w:r>
        <w:t>.</w:t>
      </w:r>
    </w:p>
    <w:p>
      <w:pPr>
        <w:pStyle w:val="BodyText"/>
      </w:pPr>
      <w:r>
        <w:t xml:space="preserve">Ek naam screen par </w:t>
      </w:r>
      <w:r>
        <w:t>aate</w:t>
      </w:r>
      <w:r>
        <w:t xml:space="preserve"> hi attention automatically shift ho </w:t>
      </w:r>
      <w:r>
        <w:t>jaata</w:t>
      </w:r>
      <w:r>
        <w:t xml:space="preserve"> </w:t>
      </w:r>
      <w:r>
        <w:t>hai</w:t>
      </w:r>
      <w:r>
        <w:t>.</w:t>
      </w:r>
    </w:p>
    <w:p>
      <w:pPr>
        <w:pStyle w:val="BodyText"/>
      </w:pPr>
      <w:r>
        <w:t xml:space="preserve">Aur </w:t>
      </w:r>
      <w:r>
        <w:t>bina</w:t>
      </w:r>
      <w:r>
        <w:t xml:space="preserve"> realize </w:t>
      </w:r>
      <w:r>
        <w:t>kiye</w:t>
      </w:r>
      <w:r>
        <w:t xml:space="preserve"> </w:t>
      </w:r>
      <w:r>
        <w:t>insaan</w:t>
      </w:r>
      <w:r>
        <w:t xml:space="preserve"> </w:t>
      </w:r>
      <w:r>
        <w:t>kisi</w:t>
      </w:r>
      <w:r>
        <w:t xml:space="preserve"> ki presence ka emotionally “used to” ho </w:t>
      </w:r>
      <w:r>
        <w:t>jaata</w:t>
      </w:r>
      <w:r>
        <w:t xml:space="preserve"> </w:t>
      </w:r>
      <w:r>
        <w:t>hai</w:t>
      </w:r>
      <w:r>
        <w:t>.</w:t>
      </w:r>
    </w:p>
    <w:p>
      <w:pPr>
        <w:pStyle w:val="BodyText"/>
      </w:pPr>
      <w:r>
        <w:t xml:space="preserve">Jaise </w:t>
      </w:r>
      <w:r>
        <w:t>woh</w:t>
      </w:r>
      <w:r>
        <w:t xml:space="preserve"> person officially life ka part </w:t>
      </w:r>
      <w:r>
        <w:t>nahi</w:t>
      </w:r>
      <w:r>
        <w:t xml:space="preserve"> </w:t>
      </w:r>
      <w:r>
        <w:t>hota</w:t>
      </w:r>
      <w:r>
        <w:t>…</w:t>
      </w:r>
    </w:p>
    <w:p>
      <w:pPr>
        <w:pStyle w:val="BodyText"/>
      </w:pPr>
      <w:r>
        <w:t>phir</w:t>
      </w:r>
      <w:r>
        <w:t xml:space="preserve"> </w:t>
      </w:r>
      <w:r>
        <w:t>bhi</w:t>
      </w:r>
      <w:r>
        <w:t xml:space="preserve"> </w:t>
      </w:r>
      <w:r>
        <w:t>uski</w:t>
      </w:r>
      <w:r>
        <w:t xml:space="preserve"> absence noticeable hone </w:t>
      </w:r>
      <w:r>
        <w:t>lagti</w:t>
      </w:r>
      <w:r>
        <w:t xml:space="preserve"> </w:t>
      </w:r>
      <w:r>
        <w:t>hai</w:t>
      </w:r>
      <w:r>
        <w:t>.</w:t>
      </w:r>
    </w:p>
    <w:p>
      <w:pPr>
        <w:pStyle w:val="BodyText"/>
      </w:pPr>
      <w:r>
        <w:t xml:space="preserve">Silent attachment ka dangerous part </w:t>
      </w:r>
      <w:r>
        <w:t>yahi</w:t>
      </w:r>
      <w:r>
        <w:t xml:space="preserve"> </w:t>
      </w:r>
      <w:r>
        <w:t>hai</w:t>
      </w:r>
    </w:p>
    <w:p>
      <w:pPr>
        <w:pStyle w:val="BodyText"/>
      </w:pPr>
      <w:r>
        <w:t>kyuki</w:t>
      </w:r>
      <w:r>
        <w:t xml:space="preserve"> </w:t>
      </w:r>
      <w:r>
        <w:t>kuch</w:t>
      </w:r>
      <w:r>
        <w:t xml:space="preserve"> </w:t>
      </w:r>
      <w:r>
        <w:t>bhi</w:t>
      </w:r>
      <w:r>
        <w:t xml:space="preserve"> openly define </w:t>
      </w:r>
      <w:r>
        <w:t>nahi</w:t>
      </w:r>
      <w:r>
        <w:t xml:space="preserve"> </w:t>
      </w:r>
      <w:r>
        <w:t>hota</w:t>
      </w:r>
      <w:r>
        <w:t>.</w:t>
      </w:r>
    </w:p>
    <w:p>
      <w:pPr>
        <w:pStyle w:val="BodyText"/>
      </w:pPr>
      <w:r>
        <w:t xml:space="preserve">Na “relationship” </w:t>
      </w:r>
      <w:r>
        <w:t>hota</w:t>
      </w:r>
      <w:r>
        <w:t xml:space="preserve"> </w:t>
      </w:r>
      <w:r>
        <w:t>hai</w:t>
      </w:r>
      <w:r>
        <w:t>.</w:t>
      </w:r>
    </w:p>
    <w:p>
      <w:pPr>
        <w:pStyle w:val="BodyText"/>
      </w:pPr>
      <w:r>
        <w:t xml:space="preserve">Na “distance” </w:t>
      </w:r>
      <w:r>
        <w:t>hota</w:t>
      </w:r>
      <w:r>
        <w:t xml:space="preserve"> </w:t>
      </w:r>
      <w:r>
        <w:t>hai</w:t>
      </w:r>
      <w:r>
        <w:t>.</w:t>
      </w:r>
    </w:p>
    <w:p>
      <w:pPr>
        <w:pStyle w:val="BodyText"/>
      </w:pPr>
      <w:r>
        <w:t xml:space="preserve">Bas ek in-between space </w:t>
      </w:r>
      <w:r>
        <w:t>hota</w:t>
      </w:r>
      <w:r>
        <w:t xml:space="preserve"> </w:t>
      </w:r>
      <w:r>
        <w:t>hai</w:t>
      </w:r>
      <w:r>
        <w:t xml:space="preserve"> </w:t>
      </w:r>
      <w:r>
        <w:t>jahan</w:t>
      </w:r>
      <w:r>
        <w:t xml:space="preserve"> emotions quietly grow </w:t>
      </w:r>
      <w:r>
        <w:t>karte</w:t>
      </w:r>
      <w:r>
        <w:t xml:space="preserve"> </w:t>
      </w:r>
      <w:r>
        <w:t>rehte</w:t>
      </w:r>
      <w:r>
        <w:t xml:space="preserve"> </w:t>
      </w:r>
      <w:r>
        <w:t>hain</w:t>
      </w:r>
      <w:r>
        <w:t>.</w:t>
      </w:r>
    </w:p>
    <w:p>
      <w:pPr>
        <w:pStyle w:val="BodyText"/>
      </w:pPr>
      <w:r>
        <w:t>Outside everything looks normal.</w:t>
      </w:r>
    </w:p>
    <w:p>
      <w:pPr>
        <w:pStyle w:val="BodyText"/>
      </w:pPr>
      <w:r>
        <w:t>“We’re just talking.”</w:t>
      </w:r>
    </w:p>
    <w:p>
      <w:pPr>
        <w:pStyle w:val="BodyText"/>
      </w:pPr>
      <w:r>
        <w:t>“It’s nothing serious.”</w:t>
      </w:r>
    </w:p>
    <w:p>
      <w:pPr>
        <w:pStyle w:val="BodyText"/>
      </w:pPr>
      <w:r>
        <w:t>“It’s just friendship.”</w:t>
      </w:r>
    </w:p>
    <w:p>
      <w:pPr>
        <w:pStyle w:val="BodyText"/>
      </w:pPr>
      <w:r>
        <w:t xml:space="preserve">Aur </w:t>
      </w:r>
      <w:r>
        <w:t>shayad</w:t>
      </w:r>
      <w:r>
        <w:t xml:space="preserve"> </w:t>
      </w:r>
      <w:r>
        <w:t>dono</w:t>
      </w:r>
      <w:r>
        <w:t xml:space="preserve"> log is </w:t>
      </w:r>
      <w:r>
        <w:t>baat</w:t>
      </w:r>
      <w:r>
        <w:t xml:space="preserve"> ko </w:t>
      </w:r>
      <w:r>
        <w:t>sach</w:t>
      </w:r>
      <w:r>
        <w:t xml:space="preserve"> </w:t>
      </w:r>
      <w:r>
        <w:t>bhi</w:t>
      </w:r>
      <w:r>
        <w:t xml:space="preserve"> </w:t>
      </w:r>
      <w:r>
        <w:t>maante</w:t>
      </w:r>
      <w:r>
        <w:t xml:space="preserve"> </w:t>
      </w:r>
      <w:r>
        <w:t>hain</w:t>
      </w:r>
      <w:r>
        <w:t>.</w:t>
      </w:r>
    </w:p>
    <w:p>
      <w:pPr>
        <w:pStyle w:val="BodyText"/>
      </w:pPr>
      <w:r>
        <w:t xml:space="preserve">Lekin </w:t>
      </w:r>
      <w:r>
        <w:t>andar</w:t>
      </w:r>
      <w:r>
        <w:t xml:space="preserve"> </w:t>
      </w:r>
      <w:r>
        <w:t>kuch</w:t>
      </w:r>
      <w:r>
        <w:t xml:space="preserve"> </w:t>
      </w:r>
      <w:r>
        <w:t>cheezein</w:t>
      </w:r>
      <w:r>
        <w:t xml:space="preserve"> normal </w:t>
      </w:r>
      <w:r>
        <w:t>nahi</w:t>
      </w:r>
      <w:r>
        <w:t xml:space="preserve"> </w:t>
      </w:r>
      <w:r>
        <w:t>rehti</w:t>
      </w:r>
      <w:r>
        <w:t>.</w:t>
      </w:r>
    </w:p>
    <w:p>
      <w:pPr>
        <w:pStyle w:val="BodyText"/>
      </w:pPr>
      <w:r>
        <w:t xml:space="preserve">Online </w:t>
      </w:r>
      <w:r>
        <w:t>aane</w:t>
      </w:r>
      <w:r>
        <w:t xml:space="preserve"> ka wait notice hone </w:t>
      </w:r>
      <w:r>
        <w:t>lagta</w:t>
      </w:r>
      <w:r>
        <w:t xml:space="preserve"> </w:t>
      </w:r>
      <w:r>
        <w:t>hai</w:t>
      </w:r>
      <w:r>
        <w:t>.</w:t>
      </w:r>
    </w:p>
    <w:p>
      <w:pPr>
        <w:pStyle w:val="BodyText"/>
      </w:pPr>
      <w:r>
        <w:t xml:space="preserve">Chat </w:t>
      </w:r>
      <w:r>
        <w:t>khol</w:t>
      </w:r>
      <w:r>
        <w:t xml:space="preserve"> </w:t>
      </w:r>
      <w:r>
        <w:t>ke</w:t>
      </w:r>
      <w:r>
        <w:t xml:space="preserve"> </w:t>
      </w:r>
      <w:r>
        <w:t>bina</w:t>
      </w:r>
      <w:r>
        <w:t xml:space="preserve"> message </w:t>
      </w:r>
      <w:r>
        <w:t>ke</w:t>
      </w:r>
      <w:r>
        <w:t xml:space="preserve"> </w:t>
      </w:r>
      <w:r>
        <w:t>bhi</w:t>
      </w:r>
      <w:r>
        <w:t xml:space="preserve"> </w:t>
      </w:r>
      <w:r>
        <w:t>dekhna</w:t>
      </w:r>
      <w:r>
        <w:t xml:space="preserve"> habit ban </w:t>
      </w:r>
      <w:r>
        <w:t>jaata</w:t>
      </w:r>
      <w:r>
        <w:t xml:space="preserve"> </w:t>
      </w:r>
      <w:r>
        <w:t>hai</w:t>
      </w:r>
      <w:r>
        <w:t>.</w:t>
      </w:r>
    </w:p>
    <w:p>
      <w:pPr>
        <w:pStyle w:val="BodyText"/>
      </w:pPr>
      <w:r>
        <w:t xml:space="preserve">Ek dry reply ko </w:t>
      </w:r>
      <w:r>
        <w:t>baar</w:t>
      </w:r>
      <w:r>
        <w:t xml:space="preserve"> </w:t>
      </w:r>
      <w:r>
        <w:t>baar</w:t>
      </w:r>
      <w:r>
        <w:t xml:space="preserve"> </w:t>
      </w:r>
      <w:r>
        <w:t>padhna</w:t>
      </w:r>
      <w:r>
        <w:t xml:space="preserve"> aur </w:t>
      </w:r>
      <w:r>
        <w:t>usme</w:t>
      </w:r>
      <w:r>
        <w:t xml:space="preserve"> hidden meaning </w:t>
      </w:r>
      <w:r>
        <w:t>dhoondhna</w:t>
      </w:r>
      <w:r>
        <w:t>.</w:t>
      </w:r>
    </w:p>
    <w:p>
      <w:pPr>
        <w:pStyle w:val="BodyText"/>
      </w:pPr>
      <w:r>
        <w:t xml:space="preserve">Aur </w:t>
      </w:r>
      <w:r>
        <w:t>har</w:t>
      </w:r>
      <w:r>
        <w:t xml:space="preserve"> </w:t>
      </w:r>
      <w:r>
        <w:t>baar</w:t>
      </w:r>
      <w:r>
        <w:t xml:space="preserve"> ek </w:t>
      </w:r>
      <w:r>
        <w:t>chhota</w:t>
      </w:r>
      <w:r>
        <w:t xml:space="preserve"> </w:t>
      </w:r>
      <w:r>
        <w:t>sa</w:t>
      </w:r>
      <w:r>
        <w:t xml:space="preserve"> question repeat </w:t>
      </w:r>
      <w:r>
        <w:t>hota</w:t>
      </w:r>
      <w:r>
        <w:t xml:space="preserve"> </w:t>
      </w:r>
      <w:r>
        <w:t>hai</w:t>
      </w:r>
    </w:p>
    <w:p>
      <w:pPr>
        <w:pStyle w:val="BodyText"/>
      </w:pPr>
      <w:r>
        <w:t xml:space="preserve">“Sab </w:t>
      </w:r>
      <w:r>
        <w:t>theek</w:t>
      </w:r>
      <w:r>
        <w:t xml:space="preserve"> </w:t>
      </w:r>
      <w:r>
        <w:t>hai</w:t>
      </w:r>
      <w:r>
        <w:t xml:space="preserve"> </w:t>
      </w:r>
      <w:r>
        <w:t>na</w:t>
      </w:r>
      <w:r>
        <w:t>?”</w:t>
      </w:r>
    </w:p>
    <w:p>
      <w:pPr>
        <w:pStyle w:val="BodyText"/>
      </w:pPr>
      <w:r>
        <w:t xml:space="preserve">Woh </w:t>
      </w:r>
      <w:r>
        <w:t>cheezein</w:t>
      </w:r>
      <w:r>
        <w:t xml:space="preserve"> jo </w:t>
      </w:r>
      <w:r>
        <w:t>pehle</w:t>
      </w:r>
      <w:r>
        <w:t xml:space="preserve"> casual </w:t>
      </w:r>
      <w:r>
        <w:t>thi</w:t>
      </w:r>
      <w:r>
        <w:t xml:space="preserve">… ab emotional weight </w:t>
      </w:r>
      <w:r>
        <w:t>lene</w:t>
      </w:r>
      <w:r>
        <w:t xml:space="preserve"> </w:t>
      </w:r>
      <w:r>
        <w:t>lagti</w:t>
      </w:r>
      <w:r>
        <w:t xml:space="preserve"> </w:t>
      </w:r>
      <w:r>
        <w:t>hain</w:t>
      </w:r>
      <w:r>
        <w:t>.</w:t>
      </w:r>
    </w:p>
    <w:p>
      <w:pPr>
        <w:pStyle w:val="BodyText"/>
      </w:pPr>
      <w:r>
        <w:t xml:space="preserve">Aur </w:t>
      </w:r>
      <w:r>
        <w:t>yahi</w:t>
      </w:r>
      <w:r>
        <w:t xml:space="preserve"> silent attachment ka contradiction </w:t>
      </w:r>
      <w:r>
        <w:t>hai</w:t>
      </w:r>
      <w:r>
        <w:t>—</w:t>
      </w:r>
    </w:p>
    <w:p>
      <w:pPr>
        <w:pStyle w:val="BodyText"/>
      </w:pPr>
      <w:r>
        <w:t xml:space="preserve">bahar se sab same, </w:t>
      </w:r>
      <w:r>
        <w:t>andar</w:t>
      </w:r>
      <w:r>
        <w:t xml:space="preserve"> se sab change.</w:t>
      </w:r>
    </w:p>
    <w:p>
      <w:pPr>
        <w:pStyle w:val="BodyText"/>
      </w:pPr>
      <w:r>
        <w:t xml:space="preserve">Ek </w:t>
      </w:r>
      <w:r>
        <w:t>dusre</w:t>
      </w:r>
      <w:r>
        <w:t xml:space="preserve"> ki mood shifts notice hone </w:t>
      </w:r>
      <w:r>
        <w:t>lagti</w:t>
      </w:r>
      <w:r>
        <w:t xml:space="preserve"> </w:t>
      </w:r>
      <w:r>
        <w:t>hain</w:t>
      </w:r>
      <w:r>
        <w:t>.</w:t>
      </w:r>
    </w:p>
    <w:p>
      <w:pPr>
        <w:pStyle w:val="BodyText"/>
      </w:pPr>
      <w:r>
        <w:t xml:space="preserve">Silence notice hone </w:t>
      </w:r>
      <w:r>
        <w:t>lagti</w:t>
      </w:r>
      <w:r>
        <w:t xml:space="preserve"> </w:t>
      </w:r>
      <w:r>
        <w:t>hai</w:t>
      </w:r>
      <w:r>
        <w:t>.</w:t>
      </w:r>
    </w:p>
    <w:p>
      <w:pPr>
        <w:pStyle w:val="BodyText"/>
      </w:pPr>
      <w:r>
        <w:t xml:space="preserve">Energy notice hone </w:t>
      </w:r>
      <w:r>
        <w:t>lagti</w:t>
      </w:r>
      <w:r>
        <w:t xml:space="preserve"> </w:t>
      </w:r>
      <w:r>
        <w:t>hai</w:t>
      </w:r>
      <w:r>
        <w:t>.</w:t>
      </w:r>
    </w:p>
    <w:p>
      <w:pPr>
        <w:pStyle w:val="BodyText"/>
      </w:pPr>
      <w:r>
        <w:t xml:space="preserve">Aur </w:t>
      </w:r>
      <w:r>
        <w:t>phir</w:t>
      </w:r>
      <w:r>
        <w:t xml:space="preserve"> </w:t>
      </w:r>
      <w:r>
        <w:t>bhi</w:t>
      </w:r>
      <w:r>
        <w:t xml:space="preserve"> pretend </w:t>
      </w:r>
      <w:r>
        <w:t>kiya</w:t>
      </w:r>
      <w:r>
        <w:t xml:space="preserve"> </w:t>
      </w:r>
      <w:r>
        <w:t>jaata</w:t>
      </w:r>
      <w:r>
        <w:t xml:space="preserve"> </w:t>
      </w:r>
      <w:r>
        <w:t>hai</w:t>
      </w:r>
      <w:r>
        <w:t xml:space="preserve"> ki </w:t>
      </w:r>
      <w:r>
        <w:t>kuch</w:t>
      </w:r>
      <w:r>
        <w:t xml:space="preserve"> affect </w:t>
      </w:r>
      <w:r>
        <w:t>nahi</w:t>
      </w:r>
      <w:r>
        <w:t xml:space="preserve"> ho </w:t>
      </w:r>
      <w:r>
        <w:t>raha</w:t>
      </w:r>
      <w:r>
        <w:t>.</w:t>
      </w:r>
    </w:p>
    <w:p>
      <w:pPr>
        <w:pStyle w:val="BodyText"/>
      </w:pPr>
      <w:r>
        <w:t>Kyuki</w:t>
      </w:r>
      <w:r>
        <w:t xml:space="preserve"> </w:t>
      </w:r>
      <w:r>
        <w:t>kuch</w:t>
      </w:r>
      <w:r>
        <w:t xml:space="preserve"> </w:t>
      </w:r>
      <w:r>
        <w:t>bhi</w:t>
      </w:r>
      <w:r>
        <w:t xml:space="preserve"> officially exist </w:t>
      </w:r>
      <w:r>
        <w:t>nahi</w:t>
      </w:r>
      <w:r>
        <w:t xml:space="preserve"> </w:t>
      </w:r>
      <w:r>
        <w:t>karta</w:t>
      </w:r>
      <w:r>
        <w:t>.</w:t>
      </w:r>
    </w:p>
    <w:p>
      <w:pPr>
        <w:pStyle w:val="BodyText"/>
      </w:pPr>
      <w:r>
        <w:t xml:space="preserve">Aur jab </w:t>
      </w:r>
      <w:r>
        <w:t>kuch</w:t>
      </w:r>
      <w:r>
        <w:t xml:space="preserve"> officially exist </w:t>
      </w:r>
      <w:r>
        <w:t>nahi</w:t>
      </w:r>
      <w:r>
        <w:t xml:space="preserve"> </w:t>
      </w:r>
      <w:r>
        <w:t>karta</w:t>
      </w:r>
      <w:r>
        <w:t>…</w:t>
      </w:r>
    </w:p>
    <w:p>
      <w:pPr>
        <w:pStyle w:val="BodyText"/>
      </w:pPr>
      <w:r>
        <w:t>toh</w:t>
      </w:r>
      <w:r>
        <w:t xml:space="preserve"> </w:t>
      </w:r>
      <w:r>
        <w:t>usse</w:t>
      </w:r>
      <w:r>
        <w:t xml:space="preserve"> justify </w:t>
      </w:r>
      <w:r>
        <w:t>karna</w:t>
      </w:r>
      <w:r>
        <w:t xml:space="preserve"> </w:t>
      </w:r>
      <w:r>
        <w:t>bhi</w:t>
      </w:r>
      <w:r>
        <w:t xml:space="preserve"> possible </w:t>
      </w:r>
      <w:r>
        <w:t>nahi</w:t>
      </w:r>
      <w:r>
        <w:t xml:space="preserve"> </w:t>
      </w:r>
      <w:r>
        <w:t>hota</w:t>
      </w:r>
      <w:r>
        <w:t>.</w:t>
      </w:r>
    </w:p>
    <w:p>
      <w:pPr>
        <w:pStyle w:val="BodyText"/>
      </w:pPr>
      <w:r>
        <w:t xml:space="preserve">Is phase </w:t>
      </w:r>
      <w:r>
        <w:t>mein</w:t>
      </w:r>
      <w:r>
        <w:t xml:space="preserve"> </w:t>
      </w:r>
      <w:r>
        <w:t>insaan</w:t>
      </w:r>
      <w:r>
        <w:t xml:space="preserve"> ek </w:t>
      </w:r>
      <w:r>
        <w:t>ajeeb</w:t>
      </w:r>
      <w:r>
        <w:t xml:space="preserve"> emotional state </w:t>
      </w:r>
      <w:r>
        <w:t>mein</w:t>
      </w:r>
      <w:r>
        <w:t xml:space="preserve"> </w:t>
      </w:r>
      <w:r>
        <w:t>hota</w:t>
      </w:r>
      <w:r>
        <w:t xml:space="preserve"> </w:t>
      </w:r>
      <w:r>
        <w:t>hai</w:t>
      </w:r>
    </w:p>
    <w:p>
      <w:pPr>
        <w:pStyle w:val="BodyText"/>
      </w:pPr>
      <w:r>
        <w:t xml:space="preserve">Jealousy </w:t>
      </w:r>
      <w:r>
        <w:t>hoti</w:t>
      </w:r>
      <w:r>
        <w:t xml:space="preserve"> </w:t>
      </w:r>
      <w:r>
        <w:t>hai</w:t>
      </w:r>
      <w:r>
        <w:t xml:space="preserve">, </w:t>
      </w:r>
      <w:r>
        <w:t>lekin</w:t>
      </w:r>
      <w:r>
        <w:t xml:space="preserve"> right </w:t>
      </w:r>
      <w:r>
        <w:t>nahi</w:t>
      </w:r>
      <w:r>
        <w:t xml:space="preserve"> </w:t>
      </w:r>
      <w:r>
        <w:t>hota</w:t>
      </w:r>
      <w:r>
        <w:t>.</w:t>
      </w:r>
    </w:p>
    <w:p>
      <w:pPr>
        <w:pStyle w:val="BodyText"/>
      </w:pPr>
      <w:r>
        <w:t xml:space="preserve">Expectations </w:t>
      </w:r>
      <w:r>
        <w:t>hoti</w:t>
      </w:r>
      <w:r>
        <w:t xml:space="preserve"> </w:t>
      </w:r>
      <w:r>
        <w:t>hain</w:t>
      </w:r>
      <w:r>
        <w:t xml:space="preserve">, </w:t>
      </w:r>
      <w:r>
        <w:t>lekin</w:t>
      </w:r>
      <w:r>
        <w:t xml:space="preserve"> agreement </w:t>
      </w:r>
      <w:r>
        <w:t>nahi</w:t>
      </w:r>
      <w:r>
        <w:t xml:space="preserve"> </w:t>
      </w:r>
      <w:r>
        <w:t>hota</w:t>
      </w:r>
      <w:r>
        <w:t>.</w:t>
      </w:r>
    </w:p>
    <w:p>
      <w:pPr>
        <w:pStyle w:val="BodyText"/>
      </w:pPr>
      <w:r>
        <w:t xml:space="preserve">Pain </w:t>
      </w:r>
      <w:r>
        <w:t>hota</w:t>
      </w:r>
      <w:r>
        <w:t xml:space="preserve"> </w:t>
      </w:r>
      <w:r>
        <w:t>hai</w:t>
      </w:r>
      <w:r>
        <w:t xml:space="preserve">, </w:t>
      </w:r>
      <w:r>
        <w:t>lekin</w:t>
      </w:r>
      <w:r>
        <w:t xml:space="preserve"> explanation </w:t>
      </w:r>
      <w:r>
        <w:t>nahi</w:t>
      </w:r>
      <w:r>
        <w:t xml:space="preserve"> </w:t>
      </w:r>
      <w:r>
        <w:t>hota</w:t>
      </w:r>
      <w:r>
        <w:t>.</w:t>
      </w:r>
    </w:p>
    <w:p>
      <w:pPr>
        <w:pStyle w:val="BodyText"/>
      </w:pPr>
      <w:r>
        <w:t xml:space="preserve">Aur </w:t>
      </w:r>
      <w:r>
        <w:t>shayad</w:t>
      </w:r>
      <w:r>
        <w:t xml:space="preserve"> </w:t>
      </w:r>
      <w:r>
        <w:t>sabse</w:t>
      </w:r>
      <w:r>
        <w:t xml:space="preserve"> confusing part </w:t>
      </w:r>
      <w:r>
        <w:t>yahi</w:t>
      </w:r>
      <w:r>
        <w:t xml:space="preserve"> </w:t>
      </w:r>
      <w:r>
        <w:t>hai</w:t>
      </w:r>
      <w:r>
        <w:t>—</w:t>
      </w:r>
    </w:p>
    <w:p>
      <w:pPr>
        <w:pStyle w:val="BodyText"/>
      </w:pPr>
      <w:r>
        <w:t>kabhi</w:t>
      </w:r>
      <w:r>
        <w:t xml:space="preserve"> </w:t>
      </w:r>
      <w:r>
        <w:t>kabhi</w:t>
      </w:r>
      <w:r>
        <w:t xml:space="preserve"> </w:t>
      </w:r>
      <w:r>
        <w:t>dono</w:t>
      </w:r>
      <w:r>
        <w:t xml:space="preserve"> log same </w:t>
      </w:r>
      <w:r>
        <w:t>cheezein</w:t>
      </w:r>
      <w:r>
        <w:t xml:space="preserve"> feel </w:t>
      </w:r>
      <w:r>
        <w:t>kar</w:t>
      </w:r>
      <w:r>
        <w:t xml:space="preserve"> </w:t>
      </w:r>
      <w:r>
        <w:t>rahe</w:t>
      </w:r>
      <w:r>
        <w:t xml:space="preserve"> </w:t>
      </w:r>
      <w:r>
        <w:t>hote</w:t>
      </w:r>
      <w:r>
        <w:t xml:space="preserve"> </w:t>
      </w:r>
      <w:r>
        <w:t>hain</w:t>
      </w:r>
      <w:r>
        <w:t>…</w:t>
      </w:r>
    </w:p>
    <w:p>
      <w:pPr>
        <w:pStyle w:val="BodyText"/>
      </w:pPr>
      <w:r>
        <w:t xml:space="preserve">par </w:t>
      </w:r>
      <w:r>
        <w:t>dono</w:t>
      </w:r>
      <w:r>
        <w:t xml:space="preserve"> hi </w:t>
      </w:r>
      <w:r>
        <w:t>chup</w:t>
      </w:r>
      <w:r>
        <w:t xml:space="preserve"> </w:t>
      </w:r>
      <w:r>
        <w:t>rehte</w:t>
      </w:r>
      <w:r>
        <w:t xml:space="preserve"> </w:t>
      </w:r>
      <w:r>
        <w:t>hain</w:t>
      </w:r>
      <w:r>
        <w:t>.</w:t>
      </w:r>
    </w:p>
    <w:p>
      <w:pPr>
        <w:pStyle w:val="BodyText"/>
      </w:pPr>
      <w:r>
        <w:t xml:space="preserve">Ek </w:t>
      </w:r>
      <w:r>
        <w:t>isliye</w:t>
      </w:r>
      <w:r>
        <w:t xml:space="preserve"> ki connection </w:t>
      </w:r>
      <w:r>
        <w:t>na</w:t>
      </w:r>
      <w:r>
        <w:t xml:space="preserve"> toot </w:t>
      </w:r>
      <w:r>
        <w:t>jaye</w:t>
      </w:r>
      <w:r>
        <w:t>.</w:t>
      </w:r>
    </w:p>
    <w:p>
      <w:pPr>
        <w:pStyle w:val="BodyText"/>
      </w:pPr>
      <w:r>
        <w:t xml:space="preserve">Aur </w:t>
      </w:r>
      <w:r>
        <w:t>dusra</w:t>
      </w:r>
      <w:r>
        <w:t xml:space="preserve"> </w:t>
      </w:r>
      <w:r>
        <w:t>isliye</w:t>
      </w:r>
      <w:r>
        <w:t xml:space="preserve"> ki rejection ka risk </w:t>
      </w:r>
      <w:r>
        <w:t>na</w:t>
      </w:r>
      <w:r>
        <w:t xml:space="preserve"> ho.</w:t>
      </w:r>
    </w:p>
    <w:p>
      <w:pPr>
        <w:pStyle w:val="BodyText"/>
      </w:pPr>
      <w:r>
        <w:t xml:space="preserve">Aur </w:t>
      </w:r>
      <w:r>
        <w:t>isi</w:t>
      </w:r>
      <w:r>
        <w:t xml:space="preserve"> silence </w:t>
      </w:r>
      <w:r>
        <w:t>ke</w:t>
      </w:r>
      <w:r>
        <w:t xml:space="preserve"> beech confusion grow </w:t>
      </w:r>
      <w:r>
        <w:t>karta</w:t>
      </w:r>
      <w:r>
        <w:t xml:space="preserve"> </w:t>
      </w:r>
      <w:r>
        <w:t>rehta</w:t>
      </w:r>
      <w:r>
        <w:t xml:space="preserve"> </w:t>
      </w:r>
      <w:r>
        <w:t>hai</w:t>
      </w:r>
      <w:r>
        <w:t>.</w:t>
      </w:r>
    </w:p>
    <w:p>
      <w:pPr>
        <w:pStyle w:val="BodyText"/>
      </w:pPr>
      <w:r>
        <w:t xml:space="preserve">Pehle confusion manageable </w:t>
      </w:r>
      <w:r>
        <w:t>lagti</w:t>
      </w:r>
      <w:r>
        <w:t xml:space="preserve"> </w:t>
      </w:r>
      <w:r>
        <w:t>hai</w:t>
      </w:r>
      <w:r>
        <w:t>.</w:t>
      </w:r>
    </w:p>
    <w:p>
      <w:pPr>
        <w:pStyle w:val="BodyText"/>
      </w:pPr>
      <w:r>
        <w:t>Phir</w:t>
      </w:r>
      <w:r>
        <w:t xml:space="preserve"> </w:t>
      </w:r>
      <w:r>
        <w:t>woh</w:t>
      </w:r>
      <w:r>
        <w:t xml:space="preserve"> routine ban </w:t>
      </w:r>
      <w:r>
        <w:t>jaati</w:t>
      </w:r>
      <w:r>
        <w:t xml:space="preserve"> </w:t>
      </w:r>
      <w:r>
        <w:t>hai</w:t>
      </w:r>
      <w:r>
        <w:t>.</w:t>
      </w:r>
    </w:p>
    <w:p>
      <w:pPr>
        <w:pStyle w:val="BodyText"/>
      </w:pPr>
      <w:r>
        <w:t xml:space="preserve">Aur </w:t>
      </w:r>
      <w:r>
        <w:t>phir</w:t>
      </w:r>
      <w:r>
        <w:t xml:space="preserve"> </w:t>
      </w:r>
      <w:r>
        <w:t>dheere</w:t>
      </w:r>
      <w:r>
        <w:t xml:space="preserve"> </w:t>
      </w:r>
      <w:r>
        <w:t>dheere</w:t>
      </w:r>
      <w:r>
        <w:t xml:space="preserve"> </w:t>
      </w:r>
      <w:r>
        <w:t>woh</w:t>
      </w:r>
      <w:r>
        <w:t xml:space="preserve"> mentally exhausting </w:t>
      </w:r>
      <w:r>
        <w:t>lagne</w:t>
      </w:r>
      <w:r>
        <w:t xml:space="preserve"> </w:t>
      </w:r>
      <w:r>
        <w:t>lagti</w:t>
      </w:r>
      <w:r>
        <w:t xml:space="preserve"> </w:t>
      </w:r>
      <w:r>
        <w:t>hai</w:t>
      </w:r>
      <w:r>
        <w:t>.</w:t>
      </w:r>
    </w:p>
    <w:p>
      <w:pPr>
        <w:pStyle w:val="BodyText"/>
      </w:pPr>
      <w:r>
        <w:t>Jis</w:t>
      </w:r>
      <w:r>
        <w:t xml:space="preserve"> person ko clarity mil </w:t>
      </w:r>
      <w:r>
        <w:t>jaati</w:t>
      </w:r>
      <w:r>
        <w:t xml:space="preserve"> </w:t>
      </w:r>
      <w:r>
        <w:t>hai</w:t>
      </w:r>
      <w:r>
        <w:t xml:space="preserve">… </w:t>
      </w:r>
      <w:r>
        <w:t>woh</w:t>
      </w:r>
      <w:r>
        <w:t xml:space="preserve"> stable ho </w:t>
      </w:r>
      <w:r>
        <w:t>jaata</w:t>
      </w:r>
      <w:r>
        <w:t xml:space="preserve"> </w:t>
      </w:r>
      <w:r>
        <w:t>hai</w:t>
      </w:r>
      <w:r>
        <w:t>.</w:t>
      </w:r>
    </w:p>
    <w:p>
      <w:pPr>
        <w:pStyle w:val="BodyText"/>
      </w:pPr>
      <w:r>
        <w:t xml:space="preserve">Lekin </w:t>
      </w:r>
      <w:r>
        <w:t>jiske</w:t>
      </w:r>
      <w:r>
        <w:t xml:space="preserve"> </w:t>
      </w:r>
      <w:r>
        <w:t>paas</w:t>
      </w:r>
      <w:r>
        <w:t xml:space="preserve"> </w:t>
      </w:r>
      <w:r>
        <w:t>sirf</w:t>
      </w:r>
      <w:r>
        <w:t xml:space="preserve"> mixed signals </w:t>
      </w:r>
      <w:r>
        <w:t>hote</w:t>
      </w:r>
      <w:r>
        <w:t xml:space="preserve"> </w:t>
      </w:r>
      <w:r>
        <w:t>hain</w:t>
      </w:r>
      <w:r>
        <w:t>…</w:t>
      </w:r>
    </w:p>
    <w:p>
      <w:pPr>
        <w:pStyle w:val="BodyText"/>
      </w:pPr>
      <w:r>
        <w:t>uska</w:t>
      </w:r>
      <w:r>
        <w:t xml:space="preserve"> mind continuously questions generate </w:t>
      </w:r>
      <w:r>
        <w:t>karta</w:t>
      </w:r>
      <w:r>
        <w:t xml:space="preserve"> </w:t>
      </w:r>
      <w:r>
        <w:t>rehta</w:t>
      </w:r>
      <w:r>
        <w:t xml:space="preserve"> </w:t>
      </w:r>
      <w:r>
        <w:t>hai</w:t>
      </w:r>
      <w:r>
        <w:t>.</w:t>
      </w:r>
    </w:p>
    <w:p>
      <w:pPr>
        <w:pStyle w:val="BodyText"/>
      </w:pPr>
      <w:r>
        <w:t xml:space="preserve">“Kya main overthink </w:t>
      </w:r>
      <w:r>
        <w:t>kar</w:t>
      </w:r>
      <w:r>
        <w:t xml:space="preserve"> </w:t>
      </w:r>
      <w:r>
        <w:t>raha</w:t>
      </w:r>
      <w:r>
        <w:t xml:space="preserve"> </w:t>
      </w:r>
      <w:r>
        <w:t>hoon</w:t>
      </w:r>
      <w:r>
        <w:t>?”</w:t>
      </w:r>
    </w:p>
    <w:p>
      <w:pPr>
        <w:pStyle w:val="BodyText"/>
      </w:pPr>
      <w:r>
        <w:t xml:space="preserve">“Kya yeh </w:t>
      </w:r>
      <w:r>
        <w:t>sirf</w:t>
      </w:r>
      <w:r>
        <w:t xml:space="preserve"> meri side </w:t>
      </w:r>
      <w:r>
        <w:t>hai</w:t>
      </w:r>
      <w:r>
        <w:t>?”</w:t>
      </w:r>
    </w:p>
    <w:p>
      <w:pPr>
        <w:pStyle w:val="BodyText"/>
      </w:pPr>
      <w:r>
        <w:t xml:space="preserve">“Kya main </w:t>
      </w:r>
      <w:r>
        <w:t>zyada</w:t>
      </w:r>
      <w:r>
        <w:t xml:space="preserve"> feel </w:t>
      </w:r>
      <w:r>
        <w:t>kar</w:t>
      </w:r>
      <w:r>
        <w:t xml:space="preserve"> </w:t>
      </w:r>
      <w:r>
        <w:t>raha</w:t>
      </w:r>
      <w:r>
        <w:t xml:space="preserve"> </w:t>
      </w:r>
      <w:r>
        <w:t>hoon</w:t>
      </w:r>
      <w:r>
        <w:t>?”</w:t>
      </w:r>
    </w:p>
    <w:p>
      <w:pPr>
        <w:pStyle w:val="BodyText"/>
      </w:pPr>
      <w:r>
        <w:t xml:space="preserve">Aur jab questions answers se </w:t>
      </w:r>
      <w:r>
        <w:t>zyada</w:t>
      </w:r>
      <w:r>
        <w:t xml:space="preserve"> ho </w:t>
      </w:r>
      <w:r>
        <w:t>jaate</w:t>
      </w:r>
      <w:r>
        <w:t xml:space="preserve"> </w:t>
      </w:r>
      <w:r>
        <w:t>hain</w:t>
      </w:r>
      <w:r>
        <w:t>…</w:t>
      </w:r>
    </w:p>
    <w:p>
      <w:pPr>
        <w:pStyle w:val="BodyText"/>
      </w:pPr>
      <w:r>
        <w:t xml:space="preserve">tab frustration quietly </w:t>
      </w:r>
      <w:r>
        <w:t>enter</w:t>
      </w:r>
      <w:r>
        <w:t xml:space="preserve"> </w:t>
      </w:r>
      <w:r>
        <w:t>karti</w:t>
      </w:r>
      <w:r>
        <w:t xml:space="preserve"> </w:t>
      </w:r>
      <w:r>
        <w:t>hai</w:t>
      </w:r>
      <w:r>
        <w:t>.</w:t>
      </w:r>
    </w:p>
    <w:p>
      <w:pPr>
        <w:pStyle w:val="BodyText"/>
      </w:pPr>
      <w:r>
        <w:t xml:space="preserve">Isi </w:t>
      </w:r>
      <w:r>
        <w:t>liye</w:t>
      </w:r>
      <w:r>
        <w:t xml:space="preserve"> </w:t>
      </w:r>
      <w:r>
        <w:t>kuch</w:t>
      </w:r>
      <w:r>
        <w:t xml:space="preserve"> log gradually distant ho </w:t>
      </w:r>
      <w:r>
        <w:t>jaate</w:t>
      </w:r>
      <w:r>
        <w:t xml:space="preserve"> </w:t>
      </w:r>
      <w:r>
        <w:t>hain</w:t>
      </w:r>
      <w:r>
        <w:t>.</w:t>
      </w:r>
    </w:p>
    <w:p>
      <w:pPr>
        <w:pStyle w:val="BodyText"/>
      </w:pPr>
      <w:r>
        <w:t xml:space="preserve">Kuch quiet ho </w:t>
      </w:r>
      <w:r>
        <w:t>jaate</w:t>
      </w:r>
      <w:r>
        <w:t xml:space="preserve"> </w:t>
      </w:r>
      <w:r>
        <w:t>hain</w:t>
      </w:r>
      <w:r>
        <w:t>.</w:t>
      </w:r>
    </w:p>
    <w:p>
      <w:pPr>
        <w:pStyle w:val="BodyText"/>
      </w:pPr>
      <w:r>
        <w:t xml:space="preserve">Kuch emotionally cold </w:t>
      </w:r>
      <w:r>
        <w:t>lagne</w:t>
      </w:r>
      <w:r>
        <w:t xml:space="preserve"> </w:t>
      </w:r>
      <w:r>
        <w:t>lagte</w:t>
      </w:r>
      <w:r>
        <w:t xml:space="preserve"> </w:t>
      </w:r>
      <w:r>
        <w:t>hain</w:t>
      </w:r>
      <w:r>
        <w:t>.</w:t>
      </w:r>
    </w:p>
    <w:p>
      <w:pPr>
        <w:pStyle w:val="BodyText"/>
      </w:pPr>
      <w:r>
        <w:t xml:space="preserve">Not because feelings khatam ho </w:t>
      </w:r>
      <w:r>
        <w:t>gayi</w:t>
      </w:r>
      <w:r>
        <w:t xml:space="preserve"> </w:t>
      </w:r>
      <w:r>
        <w:t>hoti</w:t>
      </w:r>
      <w:r>
        <w:t xml:space="preserve"> </w:t>
      </w:r>
      <w:r>
        <w:t>hain</w:t>
      </w:r>
      <w:r>
        <w:t>.</w:t>
      </w:r>
    </w:p>
    <w:p>
      <w:pPr>
        <w:pStyle w:val="BodyText"/>
      </w:pPr>
      <w:r>
        <w:t xml:space="preserve">But because continuously feel </w:t>
      </w:r>
      <w:r>
        <w:t>karna</w:t>
      </w:r>
      <w:r>
        <w:t xml:space="preserve"> exhausting ho </w:t>
      </w:r>
      <w:r>
        <w:t>jaata</w:t>
      </w:r>
      <w:r>
        <w:t xml:space="preserve"> </w:t>
      </w:r>
      <w:r>
        <w:t>hai</w:t>
      </w:r>
      <w:r>
        <w:t>.</w:t>
      </w:r>
    </w:p>
    <w:p>
      <w:pPr>
        <w:pStyle w:val="BodyText"/>
      </w:pPr>
      <w:r>
        <w:t xml:space="preserve">Silent attachment ka end </w:t>
      </w:r>
      <w:r>
        <w:t>kabhi</w:t>
      </w:r>
      <w:r>
        <w:t xml:space="preserve"> loud </w:t>
      </w:r>
      <w:r>
        <w:t>nahi</w:t>
      </w:r>
      <w:r>
        <w:t xml:space="preserve"> </w:t>
      </w:r>
      <w:r>
        <w:t>hota</w:t>
      </w:r>
      <w:r>
        <w:t>.</w:t>
      </w:r>
    </w:p>
    <w:p>
      <w:pPr>
        <w:pStyle w:val="BodyText"/>
      </w:pPr>
      <w:r>
        <w:t xml:space="preserve">Woh breakup </w:t>
      </w:r>
      <w:r>
        <w:t>jaisa</w:t>
      </w:r>
      <w:r>
        <w:t xml:space="preserve"> </w:t>
      </w:r>
      <w:r>
        <w:t>nahi</w:t>
      </w:r>
      <w:r>
        <w:t xml:space="preserve"> </w:t>
      </w:r>
      <w:r>
        <w:t>hota</w:t>
      </w:r>
      <w:r>
        <w:t>.</w:t>
      </w:r>
    </w:p>
    <w:p>
      <w:pPr>
        <w:pStyle w:val="BodyText"/>
      </w:pPr>
      <w:r>
        <w:t xml:space="preserve">Woh closure </w:t>
      </w:r>
      <w:r>
        <w:t>jaisa</w:t>
      </w:r>
      <w:r>
        <w:t xml:space="preserve"> </w:t>
      </w:r>
      <w:r>
        <w:t>bhi</w:t>
      </w:r>
      <w:r>
        <w:t xml:space="preserve"> </w:t>
      </w:r>
      <w:r>
        <w:t>nahi</w:t>
      </w:r>
      <w:r>
        <w:t xml:space="preserve"> </w:t>
      </w:r>
      <w:r>
        <w:t>hota</w:t>
      </w:r>
      <w:r>
        <w:t>.</w:t>
      </w:r>
    </w:p>
    <w:p>
      <w:pPr>
        <w:pStyle w:val="BodyText"/>
      </w:pPr>
      <w:r>
        <w:t xml:space="preserve">Woh bas ek slow realization </w:t>
      </w:r>
      <w:r>
        <w:t>hota</w:t>
      </w:r>
      <w:r>
        <w:t xml:space="preserve"> </w:t>
      </w:r>
      <w:r>
        <w:t>hai</w:t>
      </w:r>
      <w:r>
        <w:t>—</w:t>
      </w:r>
    </w:p>
    <w:p>
      <w:pPr>
        <w:pStyle w:val="BodyText"/>
      </w:pPr>
      <w:r>
        <w:t xml:space="preserve">ki feelings grow </w:t>
      </w:r>
      <w:r>
        <w:t>kar</w:t>
      </w:r>
      <w:r>
        <w:t xml:space="preserve"> </w:t>
      </w:r>
      <w:r>
        <w:t>rahi</w:t>
      </w:r>
      <w:r>
        <w:t xml:space="preserve"> </w:t>
      </w:r>
      <w:r>
        <w:t>hain</w:t>
      </w:r>
      <w:r>
        <w:t>…</w:t>
      </w:r>
    </w:p>
    <w:p>
      <w:pPr>
        <w:pStyle w:val="BodyText"/>
      </w:pPr>
      <w:r>
        <w:t xml:space="preserve">par clarity </w:t>
      </w:r>
      <w:r>
        <w:t>grow</w:t>
      </w:r>
      <w:r>
        <w:t xml:space="preserve"> </w:t>
      </w:r>
      <w:r>
        <w:t>nahi</w:t>
      </w:r>
      <w:r>
        <w:t xml:space="preserve"> </w:t>
      </w:r>
      <w:r>
        <w:t>kar</w:t>
      </w:r>
      <w:r>
        <w:t xml:space="preserve"> </w:t>
      </w:r>
      <w:r>
        <w:t>rahi</w:t>
      </w:r>
      <w:r>
        <w:t>.</w:t>
      </w:r>
    </w:p>
    <w:p>
      <w:pPr>
        <w:pStyle w:val="BodyText"/>
      </w:pPr>
      <w:r>
        <w:t xml:space="preserve">Aur jab clarity </w:t>
      </w:r>
      <w:r>
        <w:t>nahi</w:t>
      </w:r>
      <w:r>
        <w:t xml:space="preserve"> </w:t>
      </w:r>
      <w:r>
        <w:t>hoti</w:t>
      </w:r>
      <w:r>
        <w:t>…</w:t>
      </w:r>
    </w:p>
    <w:p>
      <w:pPr>
        <w:pStyle w:val="BodyText"/>
      </w:pPr>
      <w:r>
        <w:t>toh</w:t>
      </w:r>
      <w:r>
        <w:t xml:space="preserve"> emotions </w:t>
      </w:r>
      <w:r>
        <w:t>apna</w:t>
      </w:r>
      <w:r>
        <w:t xml:space="preserve"> weight khud carry </w:t>
      </w:r>
      <w:r>
        <w:t>karne</w:t>
      </w:r>
      <w:r>
        <w:t xml:space="preserve"> </w:t>
      </w:r>
      <w:r>
        <w:t>lagte</w:t>
      </w:r>
      <w:r>
        <w:t xml:space="preserve"> </w:t>
      </w:r>
      <w:r>
        <w:t>hain</w:t>
      </w:r>
      <w:r>
        <w:t>.</w:t>
      </w:r>
    </w:p>
    <w:p>
      <w:pPr>
        <w:pStyle w:val="BodyText"/>
      </w:pPr>
      <w:r>
        <w:t xml:space="preserve">Aur </w:t>
      </w:r>
      <w:r>
        <w:t>wahi</w:t>
      </w:r>
      <w:r>
        <w:t xml:space="preserve"> </w:t>
      </w:r>
      <w:r>
        <w:t>sabse</w:t>
      </w:r>
      <w:r>
        <w:t xml:space="preserve"> heavy state </w:t>
      </w:r>
      <w:r>
        <w:t>hota</w:t>
      </w:r>
      <w:r>
        <w:t xml:space="preserve"> </w:t>
      </w:r>
      <w:r>
        <w:t>hai</w:t>
      </w:r>
      <w:r>
        <w:t>.</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ectPr>
          <w:headerReference w:type="default" r:id="rId70"/>
          <w:headerReference w:type="even" r:id="rId71"/>
          <w:headerReference w:type="first" r:id="rId72"/>
          <w:footerReference w:type="default" r:id="rId73"/>
          <w:footerReference w:type="even" r:id="rId74"/>
          <w:footerReference w:type="first" r:id="rId75"/>
          <w:pgSz w:w="7920" w:h="12240"/>
          <w:pgMar w:top="1094" w:right="979" w:bottom="1181" w:left="1210" w:header="461" w:footer="432" w:gutter="259"/>
          <w:cols w:space="720"/>
          <w:titlePg/>
          <w:docGrid w:linePitch="360"/>
          <w:pgNumType w:fmt="decimal" w:start="1"/>
        </w:sectPr>
      </w:pPr>
    </w:p>
    <w:p>
      <w:pPr>
        <w:pStyle w:val="PartTitle"/>
        <w:keepNext/>
        <w:keepLines/>
      </w:pPr>
      <w:r>
        <w:rPr>
          <w:b/>
          <w:i/>
        </w:rPr>
        <w:t>PHASE II —</w:t>
      </w:r>
    </w:p>
    <w:p>
      <w:pPr>
        <w:pStyle w:val="Heading1"/>
        <w:keepNext/>
        <w:keepLines/>
        <w:spacing w:before="40" w:after="440"/>
      </w:pPr>
      <w:r>
        <w:rPr>
          <w:b/>
          <w:i/>
        </w:rPr>
        <w:t>DISTANCE</w:t>
      </w:r>
    </w:p>
    <w:p>
      <w:pPr>
        <w:pStyle w:val="StructuralBlank"/>
        <w:spacing w:line="80" w:lineRule="exact"/>
      </w:pPr>
      <w:r/>
    </w:p>
    <w:p>
      <w:pPr>
        <w:pStyle w:val="StructuralBlank"/>
        <w:spacing w:line="80" w:lineRule="exact"/>
      </w:pPr>
      <w:r/>
    </w:p>
    <w:p>
      <w:pPr>
        <w:pStyle w:val="Heading1"/>
        <w:keepNext/>
        <w:keepLines/>
        <w:spacing w:before="800" w:after="440"/>
      </w:pPr>
      <w:r>
        <w:rPr>
          <w:b/>
        </w:rPr>
        <w:t>CHAPTER 3 — FEAR OF LOSING</w:t>
      </w:r>
    </w:p>
    <w:p>
      <w:pPr>
        <w:pStyle w:val="StructuralBlank"/>
        <w:spacing w:line="80" w:lineRule="exact"/>
      </w:pPr>
      <w:r/>
    </w:p>
    <w:p>
      <w:pPr>
        <w:pStyle w:val="FirstParagraph"/>
      </w:pPr>
      <w:r>
        <w:t xml:space="preserve">Fear of losing ek sudden feeling </w:t>
      </w:r>
      <w:r>
        <w:t>nahi</w:t>
      </w:r>
      <w:r>
        <w:t xml:space="preserve"> </w:t>
      </w:r>
      <w:r>
        <w:t>hota</w:t>
      </w:r>
      <w:r>
        <w:t>.</w:t>
      </w:r>
    </w:p>
    <w:p>
      <w:pPr>
        <w:pStyle w:val="BodyText"/>
      </w:pPr>
      <w:r>
        <w:t xml:space="preserve">Yeh </w:t>
      </w:r>
      <w:r>
        <w:t>dheere</w:t>
      </w:r>
      <w:r>
        <w:t xml:space="preserve"> </w:t>
      </w:r>
      <w:r>
        <w:t>dheere</w:t>
      </w:r>
      <w:r>
        <w:t xml:space="preserve"> build </w:t>
      </w:r>
      <w:r>
        <w:t>hota</w:t>
      </w:r>
      <w:r>
        <w:t xml:space="preserve"> </w:t>
      </w:r>
      <w:r>
        <w:t>hai</w:t>
      </w:r>
      <w:r>
        <w:t>.</w:t>
      </w:r>
    </w:p>
    <w:p>
      <w:pPr>
        <w:pStyle w:val="BodyText"/>
      </w:pPr>
      <w:r>
        <w:t xml:space="preserve">Yeh tab start </w:t>
      </w:r>
      <w:r>
        <w:t>hota</w:t>
      </w:r>
      <w:r>
        <w:t xml:space="preserve"> </w:t>
      </w:r>
      <w:r>
        <w:t>hai</w:t>
      </w:r>
      <w:r>
        <w:t xml:space="preserve"> jab tum </w:t>
      </w:r>
      <w:r>
        <w:t>kisi</w:t>
      </w:r>
      <w:r>
        <w:t xml:space="preserve"> ko “important” </w:t>
      </w:r>
      <w:r>
        <w:t>bolne</w:t>
      </w:r>
      <w:r>
        <w:t xml:space="preserve"> se </w:t>
      </w:r>
      <w:r>
        <w:t>pehle</w:t>
      </w:r>
      <w:r>
        <w:t xml:space="preserve"> hi </w:t>
      </w:r>
      <w:r>
        <w:t>unko</w:t>
      </w:r>
      <w:r>
        <w:t xml:space="preserve"> </w:t>
      </w:r>
      <w:r>
        <w:t>apni</w:t>
      </w:r>
      <w:r>
        <w:t xml:space="preserve"> routine ka part </w:t>
      </w:r>
      <w:r>
        <w:t>bana</w:t>
      </w:r>
      <w:r>
        <w:t xml:space="preserve"> </w:t>
      </w:r>
      <w:r>
        <w:t>chuke</w:t>
      </w:r>
      <w:r>
        <w:t xml:space="preserve"> </w:t>
      </w:r>
      <w:r>
        <w:t>hote</w:t>
      </w:r>
      <w:r>
        <w:t xml:space="preserve"> ho—</w:t>
      </w:r>
      <w:r>
        <w:t>bina</w:t>
      </w:r>
      <w:r>
        <w:t xml:space="preserve"> is realization </w:t>
      </w:r>
      <w:r>
        <w:t>ke</w:t>
      </w:r>
      <w:r>
        <w:t xml:space="preserve"> ki ab </w:t>
      </w:r>
      <w:r>
        <w:t>tumhara</w:t>
      </w:r>
      <w:r>
        <w:t xml:space="preserve"> normal </w:t>
      </w:r>
      <w:r>
        <w:t>unki</w:t>
      </w:r>
      <w:r>
        <w:t xml:space="preserve"> presence se quietly depend </w:t>
      </w:r>
      <w:r>
        <w:t>karne</w:t>
      </w:r>
      <w:r>
        <w:t xml:space="preserve"> </w:t>
      </w:r>
      <w:r>
        <w:t>laga</w:t>
      </w:r>
      <w:r>
        <w:t xml:space="preserve"> </w:t>
      </w:r>
      <w:r>
        <w:t>hai</w:t>
      </w:r>
      <w:r>
        <w:t>.</w:t>
      </w:r>
    </w:p>
    <w:p>
      <w:pPr>
        <w:pStyle w:val="BodyText"/>
      </w:pPr>
      <w:r>
        <w:t>Phir</w:t>
      </w:r>
      <w:r>
        <w:t xml:space="preserve"> ek point </w:t>
      </w:r>
      <w:r>
        <w:t>aata</w:t>
      </w:r>
      <w:r>
        <w:t xml:space="preserve"> </w:t>
      </w:r>
      <w:r>
        <w:t>hai</w:t>
      </w:r>
      <w:r>
        <w:t xml:space="preserve"> </w:t>
      </w:r>
      <w:r>
        <w:t>jahan</w:t>
      </w:r>
      <w:r>
        <w:t xml:space="preserve"> </w:t>
      </w:r>
      <w:r>
        <w:t>tumhe</w:t>
      </w:r>
      <w:r>
        <w:t xml:space="preserve"> khud </w:t>
      </w:r>
      <w:r>
        <w:t>bhi</w:t>
      </w:r>
      <w:r>
        <w:t xml:space="preserve"> notice </w:t>
      </w:r>
      <w:r>
        <w:t>nahi</w:t>
      </w:r>
      <w:r>
        <w:t xml:space="preserve"> </w:t>
      </w:r>
      <w:r>
        <w:t>hota</w:t>
      </w:r>
      <w:r>
        <w:t xml:space="preserve">, aur tum </w:t>
      </w:r>
      <w:r>
        <w:t>kisi</w:t>
      </w:r>
      <w:r>
        <w:t xml:space="preserve"> </w:t>
      </w:r>
      <w:r>
        <w:t>ke</w:t>
      </w:r>
      <w:r>
        <w:t xml:space="preserve"> replies, tone, aur presence </w:t>
      </w:r>
      <w:r>
        <w:t>ke</w:t>
      </w:r>
      <w:r>
        <w:t xml:space="preserve"> </w:t>
      </w:r>
      <w:r>
        <w:t>hisaab</w:t>
      </w:r>
      <w:r>
        <w:t xml:space="preserve"> se </w:t>
      </w:r>
      <w:r>
        <w:t>apna</w:t>
      </w:r>
      <w:r>
        <w:t xml:space="preserve"> mood adjust </w:t>
      </w:r>
      <w:r>
        <w:t>karne</w:t>
      </w:r>
      <w:r>
        <w:t xml:space="preserve"> </w:t>
      </w:r>
      <w:r>
        <w:t>lagte</w:t>
      </w:r>
      <w:r>
        <w:t xml:space="preserve"> ho.</w:t>
      </w:r>
    </w:p>
    <w:p>
      <w:pPr>
        <w:pStyle w:val="BodyText"/>
      </w:pPr>
      <w:r>
        <w:t xml:space="preserve">Aur </w:t>
      </w:r>
      <w:r>
        <w:t>shuruaat</w:t>
      </w:r>
      <w:r>
        <w:t xml:space="preserve"> </w:t>
      </w:r>
      <w:r>
        <w:t>mein</w:t>
      </w:r>
      <w:r>
        <w:t xml:space="preserve"> yeh dependency normal </w:t>
      </w:r>
      <w:r>
        <w:t>lagti</w:t>
      </w:r>
      <w:r>
        <w:t xml:space="preserve"> </w:t>
      </w:r>
      <w:r>
        <w:t>hai</w:t>
      </w:r>
      <w:r>
        <w:t>.</w:t>
      </w:r>
    </w:p>
    <w:p>
      <w:pPr>
        <w:pStyle w:val="BodyText"/>
      </w:pPr>
      <w:r>
        <w:t>Kyuki</w:t>
      </w:r>
      <w:r>
        <w:t xml:space="preserve"> </w:t>
      </w:r>
      <w:r>
        <w:t>kuch</w:t>
      </w:r>
      <w:r>
        <w:t xml:space="preserve"> </w:t>
      </w:r>
      <w:r>
        <w:t>bhi</w:t>
      </w:r>
      <w:r>
        <w:t xml:space="preserve"> officially defined </w:t>
      </w:r>
      <w:r>
        <w:t>nahi</w:t>
      </w:r>
      <w:r>
        <w:t xml:space="preserve"> </w:t>
      </w:r>
      <w:r>
        <w:t>hota</w:t>
      </w:r>
      <w:r>
        <w:t>.</w:t>
      </w:r>
    </w:p>
    <w:p>
      <w:pPr>
        <w:pStyle w:val="BodyText"/>
      </w:pPr>
      <w:r>
        <w:t xml:space="preserve">Lekin problem </w:t>
      </w:r>
      <w:r>
        <w:t>yahi</w:t>
      </w:r>
      <w:r>
        <w:t xml:space="preserve"> </w:t>
      </w:r>
      <w:r>
        <w:t>hoti</w:t>
      </w:r>
      <w:r>
        <w:t xml:space="preserve"> </w:t>
      </w:r>
      <w:r>
        <w:t>hai</w:t>
      </w:r>
      <w:r>
        <w:t>—</w:t>
      </w:r>
    </w:p>
    <w:p>
      <w:pPr>
        <w:pStyle w:val="BodyText"/>
      </w:pPr>
      <w:r>
        <w:t xml:space="preserve">jo </w:t>
      </w:r>
      <w:r>
        <w:t>cheez</w:t>
      </w:r>
      <w:r>
        <w:t xml:space="preserve"> officially </w:t>
      </w:r>
      <w:r>
        <w:t>nahi</w:t>
      </w:r>
      <w:r>
        <w:t xml:space="preserve"> </w:t>
      </w:r>
      <w:r>
        <w:t>hoti</w:t>
      </w:r>
      <w:r>
        <w:t xml:space="preserve">, </w:t>
      </w:r>
      <w:r>
        <w:t>woh</w:t>
      </w:r>
      <w:r>
        <w:t xml:space="preserve"> mentally </w:t>
      </w:r>
      <w:r>
        <w:t>kabhi</w:t>
      </w:r>
      <w:r>
        <w:t xml:space="preserve"> </w:t>
      </w:r>
      <w:r>
        <w:t>kabhi</w:t>
      </w:r>
      <w:r>
        <w:t xml:space="preserve"> </w:t>
      </w:r>
      <w:r>
        <w:t>sabse</w:t>
      </w:r>
      <w:r>
        <w:t xml:space="preserve"> </w:t>
      </w:r>
      <w:r>
        <w:t>zyada</w:t>
      </w:r>
      <w:r>
        <w:t xml:space="preserve"> powerful ban </w:t>
      </w:r>
      <w:r>
        <w:t>jaati</w:t>
      </w:r>
      <w:r>
        <w:t xml:space="preserve"> </w:t>
      </w:r>
      <w:r>
        <w:t>hai</w:t>
      </w:r>
      <w:r>
        <w:t>.</w:t>
      </w:r>
    </w:p>
    <w:p>
      <w:pPr>
        <w:pStyle w:val="BodyText"/>
      </w:pPr>
      <w:r>
        <w:t xml:space="preserve">Ek din </w:t>
      </w:r>
      <w:r>
        <w:t>kuch</w:t>
      </w:r>
      <w:r>
        <w:t xml:space="preserve"> </w:t>
      </w:r>
      <w:r>
        <w:t>achha</w:t>
      </w:r>
      <w:r>
        <w:t xml:space="preserve"> </w:t>
      </w:r>
      <w:r>
        <w:t>hota</w:t>
      </w:r>
      <w:r>
        <w:t xml:space="preserve"> </w:t>
      </w:r>
      <w:r>
        <w:t>hai</w:t>
      </w:r>
      <w:r>
        <w:t>.</w:t>
      </w:r>
    </w:p>
    <w:p>
      <w:pPr>
        <w:pStyle w:val="BodyText"/>
      </w:pPr>
      <w:r>
        <w:t>Koi funny moment.</w:t>
      </w:r>
    </w:p>
    <w:p>
      <w:pPr>
        <w:pStyle w:val="BodyText"/>
      </w:pPr>
      <w:r>
        <w:t>Koi achievement.</w:t>
      </w:r>
    </w:p>
    <w:p>
      <w:pPr>
        <w:pStyle w:val="BodyText"/>
      </w:pPr>
      <w:r>
        <w:t>Koi random thought.</w:t>
      </w:r>
    </w:p>
    <w:p>
      <w:pPr>
        <w:pStyle w:val="BodyText"/>
      </w:pPr>
      <w:r>
        <w:t xml:space="preserve">Aur </w:t>
      </w:r>
      <w:r>
        <w:t>bina</w:t>
      </w:r>
      <w:r>
        <w:t xml:space="preserve"> </w:t>
      </w:r>
      <w:r>
        <w:t>soche</w:t>
      </w:r>
      <w:r>
        <w:t xml:space="preserve"> </w:t>
      </w:r>
      <w:r>
        <w:t>tumhara</w:t>
      </w:r>
      <w:r>
        <w:t xml:space="preserve"> first instinct </w:t>
      </w:r>
      <w:r>
        <w:t>hota</w:t>
      </w:r>
      <w:r>
        <w:t xml:space="preserve"> </w:t>
      </w:r>
      <w:r>
        <w:t>hai</w:t>
      </w:r>
      <w:r>
        <w:t xml:space="preserve"> </w:t>
      </w:r>
      <w:r>
        <w:t>unhe</w:t>
      </w:r>
      <w:r>
        <w:t xml:space="preserve"> </w:t>
      </w:r>
      <w:r>
        <w:t>batana</w:t>
      </w:r>
      <w:r>
        <w:t>.</w:t>
      </w:r>
    </w:p>
    <w:p>
      <w:pPr>
        <w:pStyle w:val="BodyText"/>
      </w:pPr>
      <w:r>
        <w:t>Phir</w:t>
      </w:r>
      <w:r>
        <w:t xml:space="preserve"> ek second </w:t>
      </w:r>
      <w:r>
        <w:t>ke</w:t>
      </w:r>
      <w:r>
        <w:t xml:space="preserve"> </w:t>
      </w:r>
      <w:r>
        <w:t>liye</w:t>
      </w:r>
      <w:r>
        <w:t xml:space="preserve"> tum </w:t>
      </w:r>
      <w:r>
        <w:t>ruk</w:t>
      </w:r>
      <w:r>
        <w:t xml:space="preserve"> </w:t>
      </w:r>
      <w:r>
        <w:t>jaate</w:t>
      </w:r>
      <w:r>
        <w:t xml:space="preserve"> ho.</w:t>
      </w:r>
    </w:p>
    <w:p>
      <w:pPr>
        <w:pStyle w:val="BodyText"/>
      </w:pPr>
      <w:r>
        <w:t>Kyuki</w:t>
      </w:r>
      <w:r>
        <w:t xml:space="preserve"> </w:t>
      </w:r>
      <w:r>
        <w:t>yaad</w:t>
      </w:r>
      <w:r>
        <w:t xml:space="preserve"> </w:t>
      </w:r>
      <w:r>
        <w:t>aata</w:t>
      </w:r>
      <w:r>
        <w:t xml:space="preserve"> </w:t>
      </w:r>
      <w:r>
        <w:t>hai</w:t>
      </w:r>
      <w:r>
        <w:t xml:space="preserve"> ki ab </w:t>
      </w:r>
      <w:r>
        <w:t>pehle</w:t>
      </w:r>
      <w:r>
        <w:t xml:space="preserve"> </w:t>
      </w:r>
      <w:r>
        <w:t>jaisa</w:t>
      </w:r>
      <w:r>
        <w:t xml:space="preserve"> flow </w:t>
      </w:r>
      <w:r>
        <w:t>nahi</w:t>
      </w:r>
      <w:r>
        <w:t xml:space="preserve"> </w:t>
      </w:r>
      <w:r>
        <w:t>raha</w:t>
      </w:r>
      <w:r>
        <w:t>.</w:t>
      </w:r>
    </w:p>
    <w:p>
      <w:pPr>
        <w:pStyle w:val="BodyText"/>
      </w:pPr>
      <w:r>
        <w:t xml:space="preserve">Aur </w:t>
      </w:r>
      <w:r>
        <w:t>wahi</w:t>
      </w:r>
      <w:r>
        <w:t xml:space="preserve"> </w:t>
      </w:r>
      <w:r>
        <w:t>chhota</w:t>
      </w:r>
      <w:r>
        <w:t xml:space="preserve"> </w:t>
      </w:r>
      <w:r>
        <w:t>sa</w:t>
      </w:r>
      <w:r>
        <w:t xml:space="preserve"> pause </w:t>
      </w:r>
      <w:r>
        <w:t>pehli</w:t>
      </w:r>
      <w:r>
        <w:t xml:space="preserve"> </w:t>
      </w:r>
      <w:r>
        <w:t>baar</w:t>
      </w:r>
      <w:r>
        <w:t xml:space="preserve"> </w:t>
      </w:r>
      <w:r>
        <w:t>andar</w:t>
      </w:r>
      <w:r>
        <w:t xml:space="preserve"> </w:t>
      </w:r>
      <w:r>
        <w:t>tak</w:t>
      </w:r>
      <w:r>
        <w:t xml:space="preserve"> hit </w:t>
      </w:r>
      <w:r>
        <w:t>karta</w:t>
      </w:r>
      <w:r>
        <w:t xml:space="preserve"> </w:t>
      </w:r>
      <w:r>
        <w:t>hai</w:t>
      </w:r>
      <w:r>
        <w:t>.</w:t>
      </w:r>
    </w:p>
    <w:p>
      <w:pPr>
        <w:pStyle w:val="BodyText"/>
      </w:pPr>
      <w:r>
        <w:t>Kyuki</w:t>
      </w:r>
      <w:r>
        <w:t xml:space="preserve"> fear usually tab start </w:t>
      </w:r>
      <w:r>
        <w:t>nahi</w:t>
      </w:r>
      <w:r>
        <w:t xml:space="preserve"> </w:t>
      </w:r>
      <w:r>
        <w:t>hota</w:t>
      </w:r>
      <w:r>
        <w:t xml:space="preserve"> jab koi </w:t>
      </w:r>
      <w:r>
        <w:t>chala</w:t>
      </w:r>
      <w:r>
        <w:t xml:space="preserve"> </w:t>
      </w:r>
      <w:r>
        <w:t>jata</w:t>
      </w:r>
      <w:r>
        <w:t xml:space="preserve"> </w:t>
      </w:r>
      <w:r>
        <w:t>hai</w:t>
      </w:r>
      <w:r>
        <w:t>.</w:t>
      </w:r>
    </w:p>
    <w:p>
      <w:pPr>
        <w:pStyle w:val="BodyText"/>
      </w:pPr>
      <w:r>
        <w:t xml:space="preserve">Fear tab start </w:t>
      </w:r>
      <w:r>
        <w:t>hota</w:t>
      </w:r>
      <w:r>
        <w:t xml:space="preserve"> </w:t>
      </w:r>
      <w:r>
        <w:t>hai</w:t>
      </w:r>
      <w:r>
        <w:t xml:space="preserve"> jab </w:t>
      </w:r>
      <w:r>
        <w:t>tumhe</w:t>
      </w:r>
      <w:r>
        <w:t xml:space="preserve"> </w:t>
      </w:r>
      <w:r>
        <w:t>lagta</w:t>
      </w:r>
      <w:r>
        <w:t xml:space="preserve"> </w:t>
      </w:r>
      <w:r>
        <w:t>hai</w:t>
      </w:r>
      <w:r>
        <w:t xml:space="preserve"> ki </w:t>
      </w:r>
      <w:r>
        <w:t>shayad</w:t>
      </w:r>
      <w:r>
        <w:t xml:space="preserve"> </w:t>
      </w:r>
      <w:r>
        <w:t>kuch</w:t>
      </w:r>
      <w:r>
        <w:t xml:space="preserve"> change ho </w:t>
      </w:r>
      <w:r>
        <w:t>raha</w:t>
      </w:r>
      <w:r>
        <w:t xml:space="preserve"> </w:t>
      </w:r>
      <w:r>
        <w:t>hai</w:t>
      </w:r>
      <w:r>
        <w:t>—without proof.</w:t>
      </w:r>
    </w:p>
    <w:p>
      <w:pPr>
        <w:pStyle w:val="BodyText"/>
      </w:pPr>
      <w:r>
        <w:t xml:space="preserve">Bas </w:t>
      </w:r>
      <w:r>
        <w:t>kuch</w:t>
      </w:r>
      <w:r>
        <w:t xml:space="preserve"> small moments </w:t>
      </w:r>
      <w:r>
        <w:t>hote</w:t>
      </w:r>
      <w:r>
        <w:t xml:space="preserve"> </w:t>
      </w:r>
      <w:r>
        <w:t>hain</w:t>
      </w:r>
      <w:r>
        <w:t xml:space="preserve"> jo ignore </w:t>
      </w:r>
      <w:r>
        <w:t>karna</w:t>
      </w:r>
      <w:r>
        <w:t xml:space="preserve"> </w:t>
      </w:r>
      <w:r>
        <w:t>mushkil</w:t>
      </w:r>
      <w:r>
        <w:t xml:space="preserve"> ho </w:t>
      </w:r>
      <w:r>
        <w:t>jaate</w:t>
      </w:r>
      <w:r>
        <w:t xml:space="preserve"> </w:t>
      </w:r>
      <w:r>
        <w:t>hain</w:t>
      </w:r>
      <w:r>
        <w:t>.</w:t>
      </w:r>
    </w:p>
    <w:p>
      <w:pPr>
        <w:pStyle w:val="BodyText"/>
      </w:pPr>
      <w:r>
        <w:t xml:space="preserve">Ek din tum chat open </w:t>
      </w:r>
      <w:r>
        <w:t>karte</w:t>
      </w:r>
      <w:r>
        <w:t xml:space="preserve"> ho… aur message </w:t>
      </w:r>
      <w:r>
        <w:t>likhne</w:t>
      </w:r>
      <w:r>
        <w:t xml:space="preserve"> </w:t>
      </w:r>
      <w:r>
        <w:t>ke</w:t>
      </w:r>
      <w:r>
        <w:t xml:space="preserve"> </w:t>
      </w:r>
      <w:r>
        <w:t>baad</w:t>
      </w:r>
      <w:r>
        <w:t xml:space="preserve"> delete </w:t>
      </w:r>
      <w:r>
        <w:t>kar</w:t>
      </w:r>
      <w:r>
        <w:t xml:space="preserve"> </w:t>
      </w:r>
      <w:r>
        <w:t>dete</w:t>
      </w:r>
      <w:r>
        <w:t xml:space="preserve"> ho.</w:t>
      </w:r>
    </w:p>
    <w:p>
      <w:pPr>
        <w:pStyle w:val="BodyText"/>
      </w:pPr>
      <w:r>
        <w:t xml:space="preserve">Ek din tum </w:t>
      </w:r>
      <w:r>
        <w:t>kisi</w:t>
      </w:r>
      <w:r>
        <w:t xml:space="preserve"> </w:t>
      </w:r>
      <w:r>
        <w:t>baat</w:t>
      </w:r>
      <w:r>
        <w:t xml:space="preserve"> par </w:t>
      </w:r>
      <w:r>
        <w:t>unka</w:t>
      </w:r>
      <w:r>
        <w:t xml:space="preserve"> opinion </w:t>
      </w:r>
      <w:r>
        <w:t>lena</w:t>
      </w:r>
      <w:r>
        <w:t xml:space="preserve"> </w:t>
      </w:r>
      <w:r>
        <w:t>chahte</w:t>
      </w:r>
      <w:r>
        <w:t xml:space="preserve"> ho… </w:t>
      </w:r>
      <w:r>
        <w:t>phir</w:t>
      </w:r>
      <w:r>
        <w:t xml:space="preserve"> khud hi </w:t>
      </w:r>
      <w:r>
        <w:t>rok</w:t>
      </w:r>
      <w:r>
        <w:t xml:space="preserve"> </w:t>
      </w:r>
      <w:r>
        <w:t>lete</w:t>
      </w:r>
      <w:r>
        <w:t xml:space="preserve"> ho.</w:t>
      </w:r>
    </w:p>
    <w:p>
      <w:pPr>
        <w:pStyle w:val="BodyText"/>
      </w:pPr>
      <w:r>
        <w:t xml:space="preserve">Ek din tum realize </w:t>
      </w:r>
      <w:r>
        <w:t>karte</w:t>
      </w:r>
      <w:r>
        <w:t xml:space="preserve"> ho ki jo </w:t>
      </w:r>
      <w:r>
        <w:t>cheezein</w:t>
      </w:r>
      <w:r>
        <w:t xml:space="preserve"> </w:t>
      </w:r>
      <w:r>
        <w:t>pehle</w:t>
      </w:r>
      <w:r>
        <w:t xml:space="preserve"> automatically share </w:t>
      </w:r>
      <w:r>
        <w:t>hoti</w:t>
      </w:r>
      <w:r>
        <w:t xml:space="preserve"> </w:t>
      </w:r>
      <w:r>
        <w:t>thi</w:t>
      </w:r>
      <w:r>
        <w:t xml:space="preserve">… ab </w:t>
      </w:r>
      <w:r>
        <w:t>unke</w:t>
      </w:r>
      <w:r>
        <w:t xml:space="preserve"> </w:t>
      </w:r>
      <w:r>
        <w:t>liye</w:t>
      </w:r>
      <w:r>
        <w:t xml:space="preserve"> </w:t>
      </w:r>
      <w:r>
        <w:t>sochna</w:t>
      </w:r>
      <w:r>
        <w:t xml:space="preserve"> pad </w:t>
      </w:r>
      <w:r>
        <w:t>raha</w:t>
      </w:r>
      <w:r>
        <w:t xml:space="preserve"> </w:t>
      </w:r>
      <w:r>
        <w:t>hai</w:t>
      </w:r>
      <w:r>
        <w:t>.</w:t>
      </w:r>
    </w:p>
    <w:p>
      <w:pPr>
        <w:pStyle w:val="BodyText"/>
      </w:pPr>
      <w:r>
        <w:t xml:space="preserve">Aur </w:t>
      </w:r>
      <w:r>
        <w:t>yahin</w:t>
      </w:r>
      <w:r>
        <w:t xml:space="preserve"> se silent shift start </w:t>
      </w:r>
      <w:r>
        <w:t>hota</w:t>
      </w:r>
      <w:r>
        <w:t xml:space="preserve"> </w:t>
      </w:r>
      <w:r>
        <w:t>hai</w:t>
      </w:r>
      <w:r>
        <w:t>.</w:t>
      </w:r>
    </w:p>
    <w:p>
      <w:pPr>
        <w:pStyle w:val="BodyText"/>
      </w:pPr>
      <w:r>
        <w:t>Kyuki</w:t>
      </w:r>
      <w:r>
        <w:t xml:space="preserve"> </w:t>
      </w:r>
      <w:r>
        <w:t>uske</w:t>
      </w:r>
      <w:r>
        <w:t xml:space="preserve"> </w:t>
      </w:r>
      <w:r>
        <w:t>baad</w:t>
      </w:r>
      <w:r>
        <w:t xml:space="preserve"> tum conversations ko </w:t>
      </w:r>
      <w:r>
        <w:t>sirf</w:t>
      </w:r>
      <w:r>
        <w:t xml:space="preserve"> experience </w:t>
      </w:r>
      <w:r>
        <w:t>nahi</w:t>
      </w:r>
      <w:r>
        <w:t xml:space="preserve"> </w:t>
      </w:r>
      <w:r>
        <w:t>karte</w:t>
      </w:r>
      <w:r>
        <w:t>…</w:t>
      </w:r>
    </w:p>
    <w:p>
      <w:pPr>
        <w:pStyle w:val="BodyText"/>
      </w:pPr>
      <w:r>
        <w:t xml:space="preserve">tum </w:t>
      </w:r>
      <w:r>
        <w:t>unhe</w:t>
      </w:r>
      <w:r>
        <w:t xml:space="preserve"> analyze </w:t>
      </w:r>
      <w:r>
        <w:t>karne</w:t>
      </w:r>
      <w:r>
        <w:t xml:space="preserve"> </w:t>
      </w:r>
      <w:r>
        <w:t>lagte</w:t>
      </w:r>
      <w:r>
        <w:t xml:space="preserve"> ho.</w:t>
      </w:r>
    </w:p>
    <w:p>
      <w:pPr>
        <w:pStyle w:val="BodyText"/>
      </w:pPr>
      <w:r>
        <w:t xml:space="preserve">Tone </w:t>
      </w:r>
      <w:r>
        <w:t>kaisi</w:t>
      </w:r>
      <w:r>
        <w:t xml:space="preserve"> </w:t>
      </w:r>
      <w:r>
        <w:t>thi</w:t>
      </w:r>
      <w:r>
        <w:t>.</w:t>
      </w:r>
    </w:p>
    <w:p>
      <w:pPr>
        <w:pStyle w:val="BodyText"/>
      </w:pPr>
      <w:r>
        <w:t xml:space="preserve">Interest same </w:t>
      </w:r>
      <w:r>
        <w:t>hai</w:t>
      </w:r>
      <w:r>
        <w:t xml:space="preserve"> </w:t>
      </w:r>
      <w:r>
        <w:t>ya</w:t>
      </w:r>
      <w:r>
        <w:t xml:space="preserve"> </w:t>
      </w:r>
      <w:r>
        <w:t>nahi</w:t>
      </w:r>
      <w:r>
        <w:t>.</w:t>
      </w:r>
    </w:p>
    <w:p>
      <w:pPr>
        <w:pStyle w:val="BodyText"/>
      </w:pPr>
      <w:r>
        <w:t xml:space="preserve">Distance real </w:t>
      </w:r>
      <w:r>
        <w:t>hai</w:t>
      </w:r>
      <w:r>
        <w:t xml:space="preserve"> </w:t>
      </w:r>
      <w:r>
        <w:t>ya</w:t>
      </w:r>
      <w:r>
        <w:t xml:space="preserve"> imagination.</w:t>
      </w:r>
    </w:p>
    <w:p>
      <w:pPr>
        <w:pStyle w:val="BodyText"/>
      </w:pPr>
      <w:r>
        <w:t xml:space="preserve">Aur </w:t>
      </w:r>
      <w:r>
        <w:t>dheere</w:t>
      </w:r>
      <w:r>
        <w:t xml:space="preserve"> </w:t>
      </w:r>
      <w:r>
        <w:t>dheere</w:t>
      </w:r>
      <w:r>
        <w:t xml:space="preserve"> </w:t>
      </w:r>
      <w:r>
        <w:t>insaan</w:t>
      </w:r>
      <w:r>
        <w:t xml:space="preserve"> relationship </w:t>
      </w:r>
      <w:r>
        <w:t>mein</w:t>
      </w:r>
      <w:r>
        <w:t xml:space="preserve"> </w:t>
      </w:r>
      <w:r>
        <w:t>kam</w:t>
      </w:r>
      <w:r>
        <w:t xml:space="preserve">… aur interpretation </w:t>
      </w:r>
      <w:r>
        <w:t>mein</w:t>
      </w:r>
      <w:r>
        <w:t xml:space="preserve"> </w:t>
      </w:r>
      <w:r>
        <w:t>zyada</w:t>
      </w:r>
      <w:r>
        <w:t xml:space="preserve"> </w:t>
      </w:r>
      <w:r>
        <w:t>jeene</w:t>
      </w:r>
      <w:r>
        <w:t xml:space="preserve"> </w:t>
      </w:r>
      <w:r>
        <w:t>lagta</w:t>
      </w:r>
      <w:r>
        <w:t xml:space="preserve"> </w:t>
      </w:r>
      <w:r>
        <w:t>hai</w:t>
      </w:r>
      <w:r>
        <w:t>.</w:t>
      </w:r>
    </w:p>
    <w:p>
      <w:pPr>
        <w:pStyle w:val="BodyText"/>
      </w:pPr>
      <w:r>
        <w:t xml:space="preserve">Reality </w:t>
      </w:r>
      <w:r>
        <w:t>wahi</w:t>
      </w:r>
      <w:r>
        <w:t xml:space="preserve"> </w:t>
      </w:r>
      <w:r>
        <w:t>rehti</w:t>
      </w:r>
      <w:r>
        <w:t xml:space="preserve"> </w:t>
      </w:r>
      <w:r>
        <w:t>hai</w:t>
      </w:r>
      <w:r>
        <w:t>.</w:t>
      </w:r>
    </w:p>
    <w:p>
      <w:pPr>
        <w:pStyle w:val="BodyText"/>
      </w:pPr>
      <w:r>
        <w:t xml:space="preserve">Lekin meaning grow </w:t>
      </w:r>
      <w:r>
        <w:t>karta</w:t>
      </w:r>
      <w:r>
        <w:t xml:space="preserve"> </w:t>
      </w:r>
      <w:r>
        <w:t>rehta</w:t>
      </w:r>
      <w:r>
        <w:t xml:space="preserve"> </w:t>
      </w:r>
      <w:r>
        <w:t>hai</w:t>
      </w:r>
      <w:r>
        <w:t>.</w:t>
      </w:r>
    </w:p>
    <w:p>
      <w:pPr>
        <w:pStyle w:val="BodyText"/>
      </w:pPr>
      <w:r>
        <w:t>Phir</w:t>
      </w:r>
      <w:r>
        <w:t xml:space="preserve"> tum khud ko </w:t>
      </w:r>
      <w:r>
        <w:t>samjhate</w:t>
      </w:r>
      <w:r>
        <w:t xml:space="preserve"> ho:</w:t>
      </w:r>
    </w:p>
    <w:p>
      <w:pPr>
        <w:pStyle w:val="BodyText"/>
      </w:pPr>
      <w:r>
        <w:t xml:space="preserve">“Main overthinking </w:t>
      </w:r>
      <w:r>
        <w:t>kar</w:t>
      </w:r>
      <w:r>
        <w:t xml:space="preserve"> </w:t>
      </w:r>
      <w:r>
        <w:t>raha</w:t>
      </w:r>
      <w:r>
        <w:t xml:space="preserve"> </w:t>
      </w:r>
      <w:r>
        <w:t>hoon</w:t>
      </w:r>
      <w:r>
        <w:t>.”</w:t>
      </w:r>
    </w:p>
    <w:p>
      <w:pPr>
        <w:pStyle w:val="BodyText"/>
      </w:pPr>
      <w:r>
        <w:t xml:space="preserve">Aur </w:t>
      </w:r>
      <w:r>
        <w:t>agle</w:t>
      </w:r>
      <w:r>
        <w:t xml:space="preserve"> hi pal </w:t>
      </w:r>
      <w:r>
        <w:t>dimaag</w:t>
      </w:r>
      <w:r>
        <w:t xml:space="preserve"> </w:t>
      </w:r>
      <w:r>
        <w:t>kehta</w:t>
      </w:r>
      <w:r>
        <w:t xml:space="preserve"> </w:t>
      </w:r>
      <w:r>
        <w:t>hai</w:t>
      </w:r>
      <w:r>
        <w:t>:</w:t>
      </w:r>
    </w:p>
    <w:p>
      <w:pPr>
        <w:pStyle w:val="BodyText"/>
      </w:pPr>
      <w:r>
        <w:t xml:space="preserve">“Ya main </w:t>
      </w:r>
      <w:r>
        <w:t>sirf</w:t>
      </w:r>
      <w:r>
        <w:t xml:space="preserve"> </w:t>
      </w:r>
      <w:r>
        <w:t>woh</w:t>
      </w:r>
      <w:r>
        <w:t xml:space="preserve"> notice </w:t>
      </w:r>
      <w:r>
        <w:t>kar</w:t>
      </w:r>
      <w:r>
        <w:t xml:space="preserve"> </w:t>
      </w:r>
      <w:r>
        <w:t>raha</w:t>
      </w:r>
      <w:r>
        <w:t xml:space="preserve"> </w:t>
      </w:r>
      <w:r>
        <w:t>hoon</w:t>
      </w:r>
      <w:r>
        <w:t xml:space="preserve"> jo change ho </w:t>
      </w:r>
      <w:r>
        <w:t>raha</w:t>
      </w:r>
      <w:r>
        <w:t xml:space="preserve"> </w:t>
      </w:r>
      <w:r>
        <w:t>hai</w:t>
      </w:r>
      <w:r>
        <w:t>.”</w:t>
      </w:r>
    </w:p>
    <w:p>
      <w:pPr>
        <w:pStyle w:val="BodyText"/>
      </w:pPr>
      <w:r>
        <w:t xml:space="preserve">Dono thoughts equally real </w:t>
      </w:r>
      <w:r>
        <w:t>lagte</w:t>
      </w:r>
      <w:r>
        <w:t xml:space="preserve"> </w:t>
      </w:r>
      <w:r>
        <w:t>hain</w:t>
      </w:r>
      <w:r>
        <w:t>.</w:t>
      </w:r>
    </w:p>
    <w:p>
      <w:pPr>
        <w:pStyle w:val="BodyText"/>
      </w:pPr>
      <w:r>
        <w:t xml:space="preserve">Koi </w:t>
      </w:r>
      <w:r>
        <w:t>bhi</w:t>
      </w:r>
      <w:r>
        <w:t xml:space="preserve"> completely false </w:t>
      </w:r>
      <w:r>
        <w:t>nahi</w:t>
      </w:r>
      <w:r>
        <w:t xml:space="preserve"> </w:t>
      </w:r>
      <w:r>
        <w:t>lagta</w:t>
      </w:r>
      <w:r>
        <w:t>.</w:t>
      </w:r>
    </w:p>
    <w:p>
      <w:pPr>
        <w:pStyle w:val="BodyText"/>
      </w:pPr>
      <w:r>
        <w:t xml:space="preserve">Aur </w:t>
      </w:r>
      <w:r>
        <w:t>yahi</w:t>
      </w:r>
      <w:r>
        <w:t xml:space="preserve"> </w:t>
      </w:r>
      <w:r>
        <w:t>woh</w:t>
      </w:r>
      <w:r>
        <w:t xml:space="preserve"> point </w:t>
      </w:r>
      <w:r>
        <w:t>hota</w:t>
      </w:r>
      <w:r>
        <w:t xml:space="preserve"> </w:t>
      </w:r>
      <w:r>
        <w:t>hai</w:t>
      </w:r>
      <w:r>
        <w:t xml:space="preserve"> </w:t>
      </w:r>
      <w:r>
        <w:t>jahan</w:t>
      </w:r>
      <w:r>
        <w:t xml:space="preserve"> clarity slowly dissolve hone </w:t>
      </w:r>
      <w:r>
        <w:t>lagti</w:t>
      </w:r>
      <w:r>
        <w:t xml:space="preserve"> </w:t>
      </w:r>
      <w:r>
        <w:t>hai</w:t>
      </w:r>
      <w:r>
        <w:t>.</w:t>
      </w:r>
    </w:p>
    <w:p>
      <w:pPr>
        <w:pStyle w:val="BodyText"/>
      </w:pPr>
      <w:r>
        <w:t xml:space="preserve">Bas questions reh </w:t>
      </w:r>
      <w:r>
        <w:t>jaate</w:t>
      </w:r>
      <w:r>
        <w:t xml:space="preserve"> </w:t>
      </w:r>
      <w:r>
        <w:t>hain</w:t>
      </w:r>
      <w:r>
        <w:t>.</w:t>
      </w:r>
    </w:p>
    <w:p>
      <w:pPr>
        <w:pStyle w:val="BodyText"/>
      </w:pPr>
      <w:r>
        <w:t xml:space="preserve">Aur </w:t>
      </w:r>
      <w:r>
        <w:t>sabse</w:t>
      </w:r>
      <w:r>
        <w:t xml:space="preserve"> frustrating </w:t>
      </w:r>
      <w:r>
        <w:t>baat</w:t>
      </w:r>
      <w:r>
        <w:t xml:space="preserve"> yeh </w:t>
      </w:r>
      <w:r>
        <w:t>hoti</w:t>
      </w:r>
      <w:r>
        <w:t xml:space="preserve"> </w:t>
      </w:r>
      <w:r>
        <w:t>hai</w:t>
      </w:r>
      <w:r>
        <w:t xml:space="preserve"> ki tum </w:t>
      </w:r>
      <w:r>
        <w:t>kisi</w:t>
      </w:r>
      <w:r>
        <w:t xml:space="preserve"> ko explain </w:t>
      </w:r>
      <w:r>
        <w:t>bhi</w:t>
      </w:r>
      <w:r>
        <w:t xml:space="preserve"> </w:t>
      </w:r>
      <w:r>
        <w:t>nahi</w:t>
      </w:r>
      <w:r>
        <w:t xml:space="preserve"> </w:t>
      </w:r>
      <w:r>
        <w:t>kar</w:t>
      </w:r>
      <w:r>
        <w:t xml:space="preserve"> </w:t>
      </w:r>
      <w:r>
        <w:t>sakte</w:t>
      </w:r>
      <w:r>
        <w:t>—</w:t>
      </w:r>
    </w:p>
    <w:p>
      <w:pPr>
        <w:pStyle w:val="BodyText"/>
      </w:pPr>
      <w:r>
        <w:t>kyuki</w:t>
      </w:r>
      <w:r>
        <w:t xml:space="preserve"> technically </w:t>
      </w:r>
      <w:r>
        <w:t>kuch</w:t>
      </w:r>
      <w:r>
        <w:t xml:space="preserve"> </w:t>
      </w:r>
      <w:r>
        <w:t>hua</w:t>
      </w:r>
      <w:r>
        <w:t xml:space="preserve"> hi </w:t>
      </w:r>
      <w:r>
        <w:t>nahi</w:t>
      </w:r>
      <w:r>
        <w:t xml:space="preserve"> </w:t>
      </w:r>
      <w:r>
        <w:t>hota</w:t>
      </w:r>
      <w:r>
        <w:t>.</w:t>
      </w:r>
    </w:p>
    <w:p>
      <w:pPr>
        <w:pStyle w:val="BodyText"/>
      </w:pPr>
      <w:r>
        <w:t>Na argument.</w:t>
      </w:r>
    </w:p>
    <w:p>
      <w:pPr>
        <w:pStyle w:val="BodyText"/>
      </w:pPr>
      <w:r>
        <w:t>Na ending.</w:t>
      </w:r>
    </w:p>
    <w:p>
      <w:pPr>
        <w:pStyle w:val="BodyText"/>
      </w:pPr>
      <w:r>
        <w:t>Na distance ka proof.</w:t>
      </w:r>
    </w:p>
    <w:p>
      <w:pPr>
        <w:pStyle w:val="BodyText"/>
      </w:pPr>
      <w:r>
        <w:t>Bas ek shift.</w:t>
      </w:r>
    </w:p>
    <w:p>
      <w:pPr>
        <w:pStyle w:val="BodyText"/>
      </w:pPr>
      <w:r>
        <w:t>Ek invisible change.</w:t>
      </w:r>
    </w:p>
    <w:p>
      <w:pPr>
        <w:pStyle w:val="BodyText"/>
      </w:pPr>
      <w:r>
        <w:t xml:space="preserve">Aur </w:t>
      </w:r>
      <w:r>
        <w:t>wahi</w:t>
      </w:r>
      <w:r>
        <w:t xml:space="preserve"> se fear ka real form </w:t>
      </w:r>
      <w:r>
        <w:t>start</w:t>
      </w:r>
      <w:r>
        <w:t xml:space="preserve"> </w:t>
      </w:r>
      <w:r>
        <w:t>hota</w:t>
      </w:r>
      <w:r>
        <w:t xml:space="preserve"> </w:t>
      </w:r>
      <w:r>
        <w:t>hai</w:t>
      </w:r>
      <w:r>
        <w:t xml:space="preserve">—loss ka </w:t>
      </w:r>
      <w:r>
        <w:t>nahi</w:t>
      </w:r>
      <w:r>
        <w:t xml:space="preserve">, control </w:t>
      </w:r>
      <w:r>
        <w:t>ke</w:t>
      </w:r>
      <w:r>
        <w:t xml:space="preserve"> slip hone ka.</w:t>
      </w:r>
    </w:p>
    <w:p>
      <w:pPr>
        <w:pStyle w:val="BodyText"/>
      </w:pPr>
      <w:r>
        <w:t>Kyuki</w:t>
      </w:r>
      <w:r>
        <w:t xml:space="preserve"> </w:t>
      </w:r>
      <w:r>
        <w:t>tumhe</w:t>
      </w:r>
      <w:r>
        <w:t xml:space="preserve"> </w:t>
      </w:r>
      <w:r>
        <w:t>samajh</w:t>
      </w:r>
      <w:r>
        <w:t xml:space="preserve"> </w:t>
      </w:r>
      <w:r>
        <w:t>aane</w:t>
      </w:r>
      <w:r>
        <w:t xml:space="preserve"> </w:t>
      </w:r>
      <w:r>
        <w:t>lagta</w:t>
      </w:r>
      <w:r>
        <w:t xml:space="preserve"> </w:t>
      </w:r>
      <w:r>
        <w:t>hai</w:t>
      </w:r>
      <w:r>
        <w:t xml:space="preserve"> ki jo </w:t>
      </w:r>
      <w:r>
        <w:t>cheez</w:t>
      </w:r>
      <w:r>
        <w:t xml:space="preserve"> tum casually </w:t>
      </w:r>
      <w:r>
        <w:t>apni</w:t>
      </w:r>
      <w:r>
        <w:t xml:space="preserve"> life ka part </w:t>
      </w:r>
      <w:r>
        <w:t>samajh</w:t>
      </w:r>
      <w:r>
        <w:t xml:space="preserve"> </w:t>
      </w:r>
      <w:r>
        <w:t>rahe</w:t>
      </w:r>
      <w:r>
        <w:t xml:space="preserve"> the…</w:t>
      </w:r>
    </w:p>
    <w:p>
      <w:pPr>
        <w:pStyle w:val="BodyText"/>
      </w:pPr>
      <w:r>
        <w:t>woh</w:t>
      </w:r>
      <w:r>
        <w:t xml:space="preserve"> </w:t>
      </w:r>
      <w:r>
        <w:t>kabhi</w:t>
      </w:r>
      <w:r>
        <w:t xml:space="preserve"> officially </w:t>
      </w:r>
      <w:r>
        <w:t>tumhari</w:t>
      </w:r>
      <w:r>
        <w:t xml:space="preserve"> </w:t>
      </w:r>
      <w:r>
        <w:t>thi</w:t>
      </w:r>
      <w:r>
        <w:t xml:space="preserve"> hi </w:t>
      </w:r>
      <w:r>
        <w:t>nahi</w:t>
      </w:r>
      <w:r>
        <w:t>.</w:t>
      </w:r>
    </w:p>
    <w:p>
      <w:pPr>
        <w:pStyle w:val="BodyText"/>
      </w:pPr>
      <w:r>
        <w:t xml:space="preserve">Aur </w:t>
      </w:r>
      <w:r>
        <w:t>phir</w:t>
      </w:r>
      <w:r>
        <w:t xml:space="preserve"> fear ek emotion </w:t>
      </w:r>
      <w:r>
        <w:t>nahi</w:t>
      </w:r>
      <w:r>
        <w:t xml:space="preserve"> </w:t>
      </w:r>
      <w:r>
        <w:t>rehta</w:t>
      </w:r>
      <w:r>
        <w:t>.</w:t>
      </w:r>
    </w:p>
    <w:p>
      <w:pPr>
        <w:pStyle w:val="BodyText"/>
      </w:pPr>
      <w:r>
        <w:t xml:space="preserve">Woh behavior ban </w:t>
      </w:r>
      <w:r>
        <w:t>jaata</w:t>
      </w:r>
      <w:r>
        <w:t xml:space="preserve"> </w:t>
      </w:r>
      <w:r>
        <w:t>hai</w:t>
      </w:r>
      <w:r>
        <w:t>.</w:t>
      </w:r>
    </w:p>
    <w:p>
      <w:pPr>
        <w:pStyle w:val="BodyText"/>
      </w:pPr>
      <w:r>
        <w:t xml:space="preserve">Tum </w:t>
      </w:r>
      <w:r>
        <w:t>zyada</w:t>
      </w:r>
      <w:r>
        <w:t xml:space="preserve"> available ho </w:t>
      </w:r>
      <w:r>
        <w:t>jaate</w:t>
      </w:r>
      <w:r>
        <w:t xml:space="preserve"> ho.</w:t>
      </w:r>
    </w:p>
    <w:p>
      <w:pPr>
        <w:pStyle w:val="BodyText"/>
      </w:pPr>
      <w:r>
        <w:t xml:space="preserve">Zyada explain </w:t>
      </w:r>
      <w:r>
        <w:t>karne</w:t>
      </w:r>
      <w:r>
        <w:t xml:space="preserve"> </w:t>
      </w:r>
      <w:r>
        <w:t>lagte</w:t>
      </w:r>
      <w:r>
        <w:t xml:space="preserve"> ho.</w:t>
      </w:r>
    </w:p>
    <w:p>
      <w:pPr>
        <w:pStyle w:val="BodyText"/>
      </w:pPr>
      <w:r>
        <w:t xml:space="preserve">Zyada </w:t>
      </w:r>
      <w:r>
        <w:t>samajhne</w:t>
      </w:r>
      <w:r>
        <w:t xml:space="preserve"> ki </w:t>
      </w:r>
      <w:r>
        <w:t>koshish</w:t>
      </w:r>
      <w:r>
        <w:t xml:space="preserve"> </w:t>
      </w:r>
      <w:r>
        <w:t>karte</w:t>
      </w:r>
      <w:r>
        <w:t xml:space="preserve"> ho.</w:t>
      </w:r>
    </w:p>
    <w:p>
      <w:pPr>
        <w:pStyle w:val="BodyText"/>
      </w:pPr>
      <w:r>
        <w:t xml:space="preserve">Kabhi </w:t>
      </w:r>
      <w:r>
        <w:t>kabhi</w:t>
      </w:r>
      <w:r>
        <w:t xml:space="preserve"> </w:t>
      </w:r>
      <w:r>
        <w:t>itna</w:t>
      </w:r>
      <w:r>
        <w:t xml:space="preserve"> </w:t>
      </w:r>
      <w:r>
        <w:t>zyada</w:t>
      </w:r>
      <w:r>
        <w:t xml:space="preserve"> ki tum khud ko hi side pe </w:t>
      </w:r>
      <w:r>
        <w:t>rakh</w:t>
      </w:r>
      <w:r>
        <w:t xml:space="preserve"> </w:t>
      </w:r>
      <w:r>
        <w:t>dete</w:t>
      </w:r>
      <w:r>
        <w:t xml:space="preserve"> ho.</w:t>
      </w:r>
    </w:p>
    <w:p>
      <w:pPr>
        <w:pStyle w:val="BodyText"/>
      </w:pPr>
      <w:r>
        <w:t xml:space="preserve">Pehle tum </w:t>
      </w:r>
      <w:r>
        <w:t>cheezon</w:t>
      </w:r>
      <w:r>
        <w:t xml:space="preserve"> par </w:t>
      </w:r>
      <w:r>
        <w:t>seedha</w:t>
      </w:r>
      <w:r>
        <w:t xml:space="preserve"> mana </w:t>
      </w:r>
      <w:r>
        <w:t>kar</w:t>
      </w:r>
      <w:r>
        <w:t xml:space="preserve"> </w:t>
      </w:r>
      <w:r>
        <w:t>dete</w:t>
      </w:r>
      <w:r>
        <w:t xml:space="preserve"> the.</w:t>
      </w:r>
    </w:p>
    <w:p>
      <w:pPr>
        <w:pStyle w:val="BodyText"/>
      </w:pPr>
      <w:r>
        <w:t xml:space="preserve">Ab tum </w:t>
      </w:r>
      <w:r>
        <w:t>sochne</w:t>
      </w:r>
      <w:r>
        <w:t xml:space="preserve"> </w:t>
      </w:r>
      <w:r>
        <w:t>lagte</w:t>
      </w:r>
      <w:r>
        <w:t xml:space="preserve"> ho—</w:t>
      </w:r>
    </w:p>
    <w:p>
      <w:pPr>
        <w:pStyle w:val="BodyText"/>
      </w:pPr>
      <w:r>
        <w:t xml:space="preserve">“Chal koi </w:t>
      </w:r>
      <w:r>
        <w:t>baat</w:t>
      </w:r>
      <w:r>
        <w:t xml:space="preserve"> </w:t>
      </w:r>
      <w:r>
        <w:t>nahi</w:t>
      </w:r>
      <w:r>
        <w:t>.”</w:t>
      </w:r>
    </w:p>
    <w:p>
      <w:pPr>
        <w:pStyle w:val="BodyText"/>
      </w:pPr>
      <w:r>
        <w:t xml:space="preserve">Aur </w:t>
      </w:r>
      <w:r>
        <w:t>dheere</w:t>
      </w:r>
      <w:r>
        <w:t xml:space="preserve"> </w:t>
      </w:r>
      <w:r>
        <w:t>dheere</w:t>
      </w:r>
      <w:r>
        <w:t xml:space="preserve"> yeh compromise </w:t>
      </w:r>
      <w:r>
        <w:t>nahi</w:t>
      </w:r>
      <w:r>
        <w:t xml:space="preserve"> </w:t>
      </w:r>
      <w:r>
        <w:t>hota</w:t>
      </w:r>
      <w:r>
        <w:t xml:space="preserve">… </w:t>
      </w:r>
      <w:r>
        <w:t>aadat</w:t>
      </w:r>
      <w:r>
        <w:t xml:space="preserve"> ban </w:t>
      </w:r>
      <w:r>
        <w:t>jaati</w:t>
      </w:r>
      <w:r>
        <w:t xml:space="preserve"> </w:t>
      </w:r>
      <w:r>
        <w:t>hai</w:t>
      </w:r>
      <w:r>
        <w:t>.</w:t>
      </w:r>
    </w:p>
    <w:p>
      <w:pPr>
        <w:pStyle w:val="BodyText"/>
      </w:pPr>
      <w:r>
        <w:t xml:space="preserve">Aur </w:t>
      </w:r>
      <w:r>
        <w:t>sabse</w:t>
      </w:r>
      <w:r>
        <w:t xml:space="preserve"> dangerous part yeh </w:t>
      </w:r>
      <w:r>
        <w:t>hota</w:t>
      </w:r>
      <w:r>
        <w:t xml:space="preserve"> </w:t>
      </w:r>
      <w:r>
        <w:t>hai</w:t>
      </w:r>
      <w:r>
        <w:t xml:space="preserve"> ki yeh sab </w:t>
      </w:r>
      <w:r>
        <w:t>itna</w:t>
      </w:r>
      <w:r>
        <w:t xml:space="preserve"> slowly </w:t>
      </w:r>
      <w:r>
        <w:t>hota</w:t>
      </w:r>
      <w:r>
        <w:t xml:space="preserve"> </w:t>
      </w:r>
      <w:r>
        <w:t>hai</w:t>
      </w:r>
      <w:r>
        <w:t xml:space="preserve"> ki </w:t>
      </w:r>
      <w:r>
        <w:t>tumhe</w:t>
      </w:r>
      <w:r>
        <w:t xml:space="preserve"> khud pata </w:t>
      </w:r>
      <w:r>
        <w:t>nahi</w:t>
      </w:r>
      <w:r>
        <w:t xml:space="preserve"> </w:t>
      </w:r>
      <w:r>
        <w:t>chalta</w:t>
      </w:r>
      <w:r>
        <w:t xml:space="preserve"> ki tum </w:t>
      </w:r>
      <w:r>
        <w:t>badal</w:t>
      </w:r>
      <w:r>
        <w:t xml:space="preserve"> </w:t>
      </w:r>
      <w:r>
        <w:t>chuke</w:t>
      </w:r>
      <w:r>
        <w:t xml:space="preserve"> ho.</w:t>
      </w:r>
    </w:p>
    <w:p>
      <w:pPr>
        <w:pStyle w:val="BodyText"/>
      </w:pPr>
      <w:r>
        <w:t>Tumhe</w:t>
      </w:r>
      <w:r>
        <w:t xml:space="preserve"> </w:t>
      </w:r>
      <w:r>
        <w:t>lagta</w:t>
      </w:r>
      <w:r>
        <w:t xml:space="preserve"> </w:t>
      </w:r>
      <w:r>
        <w:t>hai</w:t>
      </w:r>
      <w:r>
        <w:t xml:space="preserve"> tum connection maintain </w:t>
      </w:r>
      <w:r>
        <w:t>kar</w:t>
      </w:r>
      <w:r>
        <w:t xml:space="preserve"> </w:t>
      </w:r>
      <w:r>
        <w:t>rahe</w:t>
      </w:r>
      <w:r>
        <w:t xml:space="preserve"> ho.</w:t>
      </w:r>
    </w:p>
    <w:p>
      <w:pPr>
        <w:pStyle w:val="BodyText"/>
      </w:pPr>
      <w:r>
        <w:t xml:space="preserve">Lekin kai </w:t>
      </w:r>
      <w:r>
        <w:t>baar</w:t>
      </w:r>
      <w:r>
        <w:t xml:space="preserve"> tum </w:t>
      </w:r>
      <w:r>
        <w:t>sirf</w:t>
      </w:r>
      <w:r>
        <w:t xml:space="preserve"> khud ko </w:t>
      </w:r>
      <w:r>
        <w:t>peeche</w:t>
      </w:r>
      <w:r>
        <w:t xml:space="preserve"> </w:t>
      </w:r>
      <w:r>
        <w:t>rakh</w:t>
      </w:r>
      <w:r>
        <w:t xml:space="preserve"> </w:t>
      </w:r>
      <w:r>
        <w:t>rahe</w:t>
      </w:r>
      <w:r>
        <w:t xml:space="preserve"> </w:t>
      </w:r>
      <w:r>
        <w:t>hote</w:t>
      </w:r>
      <w:r>
        <w:t xml:space="preserve"> ho.</w:t>
      </w:r>
    </w:p>
    <w:p>
      <w:pPr>
        <w:pStyle w:val="BodyText"/>
      </w:pPr>
      <w:r>
        <w:t>Thoda</w:t>
      </w:r>
      <w:r>
        <w:t xml:space="preserve"> </w:t>
      </w:r>
      <w:r>
        <w:t>thoda</w:t>
      </w:r>
      <w:r>
        <w:t>.</w:t>
      </w:r>
    </w:p>
    <w:p>
      <w:pPr>
        <w:pStyle w:val="BodyText"/>
      </w:pPr>
      <w:r>
        <w:t>Roz.</w:t>
      </w:r>
    </w:p>
    <w:p>
      <w:pPr>
        <w:pStyle w:val="BodyText"/>
      </w:pPr>
      <w:r>
        <w:t xml:space="preserve">Aur yeh invisible sacrifices ek din </w:t>
      </w:r>
      <w:r>
        <w:t>mein</w:t>
      </w:r>
      <w:r>
        <w:t xml:space="preserve"> hurt </w:t>
      </w:r>
      <w:r>
        <w:t>nahi</w:t>
      </w:r>
      <w:r>
        <w:t xml:space="preserve"> </w:t>
      </w:r>
      <w:r>
        <w:t>karte</w:t>
      </w:r>
      <w:r>
        <w:t>—</w:t>
      </w:r>
    </w:p>
    <w:p>
      <w:pPr>
        <w:pStyle w:val="BodyText"/>
      </w:pPr>
      <w:r>
        <w:t xml:space="preserve">yeh accumulate </w:t>
      </w:r>
      <w:r>
        <w:t>hote</w:t>
      </w:r>
      <w:r>
        <w:t xml:space="preserve"> </w:t>
      </w:r>
      <w:r>
        <w:t>hain</w:t>
      </w:r>
      <w:r>
        <w:t>.</w:t>
      </w:r>
    </w:p>
    <w:p>
      <w:pPr>
        <w:pStyle w:val="BodyText"/>
      </w:pPr>
      <w:r>
        <w:t>Silently.</w:t>
      </w:r>
    </w:p>
    <w:p>
      <w:pPr>
        <w:pStyle w:val="BodyText"/>
      </w:pPr>
      <w:r>
        <w:t>Phir</w:t>
      </w:r>
      <w:r>
        <w:t xml:space="preserve"> tum </w:t>
      </w:r>
      <w:r>
        <w:t>overcare</w:t>
      </w:r>
      <w:r>
        <w:t xml:space="preserve"> </w:t>
      </w:r>
      <w:r>
        <w:t>karne</w:t>
      </w:r>
      <w:r>
        <w:t xml:space="preserve"> </w:t>
      </w:r>
      <w:r>
        <w:t>lagte</w:t>
      </w:r>
      <w:r>
        <w:t xml:space="preserve"> ho.</w:t>
      </w:r>
    </w:p>
    <w:p>
      <w:pPr>
        <w:pStyle w:val="BodyText"/>
      </w:pPr>
      <w:r>
        <w:t>Zyada patience.</w:t>
      </w:r>
    </w:p>
    <w:p>
      <w:pPr>
        <w:pStyle w:val="BodyText"/>
      </w:pPr>
      <w:r>
        <w:t>Zyada effort.</w:t>
      </w:r>
    </w:p>
    <w:p>
      <w:pPr>
        <w:pStyle w:val="BodyText"/>
      </w:pPr>
      <w:r>
        <w:t>Zyada understanding.</w:t>
      </w:r>
    </w:p>
    <w:p>
      <w:pPr>
        <w:pStyle w:val="BodyText"/>
      </w:pPr>
      <w:r>
        <w:t>Sirf</w:t>
      </w:r>
      <w:r>
        <w:t xml:space="preserve"> is hope </w:t>
      </w:r>
      <w:r>
        <w:t>mein</w:t>
      </w:r>
      <w:r>
        <w:t xml:space="preserve"> ki </w:t>
      </w:r>
      <w:r>
        <w:t>cheezein</w:t>
      </w:r>
      <w:r>
        <w:t xml:space="preserve"> stable </w:t>
      </w:r>
      <w:r>
        <w:t>rahengi</w:t>
      </w:r>
      <w:r>
        <w:t>.</w:t>
      </w:r>
    </w:p>
    <w:p>
      <w:pPr>
        <w:pStyle w:val="BodyText"/>
      </w:pPr>
      <w:r>
        <w:t xml:space="preserve">Lekin irony </w:t>
      </w:r>
      <w:r>
        <w:t>yahi</w:t>
      </w:r>
      <w:r>
        <w:t xml:space="preserve"> </w:t>
      </w:r>
      <w:r>
        <w:t>hoti</w:t>
      </w:r>
      <w:r>
        <w:t xml:space="preserve"> </w:t>
      </w:r>
      <w:r>
        <w:t>hai</w:t>
      </w:r>
      <w:r>
        <w:t>—</w:t>
      </w:r>
    </w:p>
    <w:p>
      <w:pPr>
        <w:pStyle w:val="BodyText"/>
      </w:pPr>
      <w:r>
        <w:t>jahan</w:t>
      </w:r>
      <w:r>
        <w:t xml:space="preserve"> care comfort </w:t>
      </w:r>
      <w:r>
        <w:t>banni</w:t>
      </w:r>
      <w:r>
        <w:t xml:space="preserve"> </w:t>
      </w:r>
      <w:r>
        <w:t>chahiye</w:t>
      </w:r>
      <w:r>
        <w:t xml:space="preserve"> </w:t>
      </w:r>
      <w:r>
        <w:t>thi</w:t>
      </w:r>
      <w:r>
        <w:t>…</w:t>
      </w:r>
    </w:p>
    <w:p>
      <w:pPr>
        <w:pStyle w:val="BodyText"/>
      </w:pPr>
      <w:r>
        <w:t>wahan</w:t>
      </w:r>
      <w:r>
        <w:t xml:space="preserve"> care pressure </w:t>
      </w:r>
      <w:r>
        <w:t>banne</w:t>
      </w:r>
      <w:r>
        <w:t xml:space="preserve"> </w:t>
      </w:r>
      <w:r>
        <w:t>lagti</w:t>
      </w:r>
      <w:r>
        <w:t xml:space="preserve"> </w:t>
      </w:r>
      <w:r>
        <w:t>hai</w:t>
      </w:r>
      <w:r>
        <w:t>.</w:t>
      </w:r>
    </w:p>
    <w:p>
      <w:pPr>
        <w:pStyle w:val="BodyText"/>
      </w:pPr>
      <w:r>
        <w:t xml:space="preserve">Aur pressure distance create </w:t>
      </w:r>
      <w:r>
        <w:t>karta</w:t>
      </w:r>
      <w:r>
        <w:t xml:space="preserve"> </w:t>
      </w:r>
      <w:r>
        <w:t>hai</w:t>
      </w:r>
      <w:r>
        <w:t>.</w:t>
      </w:r>
    </w:p>
    <w:p>
      <w:pPr>
        <w:pStyle w:val="BodyText"/>
      </w:pPr>
      <w:r>
        <w:t>Phir</w:t>
      </w:r>
      <w:r>
        <w:t xml:space="preserve"> ek din realization </w:t>
      </w:r>
      <w:r>
        <w:t>aata</w:t>
      </w:r>
      <w:r>
        <w:t xml:space="preserve"> </w:t>
      </w:r>
      <w:r>
        <w:t>hai</w:t>
      </w:r>
      <w:r>
        <w:t>:</w:t>
      </w:r>
    </w:p>
    <w:p>
      <w:pPr>
        <w:pStyle w:val="BodyText"/>
      </w:pPr>
      <w:r>
        <w:t xml:space="preserve">tum </w:t>
      </w:r>
      <w:r>
        <w:t>kisi</w:t>
      </w:r>
      <w:r>
        <w:t xml:space="preserve"> ko lose </w:t>
      </w:r>
      <w:r>
        <w:t>nahi</w:t>
      </w:r>
      <w:r>
        <w:t xml:space="preserve"> </w:t>
      </w:r>
      <w:r>
        <w:t>kar</w:t>
      </w:r>
      <w:r>
        <w:t xml:space="preserve"> </w:t>
      </w:r>
      <w:r>
        <w:t>rahe</w:t>
      </w:r>
      <w:r>
        <w:t>…</w:t>
      </w:r>
    </w:p>
    <w:p>
      <w:pPr>
        <w:pStyle w:val="BodyText"/>
      </w:pPr>
      <w:r>
        <w:t xml:space="preserve">tum khud ko </w:t>
      </w:r>
      <w:r>
        <w:t>dheere</w:t>
      </w:r>
      <w:r>
        <w:t xml:space="preserve"> </w:t>
      </w:r>
      <w:r>
        <w:t>dheere</w:t>
      </w:r>
      <w:r>
        <w:t xml:space="preserve"> lose </w:t>
      </w:r>
      <w:r>
        <w:t>kar</w:t>
      </w:r>
      <w:r>
        <w:t xml:space="preserve"> </w:t>
      </w:r>
      <w:r>
        <w:t>chuke</w:t>
      </w:r>
      <w:r>
        <w:t xml:space="preserve"> ho.</w:t>
      </w:r>
    </w:p>
    <w:p>
      <w:pPr>
        <w:pStyle w:val="BodyText"/>
      </w:pPr>
      <w:r>
        <w:t xml:space="preserve">Aur </w:t>
      </w:r>
      <w:r>
        <w:t>wahi</w:t>
      </w:r>
      <w:r>
        <w:t xml:space="preserve"> cycle repeat </w:t>
      </w:r>
      <w:r>
        <w:t>hota</w:t>
      </w:r>
      <w:r>
        <w:t xml:space="preserve"> </w:t>
      </w:r>
      <w:r>
        <w:t>hai</w:t>
      </w:r>
      <w:r>
        <w:t>:</w:t>
      </w:r>
    </w:p>
    <w:p>
      <w:pPr>
        <w:pStyle w:val="BodyText"/>
      </w:pPr>
      <w:r>
        <w:t>Fear.</w:t>
      </w:r>
    </w:p>
    <w:p>
      <w:pPr>
        <w:pStyle w:val="BodyText"/>
      </w:pPr>
      <w:r>
        <w:t>Adjustment.</w:t>
      </w:r>
    </w:p>
    <w:p>
      <w:pPr>
        <w:pStyle w:val="BodyText"/>
      </w:pPr>
      <w:r>
        <w:t>Overcare</w:t>
      </w:r>
      <w:r>
        <w:t>.</w:t>
      </w:r>
    </w:p>
    <w:p>
      <w:pPr>
        <w:pStyle w:val="BodyText"/>
      </w:pPr>
      <w:r>
        <w:t>Confusion.</w:t>
      </w:r>
    </w:p>
    <w:p>
      <w:pPr>
        <w:pStyle w:val="BodyText"/>
      </w:pPr>
      <w:r>
        <w:t>Distance.</w:t>
      </w:r>
    </w:p>
    <w:p>
      <w:pPr>
        <w:pStyle w:val="BodyText"/>
      </w:pPr>
      <w:r>
        <w:t xml:space="preserve">Aur </w:t>
      </w:r>
      <w:r>
        <w:t>phir</w:t>
      </w:r>
      <w:r>
        <w:t xml:space="preserve"> ek stage </w:t>
      </w:r>
      <w:r>
        <w:t>aati</w:t>
      </w:r>
      <w:r>
        <w:t xml:space="preserve"> </w:t>
      </w:r>
      <w:r>
        <w:t>hai</w:t>
      </w:r>
      <w:r>
        <w:t xml:space="preserve"> </w:t>
      </w:r>
      <w:r>
        <w:t>jahan</w:t>
      </w:r>
      <w:r>
        <w:t xml:space="preserve"> sadness </w:t>
      </w:r>
      <w:r>
        <w:t>bhi</w:t>
      </w:r>
      <w:r>
        <w:t xml:space="preserve"> </w:t>
      </w:r>
      <w:r>
        <w:t>nahi</w:t>
      </w:r>
      <w:r>
        <w:t xml:space="preserve"> </w:t>
      </w:r>
      <w:r>
        <w:t>rehti</w:t>
      </w:r>
      <w:r>
        <w:t>—</w:t>
      </w:r>
    </w:p>
    <w:p>
      <w:pPr>
        <w:pStyle w:val="BodyText"/>
      </w:pPr>
      <w:r>
        <w:t>sirf</w:t>
      </w:r>
      <w:r>
        <w:t xml:space="preserve"> exhaustion reh </w:t>
      </w:r>
      <w:r>
        <w:t>jaati</w:t>
      </w:r>
      <w:r>
        <w:t xml:space="preserve"> </w:t>
      </w:r>
      <w:r>
        <w:t>hai</w:t>
      </w:r>
      <w:r>
        <w:t>.</w:t>
      </w:r>
    </w:p>
    <w:p>
      <w:pPr>
        <w:pStyle w:val="BodyText"/>
      </w:pPr>
      <w:r>
        <w:t xml:space="preserve">Woh exhaustion </w:t>
      </w:r>
      <w:r>
        <w:t>jahan</w:t>
      </w:r>
      <w:r>
        <w:t xml:space="preserve"> tum </w:t>
      </w:r>
      <w:r>
        <w:t>kisi</w:t>
      </w:r>
      <w:r>
        <w:t xml:space="preserve"> ko hold </w:t>
      </w:r>
      <w:r>
        <w:t>bhi</w:t>
      </w:r>
      <w:r>
        <w:t xml:space="preserve"> </w:t>
      </w:r>
      <w:r>
        <w:t>nahi</w:t>
      </w:r>
      <w:r>
        <w:t xml:space="preserve"> </w:t>
      </w:r>
      <w:r>
        <w:t>kar</w:t>
      </w:r>
      <w:r>
        <w:t xml:space="preserve"> </w:t>
      </w:r>
      <w:r>
        <w:t>paate</w:t>
      </w:r>
      <w:r>
        <w:t>…</w:t>
      </w:r>
    </w:p>
    <w:p>
      <w:pPr>
        <w:pStyle w:val="BodyText"/>
      </w:pPr>
      <w:r>
        <w:t xml:space="preserve">aur </w:t>
      </w:r>
      <w:r>
        <w:t>chhod</w:t>
      </w:r>
      <w:r>
        <w:t xml:space="preserve"> </w:t>
      </w:r>
      <w:r>
        <w:t>bhi</w:t>
      </w:r>
      <w:r>
        <w:t xml:space="preserve"> </w:t>
      </w:r>
      <w:r>
        <w:t>nahi</w:t>
      </w:r>
      <w:r>
        <w:t xml:space="preserve"> </w:t>
      </w:r>
      <w:r>
        <w:t>paate</w:t>
      </w:r>
      <w:r>
        <w:t>.</w:t>
      </w:r>
    </w:p>
    <w:p>
      <w:pPr>
        <w:pStyle w:val="BodyText"/>
      </w:pPr>
      <w:r>
        <w:t xml:space="preserve">Aur tab </w:t>
      </w:r>
      <w:r>
        <w:t>samajh</w:t>
      </w:r>
      <w:r>
        <w:t xml:space="preserve"> </w:t>
      </w:r>
      <w:r>
        <w:t>aata</w:t>
      </w:r>
      <w:r>
        <w:t xml:space="preserve"> </w:t>
      </w:r>
      <w:r>
        <w:t>hai</w:t>
      </w:r>
      <w:r>
        <w:t xml:space="preserve"> ki </w:t>
      </w:r>
      <w:r>
        <w:t>kuch</w:t>
      </w:r>
      <w:r>
        <w:t xml:space="preserve"> connections force se </w:t>
      </w:r>
      <w:r>
        <w:t>nahi</w:t>
      </w:r>
      <w:r>
        <w:t xml:space="preserve"> </w:t>
      </w:r>
      <w:r>
        <w:t>chal</w:t>
      </w:r>
      <w:r>
        <w:t xml:space="preserve"> </w:t>
      </w:r>
      <w:r>
        <w:t>sakte</w:t>
      </w:r>
      <w:r>
        <w:t>.</w:t>
      </w:r>
    </w:p>
    <w:p>
      <w:pPr>
        <w:pStyle w:val="BodyText"/>
      </w:pPr>
      <w:r>
        <w:t xml:space="preserve">Jo naturally grow </w:t>
      </w:r>
      <w:r>
        <w:t>karte</w:t>
      </w:r>
      <w:r>
        <w:t xml:space="preserve"> </w:t>
      </w:r>
      <w:r>
        <w:t>hain</w:t>
      </w:r>
      <w:r>
        <w:t xml:space="preserve"> </w:t>
      </w:r>
      <w:r>
        <w:t>unhe</w:t>
      </w:r>
      <w:r>
        <w:t xml:space="preserve"> prove </w:t>
      </w:r>
      <w:r>
        <w:t>nahi</w:t>
      </w:r>
      <w:r>
        <w:t xml:space="preserve"> </w:t>
      </w:r>
      <w:r>
        <w:t>karna</w:t>
      </w:r>
      <w:r>
        <w:t xml:space="preserve"> </w:t>
      </w:r>
      <w:r>
        <w:t>padta</w:t>
      </w:r>
      <w:r>
        <w:t>.</w:t>
      </w:r>
    </w:p>
    <w:p>
      <w:pPr>
        <w:pStyle w:val="BodyText"/>
      </w:pPr>
      <w:r>
        <w:t xml:space="preserve">Aur jo constantly proof </w:t>
      </w:r>
      <w:r>
        <w:t>maangte</w:t>
      </w:r>
      <w:r>
        <w:t xml:space="preserve"> </w:t>
      </w:r>
      <w:r>
        <w:t>hain</w:t>
      </w:r>
      <w:r>
        <w:t xml:space="preserve">… </w:t>
      </w:r>
      <w:r>
        <w:t>woh</w:t>
      </w:r>
      <w:r>
        <w:t xml:space="preserve"> </w:t>
      </w:r>
      <w:r>
        <w:t>sabse</w:t>
      </w:r>
      <w:r>
        <w:t xml:space="preserve"> </w:t>
      </w:r>
      <w:r>
        <w:t>pehle</w:t>
      </w:r>
      <w:r>
        <w:t xml:space="preserve"> </w:t>
      </w:r>
      <w:r>
        <w:t>thak</w:t>
      </w:r>
      <w:r>
        <w:t xml:space="preserve"> </w:t>
      </w:r>
      <w:r>
        <w:t>jaate</w:t>
      </w:r>
      <w:r>
        <w:t xml:space="preserve"> </w:t>
      </w:r>
      <w:r>
        <w:t>hain</w:t>
      </w:r>
      <w:r>
        <w:t>.</w:t>
      </w:r>
    </w:p>
    <w:p>
      <w:pPr>
        <w:pStyle w:val="BodyText"/>
      </w:pPr>
      <w:r>
        <w:t>Shayad</w:t>
      </w:r>
      <w:r>
        <w:t xml:space="preserve"> </w:t>
      </w:r>
      <w:r>
        <w:t>yahi</w:t>
      </w:r>
      <w:r>
        <w:t xml:space="preserve"> difference </w:t>
      </w:r>
      <w:r>
        <w:t>hota</w:t>
      </w:r>
      <w:r>
        <w:t xml:space="preserve"> </w:t>
      </w:r>
      <w:r>
        <w:t>hai</w:t>
      </w:r>
      <w:r>
        <w:t xml:space="preserve"> fear aur awareness </w:t>
      </w:r>
      <w:r>
        <w:t>mein</w:t>
      </w:r>
      <w:r>
        <w:t>.</w:t>
      </w:r>
    </w:p>
    <w:p>
      <w:pPr>
        <w:pStyle w:val="BodyText"/>
      </w:pPr>
      <w:r>
        <w:t xml:space="preserve">Fear hold </w:t>
      </w:r>
      <w:r>
        <w:t>karna</w:t>
      </w:r>
      <w:r>
        <w:t xml:space="preserve"> </w:t>
      </w:r>
      <w:r>
        <w:t>chahta</w:t>
      </w:r>
      <w:r>
        <w:t xml:space="preserve"> </w:t>
      </w:r>
      <w:r>
        <w:t>hai</w:t>
      </w:r>
      <w:r>
        <w:t>.</w:t>
      </w:r>
    </w:p>
    <w:p>
      <w:pPr>
        <w:pStyle w:val="BodyText"/>
      </w:pPr>
      <w:r>
        <w:t xml:space="preserve">Awareness release </w:t>
      </w:r>
      <w:r>
        <w:t>karna</w:t>
      </w:r>
      <w:r>
        <w:t xml:space="preserve"> </w:t>
      </w:r>
      <w:r>
        <w:t>sikha</w:t>
      </w:r>
      <w:r>
        <w:t xml:space="preserve"> </w:t>
      </w:r>
      <w:r>
        <w:t>deti</w:t>
      </w:r>
      <w:r>
        <w:t xml:space="preserve"> </w:t>
      </w:r>
      <w:r>
        <w:t>hai</w:t>
      </w:r>
      <w:r>
        <w:t>.</w:t>
      </w:r>
    </w:p>
    <w:p>
      <w:pPr>
        <w:pStyle w:val="BodyText"/>
      </w:pPr>
      <w:r>
        <w:t xml:space="preserve">Fear control </w:t>
      </w:r>
      <w:r>
        <w:t>dhoondhta</w:t>
      </w:r>
      <w:r>
        <w:t xml:space="preserve"> </w:t>
      </w:r>
      <w:r>
        <w:t>hai</w:t>
      </w:r>
      <w:r>
        <w:t>.</w:t>
      </w:r>
    </w:p>
    <w:p>
      <w:pPr>
        <w:pStyle w:val="BodyText"/>
      </w:pPr>
      <w:r>
        <w:t>Awareness acceptance.</w:t>
      </w:r>
    </w:p>
    <w:p>
      <w:pPr>
        <w:pStyle w:val="BodyText"/>
      </w:pPr>
      <w:r>
        <w:t xml:space="preserve">Aur </w:t>
      </w:r>
      <w:r>
        <w:t>shayad</w:t>
      </w:r>
      <w:r>
        <w:t xml:space="preserve"> healing </w:t>
      </w:r>
      <w:r>
        <w:t>wahi</w:t>
      </w:r>
      <w:r>
        <w:t xml:space="preserve"> se start </w:t>
      </w:r>
      <w:r>
        <w:t>hoti</w:t>
      </w:r>
      <w:r>
        <w:t xml:space="preserve"> </w:t>
      </w:r>
      <w:r>
        <w:t>hai</w:t>
      </w:r>
      <w:r>
        <w:t>—</w:t>
      </w:r>
    </w:p>
    <w:p>
      <w:pPr>
        <w:pStyle w:val="BodyText"/>
      </w:pPr>
      <w:r>
        <w:t xml:space="preserve">jab tum </w:t>
      </w:r>
      <w:r>
        <w:t>kisi</w:t>
      </w:r>
      <w:r>
        <w:t xml:space="preserve"> aur ko lose </w:t>
      </w:r>
      <w:r>
        <w:t>karne</w:t>
      </w:r>
      <w:r>
        <w:t xml:space="preserve"> se </w:t>
      </w:r>
      <w:r>
        <w:t>pehle</w:t>
      </w:r>
      <w:r>
        <w:t>…</w:t>
      </w:r>
    </w:p>
    <w:p>
      <w:pPr>
        <w:pStyle w:val="BodyText"/>
      </w:pPr>
      <w:r>
        <w:t xml:space="preserve">khud </w:t>
      </w:r>
      <w:r>
        <w:t>ke</w:t>
      </w:r>
      <w:r>
        <w:t xml:space="preserve"> </w:t>
      </w:r>
      <w:r>
        <w:t>paas</w:t>
      </w:r>
      <w:r>
        <w:t xml:space="preserve"> </w:t>
      </w:r>
      <w:r>
        <w:t>wapas</w:t>
      </w:r>
      <w:r>
        <w:t xml:space="preserve"> </w:t>
      </w:r>
      <w:r>
        <w:t>aanas</w:t>
      </w:r>
      <w:r>
        <w:t xml:space="preserve"> start </w:t>
      </w:r>
      <w:r>
        <w:t>kar</w:t>
      </w:r>
      <w:r>
        <w:t xml:space="preserve"> </w:t>
      </w:r>
      <w:r>
        <w:t>dete</w:t>
      </w:r>
      <w:r>
        <w:t xml:space="preserve"> ho.</w:t>
      </w:r>
    </w:p>
    <w:p>
      <w:pPr>
        <w:pStyle w:val="StructuralBlank"/>
        <w:spacing w:line="80" w:lineRule="exact"/>
      </w:pPr>
      <w:r/>
    </w:p>
    <w:p>
      <w:pPr>
        <w:pStyle w:val="StructuralBlank"/>
        <w:spacing w:line="80" w:lineRule="exact"/>
      </w:pPr>
      <w:r/>
    </w:p>
    <w:p>
      <w:pPr>
        <w:sectPr>
          <w:headerReference w:type="default" r:id="rId76"/>
          <w:headerReference w:type="even" r:id="rId77"/>
          <w:headerReference w:type="first" r:id="rId78"/>
          <w:footerReference w:type="default" r:id="rId79"/>
          <w:footerReference w:type="even" r:id="rId80"/>
          <w:footerReference w:type="first" r:id="rId81"/>
          <w:pgSz w:w="7920" w:h="12240"/>
          <w:pgMar w:top="1094" w:right="979" w:bottom="1181" w:left="1210" w:header="461" w:footer="432" w:gutter="259"/>
          <w:cols w:space="720"/>
          <w:titlePg/>
          <w:docGrid w:linePitch="360"/>
          <w:pgNumType w:fmt="decimal" w:start="1"/>
        </w:sectPr>
      </w:pPr>
    </w:p>
    <w:p>
      <w:pPr>
        <w:pStyle w:val="ChapterNumber"/>
        <w:keepNext/>
        <w:keepLines/>
      </w:pPr>
      <w:r>
        <w:rPr>
          <w:b/>
        </w:rPr>
        <w:t xml:space="preserve">CHAPTER 4 — </w:t>
      </w:r>
    </w:p>
    <w:p>
      <w:pPr>
        <w:pStyle w:val="Heading1"/>
        <w:keepNext/>
        <w:keepLines/>
        <w:spacing w:before="40" w:after="440"/>
      </w:pPr>
      <w:r>
        <w:rPr>
          <w:b/>
        </w:rPr>
        <w:t>EMOTIONAL EXHAUSTION</w:t>
      </w:r>
    </w:p>
    <w:p>
      <w:pPr>
        <w:pStyle w:val="StructuralBlank"/>
        <w:spacing w:line="80" w:lineRule="exact"/>
      </w:pPr>
      <w:r/>
    </w:p>
    <w:p>
      <w:pPr>
        <w:pStyle w:val="FirstParagraph"/>
      </w:pPr>
      <w:r>
        <w:t xml:space="preserve">Attachment jab </w:t>
      </w:r>
      <w:r>
        <w:t>start</w:t>
      </w:r>
      <w:r>
        <w:t xml:space="preserve"> </w:t>
      </w:r>
      <w:r>
        <w:t>hoti</w:t>
      </w:r>
      <w:r>
        <w:t xml:space="preserve"> </w:t>
      </w:r>
      <w:r>
        <w:t>hai</w:t>
      </w:r>
      <w:r>
        <w:t xml:space="preserve">, sab </w:t>
      </w:r>
      <w:r>
        <w:t>kuch</w:t>
      </w:r>
      <w:r>
        <w:t xml:space="preserve"> </w:t>
      </w:r>
    </w:p>
    <w:p>
      <w:pPr>
        <w:pStyle w:val="BodyText"/>
      </w:pPr>
      <w:r>
        <w:t xml:space="preserve">naturally alive </w:t>
      </w:r>
      <w:r>
        <w:t>lagta</w:t>
      </w:r>
      <w:r>
        <w:t xml:space="preserve"> </w:t>
      </w:r>
      <w:r>
        <w:t>hai</w:t>
      </w:r>
      <w:r>
        <w:t>.</w:t>
      </w:r>
    </w:p>
    <w:p>
      <w:pPr>
        <w:pStyle w:val="BodyText"/>
      </w:pPr>
      <w:r>
        <w:t xml:space="preserve">Messages </w:t>
      </w:r>
      <w:r>
        <w:t>mein</w:t>
      </w:r>
      <w:r>
        <w:t xml:space="preserve"> ek energy </w:t>
      </w:r>
      <w:r>
        <w:t>hoti</w:t>
      </w:r>
      <w:r>
        <w:t xml:space="preserve"> </w:t>
      </w:r>
      <w:r>
        <w:t>hai</w:t>
      </w:r>
      <w:r>
        <w:t>.</w:t>
      </w:r>
    </w:p>
    <w:p>
      <w:pPr>
        <w:pStyle w:val="BodyText"/>
      </w:pPr>
      <w:r>
        <w:t xml:space="preserve">Replies </w:t>
      </w:r>
      <w:r>
        <w:t>mein</w:t>
      </w:r>
      <w:r>
        <w:t xml:space="preserve"> ek meaning </w:t>
      </w:r>
      <w:r>
        <w:t>hota</w:t>
      </w:r>
      <w:r>
        <w:t xml:space="preserve"> </w:t>
      </w:r>
      <w:r>
        <w:t>hai</w:t>
      </w:r>
      <w:r>
        <w:t>.</w:t>
      </w:r>
    </w:p>
    <w:p>
      <w:pPr>
        <w:pStyle w:val="BodyText"/>
      </w:pPr>
      <w:r>
        <w:t xml:space="preserve">Aur </w:t>
      </w:r>
      <w:r>
        <w:t>har</w:t>
      </w:r>
      <w:r>
        <w:t xml:space="preserve"> interaction ek small importance carry </w:t>
      </w:r>
      <w:r>
        <w:t>karta</w:t>
      </w:r>
      <w:r>
        <w:t xml:space="preserve"> </w:t>
      </w:r>
      <w:r>
        <w:t>hai</w:t>
      </w:r>
      <w:r>
        <w:t>.</w:t>
      </w:r>
    </w:p>
    <w:p>
      <w:pPr>
        <w:pStyle w:val="BodyText"/>
      </w:pPr>
      <w:r>
        <w:t xml:space="preserve">Par mind ek hi intensity ko continuously maintain </w:t>
      </w:r>
      <w:r>
        <w:t>nahi</w:t>
      </w:r>
      <w:r>
        <w:t xml:space="preserve"> </w:t>
      </w:r>
      <w:r>
        <w:t>kar</w:t>
      </w:r>
      <w:r>
        <w:t xml:space="preserve"> </w:t>
      </w:r>
      <w:r>
        <w:t>sakta</w:t>
      </w:r>
      <w:r>
        <w:t>.</w:t>
      </w:r>
    </w:p>
    <w:p>
      <w:pPr>
        <w:pStyle w:val="BodyText"/>
      </w:pPr>
      <w:r>
        <w:t xml:space="preserve">Woh slow shift </w:t>
      </w:r>
      <w:r>
        <w:t>hota</w:t>
      </w:r>
      <w:r>
        <w:t xml:space="preserve"> </w:t>
      </w:r>
      <w:r>
        <w:t>hai</w:t>
      </w:r>
      <w:r>
        <w:t>.</w:t>
      </w:r>
    </w:p>
    <w:p>
      <w:pPr>
        <w:pStyle w:val="BodyText"/>
      </w:pPr>
      <w:r>
        <w:t xml:space="preserve">Aur yeh shift </w:t>
      </w:r>
      <w:r>
        <w:t>kabhi</w:t>
      </w:r>
      <w:r>
        <w:t xml:space="preserve"> ek event se </w:t>
      </w:r>
      <w:r>
        <w:t>nahi</w:t>
      </w:r>
      <w:r>
        <w:t xml:space="preserve"> </w:t>
      </w:r>
      <w:r>
        <w:t>aata</w:t>
      </w:r>
      <w:r>
        <w:t>.</w:t>
      </w:r>
    </w:p>
    <w:p>
      <w:pPr>
        <w:pStyle w:val="BodyText"/>
      </w:pPr>
      <w:r>
        <w:t xml:space="preserve">Woh </w:t>
      </w:r>
      <w:r>
        <w:t>chhoti</w:t>
      </w:r>
      <w:r>
        <w:t xml:space="preserve"> </w:t>
      </w:r>
      <w:r>
        <w:t>chhoti</w:t>
      </w:r>
      <w:r>
        <w:t xml:space="preserve"> </w:t>
      </w:r>
      <w:r>
        <w:t>cheezon</w:t>
      </w:r>
      <w:r>
        <w:t xml:space="preserve"> se build </w:t>
      </w:r>
      <w:r>
        <w:t>hota</w:t>
      </w:r>
      <w:r>
        <w:t xml:space="preserve"> </w:t>
      </w:r>
      <w:r>
        <w:t>hai</w:t>
      </w:r>
      <w:r>
        <w:t>.</w:t>
      </w:r>
    </w:p>
    <w:p>
      <w:pPr>
        <w:pStyle w:val="BodyText"/>
      </w:pPr>
      <w:r>
        <w:t xml:space="preserve">Pehle tum message type </w:t>
      </w:r>
      <w:r>
        <w:t>karte</w:t>
      </w:r>
      <w:r>
        <w:t xml:space="preserve"> ho…</w:t>
      </w:r>
    </w:p>
    <w:p>
      <w:pPr>
        <w:pStyle w:val="BodyText"/>
      </w:pPr>
      <w:r>
        <w:t>phir</w:t>
      </w:r>
      <w:r>
        <w:t xml:space="preserve"> </w:t>
      </w:r>
      <w:r>
        <w:t>ruk</w:t>
      </w:r>
      <w:r>
        <w:t xml:space="preserve"> </w:t>
      </w:r>
      <w:r>
        <w:t>jaate</w:t>
      </w:r>
      <w:r>
        <w:t xml:space="preserve"> ho.</w:t>
      </w:r>
    </w:p>
    <w:p>
      <w:pPr>
        <w:pStyle w:val="BodyText"/>
      </w:pPr>
      <w:r>
        <w:t>Sochte</w:t>
      </w:r>
      <w:r>
        <w:t xml:space="preserve"> ho — “</w:t>
      </w:r>
      <w:r>
        <w:t>bhejun</w:t>
      </w:r>
      <w:r>
        <w:t xml:space="preserve"> </w:t>
      </w:r>
      <w:r>
        <w:t>ya</w:t>
      </w:r>
      <w:r>
        <w:t xml:space="preserve"> </w:t>
      </w:r>
      <w:r>
        <w:t>nahi</w:t>
      </w:r>
      <w:r>
        <w:t>?”</w:t>
      </w:r>
    </w:p>
    <w:p>
      <w:pPr>
        <w:pStyle w:val="BodyText"/>
      </w:pPr>
      <w:r>
        <w:t xml:space="preserve">Aur </w:t>
      </w:r>
      <w:r>
        <w:t>phir</w:t>
      </w:r>
      <w:r>
        <w:t xml:space="preserve"> delete </w:t>
      </w:r>
      <w:r>
        <w:t>kar</w:t>
      </w:r>
      <w:r>
        <w:t xml:space="preserve"> </w:t>
      </w:r>
      <w:r>
        <w:t>dete</w:t>
      </w:r>
      <w:r>
        <w:t xml:space="preserve"> ho.</w:t>
      </w:r>
    </w:p>
    <w:p>
      <w:pPr>
        <w:pStyle w:val="BodyText"/>
      </w:pPr>
      <w:r>
        <w:t xml:space="preserve">Kisi ka naam screen pe </w:t>
      </w:r>
      <w:r>
        <w:t>aata</w:t>
      </w:r>
      <w:r>
        <w:t xml:space="preserve"> </w:t>
      </w:r>
      <w:r>
        <w:t>hai</w:t>
      </w:r>
      <w:r>
        <w:t>…</w:t>
      </w:r>
    </w:p>
    <w:p>
      <w:pPr>
        <w:pStyle w:val="BodyText"/>
      </w:pPr>
      <w:r>
        <w:t xml:space="preserve">aur tum us moment par </w:t>
      </w:r>
      <w:r>
        <w:t>kuch</w:t>
      </w:r>
      <w:r>
        <w:t xml:space="preserve"> feel </w:t>
      </w:r>
      <w:r>
        <w:t>nahi</w:t>
      </w:r>
      <w:r>
        <w:t xml:space="preserve"> </w:t>
      </w:r>
      <w:r>
        <w:t>karte</w:t>
      </w:r>
      <w:r>
        <w:t>…</w:t>
      </w:r>
    </w:p>
    <w:p>
      <w:pPr>
        <w:pStyle w:val="BodyText"/>
      </w:pPr>
      <w:r>
        <w:t xml:space="preserve">bas ek automatic pause </w:t>
      </w:r>
      <w:r>
        <w:t>hota</w:t>
      </w:r>
      <w:r>
        <w:t xml:space="preserve"> </w:t>
      </w:r>
      <w:r>
        <w:t>hai</w:t>
      </w:r>
      <w:r>
        <w:t>.</w:t>
      </w:r>
    </w:p>
    <w:p>
      <w:pPr>
        <w:pStyle w:val="BodyText"/>
      </w:pPr>
      <w:r>
        <w:t xml:space="preserve">Kabhi </w:t>
      </w:r>
      <w:r>
        <w:t>kabhi</w:t>
      </w:r>
      <w:r>
        <w:t xml:space="preserve"> </w:t>
      </w:r>
      <w:r>
        <w:t>gaana</w:t>
      </w:r>
      <w:r>
        <w:t xml:space="preserve"> </w:t>
      </w:r>
      <w:r>
        <w:t>chal</w:t>
      </w:r>
      <w:r>
        <w:t xml:space="preserve"> </w:t>
      </w:r>
      <w:r>
        <w:t>raha</w:t>
      </w:r>
      <w:r>
        <w:t xml:space="preserve"> </w:t>
      </w:r>
      <w:r>
        <w:t>hota</w:t>
      </w:r>
      <w:r>
        <w:t xml:space="preserve"> </w:t>
      </w:r>
      <w:r>
        <w:t>hai</w:t>
      </w:r>
      <w:r>
        <w:t>…</w:t>
      </w:r>
    </w:p>
    <w:p>
      <w:pPr>
        <w:pStyle w:val="BodyText"/>
      </w:pPr>
      <w:r>
        <w:t xml:space="preserve">jo </w:t>
      </w:r>
      <w:r>
        <w:t>pehle</w:t>
      </w:r>
      <w:r>
        <w:t xml:space="preserve"> </w:t>
      </w:r>
      <w:r>
        <w:t>tumhe</w:t>
      </w:r>
      <w:r>
        <w:t xml:space="preserve"> instantly hit </w:t>
      </w:r>
      <w:r>
        <w:t>karta</w:t>
      </w:r>
      <w:r>
        <w:t xml:space="preserve"> </w:t>
      </w:r>
      <w:r>
        <w:t>tha</w:t>
      </w:r>
      <w:r>
        <w:t>…</w:t>
      </w:r>
    </w:p>
    <w:p>
      <w:pPr>
        <w:pStyle w:val="BodyText"/>
      </w:pPr>
      <w:r>
        <w:t xml:space="preserve">aur ab </w:t>
      </w:r>
      <w:r>
        <w:t>woh</w:t>
      </w:r>
      <w:r>
        <w:t xml:space="preserve"> bas background noise ban </w:t>
      </w:r>
      <w:r>
        <w:t>jaata</w:t>
      </w:r>
      <w:r>
        <w:t xml:space="preserve"> </w:t>
      </w:r>
      <w:r>
        <w:t>hai</w:t>
      </w:r>
      <w:r>
        <w:t>.</w:t>
      </w:r>
    </w:p>
    <w:p>
      <w:pPr>
        <w:pStyle w:val="BodyText"/>
      </w:pPr>
      <w:r>
        <w:t xml:space="preserve">Aur tum </w:t>
      </w:r>
      <w:r>
        <w:t>samajh</w:t>
      </w:r>
      <w:r>
        <w:t xml:space="preserve"> </w:t>
      </w:r>
      <w:r>
        <w:t>nahi</w:t>
      </w:r>
      <w:r>
        <w:t xml:space="preserve"> </w:t>
      </w:r>
      <w:r>
        <w:t>paate</w:t>
      </w:r>
      <w:r>
        <w:t xml:space="preserve"> ki change </w:t>
      </w:r>
      <w:r>
        <w:t>hua</w:t>
      </w:r>
      <w:r>
        <w:t xml:space="preserve"> </w:t>
      </w:r>
      <w:r>
        <w:t>kya</w:t>
      </w:r>
      <w:r>
        <w:t xml:space="preserve"> </w:t>
      </w:r>
      <w:r>
        <w:t>hai</w:t>
      </w:r>
      <w:r>
        <w:t>.</w:t>
      </w:r>
    </w:p>
    <w:p>
      <w:pPr>
        <w:pStyle w:val="BodyText"/>
      </w:pPr>
      <w:r>
        <w:t>Kyuki</w:t>
      </w:r>
      <w:r>
        <w:t xml:space="preserve"> </w:t>
      </w:r>
      <w:r>
        <w:t>kuch</w:t>
      </w:r>
      <w:r>
        <w:t xml:space="preserve"> “</w:t>
      </w:r>
      <w:r>
        <w:t>toota</w:t>
      </w:r>
      <w:r>
        <w:t xml:space="preserve">” </w:t>
      </w:r>
      <w:r>
        <w:t>nahi</w:t>
      </w:r>
      <w:r>
        <w:t xml:space="preserve"> </w:t>
      </w:r>
      <w:r>
        <w:t>hota</w:t>
      </w:r>
      <w:r>
        <w:t>.</w:t>
      </w:r>
    </w:p>
    <w:p>
      <w:pPr>
        <w:pStyle w:val="BodyText"/>
      </w:pPr>
      <w:r>
        <w:t xml:space="preserve">Bas </w:t>
      </w:r>
      <w:r>
        <w:t>kuch</w:t>
      </w:r>
      <w:r>
        <w:t xml:space="preserve"> “respond” </w:t>
      </w:r>
      <w:r>
        <w:t>karna</w:t>
      </w:r>
      <w:r>
        <w:t xml:space="preserve"> </w:t>
      </w:r>
      <w:r>
        <w:t>dheere</w:t>
      </w:r>
      <w:r>
        <w:t xml:space="preserve"> </w:t>
      </w:r>
      <w:r>
        <w:t>dheere</w:t>
      </w:r>
      <w:r>
        <w:t xml:space="preserve"> </w:t>
      </w:r>
      <w:r>
        <w:t>kam</w:t>
      </w:r>
      <w:r>
        <w:t xml:space="preserve"> </w:t>
      </w:r>
      <w:r>
        <w:t>kar</w:t>
      </w:r>
      <w:r>
        <w:t xml:space="preserve"> </w:t>
      </w:r>
      <w:r>
        <w:t>deta</w:t>
      </w:r>
      <w:r>
        <w:t xml:space="preserve"> </w:t>
      </w:r>
      <w:r>
        <w:t>hai</w:t>
      </w:r>
      <w:r>
        <w:t>.</w:t>
      </w:r>
    </w:p>
    <w:p>
      <w:pPr>
        <w:pStyle w:val="BodyText"/>
      </w:pPr>
      <w:r>
        <w:t>Shuruaat</w:t>
      </w:r>
      <w:r>
        <w:t xml:space="preserve"> </w:t>
      </w:r>
      <w:r>
        <w:t>mein</w:t>
      </w:r>
      <w:r>
        <w:t xml:space="preserve"> tum wait </w:t>
      </w:r>
      <w:r>
        <w:t>karte</w:t>
      </w:r>
      <w:r>
        <w:t xml:space="preserve"> ho.</w:t>
      </w:r>
    </w:p>
    <w:p>
      <w:pPr>
        <w:pStyle w:val="BodyText"/>
      </w:pPr>
      <w:r>
        <w:t>Reply ka.</w:t>
      </w:r>
    </w:p>
    <w:p>
      <w:pPr>
        <w:pStyle w:val="BodyText"/>
      </w:pPr>
      <w:r>
        <w:t>Attention ka.</w:t>
      </w:r>
    </w:p>
    <w:p>
      <w:pPr>
        <w:pStyle w:val="BodyText"/>
      </w:pPr>
      <w:r>
        <w:t>Clarity ka.</w:t>
      </w:r>
    </w:p>
    <w:p>
      <w:pPr>
        <w:pStyle w:val="BodyText"/>
      </w:pPr>
      <w:r>
        <w:t>Phir</w:t>
      </w:r>
      <w:r>
        <w:t xml:space="preserve"> tum overthink </w:t>
      </w:r>
      <w:r>
        <w:t>karte</w:t>
      </w:r>
      <w:r>
        <w:t xml:space="preserve"> ho.</w:t>
      </w:r>
    </w:p>
    <w:p>
      <w:pPr>
        <w:pStyle w:val="BodyText"/>
      </w:pPr>
      <w:r>
        <w:t xml:space="preserve">Har </w:t>
      </w:r>
      <w:r>
        <w:t>chhoti</w:t>
      </w:r>
      <w:r>
        <w:t xml:space="preserve"> silence ka meaning </w:t>
      </w:r>
      <w:r>
        <w:t>nikalne</w:t>
      </w:r>
      <w:r>
        <w:t xml:space="preserve"> </w:t>
      </w:r>
      <w:r>
        <w:t>lagta</w:t>
      </w:r>
      <w:r>
        <w:t xml:space="preserve"> </w:t>
      </w:r>
      <w:r>
        <w:t>hai</w:t>
      </w:r>
      <w:r>
        <w:t>.</w:t>
      </w:r>
    </w:p>
    <w:p>
      <w:pPr>
        <w:pStyle w:val="BodyText"/>
      </w:pPr>
      <w:r>
        <w:t xml:space="preserve">Har late reply ek hidden signal </w:t>
      </w:r>
      <w:r>
        <w:t>lagta</w:t>
      </w:r>
      <w:r>
        <w:t xml:space="preserve"> </w:t>
      </w:r>
      <w:r>
        <w:t>hai</w:t>
      </w:r>
      <w:r>
        <w:t>.</w:t>
      </w:r>
    </w:p>
    <w:p>
      <w:pPr>
        <w:pStyle w:val="BodyText"/>
      </w:pPr>
      <w:r>
        <w:t xml:space="preserve">Aur </w:t>
      </w:r>
      <w:r>
        <w:t>phir</w:t>
      </w:r>
      <w:r>
        <w:t xml:space="preserve"> tum explain </w:t>
      </w:r>
      <w:r>
        <w:t>karne</w:t>
      </w:r>
      <w:r>
        <w:t xml:space="preserve"> </w:t>
      </w:r>
      <w:r>
        <w:t>lagte</w:t>
      </w:r>
      <w:r>
        <w:t xml:space="preserve"> ho </w:t>
      </w:r>
    </w:p>
    <w:p>
      <w:pPr>
        <w:pStyle w:val="BodyText"/>
      </w:pPr>
      <w:r>
        <w:t>situations ko, khud ko, feelings ko.</w:t>
      </w:r>
    </w:p>
    <w:p>
      <w:pPr>
        <w:pStyle w:val="BodyText"/>
      </w:pPr>
      <w:r>
        <w:t xml:space="preserve">Aur jab </w:t>
      </w:r>
      <w:r>
        <w:t>kuch</w:t>
      </w:r>
      <w:r>
        <w:t xml:space="preserve"> </w:t>
      </w:r>
      <w:r>
        <w:t>bhi</w:t>
      </w:r>
      <w:r>
        <w:t xml:space="preserve"> stable </w:t>
      </w:r>
      <w:r>
        <w:t>nahi</w:t>
      </w:r>
      <w:r>
        <w:t xml:space="preserve"> </w:t>
      </w:r>
      <w:r>
        <w:t>hota</w:t>
      </w:r>
      <w:r>
        <w:t>…</w:t>
      </w:r>
    </w:p>
    <w:p>
      <w:pPr>
        <w:pStyle w:val="BodyText"/>
      </w:pPr>
      <w:r>
        <w:t xml:space="preserve">tab tum fix </w:t>
      </w:r>
      <w:r>
        <w:t>karne</w:t>
      </w:r>
      <w:r>
        <w:t xml:space="preserve"> </w:t>
      </w:r>
      <w:r>
        <w:t>lagte</w:t>
      </w:r>
      <w:r>
        <w:t xml:space="preserve"> ho.</w:t>
      </w:r>
    </w:p>
    <w:p>
      <w:pPr>
        <w:pStyle w:val="BodyText"/>
      </w:pPr>
      <w:r>
        <w:t xml:space="preserve">Aur </w:t>
      </w:r>
      <w:r>
        <w:t>yahin</w:t>
      </w:r>
      <w:r>
        <w:t xml:space="preserve"> se exhaustion start </w:t>
      </w:r>
      <w:r>
        <w:t>hota</w:t>
      </w:r>
      <w:r>
        <w:t xml:space="preserve"> </w:t>
      </w:r>
      <w:r>
        <w:t>hai</w:t>
      </w:r>
      <w:r>
        <w:t>.</w:t>
      </w:r>
    </w:p>
    <w:p>
      <w:pPr>
        <w:pStyle w:val="BodyText"/>
      </w:pPr>
      <w:r>
        <w:t xml:space="preserve">Ek din </w:t>
      </w:r>
      <w:r>
        <w:t>nahi</w:t>
      </w:r>
      <w:r>
        <w:t>.</w:t>
      </w:r>
    </w:p>
    <w:p>
      <w:pPr>
        <w:pStyle w:val="BodyText"/>
      </w:pPr>
      <w:r>
        <w:t xml:space="preserve">Ek moment </w:t>
      </w:r>
      <w:r>
        <w:t>nahi</w:t>
      </w:r>
      <w:r>
        <w:t>.</w:t>
      </w:r>
    </w:p>
    <w:p>
      <w:pPr>
        <w:pStyle w:val="BodyText"/>
      </w:pPr>
      <w:r>
        <w:t>Bas ek slow collapse.</w:t>
      </w:r>
    </w:p>
    <w:p>
      <w:pPr>
        <w:pStyle w:val="BodyText"/>
      </w:pPr>
      <w:r>
        <w:t xml:space="preserve">Strange </w:t>
      </w:r>
      <w:r>
        <w:t>baat</w:t>
      </w:r>
      <w:r>
        <w:t xml:space="preserve"> yeh </w:t>
      </w:r>
      <w:r>
        <w:t>hai</w:t>
      </w:r>
      <w:r>
        <w:t xml:space="preserve"> ki emotional exhaustion </w:t>
      </w:r>
      <w:r>
        <w:t>kabhi</w:t>
      </w:r>
      <w:r>
        <w:t xml:space="preserve"> “breakdown” </w:t>
      </w:r>
      <w:r>
        <w:t>jaisa</w:t>
      </w:r>
      <w:r>
        <w:t xml:space="preserve"> feel </w:t>
      </w:r>
      <w:r>
        <w:t>nahi</w:t>
      </w:r>
      <w:r>
        <w:t xml:space="preserve"> </w:t>
      </w:r>
      <w:r>
        <w:t>hota</w:t>
      </w:r>
      <w:r>
        <w:t>.</w:t>
      </w:r>
    </w:p>
    <w:p>
      <w:pPr>
        <w:pStyle w:val="BodyText"/>
      </w:pPr>
      <w:r>
        <w:t xml:space="preserve">Koi loud moment </w:t>
      </w:r>
      <w:r>
        <w:t>nahi</w:t>
      </w:r>
      <w:r>
        <w:t xml:space="preserve"> </w:t>
      </w:r>
      <w:r>
        <w:t>hota</w:t>
      </w:r>
      <w:r>
        <w:t>.</w:t>
      </w:r>
    </w:p>
    <w:p>
      <w:pPr>
        <w:pStyle w:val="BodyText"/>
      </w:pPr>
      <w:r>
        <w:t xml:space="preserve">Koi obvious ending </w:t>
      </w:r>
      <w:r>
        <w:t>nahi</w:t>
      </w:r>
      <w:r>
        <w:t xml:space="preserve"> </w:t>
      </w:r>
      <w:r>
        <w:t>hoti</w:t>
      </w:r>
      <w:r>
        <w:t>.</w:t>
      </w:r>
    </w:p>
    <w:p>
      <w:pPr>
        <w:pStyle w:val="BodyText"/>
      </w:pPr>
      <w:r>
        <w:t xml:space="preserve">Bas </w:t>
      </w:r>
      <w:r>
        <w:t>kuch</w:t>
      </w:r>
      <w:r>
        <w:t xml:space="preserve"> </w:t>
      </w:r>
      <w:r>
        <w:t>chhoti</w:t>
      </w:r>
      <w:r>
        <w:t xml:space="preserve"> </w:t>
      </w:r>
      <w:r>
        <w:t>chhoti</w:t>
      </w:r>
      <w:r>
        <w:t xml:space="preserve"> </w:t>
      </w:r>
      <w:r>
        <w:t>cheezein</w:t>
      </w:r>
      <w:r>
        <w:t xml:space="preserve"> change hone </w:t>
      </w:r>
      <w:r>
        <w:t>lagti</w:t>
      </w:r>
      <w:r>
        <w:t xml:space="preserve"> </w:t>
      </w:r>
      <w:r>
        <w:t>hain</w:t>
      </w:r>
      <w:r>
        <w:t>:</w:t>
      </w:r>
    </w:p>
    <w:p>
      <w:pPr>
        <w:pStyle w:val="BodyText"/>
      </w:pPr>
      <w:r>
        <w:t xml:space="preserve">tum reply </w:t>
      </w:r>
      <w:r>
        <w:t>jaldi</w:t>
      </w:r>
      <w:r>
        <w:t xml:space="preserve"> </w:t>
      </w:r>
      <w:r>
        <w:t>nahi</w:t>
      </w:r>
      <w:r>
        <w:t xml:space="preserve"> </w:t>
      </w:r>
      <w:r>
        <w:t>karte</w:t>
      </w:r>
    </w:p>
    <w:p>
      <w:pPr>
        <w:pStyle w:val="BodyText"/>
      </w:pPr>
      <w:r>
        <w:t xml:space="preserve">tum explain </w:t>
      </w:r>
      <w:r>
        <w:t>karna</w:t>
      </w:r>
      <w:r>
        <w:t xml:space="preserve"> avoid </w:t>
      </w:r>
      <w:r>
        <w:t>karte</w:t>
      </w:r>
      <w:r>
        <w:t xml:space="preserve"> ho</w:t>
      </w:r>
    </w:p>
    <w:p>
      <w:pPr>
        <w:pStyle w:val="BodyText"/>
      </w:pPr>
      <w:r>
        <w:t xml:space="preserve">tum </w:t>
      </w:r>
      <w:r>
        <w:t>cheezein</w:t>
      </w:r>
      <w:r>
        <w:t xml:space="preserve"> repeat </w:t>
      </w:r>
      <w:r>
        <w:t>nahi</w:t>
      </w:r>
      <w:r>
        <w:t xml:space="preserve"> </w:t>
      </w:r>
      <w:r>
        <w:t>karte</w:t>
      </w:r>
    </w:p>
    <w:p>
      <w:pPr>
        <w:pStyle w:val="BodyText"/>
      </w:pPr>
      <w:r>
        <w:t xml:space="preserve">tum effort ko measure </w:t>
      </w:r>
      <w:r>
        <w:t>karne</w:t>
      </w:r>
      <w:r>
        <w:t xml:space="preserve"> </w:t>
      </w:r>
      <w:r>
        <w:t>lagte</w:t>
      </w:r>
      <w:r>
        <w:t xml:space="preserve"> ho</w:t>
      </w:r>
    </w:p>
    <w:p>
      <w:pPr>
        <w:pStyle w:val="BodyText"/>
      </w:pPr>
      <w:r>
        <w:t xml:space="preserve">Aur </w:t>
      </w:r>
      <w:r>
        <w:t>sabse</w:t>
      </w:r>
      <w:r>
        <w:t xml:space="preserve"> confusing part yeh </w:t>
      </w:r>
      <w:r>
        <w:t>hota</w:t>
      </w:r>
      <w:r>
        <w:t xml:space="preserve"> </w:t>
      </w:r>
      <w:r>
        <w:t>hai</w:t>
      </w:r>
      <w:r>
        <w:t>:</w:t>
      </w:r>
    </w:p>
    <w:p>
      <w:pPr>
        <w:pStyle w:val="BodyText"/>
      </w:pPr>
      <w:r>
        <w:t>Tumhe</w:t>
      </w:r>
      <w:r>
        <w:t xml:space="preserve"> </w:t>
      </w:r>
      <w:r>
        <w:t>dard</w:t>
      </w:r>
      <w:r>
        <w:t xml:space="preserve"> </w:t>
      </w:r>
      <w:r>
        <w:t>nahi</w:t>
      </w:r>
      <w:r>
        <w:t xml:space="preserve"> </w:t>
      </w:r>
      <w:r>
        <w:t>hota</w:t>
      </w:r>
      <w:r>
        <w:t>…</w:t>
      </w:r>
    </w:p>
    <w:p>
      <w:pPr>
        <w:pStyle w:val="BodyText"/>
      </w:pPr>
      <w:r>
        <w:t xml:space="preserve">par tum </w:t>
      </w:r>
      <w:r>
        <w:t>theek</w:t>
      </w:r>
      <w:r>
        <w:t xml:space="preserve"> </w:t>
      </w:r>
      <w:r>
        <w:t>bhi</w:t>
      </w:r>
      <w:r>
        <w:t xml:space="preserve"> </w:t>
      </w:r>
      <w:r>
        <w:t>nahi</w:t>
      </w:r>
      <w:r>
        <w:t xml:space="preserve"> </w:t>
      </w:r>
      <w:r>
        <w:t>hote</w:t>
      </w:r>
      <w:r>
        <w:t>.</w:t>
      </w:r>
    </w:p>
    <w:p>
      <w:pPr>
        <w:pStyle w:val="BodyText"/>
      </w:pPr>
      <w:r>
        <w:t xml:space="preserve">Kabhi </w:t>
      </w:r>
      <w:r>
        <w:t>kabhi</w:t>
      </w:r>
      <w:r>
        <w:t xml:space="preserve"> tum </w:t>
      </w:r>
      <w:r>
        <w:t>kisi</w:t>
      </w:r>
      <w:r>
        <w:t xml:space="preserve"> ka message </w:t>
      </w:r>
      <w:r>
        <w:t>dekhte</w:t>
      </w:r>
      <w:r>
        <w:t xml:space="preserve"> ho.</w:t>
      </w:r>
    </w:p>
    <w:p>
      <w:pPr>
        <w:pStyle w:val="BodyText"/>
      </w:pPr>
      <w:r>
        <w:t xml:space="preserve">Aur </w:t>
      </w:r>
      <w:r>
        <w:t>pehle</w:t>
      </w:r>
      <w:r>
        <w:t xml:space="preserve"> jo instant reaction </w:t>
      </w:r>
      <w:r>
        <w:t>hota</w:t>
      </w:r>
      <w:r>
        <w:t xml:space="preserve"> </w:t>
      </w:r>
      <w:r>
        <w:t>tha</w:t>
      </w:r>
      <w:r>
        <w:t>…</w:t>
      </w:r>
    </w:p>
    <w:p>
      <w:pPr>
        <w:pStyle w:val="BodyText"/>
      </w:pPr>
      <w:r>
        <w:t>woh</w:t>
      </w:r>
      <w:r>
        <w:t xml:space="preserve"> ab </w:t>
      </w:r>
      <w:r>
        <w:t>nahi</w:t>
      </w:r>
      <w:r>
        <w:t xml:space="preserve"> </w:t>
      </w:r>
      <w:r>
        <w:t>hota</w:t>
      </w:r>
      <w:r>
        <w:t>.</w:t>
      </w:r>
    </w:p>
    <w:p>
      <w:pPr>
        <w:pStyle w:val="BodyText"/>
      </w:pPr>
      <w:r>
        <w:t xml:space="preserve">Na </w:t>
      </w:r>
      <w:r>
        <w:t>khushi</w:t>
      </w:r>
      <w:r>
        <w:t>.</w:t>
      </w:r>
    </w:p>
    <w:p>
      <w:pPr>
        <w:pStyle w:val="BodyText"/>
      </w:pPr>
      <w:r>
        <w:t>Na sadness.</w:t>
      </w:r>
    </w:p>
    <w:p>
      <w:pPr>
        <w:pStyle w:val="BodyText"/>
      </w:pPr>
      <w:r>
        <w:t>Bas ek neutral silence.</w:t>
      </w:r>
    </w:p>
    <w:p>
      <w:pPr>
        <w:pStyle w:val="BodyText"/>
      </w:pPr>
      <w:r>
        <w:t xml:space="preserve">Aur tum khud se </w:t>
      </w:r>
      <w:r>
        <w:t>poochte</w:t>
      </w:r>
      <w:r>
        <w:t xml:space="preserve"> ho:</w:t>
      </w:r>
    </w:p>
    <w:p>
      <w:pPr>
        <w:pStyle w:val="BodyText"/>
      </w:pPr>
      <w:r>
        <w:t xml:space="preserve">“Main </w:t>
      </w:r>
      <w:r>
        <w:t>theek</w:t>
      </w:r>
      <w:r>
        <w:t xml:space="preserve"> </w:t>
      </w:r>
      <w:r>
        <w:t>hoon</w:t>
      </w:r>
      <w:r>
        <w:t xml:space="preserve"> </w:t>
      </w:r>
      <w:r>
        <w:t>ya</w:t>
      </w:r>
      <w:r>
        <w:t xml:space="preserve"> bas feel </w:t>
      </w:r>
      <w:r>
        <w:t>karna</w:t>
      </w:r>
      <w:r>
        <w:t xml:space="preserve"> band </w:t>
      </w:r>
      <w:r>
        <w:t>kar</w:t>
      </w:r>
      <w:r>
        <w:t xml:space="preserve"> diya </w:t>
      </w:r>
      <w:r>
        <w:t>hai</w:t>
      </w:r>
      <w:r>
        <w:t>?”</w:t>
      </w:r>
    </w:p>
    <w:p>
      <w:pPr>
        <w:pStyle w:val="BodyText"/>
      </w:pPr>
      <w:r>
        <w:t xml:space="preserve">Lekin </w:t>
      </w:r>
      <w:r>
        <w:t>dono</w:t>
      </w:r>
      <w:r>
        <w:t xml:space="preserve"> answers ek </w:t>
      </w:r>
      <w:r>
        <w:t>jaise</w:t>
      </w:r>
      <w:r>
        <w:t xml:space="preserve"> </w:t>
      </w:r>
      <w:r>
        <w:t>lagte</w:t>
      </w:r>
      <w:r>
        <w:t xml:space="preserve"> </w:t>
      </w:r>
      <w:r>
        <w:t>hain</w:t>
      </w:r>
      <w:r>
        <w:t>.</w:t>
      </w:r>
    </w:p>
    <w:p>
      <w:pPr>
        <w:pStyle w:val="BodyText"/>
      </w:pPr>
      <w:r>
        <w:t xml:space="preserve">Din normal </w:t>
      </w:r>
      <w:r>
        <w:t>chalta</w:t>
      </w:r>
      <w:r>
        <w:t xml:space="preserve"> </w:t>
      </w:r>
      <w:r>
        <w:t>rehta</w:t>
      </w:r>
      <w:r>
        <w:t xml:space="preserve"> </w:t>
      </w:r>
      <w:r>
        <w:t>hai</w:t>
      </w:r>
      <w:r>
        <w:t>.</w:t>
      </w:r>
    </w:p>
    <w:p>
      <w:pPr>
        <w:pStyle w:val="BodyText"/>
      </w:pPr>
      <w:r>
        <w:t xml:space="preserve">Tum </w:t>
      </w:r>
      <w:r>
        <w:t>kaam</w:t>
      </w:r>
      <w:r>
        <w:t xml:space="preserve"> </w:t>
      </w:r>
      <w:r>
        <w:t>karte</w:t>
      </w:r>
      <w:r>
        <w:t xml:space="preserve"> ho.</w:t>
      </w:r>
    </w:p>
    <w:p>
      <w:pPr>
        <w:pStyle w:val="BodyText"/>
      </w:pPr>
      <w:r>
        <w:t xml:space="preserve">Logon se </w:t>
      </w:r>
      <w:r>
        <w:t>baat</w:t>
      </w:r>
      <w:r>
        <w:t xml:space="preserve"> </w:t>
      </w:r>
      <w:r>
        <w:t>karte</w:t>
      </w:r>
      <w:r>
        <w:t xml:space="preserve"> ho.</w:t>
      </w:r>
    </w:p>
    <w:p>
      <w:pPr>
        <w:pStyle w:val="BodyText"/>
      </w:pPr>
      <w:r>
        <w:t xml:space="preserve">Has </w:t>
      </w:r>
      <w:r>
        <w:t>bhi</w:t>
      </w:r>
      <w:r>
        <w:t xml:space="preserve"> </w:t>
      </w:r>
      <w:r>
        <w:t>dete</w:t>
      </w:r>
      <w:r>
        <w:t xml:space="preserve"> ho.</w:t>
      </w:r>
    </w:p>
    <w:p>
      <w:pPr>
        <w:pStyle w:val="BodyText"/>
      </w:pPr>
      <w:r>
        <w:t xml:space="preserve">Par </w:t>
      </w:r>
      <w:r>
        <w:t>andar</w:t>
      </w:r>
      <w:r>
        <w:t xml:space="preserve"> ek strange overload </w:t>
      </w:r>
      <w:r>
        <w:t>rehta</w:t>
      </w:r>
      <w:r>
        <w:t xml:space="preserve"> </w:t>
      </w:r>
      <w:r>
        <w:t>hai</w:t>
      </w:r>
      <w:r>
        <w:t xml:space="preserve"> </w:t>
      </w:r>
    </w:p>
    <w:p>
      <w:pPr>
        <w:pStyle w:val="BodyText"/>
      </w:pPr>
      <w:r>
        <w:t>jaise</w:t>
      </w:r>
      <w:r>
        <w:t xml:space="preserve"> </w:t>
      </w:r>
      <w:r>
        <w:t>dimag</w:t>
      </w:r>
      <w:r>
        <w:t xml:space="preserve"> </w:t>
      </w:r>
      <w:r>
        <w:t>mein</w:t>
      </w:r>
      <w:r>
        <w:t xml:space="preserve"> bahut </w:t>
      </w:r>
      <w:r>
        <w:t>saare</w:t>
      </w:r>
      <w:r>
        <w:t xml:space="preserve"> tabs </w:t>
      </w:r>
      <w:r>
        <w:t>khule</w:t>
      </w:r>
      <w:r>
        <w:t xml:space="preserve"> hon,</w:t>
      </w:r>
    </w:p>
    <w:p>
      <w:pPr>
        <w:pStyle w:val="BodyText"/>
      </w:pPr>
      <w:r>
        <w:t xml:space="preserve">aur koi </w:t>
      </w:r>
      <w:r>
        <w:t>bhi</w:t>
      </w:r>
      <w:r>
        <w:t xml:space="preserve"> properly close </w:t>
      </w:r>
      <w:r>
        <w:t>nahi</w:t>
      </w:r>
      <w:r>
        <w:t xml:space="preserve"> ho </w:t>
      </w:r>
      <w:r>
        <w:t>raha</w:t>
      </w:r>
      <w:r>
        <w:t>.</w:t>
      </w:r>
    </w:p>
    <w:p>
      <w:pPr>
        <w:pStyle w:val="BodyText"/>
      </w:pPr>
      <w:r>
        <w:t xml:space="preserve">Aur yeh overload loud </w:t>
      </w:r>
      <w:r>
        <w:t>nahi</w:t>
      </w:r>
      <w:r>
        <w:t xml:space="preserve"> </w:t>
      </w:r>
      <w:r>
        <w:t>hota</w:t>
      </w:r>
      <w:r>
        <w:t>.</w:t>
      </w:r>
    </w:p>
    <w:p>
      <w:pPr>
        <w:pStyle w:val="BodyText"/>
      </w:pPr>
      <w:r>
        <w:t xml:space="preserve">Yeh silent </w:t>
      </w:r>
      <w:r>
        <w:t>hota</w:t>
      </w:r>
      <w:r>
        <w:t xml:space="preserve"> </w:t>
      </w:r>
      <w:r>
        <w:t>hai</w:t>
      </w:r>
      <w:r>
        <w:t>.</w:t>
      </w:r>
    </w:p>
    <w:p>
      <w:pPr>
        <w:pStyle w:val="BodyText"/>
      </w:pPr>
      <w:r>
        <w:t>Isliye</w:t>
      </w:r>
      <w:r>
        <w:t xml:space="preserve"> notice </w:t>
      </w:r>
      <w:r>
        <w:t>bhi</w:t>
      </w:r>
      <w:r>
        <w:t xml:space="preserve"> late </w:t>
      </w:r>
      <w:r>
        <w:t>hota</w:t>
      </w:r>
      <w:r>
        <w:t xml:space="preserve"> </w:t>
      </w:r>
      <w:r>
        <w:t>hai</w:t>
      </w:r>
      <w:r>
        <w:t>.</w:t>
      </w:r>
    </w:p>
    <w:p>
      <w:pPr>
        <w:pStyle w:val="BodyText"/>
      </w:pPr>
      <w:r>
        <w:t>Phir</w:t>
      </w:r>
      <w:r>
        <w:t xml:space="preserve"> ek aur phase </w:t>
      </w:r>
      <w:r>
        <w:t>aata</w:t>
      </w:r>
      <w:r>
        <w:t xml:space="preserve"> </w:t>
      </w:r>
      <w:r>
        <w:t>hai</w:t>
      </w:r>
      <w:r>
        <w:t>:</w:t>
      </w:r>
    </w:p>
    <w:p>
      <w:pPr>
        <w:pStyle w:val="BodyText"/>
      </w:pPr>
      <w:r>
        <w:t xml:space="preserve">Tum </w:t>
      </w:r>
      <w:r>
        <w:t>kam</w:t>
      </w:r>
      <w:r>
        <w:t xml:space="preserve"> </w:t>
      </w:r>
      <w:r>
        <w:t>bolte</w:t>
      </w:r>
      <w:r>
        <w:t xml:space="preserve"> ho.</w:t>
      </w:r>
    </w:p>
    <w:p>
      <w:pPr>
        <w:pStyle w:val="BodyText"/>
      </w:pPr>
      <w:r>
        <w:t xml:space="preserve">Kam react </w:t>
      </w:r>
      <w:r>
        <w:t>karte</w:t>
      </w:r>
      <w:r>
        <w:t xml:space="preserve"> ho.</w:t>
      </w:r>
    </w:p>
    <w:p>
      <w:pPr>
        <w:pStyle w:val="BodyText"/>
      </w:pPr>
      <w:r>
        <w:t xml:space="preserve">Kam expect </w:t>
      </w:r>
      <w:r>
        <w:t>karte</w:t>
      </w:r>
      <w:r>
        <w:t xml:space="preserve"> ho.</w:t>
      </w:r>
    </w:p>
    <w:p>
      <w:pPr>
        <w:pStyle w:val="BodyText"/>
      </w:pPr>
      <w:r>
        <w:t xml:space="preserve">Aur log </w:t>
      </w:r>
      <w:r>
        <w:t>sochte</w:t>
      </w:r>
      <w:r>
        <w:t xml:space="preserve"> </w:t>
      </w:r>
      <w:r>
        <w:t>hain</w:t>
      </w:r>
      <w:r>
        <w:t xml:space="preserve"> tum change ho </w:t>
      </w:r>
      <w:r>
        <w:t>gaye</w:t>
      </w:r>
      <w:r>
        <w:t xml:space="preserve"> ho.</w:t>
      </w:r>
    </w:p>
    <w:p>
      <w:pPr>
        <w:pStyle w:val="BodyText"/>
      </w:pPr>
      <w:r>
        <w:t xml:space="preserve">Par truth simple </w:t>
      </w:r>
      <w:r>
        <w:t>hota</w:t>
      </w:r>
      <w:r>
        <w:t xml:space="preserve"> </w:t>
      </w:r>
      <w:r>
        <w:t>hai</w:t>
      </w:r>
      <w:r>
        <w:t xml:space="preserve"> </w:t>
      </w:r>
    </w:p>
    <w:p>
      <w:pPr>
        <w:pStyle w:val="BodyText"/>
      </w:pPr>
      <w:r>
        <w:t xml:space="preserve">tum change </w:t>
      </w:r>
      <w:r>
        <w:t>nahi</w:t>
      </w:r>
      <w:r>
        <w:t xml:space="preserve"> </w:t>
      </w:r>
      <w:r>
        <w:t>hote</w:t>
      </w:r>
      <w:r>
        <w:t>…</w:t>
      </w:r>
    </w:p>
    <w:p>
      <w:pPr>
        <w:pStyle w:val="BodyText"/>
      </w:pPr>
      <w:r>
        <w:t xml:space="preserve">tum bas </w:t>
      </w:r>
      <w:r>
        <w:t>thak</w:t>
      </w:r>
      <w:r>
        <w:t xml:space="preserve"> </w:t>
      </w:r>
      <w:r>
        <w:t>jaate</w:t>
      </w:r>
      <w:r>
        <w:t xml:space="preserve"> ho.</w:t>
      </w:r>
    </w:p>
    <w:p>
      <w:pPr>
        <w:pStyle w:val="BodyText"/>
      </w:pPr>
      <w:r>
        <w:t xml:space="preserve">Bahut </w:t>
      </w:r>
      <w:r>
        <w:t>thak</w:t>
      </w:r>
      <w:r>
        <w:t xml:space="preserve"> </w:t>
      </w:r>
      <w:r>
        <w:t>jaate</w:t>
      </w:r>
      <w:r>
        <w:t xml:space="preserve"> ho.</w:t>
      </w:r>
    </w:p>
    <w:p>
      <w:pPr>
        <w:pStyle w:val="BodyText"/>
      </w:pPr>
      <w:r>
        <w:t xml:space="preserve">Aur jo log </w:t>
      </w:r>
      <w:r>
        <w:t>sabse</w:t>
      </w:r>
      <w:r>
        <w:t xml:space="preserve"> </w:t>
      </w:r>
      <w:r>
        <w:t>zyada</w:t>
      </w:r>
      <w:r>
        <w:t xml:space="preserve"> exhausted </w:t>
      </w:r>
      <w:r>
        <w:t>hote</w:t>
      </w:r>
      <w:r>
        <w:t xml:space="preserve"> </w:t>
      </w:r>
      <w:r>
        <w:t>hain</w:t>
      </w:r>
      <w:r>
        <w:t>…</w:t>
      </w:r>
    </w:p>
    <w:p>
      <w:pPr>
        <w:pStyle w:val="BodyText"/>
      </w:pPr>
      <w:r>
        <w:t>woh</w:t>
      </w:r>
      <w:r>
        <w:t xml:space="preserve"> </w:t>
      </w:r>
      <w:r>
        <w:t>aksar</w:t>
      </w:r>
      <w:r>
        <w:t xml:space="preserve"> </w:t>
      </w:r>
      <w:r>
        <w:t>sabse</w:t>
      </w:r>
      <w:r>
        <w:t xml:space="preserve"> normal </w:t>
      </w:r>
      <w:r>
        <w:t>dikhte</w:t>
      </w:r>
      <w:r>
        <w:t xml:space="preserve"> </w:t>
      </w:r>
      <w:r>
        <w:t>hain</w:t>
      </w:r>
      <w:r>
        <w:t>.</w:t>
      </w:r>
    </w:p>
    <w:p>
      <w:pPr>
        <w:pStyle w:val="BodyText"/>
      </w:pPr>
      <w:r>
        <w:t>Kyuki</w:t>
      </w:r>
      <w:r>
        <w:t xml:space="preserve"> </w:t>
      </w:r>
      <w:r>
        <w:t>unhone</w:t>
      </w:r>
      <w:r>
        <w:t xml:space="preserve"> </w:t>
      </w:r>
      <w:r>
        <w:t>apna</w:t>
      </w:r>
      <w:r>
        <w:t xml:space="preserve"> breakdown </w:t>
      </w:r>
      <w:r>
        <w:t>kisi</w:t>
      </w:r>
      <w:r>
        <w:t xml:space="preserve"> ko show </w:t>
      </w:r>
      <w:r>
        <w:t>nahi</w:t>
      </w:r>
      <w:r>
        <w:t xml:space="preserve"> </w:t>
      </w:r>
      <w:r>
        <w:t>kiya</w:t>
      </w:r>
      <w:r>
        <w:t xml:space="preserve"> </w:t>
      </w:r>
      <w:r>
        <w:t>hota</w:t>
      </w:r>
      <w:r>
        <w:t>.</w:t>
      </w:r>
    </w:p>
    <w:p>
      <w:pPr>
        <w:pStyle w:val="BodyText"/>
      </w:pPr>
      <w:r>
        <w:t>Unhone</w:t>
      </w:r>
      <w:r>
        <w:t xml:space="preserve"> bas sab </w:t>
      </w:r>
      <w:r>
        <w:t>kuch</w:t>
      </w:r>
      <w:r>
        <w:t xml:space="preserve"> quietly carry </w:t>
      </w:r>
      <w:r>
        <w:t>kiya</w:t>
      </w:r>
      <w:r>
        <w:t xml:space="preserve"> </w:t>
      </w:r>
      <w:r>
        <w:t>hota</w:t>
      </w:r>
      <w:r>
        <w:t xml:space="preserve"> </w:t>
      </w:r>
      <w:r>
        <w:t>hai</w:t>
      </w:r>
      <w:r>
        <w:t>…</w:t>
      </w:r>
    </w:p>
    <w:p>
      <w:pPr>
        <w:pStyle w:val="BodyText"/>
      </w:pPr>
      <w:r>
        <w:t xml:space="preserve">bahut der </w:t>
      </w:r>
      <w:r>
        <w:t>tak</w:t>
      </w:r>
      <w:r>
        <w:t>.</w:t>
      </w:r>
    </w:p>
    <w:p>
      <w:pPr>
        <w:pStyle w:val="BodyText"/>
      </w:pPr>
      <w:r>
        <w:t xml:space="preserve">Aur </w:t>
      </w:r>
      <w:r>
        <w:t>phir</w:t>
      </w:r>
      <w:r>
        <w:t xml:space="preserve"> ek din ek simple realization </w:t>
      </w:r>
      <w:r>
        <w:t>aata</w:t>
      </w:r>
      <w:r>
        <w:t xml:space="preserve"> </w:t>
      </w:r>
      <w:r>
        <w:t>hai</w:t>
      </w:r>
      <w:r>
        <w:t>.</w:t>
      </w:r>
    </w:p>
    <w:p>
      <w:pPr>
        <w:pStyle w:val="BodyText"/>
      </w:pPr>
      <w:r>
        <w:t xml:space="preserve">Koi dramatic insight </w:t>
      </w:r>
      <w:r>
        <w:t>nahi</w:t>
      </w:r>
      <w:r>
        <w:t>.</w:t>
      </w:r>
    </w:p>
    <w:p>
      <w:pPr>
        <w:pStyle w:val="BodyText"/>
      </w:pPr>
      <w:r>
        <w:t>Bas clarity:</w:t>
      </w:r>
    </w:p>
    <w:p>
      <w:pPr>
        <w:pStyle w:val="BodyText"/>
      </w:pPr>
      <w:r>
        <w:t xml:space="preserve">Ki </w:t>
      </w:r>
      <w:r>
        <w:t>har</w:t>
      </w:r>
      <w:r>
        <w:t xml:space="preserve"> </w:t>
      </w:r>
      <w:r>
        <w:t>cheez</w:t>
      </w:r>
      <w:r>
        <w:t xml:space="preserve"> ko continuously hold </w:t>
      </w:r>
      <w:r>
        <w:t>karte</w:t>
      </w:r>
      <w:r>
        <w:t xml:space="preserve"> </w:t>
      </w:r>
      <w:r>
        <w:t>rehna</w:t>
      </w:r>
      <w:r>
        <w:t xml:space="preserve"> </w:t>
      </w:r>
      <w:r>
        <w:t>zaroori</w:t>
      </w:r>
      <w:r>
        <w:t xml:space="preserve"> </w:t>
      </w:r>
      <w:r>
        <w:t>nahi</w:t>
      </w:r>
      <w:r>
        <w:t xml:space="preserve"> </w:t>
      </w:r>
      <w:r>
        <w:t>hota</w:t>
      </w:r>
      <w:r>
        <w:t>.</w:t>
      </w:r>
    </w:p>
    <w:p>
      <w:pPr>
        <w:pStyle w:val="BodyText"/>
      </w:pPr>
      <w:r>
        <w:t xml:space="preserve">Kuch feelings solve </w:t>
      </w:r>
      <w:r>
        <w:t>nahi</w:t>
      </w:r>
      <w:r>
        <w:t xml:space="preserve"> </w:t>
      </w:r>
      <w:r>
        <w:t>hoti</w:t>
      </w:r>
      <w:r>
        <w:t>.</w:t>
      </w:r>
    </w:p>
    <w:p>
      <w:pPr>
        <w:pStyle w:val="BodyText"/>
      </w:pPr>
      <w:r>
        <w:t xml:space="preserve">Kuch situations fix </w:t>
      </w:r>
      <w:r>
        <w:t>nahi</w:t>
      </w:r>
      <w:r>
        <w:t xml:space="preserve"> </w:t>
      </w:r>
      <w:r>
        <w:t>hoti</w:t>
      </w:r>
      <w:r>
        <w:t>.</w:t>
      </w:r>
    </w:p>
    <w:p>
      <w:pPr>
        <w:pStyle w:val="BodyText"/>
      </w:pPr>
      <w:r>
        <w:t xml:space="preserve">Kuch answers </w:t>
      </w:r>
      <w:r>
        <w:t>milte</w:t>
      </w:r>
      <w:r>
        <w:t xml:space="preserve"> hi </w:t>
      </w:r>
      <w:r>
        <w:t>nahi</w:t>
      </w:r>
      <w:r>
        <w:t>.</w:t>
      </w:r>
    </w:p>
    <w:p>
      <w:pPr>
        <w:pStyle w:val="BodyText"/>
      </w:pPr>
      <w:r>
        <w:t>Unhe</w:t>
      </w:r>
      <w:r>
        <w:t xml:space="preserve"> </w:t>
      </w:r>
      <w:r>
        <w:t>sirf</w:t>
      </w:r>
      <w:r>
        <w:t xml:space="preserve"> accept </w:t>
      </w:r>
      <w:r>
        <w:t>kiya</w:t>
      </w:r>
      <w:r>
        <w:t xml:space="preserve"> ja </w:t>
      </w:r>
      <w:r>
        <w:t>sakta</w:t>
      </w:r>
      <w:r>
        <w:t xml:space="preserve"> </w:t>
      </w:r>
      <w:r>
        <w:t>hai</w:t>
      </w:r>
      <w:r>
        <w:t>.</w:t>
      </w:r>
    </w:p>
    <w:p>
      <w:pPr>
        <w:pStyle w:val="BodyText"/>
      </w:pPr>
      <w:r>
        <w:t xml:space="preserve">Aur </w:t>
      </w:r>
      <w:r>
        <w:t>yahi</w:t>
      </w:r>
      <w:r>
        <w:t xml:space="preserve"> point pe mind </w:t>
      </w:r>
      <w:r>
        <w:t>thoda</w:t>
      </w:r>
      <w:r>
        <w:t xml:space="preserve"> </w:t>
      </w:r>
      <w:r>
        <w:t>sa</w:t>
      </w:r>
      <w:r>
        <w:t xml:space="preserve"> relax </w:t>
      </w:r>
      <w:r>
        <w:t>karta</w:t>
      </w:r>
      <w:r>
        <w:t xml:space="preserve"> </w:t>
      </w:r>
      <w:r>
        <w:t>hai</w:t>
      </w:r>
      <w:r>
        <w:t>.</w:t>
      </w:r>
    </w:p>
    <w:p>
      <w:pPr>
        <w:pStyle w:val="BodyText"/>
      </w:pPr>
      <w:r>
        <w:t>Kyuki</w:t>
      </w:r>
      <w:r>
        <w:t xml:space="preserve"> exhaustion ka real cause pain </w:t>
      </w:r>
      <w:r>
        <w:t>nahi</w:t>
      </w:r>
      <w:r>
        <w:t xml:space="preserve"> </w:t>
      </w:r>
      <w:r>
        <w:t>hota</w:t>
      </w:r>
      <w:r>
        <w:t>…</w:t>
      </w:r>
    </w:p>
    <w:p>
      <w:pPr>
        <w:pStyle w:val="BodyText"/>
      </w:pPr>
      <w:r>
        <w:t xml:space="preserve">Resistance </w:t>
      </w:r>
      <w:r>
        <w:t>hota</w:t>
      </w:r>
      <w:r>
        <w:t xml:space="preserve"> </w:t>
      </w:r>
      <w:r>
        <w:t>hai</w:t>
      </w:r>
      <w:r>
        <w:t>.</w:t>
      </w:r>
    </w:p>
    <w:p>
      <w:pPr>
        <w:pStyle w:val="BodyText"/>
      </w:pPr>
      <w:r>
        <w:t xml:space="preserve">Har </w:t>
      </w:r>
      <w:r>
        <w:t>cheez</w:t>
      </w:r>
      <w:r>
        <w:t xml:space="preserve"> ko </w:t>
      </w:r>
      <w:r>
        <w:t>samajhne</w:t>
      </w:r>
      <w:r>
        <w:t xml:space="preserve"> ka pressure.</w:t>
      </w:r>
    </w:p>
    <w:p>
      <w:pPr>
        <w:pStyle w:val="BodyText"/>
      </w:pPr>
      <w:r>
        <w:t xml:space="preserve">Har </w:t>
      </w:r>
      <w:r>
        <w:t>cheez</w:t>
      </w:r>
      <w:r>
        <w:t xml:space="preserve"> ko control </w:t>
      </w:r>
      <w:r>
        <w:t>karne</w:t>
      </w:r>
      <w:r>
        <w:t xml:space="preserve"> ki </w:t>
      </w:r>
      <w:r>
        <w:t>koshish</w:t>
      </w:r>
      <w:r>
        <w:t>.</w:t>
      </w:r>
    </w:p>
    <w:p>
      <w:pPr>
        <w:pStyle w:val="BodyText"/>
      </w:pPr>
      <w:r>
        <w:t xml:space="preserve">Har </w:t>
      </w:r>
      <w:r>
        <w:t>cheez</w:t>
      </w:r>
      <w:r>
        <w:t xml:space="preserve"> ko </w:t>
      </w:r>
      <w:r>
        <w:t>bachaye</w:t>
      </w:r>
      <w:r>
        <w:t xml:space="preserve"> </w:t>
      </w:r>
      <w:r>
        <w:t>rakhne</w:t>
      </w:r>
      <w:r>
        <w:t xml:space="preserve"> ki </w:t>
      </w:r>
      <w:r>
        <w:t>zid</w:t>
      </w:r>
      <w:r>
        <w:t>.</w:t>
      </w:r>
    </w:p>
    <w:p>
      <w:pPr>
        <w:pStyle w:val="BodyText"/>
      </w:pPr>
      <w:r>
        <w:t xml:space="preserve">Aur jab yeh sab </w:t>
      </w:r>
      <w:r>
        <w:t>dheere</w:t>
      </w:r>
      <w:r>
        <w:t xml:space="preserve"> </w:t>
      </w:r>
      <w:r>
        <w:t>dheere</w:t>
      </w:r>
      <w:r>
        <w:t xml:space="preserve"> </w:t>
      </w:r>
      <w:r>
        <w:t>chhootne</w:t>
      </w:r>
      <w:r>
        <w:t xml:space="preserve"> </w:t>
      </w:r>
      <w:r>
        <w:t>lagta</w:t>
      </w:r>
      <w:r>
        <w:t xml:space="preserve"> </w:t>
      </w:r>
      <w:r>
        <w:t>hai</w:t>
      </w:r>
      <w:r>
        <w:t>…</w:t>
      </w:r>
    </w:p>
    <w:p>
      <w:pPr>
        <w:pStyle w:val="BodyText"/>
      </w:pPr>
      <w:r>
        <w:t xml:space="preserve">tab </w:t>
      </w:r>
      <w:r>
        <w:t>pehli</w:t>
      </w:r>
      <w:r>
        <w:t xml:space="preserve"> </w:t>
      </w:r>
      <w:r>
        <w:t>baar</w:t>
      </w:r>
      <w:r>
        <w:t xml:space="preserve"> silence heavy </w:t>
      </w:r>
      <w:r>
        <w:t>nahi</w:t>
      </w:r>
      <w:r>
        <w:t xml:space="preserve"> </w:t>
      </w:r>
      <w:r>
        <w:t>lagta</w:t>
      </w:r>
      <w:r>
        <w:t>.</w:t>
      </w:r>
    </w:p>
    <w:p>
      <w:pPr>
        <w:pStyle w:val="BodyText"/>
      </w:pPr>
      <w:r>
        <w:t xml:space="preserve">Silence bas silence </w:t>
      </w:r>
      <w:r>
        <w:t>hota</w:t>
      </w:r>
      <w:r>
        <w:t xml:space="preserve"> </w:t>
      </w:r>
      <w:r>
        <w:t>hai</w:t>
      </w:r>
      <w:r>
        <w:t>.</w:t>
      </w:r>
    </w:p>
    <w:p>
      <w:pPr>
        <w:pStyle w:val="BodyText"/>
      </w:pPr>
      <w:r>
        <w:t>Na comfortable.</w:t>
      </w:r>
    </w:p>
    <w:p>
      <w:pPr>
        <w:pStyle w:val="BodyText"/>
      </w:pPr>
      <w:r>
        <w:t>Na uncomfortable.</w:t>
      </w:r>
    </w:p>
    <w:p>
      <w:pPr>
        <w:pStyle w:val="BodyText"/>
      </w:pPr>
      <w:r>
        <w:t>Bas present.</w:t>
      </w:r>
    </w:p>
    <w:p>
      <w:pPr>
        <w:pStyle w:val="BodyText"/>
      </w:pPr>
      <w:r>
        <w:t xml:space="preserve">Aur </w:t>
      </w:r>
      <w:r>
        <w:t>shayad</w:t>
      </w:r>
      <w:r>
        <w:t xml:space="preserve"> </w:t>
      </w:r>
      <w:r>
        <w:t>yahi</w:t>
      </w:r>
      <w:r>
        <w:t xml:space="preserve"> emotional exhaustion ka end </w:t>
      </w:r>
      <w:r>
        <w:t>nahi</w:t>
      </w:r>
      <w:r>
        <w:t>…</w:t>
      </w:r>
    </w:p>
    <w:p>
      <w:pPr>
        <w:pStyle w:val="BodyText"/>
      </w:pPr>
      <w:r>
        <w:t>uska</w:t>
      </w:r>
      <w:r>
        <w:t xml:space="preserve"> exit point </w:t>
      </w:r>
      <w:r>
        <w:t>hota</w:t>
      </w:r>
      <w:r>
        <w:t xml:space="preserve"> </w:t>
      </w:r>
      <w:r>
        <w:t>hai</w:t>
      </w:r>
      <w:r>
        <w:t>.</w:t>
      </w:r>
    </w:p>
    <w:p>
      <w:pPr>
        <w:pStyle w:val="BodyText"/>
      </w:pPr>
      <w:r>
        <w:t xml:space="preserve">Jahan tum suddenly strong </w:t>
      </w:r>
      <w:r>
        <w:t>nahi</w:t>
      </w:r>
      <w:r>
        <w:t xml:space="preserve"> </w:t>
      </w:r>
      <w:r>
        <w:t>bante</w:t>
      </w:r>
      <w:r>
        <w:t>…</w:t>
      </w:r>
    </w:p>
    <w:p>
      <w:pPr>
        <w:pStyle w:val="BodyText"/>
      </w:pPr>
      <w:r>
        <w:t xml:space="preserve">bas </w:t>
      </w:r>
      <w:r>
        <w:t>thoda</w:t>
      </w:r>
      <w:r>
        <w:t xml:space="preserve"> </w:t>
      </w:r>
      <w:r>
        <w:t>kam</w:t>
      </w:r>
      <w:r>
        <w:t xml:space="preserve"> fight </w:t>
      </w:r>
      <w:r>
        <w:t>karna</w:t>
      </w:r>
      <w:r>
        <w:t xml:space="preserve"> </w:t>
      </w:r>
      <w:r>
        <w:t>shuru</w:t>
      </w:r>
      <w:r>
        <w:t xml:space="preserve"> </w:t>
      </w:r>
      <w:r>
        <w:t>kar</w:t>
      </w:r>
      <w:r>
        <w:t xml:space="preserve"> </w:t>
      </w:r>
      <w:r>
        <w:t>dete</w:t>
      </w:r>
      <w:r>
        <w:t xml:space="preserve"> ho.</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ectPr>
          <w:headerReference w:type="default" r:id="rId82"/>
          <w:headerReference w:type="even" r:id="rId83"/>
          <w:headerReference w:type="first" r:id="rId84"/>
          <w:footerReference w:type="default" r:id="rId85"/>
          <w:footerReference w:type="even" r:id="rId86"/>
          <w:footerReference w:type="first" r:id="rId87"/>
          <w:pgSz w:w="7920" w:h="12240"/>
          <w:pgMar w:top="1094" w:right="979" w:bottom="1181" w:left="1210" w:header="461" w:footer="432" w:gutter="259"/>
          <w:cols w:space="720"/>
          <w:titlePg/>
          <w:docGrid w:linePitch="360"/>
          <w:pgNumType w:fmt="decimal" w:start="1"/>
        </w:sectPr>
      </w:pPr>
    </w:p>
    <w:p>
      <w:pPr>
        <w:pStyle w:val="PartTitle"/>
        <w:keepNext/>
        <w:keepLines/>
      </w:pPr>
      <w:r>
        <w:rPr>
          <w:b/>
          <w:i/>
        </w:rPr>
        <w:t>PHASE III — DETACHMENT</w:t>
      </w:r>
    </w:p>
    <w:p>
      <w:pPr>
        <w:pStyle w:val="StructuralBlank"/>
        <w:spacing w:line="80" w:lineRule="exact"/>
      </w:pPr>
      <w:r/>
    </w:p>
    <w:p>
      <w:pPr>
        <w:pStyle w:val="StructuralBlank"/>
        <w:spacing w:line="80" w:lineRule="exact"/>
      </w:pPr>
      <w:r>
        <w:rPr>
          <w:b/>
        </w:rPr>
      </w:r>
    </w:p>
    <w:p>
      <w:pPr>
        <w:pStyle w:val="Heading1"/>
        <w:keepNext/>
        <w:keepLines/>
        <w:spacing w:before="800" w:after="440"/>
      </w:pPr>
      <w:r>
        <w:rPr>
          <w:b/>
        </w:rPr>
        <w:t xml:space="preserve">CHAPTER 5 — DETACHMENT </w:t>
      </w:r>
    </w:p>
    <w:p>
      <w:pPr>
        <w:pStyle w:val="Heading1"/>
        <w:keepNext/>
        <w:keepLines/>
        <w:spacing w:before="40" w:after="440"/>
      </w:pPr>
      <w:r>
        <w:rPr>
          <w:b/>
        </w:rPr>
        <w:t>(THE QUIET DISAPPEARANCE)</w:t>
      </w:r>
    </w:p>
    <w:p>
      <w:pPr>
        <w:pStyle w:val="StructuralBlank"/>
        <w:spacing w:line="80" w:lineRule="exact"/>
      </w:pPr>
      <w:r/>
    </w:p>
    <w:p>
      <w:pPr>
        <w:pStyle w:val="FirstParagraph"/>
      </w:pPr>
      <w:r>
        <w:t xml:space="preserve">Detachment </w:t>
      </w:r>
      <w:r>
        <w:t>kabhi</w:t>
      </w:r>
      <w:r>
        <w:t xml:space="preserve"> ek decision </w:t>
      </w:r>
      <w:r>
        <w:t>nahi</w:t>
      </w:r>
      <w:r>
        <w:t xml:space="preserve"> </w:t>
      </w:r>
      <w:r>
        <w:t>hota</w:t>
      </w:r>
      <w:r>
        <w:t>.</w:t>
      </w:r>
    </w:p>
    <w:p>
      <w:pPr>
        <w:pStyle w:val="BodyText"/>
      </w:pPr>
      <w:r>
        <w:t xml:space="preserve">Na hi ek clear moment </w:t>
      </w:r>
      <w:r>
        <w:t>hota</w:t>
      </w:r>
      <w:r>
        <w:t xml:space="preserve"> </w:t>
      </w:r>
      <w:r>
        <w:t>hai</w:t>
      </w:r>
      <w:r>
        <w:t xml:space="preserve"> </w:t>
      </w:r>
      <w:r>
        <w:t>jahan</w:t>
      </w:r>
      <w:r>
        <w:t xml:space="preserve"> </w:t>
      </w:r>
      <w:r>
        <w:t>insaan</w:t>
      </w:r>
      <w:r>
        <w:t xml:space="preserve"> decide </w:t>
      </w:r>
      <w:r>
        <w:t>kare</w:t>
      </w:r>
      <w:r>
        <w:t xml:space="preserve"> — “ab </w:t>
      </w:r>
      <w:r>
        <w:t>mujhe</w:t>
      </w:r>
      <w:r>
        <w:t xml:space="preserve"> </w:t>
      </w:r>
      <w:r>
        <w:t>farak</w:t>
      </w:r>
      <w:r>
        <w:t xml:space="preserve"> </w:t>
      </w:r>
      <w:r>
        <w:t>nahi</w:t>
      </w:r>
      <w:r>
        <w:t xml:space="preserve"> </w:t>
      </w:r>
      <w:r>
        <w:t>padta</w:t>
      </w:r>
      <w:r>
        <w:t>.”</w:t>
      </w:r>
    </w:p>
    <w:p>
      <w:pPr>
        <w:pStyle w:val="BodyText"/>
      </w:pPr>
      <w:r>
        <w:t xml:space="preserve">Aisa </w:t>
      </w:r>
      <w:r>
        <w:t>sirf</w:t>
      </w:r>
      <w:r>
        <w:t xml:space="preserve"> </w:t>
      </w:r>
      <w:r>
        <w:t>kahaniyon</w:t>
      </w:r>
      <w:r>
        <w:t xml:space="preserve"> </w:t>
      </w:r>
      <w:r>
        <w:t>mein</w:t>
      </w:r>
      <w:r>
        <w:t xml:space="preserve"> </w:t>
      </w:r>
      <w:r>
        <w:t>hota</w:t>
      </w:r>
      <w:r>
        <w:t xml:space="preserve"> </w:t>
      </w:r>
      <w:r>
        <w:t>hai</w:t>
      </w:r>
      <w:r>
        <w:t>.</w:t>
      </w:r>
    </w:p>
    <w:p>
      <w:pPr>
        <w:pStyle w:val="BodyText"/>
      </w:pPr>
      <w:r>
        <w:t xml:space="preserve">Real life </w:t>
      </w:r>
      <w:r>
        <w:t>mein</w:t>
      </w:r>
      <w:r>
        <w:t xml:space="preserve"> detachment ek slow disappearance </w:t>
      </w:r>
      <w:r>
        <w:t>hota</w:t>
      </w:r>
      <w:r>
        <w:t xml:space="preserve"> </w:t>
      </w:r>
      <w:r>
        <w:t>hai</w:t>
      </w:r>
      <w:r>
        <w:t>.</w:t>
      </w:r>
    </w:p>
    <w:p>
      <w:pPr>
        <w:pStyle w:val="BodyText"/>
      </w:pPr>
      <w:r>
        <w:t>Itna</w:t>
      </w:r>
      <w:r>
        <w:t xml:space="preserve"> slow ki </w:t>
      </w:r>
      <w:r>
        <w:t>tumhe</w:t>
      </w:r>
      <w:r>
        <w:t xml:space="preserve"> </w:t>
      </w:r>
      <w:r>
        <w:t>pehle</w:t>
      </w:r>
      <w:r>
        <w:t xml:space="preserve"> pata hi </w:t>
      </w:r>
      <w:r>
        <w:t>nahi</w:t>
      </w:r>
      <w:r>
        <w:t xml:space="preserve"> </w:t>
      </w:r>
      <w:r>
        <w:t>chalta</w:t>
      </w:r>
      <w:r>
        <w:t xml:space="preserve"> ki tum </w:t>
      </w:r>
      <w:r>
        <w:t>jaa</w:t>
      </w:r>
      <w:r>
        <w:t xml:space="preserve"> </w:t>
      </w:r>
      <w:r>
        <w:t>rahe</w:t>
      </w:r>
      <w:r>
        <w:t xml:space="preserve"> ho… </w:t>
      </w:r>
      <w:r>
        <w:t>kisi</w:t>
      </w:r>
      <w:r>
        <w:t xml:space="preserve"> se </w:t>
      </w:r>
      <w:r>
        <w:t>nahi</w:t>
      </w:r>
      <w:r>
        <w:t xml:space="preserve">, </w:t>
      </w:r>
      <w:r>
        <w:t>balki</w:t>
      </w:r>
      <w:r>
        <w:t xml:space="preserve"> </w:t>
      </w:r>
      <w:r>
        <w:t>apne</w:t>
      </w:r>
      <w:r>
        <w:t xml:space="preserve"> hi emotions se.</w:t>
      </w:r>
    </w:p>
    <w:p>
      <w:pPr>
        <w:pStyle w:val="BodyText"/>
      </w:pPr>
      <w:r>
        <w:t xml:space="preserve">Pehle jo </w:t>
      </w:r>
      <w:r>
        <w:t>cheez</w:t>
      </w:r>
      <w:r>
        <w:t xml:space="preserve"> </w:t>
      </w:r>
      <w:r>
        <w:t>tumhara</w:t>
      </w:r>
      <w:r>
        <w:t xml:space="preserve"> pura din control </w:t>
      </w:r>
      <w:r>
        <w:t>kar</w:t>
      </w:r>
      <w:r>
        <w:t xml:space="preserve"> </w:t>
      </w:r>
      <w:r>
        <w:t>leti</w:t>
      </w:r>
      <w:r>
        <w:t xml:space="preserve"> </w:t>
      </w:r>
      <w:r>
        <w:t>thi</w:t>
      </w:r>
      <w:r>
        <w:t>…</w:t>
      </w:r>
    </w:p>
    <w:p>
      <w:pPr>
        <w:pStyle w:val="BodyText"/>
      </w:pPr>
      <w:r>
        <w:t xml:space="preserve">ab </w:t>
      </w:r>
      <w:r>
        <w:t>woh</w:t>
      </w:r>
      <w:r>
        <w:t xml:space="preserve"> </w:t>
      </w:r>
      <w:r>
        <w:t>sirf</w:t>
      </w:r>
      <w:r>
        <w:t xml:space="preserve"> ek </w:t>
      </w:r>
      <w:r>
        <w:t>chhota</w:t>
      </w:r>
      <w:r>
        <w:t xml:space="preserve"> </w:t>
      </w:r>
      <w:r>
        <w:t>sa</w:t>
      </w:r>
      <w:r>
        <w:t xml:space="preserve"> thought ban </w:t>
      </w:r>
      <w:r>
        <w:t>ke</w:t>
      </w:r>
      <w:r>
        <w:t xml:space="preserve"> reh </w:t>
      </w:r>
      <w:r>
        <w:t>jaati</w:t>
      </w:r>
      <w:r>
        <w:t xml:space="preserve"> </w:t>
      </w:r>
      <w:r>
        <w:t>hai</w:t>
      </w:r>
      <w:r>
        <w:t>.</w:t>
      </w:r>
    </w:p>
    <w:p>
      <w:pPr>
        <w:pStyle w:val="BodyText"/>
      </w:pPr>
      <w:r>
        <w:t xml:space="preserve">Par interesting </w:t>
      </w:r>
      <w:r>
        <w:t>baat</w:t>
      </w:r>
      <w:r>
        <w:t xml:space="preserve"> yeh </w:t>
      </w:r>
      <w:r>
        <w:t>hoti</w:t>
      </w:r>
      <w:r>
        <w:t xml:space="preserve"> </w:t>
      </w:r>
      <w:r>
        <w:t>hai</w:t>
      </w:r>
      <w:r>
        <w:t xml:space="preserve"> — </w:t>
      </w:r>
      <w:r>
        <w:t>kuch</w:t>
      </w:r>
      <w:r>
        <w:t xml:space="preserve"> </w:t>
      </w:r>
      <w:r>
        <w:t>bhi</w:t>
      </w:r>
      <w:r>
        <w:t xml:space="preserve"> suddenly missing </w:t>
      </w:r>
      <w:r>
        <w:t>nahi</w:t>
      </w:r>
      <w:r>
        <w:t xml:space="preserve"> </w:t>
      </w:r>
      <w:r>
        <w:t>hota</w:t>
      </w:r>
      <w:r>
        <w:t>.</w:t>
      </w:r>
    </w:p>
    <w:p>
      <w:pPr>
        <w:pStyle w:val="BodyText"/>
      </w:pPr>
      <w:r>
        <w:t xml:space="preserve">Bas response </w:t>
      </w:r>
      <w:r>
        <w:t>kam</w:t>
      </w:r>
      <w:r>
        <w:t xml:space="preserve"> ho </w:t>
      </w:r>
      <w:r>
        <w:t>jaata</w:t>
      </w:r>
      <w:r>
        <w:t xml:space="preserve"> </w:t>
      </w:r>
      <w:r>
        <w:t>hai</w:t>
      </w:r>
      <w:r>
        <w:t>.</w:t>
      </w:r>
    </w:p>
    <w:p>
      <w:pPr>
        <w:pStyle w:val="BodyText"/>
      </w:pPr>
      <w:r>
        <w:t xml:space="preserve">Kabhi </w:t>
      </w:r>
      <w:r>
        <w:t>kabhi</w:t>
      </w:r>
      <w:r>
        <w:t xml:space="preserve"> tum phone </w:t>
      </w:r>
      <w:r>
        <w:t>uthate</w:t>
      </w:r>
      <w:r>
        <w:t xml:space="preserve"> ho.</w:t>
      </w:r>
    </w:p>
    <w:p>
      <w:pPr>
        <w:pStyle w:val="BodyText"/>
      </w:pPr>
      <w:r>
        <w:t xml:space="preserve">Naam scroll </w:t>
      </w:r>
      <w:r>
        <w:t>hota</w:t>
      </w:r>
      <w:r>
        <w:t xml:space="preserve"> </w:t>
      </w:r>
      <w:r>
        <w:t>hai</w:t>
      </w:r>
      <w:r>
        <w:t>.</w:t>
      </w:r>
    </w:p>
    <w:p>
      <w:pPr>
        <w:pStyle w:val="BodyText"/>
      </w:pPr>
      <w:r>
        <w:t xml:space="preserve">Ek second </w:t>
      </w:r>
      <w:r>
        <w:t>rukte</w:t>
      </w:r>
      <w:r>
        <w:t xml:space="preserve"> ho.</w:t>
      </w:r>
    </w:p>
    <w:p>
      <w:pPr>
        <w:pStyle w:val="BodyText"/>
      </w:pPr>
      <w:r>
        <w:t xml:space="preserve">Pehle </w:t>
      </w:r>
      <w:r>
        <w:t>yahan</w:t>
      </w:r>
      <w:r>
        <w:t xml:space="preserve"> se ek feeling start </w:t>
      </w:r>
      <w:r>
        <w:t>hoti</w:t>
      </w:r>
      <w:r>
        <w:t xml:space="preserve"> </w:t>
      </w:r>
      <w:r>
        <w:t>thi</w:t>
      </w:r>
      <w:r>
        <w:t xml:space="preserve"> —</w:t>
      </w:r>
    </w:p>
    <w:p>
      <w:pPr>
        <w:pStyle w:val="BodyText"/>
      </w:pPr>
      <w:r>
        <w:t xml:space="preserve">ab </w:t>
      </w:r>
      <w:r>
        <w:t>sirf</w:t>
      </w:r>
      <w:r>
        <w:t xml:space="preserve"> ek pause </w:t>
      </w:r>
      <w:r>
        <w:t>hota</w:t>
      </w:r>
      <w:r>
        <w:t xml:space="preserve"> </w:t>
      </w:r>
      <w:r>
        <w:t>hai</w:t>
      </w:r>
      <w:r>
        <w:t>.</w:t>
      </w:r>
    </w:p>
    <w:p>
      <w:pPr>
        <w:pStyle w:val="BodyText"/>
      </w:pPr>
      <w:r>
        <w:t>Phir</w:t>
      </w:r>
      <w:r>
        <w:t xml:space="preserve"> tum normal ho </w:t>
      </w:r>
      <w:r>
        <w:t>jaate</w:t>
      </w:r>
      <w:r>
        <w:t xml:space="preserve"> ho.</w:t>
      </w:r>
    </w:p>
    <w:p>
      <w:pPr>
        <w:pStyle w:val="BodyText"/>
      </w:pPr>
      <w:r>
        <w:t xml:space="preserve">Jaise </w:t>
      </w:r>
      <w:r>
        <w:t>kuch</w:t>
      </w:r>
      <w:r>
        <w:t xml:space="preserve"> </w:t>
      </w:r>
      <w:r>
        <w:t>hua</w:t>
      </w:r>
      <w:r>
        <w:t xml:space="preserve"> hi </w:t>
      </w:r>
      <w:r>
        <w:t>nahi</w:t>
      </w:r>
      <w:r>
        <w:t>.</w:t>
      </w:r>
    </w:p>
    <w:p>
      <w:pPr>
        <w:pStyle w:val="BodyText"/>
      </w:pPr>
      <w:r>
        <w:t xml:space="preserve">Aur </w:t>
      </w:r>
      <w:r>
        <w:t>yahi</w:t>
      </w:r>
      <w:r>
        <w:t xml:space="preserve"> wo </w:t>
      </w:r>
      <w:r>
        <w:t>jagah</w:t>
      </w:r>
      <w:r>
        <w:t xml:space="preserve"> </w:t>
      </w:r>
      <w:r>
        <w:t>hoti</w:t>
      </w:r>
      <w:r>
        <w:t xml:space="preserve"> </w:t>
      </w:r>
      <w:r>
        <w:t>hai</w:t>
      </w:r>
      <w:r>
        <w:t xml:space="preserve"> </w:t>
      </w:r>
      <w:r>
        <w:t>jahan</w:t>
      </w:r>
      <w:r>
        <w:t xml:space="preserve"> tum </w:t>
      </w:r>
      <w:r>
        <w:t>pehli</w:t>
      </w:r>
      <w:r>
        <w:t xml:space="preserve"> </w:t>
      </w:r>
      <w:r>
        <w:t>baar</w:t>
      </w:r>
      <w:r>
        <w:t xml:space="preserve"> notice </w:t>
      </w:r>
      <w:r>
        <w:t>karte</w:t>
      </w:r>
      <w:r>
        <w:t xml:space="preserve"> ho:</w:t>
      </w:r>
    </w:p>
    <w:p>
      <w:pPr>
        <w:pStyle w:val="BodyText"/>
      </w:pPr>
      <w:r>
        <w:t xml:space="preserve">Tum </w:t>
      </w:r>
      <w:r>
        <w:t>pehle</w:t>
      </w:r>
      <w:r>
        <w:t xml:space="preserve"> </w:t>
      </w:r>
      <w:r>
        <w:t>jaise</w:t>
      </w:r>
      <w:r>
        <w:t xml:space="preserve"> react </w:t>
      </w:r>
      <w:r>
        <w:t>nahi</w:t>
      </w:r>
      <w:r>
        <w:t xml:space="preserve"> </w:t>
      </w:r>
      <w:r>
        <w:t>kar</w:t>
      </w:r>
      <w:r>
        <w:t xml:space="preserve"> </w:t>
      </w:r>
      <w:r>
        <w:t>rahe</w:t>
      </w:r>
      <w:r>
        <w:t>.</w:t>
      </w:r>
    </w:p>
    <w:p>
      <w:pPr>
        <w:pStyle w:val="BodyText"/>
      </w:pPr>
      <w:r>
        <w:t xml:space="preserve">Lekin </w:t>
      </w:r>
      <w:r>
        <w:t>tumhe</w:t>
      </w:r>
      <w:r>
        <w:t xml:space="preserve"> </w:t>
      </w:r>
      <w:r>
        <w:t>abhi</w:t>
      </w:r>
      <w:r>
        <w:t xml:space="preserve"> </w:t>
      </w:r>
      <w:r>
        <w:t>bhi</w:t>
      </w:r>
      <w:r>
        <w:t xml:space="preserve"> </w:t>
      </w:r>
      <w:r>
        <w:t>lagta</w:t>
      </w:r>
      <w:r>
        <w:t xml:space="preserve"> </w:t>
      </w:r>
      <w:r>
        <w:t>hai</w:t>
      </w:r>
      <w:r>
        <w:t xml:space="preserve"> ki tum same ho.</w:t>
      </w:r>
    </w:p>
    <w:p>
      <w:pPr>
        <w:pStyle w:val="BodyText"/>
      </w:pPr>
      <w:r>
        <w:t xml:space="preserve">Messages </w:t>
      </w:r>
      <w:r>
        <w:t>aate</w:t>
      </w:r>
      <w:r>
        <w:t xml:space="preserve"> </w:t>
      </w:r>
      <w:r>
        <w:t>hain</w:t>
      </w:r>
      <w:r>
        <w:t>.</w:t>
      </w:r>
    </w:p>
    <w:p>
      <w:pPr>
        <w:pStyle w:val="BodyText"/>
      </w:pPr>
      <w:r>
        <w:t xml:space="preserve">Tum </w:t>
      </w:r>
      <w:r>
        <w:t>dekhte</w:t>
      </w:r>
      <w:r>
        <w:t xml:space="preserve"> ho.</w:t>
      </w:r>
    </w:p>
    <w:p>
      <w:pPr>
        <w:pStyle w:val="BodyText"/>
      </w:pPr>
      <w:r>
        <w:t xml:space="preserve">Reply </w:t>
      </w:r>
      <w:r>
        <w:t>bhi</w:t>
      </w:r>
      <w:r>
        <w:t xml:space="preserve"> </w:t>
      </w:r>
      <w:r>
        <w:t>kar</w:t>
      </w:r>
      <w:r>
        <w:t xml:space="preserve"> </w:t>
      </w:r>
      <w:r>
        <w:t>dete</w:t>
      </w:r>
      <w:r>
        <w:t xml:space="preserve"> ho.</w:t>
      </w:r>
    </w:p>
    <w:p>
      <w:pPr>
        <w:pStyle w:val="BodyText"/>
      </w:pPr>
      <w:r>
        <w:t xml:space="preserve">Par </w:t>
      </w:r>
      <w:r>
        <w:t>andar</w:t>
      </w:r>
      <w:r>
        <w:t xml:space="preserve"> </w:t>
      </w:r>
      <w:r>
        <w:t>kuch</w:t>
      </w:r>
      <w:r>
        <w:t xml:space="preserve"> </w:t>
      </w:r>
      <w:r>
        <w:t>nahi</w:t>
      </w:r>
      <w:r>
        <w:t xml:space="preserve"> </w:t>
      </w:r>
      <w:r>
        <w:t>uthta</w:t>
      </w:r>
      <w:r>
        <w:t>.</w:t>
      </w:r>
    </w:p>
    <w:p>
      <w:pPr>
        <w:pStyle w:val="BodyText"/>
      </w:pPr>
      <w:r>
        <w:t>Na curiosity.</w:t>
      </w:r>
    </w:p>
    <w:p>
      <w:pPr>
        <w:pStyle w:val="BodyText"/>
      </w:pPr>
      <w:r>
        <w:t>Na urgency.</w:t>
      </w:r>
    </w:p>
    <w:p>
      <w:pPr>
        <w:pStyle w:val="BodyText"/>
      </w:pPr>
      <w:r>
        <w:t xml:space="preserve">Na attachment ka </w:t>
      </w:r>
      <w:r>
        <w:t>pull</w:t>
      </w:r>
      <w:r>
        <w:t>.</w:t>
      </w:r>
    </w:p>
    <w:p>
      <w:pPr>
        <w:pStyle w:val="BodyText"/>
      </w:pPr>
      <w:r>
        <w:t>Bas neutrality.</w:t>
      </w:r>
    </w:p>
    <w:p>
      <w:pPr>
        <w:pStyle w:val="BodyText"/>
      </w:pPr>
      <w:r>
        <w:t xml:space="preserve">Aur yeh neutrality peaceful </w:t>
      </w:r>
      <w:r>
        <w:t>nahi</w:t>
      </w:r>
      <w:r>
        <w:t xml:space="preserve"> </w:t>
      </w:r>
      <w:r>
        <w:t>hoti</w:t>
      </w:r>
      <w:r>
        <w:t>.</w:t>
      </w:r>
    </w:p>
    <w:p>
      <w:pPr>
        <w:pStyle w:val="BodyText"/>
      </w:pPr>
      <w:r>
        <w:t xml:space="preserve">Yeh ek blankness </w:t>
      </w:r>
      <w:r>
        <w:t>hoti</w:t>
      </w:r>
      <w:r>
        <w:t xml:space="preserve"> </w:t>
      </w:r>
      <w:r>
        <w:t>hai</w:t>
      </w:r>
      <w:r>
        <w:t xml:space="preserve"> jo </w:t>
      </w:r>
      <w:r>
        <w:t>dheere</w:t>
      </w:r>
      <w:r>
        <w:t xml:space="preserve"> </w:t>
      </w:r>
      <w:r>
        <w:t>dheere</w:t>
      </w:r>
      <w:r>
        <w:t xml:space="preserve"> familiar </w:t>
      </w:r>
      <w:r>
        <w:t>lagne</w:t>
      </w:r>
      <w:r>
        <w:t xml:space="preserve"> </w:t>
      </w:r>
      <w:r>
        <w:t>lagti</w:t>
      </w:r>
      <w:r>
        <w:t xml:space="preserve"> </w:t>
      </w:r>
      <w:r>
        <w:t>hai</w:t>
      </w:r>
      <w:r>
        <w:t>.</w:t>
      </w:r>
    </w:p>
    <w:p>
      <w:pPr>
        <w:pStyle w:val="BodyText"/>
      </w:pPr>
      <w:r>
        <w:t xml:space="preserve">Pehle tum </w:t>
      </w:r>
      <w:r>
        <w:t>har</w:t>
      </w:r>
      <w:r>
        <w:t xml:space="preserve"> silence ko meaning </w:t>
      </w:r>
      <w:r>
        <w:t>dete</w:t>
      </w:r>
      <w:r>
        <w:t xml:space="preserve"> the.</w:t>
      </w:r>
    </w:p>
    <w:p>
      <w:pPr>
        <w:pStyle w:val="BodyText"/>
      </w:pPr>
      <w:r>
        <w:t xml:space="preserve">Har delay ko story </w:t>
      </w:r>
      <w:r>
        <w:t>banate</w:t>
      </w:r>
      <w:r>
        <w:t xml:space="preserve"> the.</w:t>
      </w:r>
    </w:p>
    <w:p>
      <w:pPr>
        <w:pStyle w:val="BodyText"/>
      </w:pPr>
      <w:r>
        <w:t xml:space="preserve">Har tone ko decode </w:t>
      </w:r>
      <w:r>
        <w:t>karte</w:t>
      </w:r>
      <w:r>
        <w:t xml:space="preserve"> the.</w:t>
      </w:r>
    </w:p>
    <w:p>
      <w:pPr>
        <w:pStyle w:val="BodyText"/>
      </w:pPr>
      <w:r>
        <w:t xml:space="preserve">Ab silence </w:t>
      </w:r>
      <w:r>
        <w:t>silence</w:t>
      </w:r>
      <w:r>
        <w:t xml:space="preserve"> </w:t>
      </w:r>
      <w:r>
        <w:t>lagti</w:t>
      </w:r>
      <w:r>
        <w:t xml:space="preserve"> </w:t>
      </w:r>
      <w:r>
        <w:t>hai</w:t>
      </w:r>
      <w:r>
        <w:t>.</w:t>
      </w:r>
    </w:p>
    <w:p>
      <w:pPr>
        <w:pStyle w:val="BodyText"/>
      </w:pPr>
      <w:r>
        <w:t>Delay bas delay.</w:t>
      </w:r>
    </w:p>
    <w:p>
      <w:pPr>
        <w:pStyle w:val="BodyText"/>
      </w:pPr>
      <w:r>
        <w:t>Tone bas tone.</w:t>
      </w:r>
    </w:p>
    <w:p>
      <w:pPr>
        <w:pStyle w:val="BodyText"/>
      </w:pPr>
      <w:r>
        <w:t xml:space="preserve">Kuch interpret </w:t>
      </w:r>
      <w:r>
        <w:t>karne</w:t>
      </w:r>
      <w:r>
        <w:t xml:space="preserve"> ki </w:t>
      </w:r>
      <w:r>
        <w:t>zarurat</w:t>
      </w:r>
      <w:r>
        <w:t xml:space="preserve"> hi </w:t>
      </w:r>
      <w:r>
        <w:t>nahi</w:t>
      </w:r>
      <w:r>
        <w:t xml:space="preserve"> </w:t>
      </w:r>
      <w:r>
        <w:t>lagti</w:t>
      </w:r>
      <w:r>
        <w:t>.</w:t>
      </w:r>
    </w:p>
    <w:p>
      <w:pPr>
        <w:pStyle w:val="BodyText"/>
      </w:pPr>
      <w:r>
        <w:t xml:space="preserve">Aur </w:t>
      </w:r>
      <w:r>
        <w:t>shayad</w:t>
      </w:r>
      <w:r>
        <w:t xml:space="preserve"> </w:t>
      </w:r>
      <w:r>
        <w:t>yahi</w:t>
      </w:r>
      <w:r>
        <w:t xml:space="preserve"> </w:t>
      </w:r>
      <w:r>
        <w:t>sabse</w:t>
      </w:r>
      <w:r>
        <w:t xml:space="preserve"> confusing shift </w:t>
      </w:r>
      <w:r>
        <w:t>hota</w:t>
      </w:r>
      <w:r>
        <w:t xml:space="preserve"> </w:t>
      </w:r>
      <w:r>
        <w:t>hai</w:t>
      </w:r>
      <w:r>
        <w:t>.</w:t>
      </w:r>
    </w:p>
    <w:p>
      <w:pPr>
        <w:pStyle w:val="BodyText"/>
      </w:pPr>
      <w:r>
        <w:t>Kyuki</w:t>
      </w:r>
      <w:r>
        <w:t xml:space="preserve"> tum lose </w:t>
      </w:r>
      <w:r>
        <w:t>nahi</w:t>
      </w:r>
      <w:r>
        <w:t xml:space="preserve"> </w:t>
      </w:r>
      <w:r>
        <w:t>karte</w:t>
      </w:r>
      <w:r>
        <w:t>…</w:t>
      </w:r>
    </w:p>
    <w:p>
      <w:pPr>
        <w:pStyle w:val="BodyText"/>
      </w:pPr>
      <w:r>
        <w:t xml:space="preserve">tum stop reacting </w:t>
      </w:r>
      <w:r>
        <w:t>kar</w:t>
      </w:r>
      <w:r>
        <w:t xml:space="preserve"> </w:t>
      </w:r>
      <w:r>
        <w:t>dete</w:t>
      </w:r>
      <w:r>
        <w:t xml:space="preserve"> ho.</w:t>
      </w:r>
    </w:p>
    <w:p>
      <w:pPr>
        <w:pStyle w:val="BodyText"/>
      </w:pPr>
      <w:r>
        <w:t xml:space="preserve">Kabhi </w:t>
      </w:r>
      <w:r>
        <w:t>kabhi</w:t>
      </w:r>
      <w:r>
        <w:t xml:space="preserve"> tum ek </w:t>
      </w:r>
      <w:r>
        <w:t>purani</w:t>
      </w:r>
      <w:r>
        <w:t xml:space="preserve"> chat open </w:t>
      </w:r>
      <w:r>
        <w:t>karte</w:t>
      </w:r>
      <w:r>
        <w:t xml:space="preserve"> ho.</w:t>
      </w:r>
    </w:p>
    <w:p>
      <w:pPr>
        <w:pStyle w:val="BodyText"/>
      </w:pPr>
      <w:r>
        <w:t xml:space="preserve">Do-teen messages </w:t>
      </w:r>
      <w:r>
        <w:t>padhte</w:t>
      </w:r>
      <w:r>
        <w:t xml:space="preserve"> ho.</w:t>
      </w:r>
    </w:p>
    <w:p>
      <w:pPr>
        <w:pStyle w:val="BodyText"/>
      </w:pPr>
      <w:r>
        <w:t>Phir</w:t>
      </w:r>
      <w:r>
        <w:t xml:space="preserve"> close </w:t>
      </w:r>
      <w:r>
        <w:t>kar</w:t>
      </w:r>
      <w:r>
        <w:t xml:space="preserve"> </w:t>
      </w:r>
      <w:r>
        <w:t>dete</w:t>
      </w:r>
      <w:r>
        <w:t xml:space="preserve"> ho.</w:t>
      </w:r>
    </w:p>
    <w:p>
      <w:pPr>
        <w:pStyle w:val="BodyText"/>
      </w:pPr>
      <w:r>
        <w:t xml:space="preserve">Koi emotion trigger </w:t>
      </w:r>
      <w:r>
        <w:t>nahi</w:t>
      </w:r>
      <w:r>
        <w:t xml:space="preserve"> </w:t>
      </w:r>
      <w:r>
        <w:t>hota</w:t>
      </w:r>
      <w:r>
        <w:t>.</w:t>
      </w:r>
    </w:p>
    <w:p>
      <w:pPr>
        <w:pStyle w:val="BodyText"/>
      </w:pPr>
      <w:r>
        <w:t xml:space="preserve">Bas ek recognition </w:t>
      </w:r>
      <w:r>
        <w:t>hota</w:t>
      </w:r>
      <w:r>
        <w:t xml:space="preserve"> </w:t>
      </w:r>
      <w:r>
        <w:t>hai</w:t>
      </w:r>
      <w:r>
        <w:t xml:space="preserve"> — “yeh </w:t>
      </w:r>
      <w:r>
        <w:t>kabhi</w:t>
      </w:r>
      <w:r>
        <w:t xml:space="preserve"> important </w:t>
      </w:r>
      <w:r>
        <w:t>tha</w:t>
      </w:r>
      <w:r>
        <w:t>.”</w:t>
      </w:r>
    </w:p>
    <w:p>
      <w:pPr>
        <w:pStyle w:val="BodyText"/>
      </w:pPr>
      <w:r>
        <w:t xml:space="preserve">Aur </w:t>
      </w:r>
      <w:r>
        <w:t>tumhe</w:t>
      </w:r>
      <w:r>
        <w:t xml:space="preserve"> khud par </w:t>
      </w:r>
      <w:r>
        <w:t>thoda</w:t>
      </w:r>
      <w:r>
        <w:t xml:space="preserve"> </w:t>
      </w:r>
      <w:r>
        <w:t>ajeeb</w:t>
      </w:r>
      <w:r>
        <w:t xml:space="preserve"> </w:t>
      </w:r>
      <w:r>
        <w:t>lagta</w:t>
      </w:r>
      <w:r>
        <w:t xml:space="preserve"> </w:t>
      </w:r>
      <w:r>
        <w:t>hai</w:t>
      </w:r>
      <w:r>
        <w:t>.</w:t>
      </w:r>
    </w:p>
    <w:p>
      <w:pPr>
        <w:pStyle w:val="BodyText"/>
      </w:pPr>
      <w:r>
        <w:t xml:space="preserve">“Main change ho </w:t>
      </w:r>
      <w:r>
        <w:t>gaya</w:t>
      </w:r>
      <w:r>
        <w:t xml:space="preserve"> </w:t>
      </w:r>
      <w:r>
        <w:t>hoon</w:t>
      </w:r>
      <w:r>
        <w:t>?”</w:t>
      </w:r>
    </w:p>
    <w:p>
      <w:pPr>
        <w:pStyle w:val="BodyText"/>
      </w:pPr>
      <w:r>
        <w:t xml:space="preserve">“Ya bas </w:t>
      </w:r>
      <w:r>
        <w:t>thak</w:t>
      </w:r>
      <w:r>
        <w:t xml:space="preserve"> </w:t>
      </w:r>
      <w:r>
        <w:t>gaya</w:t>
      </w:r>
      <w:r>
        <w:t xml:space="preserve"> </w:t>
      </w:r>
      <w:r>
        <w:t>hoon</w:t>
      </w:r>
      <w:r>
        <w:t xml:space="preserve"> feel </w:t>
      </w:r>
      <w:r>
        <w:t>karte</w:t>
      </w:r>
      <w:r>
        <w:t xml:space="preserve"> </w:t>
      </w:r>
      <w:r>
        <w:t>karte</w:t>
      </w:r>
      <w:r>
        <w:t>?”</w:t>
      </w:r>
    </w:p>
    <w:p>
      <w:pPr>
        <w:pStyle w:val="BodyText"/>
      </w:pPr>
      <w:r>
        <w:t xml:space="preserve">Par koi answer </w:t>
      </w:r>
      <w:r>
        <w:t>nahi</w:t>
      </w:r>
      <w:r>
        <w:t xml:space="preserve"> </w:t>
      </w:r>
      <w:r>
        <w:t>aata</w:t>
      </w:r>
      <w:r>
        <w:t>.</w:t>
      </w:r>
    </w:p>
    <w:p>
      <w:pPr>
        <w:pStyle w:val="BodyText"/>
      </w:pPr>
      <w:r>
        <w:t>Sirf</w:t>
      </w:r>
      <w:r>
        <w:t xml:space="preserve"> silence.</w:t>
      </w:r>
    </w:p>
    <w:p>
      <w:pPr>
        <w:pStyle w:val="BodyText"/>
      </w:pPr>
      <w:r>
        <w:t xml:space="preserve">Detachment ka ye phase bahar se invisible </w:t>
      </w:r>
      <w:r>
        <w:t>hota</w:t>
      </w:r>
      <w:r>
        <w:t xml:space="preserve"> </w:t>
      </w:r>
      <w:r>
        <w:t>hai</w:t>
      </w:r>
      <w:r>
        <w:t>.</w:t>
      </w:r>
    </w:p>
    <w:p>
      <w:pPr>
        <w:pStyle w:val="BodyText"/>
      </w:pPr>
      <w:r>
        <w:t xml:space="preserve">Log </w:t>
      </w:r>
      <w:r>
        <w:t>kehte</w:t>
      </w:r>
      <w:r>
        <w:t xml:space="preserve"> </w:t>
      </w:r>
      <w:r>
        <w:t>hain</w:t>
      </w:r>
      <w:r>
        <w:t xml:space="preserve"> tum normal ho.</w:t>
      </w:r>
    </w:p>
    <w:p>
      <w:pPr>
        <w:pStyle w:val="BodyText"/>
      </w:pPr>
      <w:r>
        <w:t xml:space="preserve">Tum </w:t>
      </w:r>
      <w:r>
        <w:t>baat</w:t>
      </w:r>
      <w:r>
        <w:t xml:space="preserve"> </w:t>
      </w:r>
      <w:r>
        <w:t>karte</w:t>
      </w:r>
      <w:r>
        <w:t xml:space="preserve"> ho.</w:t>
      </w:r>
    </w:p>
    <w:p>
      <w:pPr>
        <w:pStyle w:val="BodyText"/>
      </w:pPr>
      <w:r>
        <w:t xml:space="preserve">Smile </w:t>
      </w:r>
      <w:r>
        <w:t>kar</w:t>
      </w:r>
      <w:r>
        <w:t xml:space="preserve"> </w:t>
      </w:r>
      <w:r>
        <w:t>lete</w:t>
      </w:r>
      <w:r>
        <w:t xml:space="preserve"> ho.</w:t>
      </w:r>
    </w:p>
    <w:p>
      <w:pPr>
        <w:pStyle w:val="BodyText"/>
      </w:pPr>
      <w:r>
        <w:t xml:space="preserve">Function </w:t>
      </w:r>
      <w:r>
        <w:t>kar</w:t>
      </w:r>
      <w:r>
        <w:t xml:space="preserve"> </w:t>
      </w:r>
      <w:r>
        <w:t>rahe</w:t>
      </w:r>
      <w:r>
        <w:t xml:space="preserve"> </w:t>
      </w:r>
      <w:r>
        <w:t>hote</w:t>
      </w:r>
      <w:r>
        <w:t xml:space="preserve"> ho.</w:t>
      </w:r>
    </w:p>
    <w:p>
      <w:pPr>
        <w:pStyle w:val="BodyText"/>
      </w:pPr>
      <w:r>
        <w:t xml:space="preserve">Par </w:t>
      </w:r>
      <w:r>
        <w:t>andar</w:t>
      </w:r>
      <w:r>
        <w:t xml:space="preserve"> ek </w:t>
      </w:r>
      <w:r>
        <w:t>cheez</w:t>
      </w:r>
      <w:r>
        <w:t xml:space="preserve"> slowly shift ho </w:t>
      </w:r>
      <w:r>
        <w:t>chuki</w:t>
      </w:r>
      <w:r>
        <w:t xml:space="preserve"> </w:t>
      </w:r>
      <w:r>
        <w:t>hoti</w:t>
      </w:r>
      <w:r>
        <w:t xml:space="preserve"> </w:t>
      </w:r>
      <w:r>
        <w:t>hai</w:t>
      </w:r>
      <w:r>
        <w:t>:</w:t>
      </w:r>
    </w:p>
    <w:p>
      <w:pPr>
        <w:pStyle w:val="BodyText"/>
      </w:pPr>
      <w:r>
        <w:t xml:space="preserve">Tum </w:t>
      </w:r>
      <w:r>
        <w:t>cheezon</w:t>
      </w:r>
      <w:r>
        <w:t xml:space="preserve"> </w:t>
      </w:r>
      <w:r>
        <w:t>ke</w:t>
      </w:r>
      <w:r>
        <w:t xml:space="preserve"> around </w:t>
      </w:r>
      <w:r>
        <w:t>ghoomna</w:t>
      </w:r>
      <w:r>
        <w:t xml:space="preserve"> band </w:t>
      </w:r>
      <w:r>
        <w:t>kar</w:t>
      </w:r>
      <w:r>
        <w:t xml:space="preserve"> </w:t>
      </w:r>
      <w:r>
        <w:t>dete</w:t>
      </w:r>
      <w:r>
        <w:t xml:space="preserve"> ho.</w:t>
      </w:r>
    </w:p>
    <w:p>
      <w:pPr>
        <w:pStyle w:val="BodyText"/>
      </w:pPr>
      <w:r>
        <w:t xml:space="preserve">Aur jab mind </w:t>
      </w:r>
      <w:r>
        <w:t>ghoomna</w:t>
      </w:r>
      <w:r>
        <w:t xml:space="preserve"> band </w:t>
      </w:r>
      <w:r>
        <w:t>karta</w:t>
      </w:r>
      <w:r>
        <w:t xml:space="preserve"> </w:t>
      </w:r>
      <w:r>
        <w:t>hai</w:t>
      </w:r>
      <w:r>
        <w:t>…</w:t>
      </w:r>
    </w:p>
    <w:p>
      <w:pPr>
        <w:pStyle w:val="BodyText"/>
      </w:pPr>
      <w:r>
        <w:t>toh</w:t>
      </w:r>
      <w:r>
        <w:t xml:space="preserve"> emotions </w:t>
      </w:r>
      <w:r>
        <w:t>apni</w:t>
      </w:r>
      <w:r>
        <w:t xml:space="preserve"> </w:t>
      </w:r>
      <w:r>
        <w:t>jagah</w:t>
      </w:r>
      <w:r>
        <w:t xml:space="preserve"> se </w:t>
      </w:r>
      <w:r>
        <w:t>hil</w:t>
      </w:r>
      <w:r>
        <w:t xml:space="preserve"> </w:t>
      </w:r>
      <w:r>
        <w:t>jaate</w:t>
      </w:r>
      <w:r>
        <w:t xml:space="preserve"> </w:t>
      </w:r>
      <w:r>
        <w:t>hain</w:t>
      </w:r>
      <w:r>
        <w:t>.</w:t>
      </w:r>
    </w:p>
    <w:p>
      <w:pPr>
        <w:pStyle w:val="BodyText"/>
      </w:pPr>
      <w:r>
        <w:t xml:space="preserve">Kabhi </w:t>
      </w:r>
      <w:r>
        <w:t>kabhi</w:t>
      </w:r>
      <w:r>
        <w:t xml:space="preserve"> tum </w:t>
      </w:r>
      <w:r>
        <w:t>kisi</w:t>
      </w:r>
      <w:r>
        <w:t xml:space="preserve"> ka naam </w:t>
      </w:r>
      <w:r>
        <w:t>dekhte</w:t>
      </w:r>
      <w:r>
        <w:t xml:space="preserve"> ho.</w:t>
      </w:r>
    </w:p>
    <w:p>
      <w:pPr>
        <w:pStyle w:val="BodyText"/>
      </w:pPr>
      <w:r>
        <w:t xml:space="preserve">Aur </w:t>
      </w:r>
      <w:r>
        <w:t>pehle</w:t>
      </w:r>
      <w:r>
        <w:t xml:space="preserve"> </w:t>
      </w:r>
      <w:r>
        <w:t>jaisa</w:t>
      </w:r>
      <w:r>
        <w:t xml:space="preserve"> “pull” </w:t>
      </w:r>
      <w:r>
        <w:t>nahi</w:t>
      </w:r>
      <w:r>
        <w:t xml:space="preserve"> </w:t>
      </w:r>
      <w:r>
        <w:t>hota</w:t>
      </w:r>
      <w:r>
        <w:t>.</w:t>
      </w:r>
    </w:p>
    <w:p>
      <w:pPr>
        <w:pStyle w:val="BodyText"/>
      </w:pPr>
      <w:r>
        <w:t xml:space="preserve">Bas ek recognition </w:t>
      </w:r>
      <w:r>
        <w:t>hota</w:t>
      </w:r>
      <w:r>
        <w:t xml:space="preserve"> </w:t>
      </w:r>
      <w:r>
        <w:t>hai</w:t>
      </w:r>
      <w:r>
        <w:t>.</w:t>
      </w:r>
    </w:p>
    <w:p>
      <w:pPr>
        <w:pStyle w:val="BodyText"/>
      </w:pPr>
      <w:r>
        <w:t xml:space="preserve">Jaise </w:t>
      </w:r>
      <w:r>
        <w:t>kisi</w:t>
      </w:r>
      <w:r>
        <w:t xml:space="preserve"> </w:t>
      </w:r>
      <w:r>
        <w:t>purani</w:t>
      </w:r>
      <w:r>
        <w:t xml:space="preserve"> </w:t>
      </w:r>
      <w:r>
        <w:t>cheez</w:t>
      </w:r>
      <w:r>
        <w:t xml:space="preserve"> ko </w:t>
      </w:r>
      <w:r>
        <w:t>dekh</w:t>
      </w:r>
      <w:r>
        <w:t xml:space="preserve"> </w:t>
      </w:r>
      <w:r>
        <w:t>rahe</w:t>
      </w:r>
      <w:r>
        <w:t xml:space="preserve"> ho </w:t>
      </w:r>
      <w:r>
        <w:t>jiska</w:t>
      </w:r>
      <w:r>
        <w:t xml:space="preserve"> effect ab tum par </w:t>
      </w:r>
      <w:r>
        <w:t>nahi</w:t>
      </w:r>
      <w:r>
        <w:t xml:space="preserve"> </w:t>
      </w:r>
      <w:r>
        <w:t>hai</w:t>
      </w:r>
      <w:r>
        <w:t>.</w:t>
      </w:r>
    </w:p>
    <w:p>
      <w:pPr>
        <w:pStyle w:val="BodyText"/>
      </w:pPr>
      <w:r>
        <w:t xml:space="preserve">Aur yeh absence </w:t>
      </w:r>
      <w:r>
        <w:t>tumhe</w:t>
      </w:r>
      <w:r>
        <w:t xml:space="preserve"> </w:t>
      </w:r>
      <w:r>
        <w:t>pehle</w:t>
      </w:r>
      <w:r>
        <w:t xml:space="preserve"> notice </w:t>
      </w:r>
      <w:r>
        <w:t>hoti</w:t>
      </w:r>
      <w:r>
        <w:t xml:space="preserve"> </w:t>
      </w:r>
      <w:r>
        <w:t>hai</w:t>
      </w:r>
      <w:r>
        <w:t>.</w:t>
      </w:r>
    </w:p>
    <w:p>
      <w:pPr>
        <w:pStyle w:val="BodyText"/>
      </w:pPr>
      <w:r>
        <w:t>Phir</w:t>
      </w:r>
      <w:r>
        <w:t xml:space="preserve"> normal </w:t>
      </w:r>
      <w:r>
        <w:t>lagne</w:t>
      </w:r>
      <w:r>
        <w:t xml:space="preserve"> </w:t>
      </w:r>
      <w:r>
        <w:t>lagti</w:t>
      </w:r>
      <w:r>
        <w:t xml:space="preserve"> </w:t>
      </w:r>
      <w:r>
        <w:t>hai</w:t>
      </w:r>
      <w:r>
        <w:t>.</w:t>
      </w:r>
    </w:p>
    <w:p>
      <w:pPr>
        <w:pStyle w:val="BodyText"/>
      </w:pPr>
      <w:r>
        <w:t>Phir</w:t>
      </w:r>
      <w:r>
        <w:t xml:space="preserve"> routine ban </w:t>
      </w:r>
      <w:r>
        <w:t>jaati</w:t>
      </w:r>
      <w:r>
        <w:t xml:space="preserve"> </w:t>
      </w:r>
      <w:r>
        <w:t>hai</w:t>
      </w:r>
      <w:r>
        <w:t>.</w:t>
      </w:r>
    </w:p>
    <w:p>
      <w:pPr>
        <w:pStyle w:val="BodyText"/>
      </w:pPr>
      <w:r>
        <w:t xml:space="preserve">Detachment ek loud feeling </w:t>
      </w:r>
      <w:r>
        <w:t>nahi</w:t>
      </w:r>
      <w:r>
        <w:t xml:space="preserve"> </w:t>
      </w:r>
      <w:r>
        <w:t>hai</w:t>
      </w:r>
      <w:r>
        <w:t>.</w:t>
      </w:r>
    </w:p>
    <w:p>
      <w:pPr>
        <w:pStyle w:val="BodyText"/>
      </w:pPr>
      <w:r>
        <w:t xml:space="preserve">Woh ek slow reduction </w:t>
      </w:r>
      <w:r>
        <w:t>hai</w:t>
      </w:r>
      <w:r>
        <w:t>.</w:t>
      </w:r>
    </w:p>
    <w:p>
      <w:pPr>
        <w:pStyle w:val="BodyText"/>
      </w:pPr>
      <w:r>
        <w:t>Reaction ka.</w:t>
      </w:r>
    </w:p>
    <w:p>
      <w:pPr>
        <w:pStyle w:val="BodyText"/>
      </w:pPr>
      <w:r>
        <w:t>Expectation ka.</w:t>
      </w:r>
    </w:p>
    <w:p>
      <w:pPr>
        <w:pStyle w:val="BodyText"/>
      </w:pPr>
      <w:r>
        <w:t>Interpretation ka.</w:t>
      </w:r>
    </w:p>
    <w:p>
      <w:pPr>
        <w:pStyle w:val="BodyText"/>
      </w:pPr>
      <w:r>
        <w:t>Emotional dependency ka.</w:t>
      </w:r>
    </w:p>
    <w:p>
      <w:pPr>
        <w:pStyle w:val="BodyText"/>
      </w:pPr>
      <w:r>
        <w:t xml:space="preserve">Aur </w:t>
      </w:r>
      <w:r>
        <w:t>isi</w:t>
      </w:r>
      <w:r>
        <w:t xml:space="preserve"> reduction </w:t>
      </w:r>
      <w:r>
        <w:t>ke</w:t>
      </w:r>
      <w:r>
        <w:t xml:space="preserve"> beech tum </w:t>
      </w:r>
      <w:r>
        <w:t>apne</w:t>
      </w:r>
      <w:r>
        <w:t xml:space="preserve"> </w:t>
      </w:r>
      <w:r>
        <w:t>aap</w:t>
      </w:r>
      <w:r>
        <w:t xml:space="preserve"> ko ek aur angle se </w:t>
      </w:r>
      <w:r>
        <w:t>dekhte</w:t>
      </w:r>
      <w:r>
        <w:t xml:space="preserve"> ho:</w:t>
      </w:r>
    </w:p>
    <w:p>
      <w:pPr>
        <w:pStyle w:val="BodyText"/>
      </w:pPr>
      <w:r>
        <w:t xml:space="preserve">Tum </w:t>
      </w:r>
      <w:r>
        <w:t>kam</w:t>
      </w:r>
      <w:r>
        <w:t xml:space="preserve"> </w:t>
      </w:r>
      <w:r>
        <w:t>nahi</w:t>
      </w:r>
      <w:r>
        <w:t xml:space="preserve"> ho </w:t>
      </w:r>
      <w:r>
        <w:t>rahe</w:t>
      </w:r>
      <w:r>
        <w:t>…</w:t>
      </w:r>
    </w:p>
    <w:p>
      <w:pPr>
        <w:pStyle w:val="BodyText"/>
      </w:pPr>
      <w:r>
        <w:t xml:space="preserve">tum heavy </w:t>
      </w:r>
      <w:r>
        <w:t>cheezein</w:t>
      </w:r>
      <w:r>
        <w:t xml:space="preserve"> carry </w:t>
      </w:r>
      <w:r>
        <w:t>karna</w:t>
      </w:r>
      <w:r>
        <w:t xml:space="preserve"> band </w:t>
      </w:r>
      <w:r>
        <w:t>kar</w:t>
      </w:r>
      <w:r>
        <w:t xml:space="preserve"> </w:t>
      </w:r>
      <w:r>
        <w:t>rahe</w:t>
      </w:r>
      <w:r>
        <w:t xml:space="preserve"> ho.</w:t>
      </w:r>
    </w:p>
    <w:p>
      <w:pPr>
        <w:pStyle w:val="BodyText"/>
      </w:pPr>
      <w:r>
        <w:t xml:space="preserve">Par us time par ye relief </w:t>
      </w:r>
      <w:r>
        <w:t>nahi</w:t>
      </w:r>
      <w:r>
        <w:t xml:space="preserve"> </w:t>
      </w:r>
      <w:r>
        <w:t>lagta</w:t>
      </w:r>
      <w:r>
        <w:t>.</w:t>
      </w:r>
    </w:p>
    <w:p>
      <w:pPr>
        <w:pStyle w:val="BodyText"/>
      </w:pPr>
      <w:r>
        <w:t xml:space="preserve">Ye bas empty </w:t>
      </w:r>
      <w:r>
        <w:t>lagta</w:t>
      </w:r>
      <w:r>
        <w:t xml:space="preserve"> </w:t>
      </w:r>
      <w:r>
        <w:t>hai</w:t>
      </w:r>
      <w:r>
        <w:t>.</w:t>
      </w:r>
    </w:p>
    <w:p>
      <w:pPr>
        <w:pStyle w:val="BodyText"/>
      </w:pPr>
      <w:r>
        <w:t xml:space="preserve">Kabhi </w:t>
      </w:r>
      <w:r>
        <w:t>kabhi</w:t>
      </w:r>
      <w:r>
        <w:t xml:space="preserve"> tum </w:t>
      </w:r>
      <w:r>
        <w:t>sochte</w:t>
      </w:r>
      <w:r>
        <w:t xml:space="preserve"> ho:</w:t>
      </w:r>
    </w:p>
    <w:p>
      <w:pPr>
        <w:pStyle w:val="BodyText"/>
      </w:pPr>
      <w:r>
        <w:t xml:space="preserve">“Main free </w:t>
      </w:r>
      <w:r>
        <w:t>hoon</w:t>
      </w:r>
      <w:r>
        <w:t xml:space="preserve"> </w:t>
      </w:r>
      <w:r>
        <w:t>ya</w:t>
      </w:r>
      <w:r>
        <w:t xml:space="preserve"> bas </w:t>
      </w:r>
      <w:r>
        <w:t>kuch</w:t>
      </w:r>
      <w:r>
        <w:t xml:space="preserve"> feel </w:t>
      </w:r>
      <w:r>
        <w:t>nahi</w:t>
      </w:r>
      <w:r>
        <w:t xml:space="preserve"> </w:t>
      </w:r>
      <w:r>
        <w:t>kar</w:t>
      </w:r>
      <w:r>
        <w:t xml:space="preserve"> </w:t>
      </w:r>
      <w:r>
        <w:t>raha</w:t>
      </w:r>
      <w:r>
        <w:t>?”</w:t>
      </w:r>
    </w:p>
    <w:p>
      <w:pPr>
        <w:pStyle w:val="BodyText"/>
      </w:pPr>
      <w:r>
        <w:t xml:space="preserve">Aur </w:t>
      </w:r>
      <w:r>
        <w:t>dono</w:t>
      </w:r>
      <w:r>
        <w:t xml:space="preserve"> answers ek </w:t>
      </w:r>
      <w:r>
        <w:t>jaise</w:t>
      </w:r>
      <w:r>
        <w:t xml:space="preserve"> </w:t>
      </w:r>
      <w:r>
        <w:t>lagte</w:t>
      </w:r>
      <w:r>
        <w:t xml:space="preserve"> </w:t>
      </w:r>
      <w:r>
        <w:t>hain</w:t>
      </w:r>
      <w:r>
        <w:t>.</w:t>
      </w:r>
    </w:p>
    <w:p>
      <w:pPr>
        <w:pStyle w:val="BodyText"/>
      </w:pPr>
      <w:r>
        <w:t xml:space="preserve">Pehle silence uncomfortable </w:t>
      </w:r>
      <w:r>
        <w:t>hoti</w:t>
      </w:r>
      <w:r>
        <w:t xml:space="preserve"> </w:t>
      </w:r>
      <w:r>
        <w:t>thi</w:t>
      </w:r>
      <w:r>
        <w:t>.</w:t>
      </w:r>
    </w:p>
    <w:p>
      <w:pPr>
        <w:pStyle w:val="BodyText"/>
      </w:pPr>
      <w:r>
        <w:t xml:space="preserve">Ab silence normal </w:t>
      </w:r>
      <w:r>
        <w:t>lagti</w:t>
      </w:r>
      <w:r>
        <w:t xml:space="preserve"> </w:t>
      </w:r>
      <w:r>
        <w:t>hai</w:t>
      </w:r>
      <w:r>
        <w:t>.</w:t>
      </w:r>
    </w:p>
    <w:p>
      <w:pPr>
        <w:pStyle w:val="BodyText"/>
      </w:pPr>
      <w:r>
        <w:t xml:space="preserve">Aur </w:t>
      </w:r>
      <w:r>
        <w:t>kabhi</w:t>
      </w:r>
      <w:r>
        <w:t xml:space="preserve"> </w:t>
      </w:r>
      <w:r>
        <w:t>kabhi</w:t>
      </w:r>
      <w:r>
        <w:t xml:space="preserve">… silence </w:t>
      </w:r>
      <w:r>
        <w:t>thodi</w:t>
      </w:r>
      <w:r>
        <w:t xml:space="preserve"> peaceful </w:t>
      </w:r>
      <w:r>
        <w:t>bhi</w:t>
      </w:r>
      <w:r>
        <w:t xml:space="preserve"> </w:t>
      </w:r>
      <w:r>
        <w:t>lagne</w:t>
      </w:r>
      <w:r>
        <w:t xml:space="preserve"> </w:t>
      </w:r>
      <w:r>
        <w:t>lagti</w:t>
      </w:r>
      <w:r>
        <w:t xml:space="preserve"> </w:t>
      </w:r>
      <w:r>
        <w:t>hai</w:t>
      </w:r>
      <w:r>
        <w:t>.</w:t>
      </w:r>
    </w:p>
    <w:p>
      <w:pPr>
        <w:pStyle w:val="BodyText"/>
      </w:pPr>
      <w:r>
        <w:t xml:space="preserve">Aur yeh </w:t>
      </w:r>
      <w:r>
        <w:t>wahi</w:t>
      </w:r>
      <w:r>
        <w:t xml:space="preserve"> point </w:t>
      </w:r>
      <w:r>
        <w:t>hota</w:t>
      </w:r>
      <w:r>
        <w:t xml:space="preserve"> </w:t>
      </w:r>
      <w:r>
        <w:t>hai</w:t>
      </w:r>
      <w:r>
        <w:t xml:space="preserve"> </w:t>
      </w:r>
      <w:r>
        <w:t>jahan</w:t>
      </w:r>
      <w:r>
        <w:t xml:space="preserve"> detachment </w:t>
      </w:r>
      <w:r>
        <w:t>apna</w:t>
      </w:r>
      <w:r>
        <w:t xml:space="preserve"> real shape </w:t>
      </w:r>
      <w:r>
        <w:t>leta</w:t>
      </w:r>
      <w:r>
        <w:t xml:space="preserve"> </w:t>
      </w:r>
      <w:r>
        <w:t>hai</w:t>
      </w:r>
      <w:r>
        <w:t>:</w:t>
      </w:r>
    </w:p>
    <w:p>
      <w:pPr>
        <w:pStyle w:val="BodyText"/>
      </w:pPr>
      <w:r>
        <w:t>Na drama.</w:t>
      </w:r>
    </w:p>
    <w:p>
      <w:pPr>
        <w:pStyle w:val="BodyText"/>
      </w:pPr>
      <w:r>
        <w:t>Na ending.</w:t>
      </w:r>
    </w:p>
    <w:p>
      <w:pPr>
        <w:pStyle w:val="BodyText"/>
      </w:pPr>
      <w:r>
        <w:t>Na closure.</w:t>
      </w:r>
    </w:p>
    <w:p>
      <w:pPr>
        <w:pStyle w:val="BodyText"/>
      </w:pPr>
      <w:r>
        <w:t>Bas gradual disappearance of emotional weight.</w:t>
      </w:r>
    </w:p>
    <w:p>
      <w:pPr>
        <w:pStyle w:val="BodyText"/>
      </w:pPr>
      <w:r>
        <w:t xml:space="preserve">Aur </w:t>
      </w:r>
      <w:r>
        <w:t>shayad</w:t>
      </w:r>
      <w:r>
        <w:t xml:space="preserve"> </w:t>
      </w:r>
      <w:r>
        <w:t>isi</w:t>
      </w:r>
      <w:r>
        <w:t xml:space="preserve"> </w:t>
      </w:r>
      <w:r>
        <w:t>liye</w:t>
      </w:r>
      <w:r>
        <w:t xml:space="preserve"> detachment </w:t>
      </w:r>
      <w:r>
        <w:t>sabse</w:t>
      </w:r>
      <w:r>
        <w:t xml:space="preserve"> misunderstood phase </w:t>
      </w:r>
      <w:r>
        <w:t>hai</w:t>
      </w:r>
      <w:r>
        <w:t>.</w:t>
      </w:r>
    </w:p>
    <w:p>
      <w:pPr>
        <w:pStyle w:val="BodyText"/>
      </w:pPr>
      <w:r>
        <w:t>Kyuki</w:t>
      </w:r>
      <w:r>
        <w:t xml:space="preserve"> bahar se </w:t>
      </w:r>
      <w:r>
        <w:t>kuch</w:t>
      </w:r>
      <w:r>
        <w:t xml:space="preserve"> change </w:t>
      </w:r>
      <w:r>
        <w:t>nahi</w:t>
      </w:r>
      <w:r>
        <w:t xml:space="preserve"> </w:t>
      </w:r>
      <w:r>
        <w:t>hota</w:t>
      </w:r>
      <w:r>
        <w:t>…</w:t>
      </w:r>
    </w:p>
    <w:p>
      <w:pPr>
        <w:pStyle w:val="BodyText"/>
      </w:pPr>
      <w:r>
        <w:t xml:space="preserve">par </w:t>
      </w:r>
      <w:r>
        <w:t>andar</w:t>
      </w:r>
      <w:r>
        <w:t xml:space="preserve"> sab </w:t>
      </w:r>
      <w:r>
        <w:t>kuch</w:t>
      </w:r>
      <w:r>
        <w:t xml:space="preserve"> quietly move </w:t>
      </w:r>
      <w:r>
        <w:t>kar</w:t>
      </w:r>
      <w:r>
        <w:t xml:space="preserve"> </w:t>
      </w:r>
      <w:r>
        <w:t>chuka</w:t>
      </w:r>
      <w:r>
        <w:t xml:space="preserve"> </w:t>
      </w:r>
      <w:r>
        <w:t>hota</w:t>
      </w:r>
      <w:r>
        <w:t xml:space="preserve"> </w:t>
      </w:r>
      <w:r>
        <w:t>hai</w:t>
      </w:r>
      <w:r>
        <w:t>.</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ectPr>
          <w:headerReference w:type="default" r:id="rId88"/>
          <w:headerReference w:type="even" r:id="rId89"/>
          <w:headerReference w:type="first" r:id="rId90"/>
          <w:footerReference w:type="default" r:id="rId91"/>
          <w:footerReference w:type="even" r:id="rId92"/>
          <w:footerReference w:type="first" r:id="rId93"/>
          <w:pgSz w:w="7920" w:h="12240"/>
          <w:pgMar w:top="1094" w:right="979" w:bottom="1181" w:left="1210" w:header="461" w:footer="432" w:gutter="259"/>
          <w:cols w:space="720"/>
          <w:titlePg/>
          <w:docGrid w:linePitch="360"/>
          <w:pgNumType w:fmt="decimal" w:start="1"/>
        </w:sectPr>
      </w:pPr>
    </w:p>
    <w:p>
      <w:pPr>
        <w:pStyle w:val="PartTitle"/>
        <w:keepNext/>
        <w:keepLines/>
      </w:pPr>
      <w:r>
        <w:rPr>
          <w:b/>
          <w:i/>
        </w:rPr>
        <w:t>PHASE IV — VOID</w:t>
      </w:r>
    </w:p>
    <w:p>
      <w:pPr>
        <w:pStyle w:val="StructuralBlank"/>
        <w:spacing w:line="80" w:lineRule="exact"/>
      </w:pPr>
      <w:r/>
    </w:p>
    <w:p>
      <w:pPr>
        <w:pStyle w:val="StructuralBlank"/>
        <w:spacing w:line="80" w:lineRule="exact"/>
      </w:pPr>
      <w:r/>
    </w:p>
    <w:p>
      <w:pPr>
        <w:pStyle w:val="ChapterNumber"/>
        <w:keepNext/>
        <w:keepLines/>
      </w:pPr>
      <w:r>
        <w:rPr>
          <w:b/>
        </w:rPr>
        <w:t xml:space="preserve">CHAPTER 6 — </w:t>
      </w:r>
    </w:p>
    <w:p>
      <w:pPr>
        <w:pStyle w:val="Heading1"/>
        <w:keepNext/>
        <w:keepLines/>
        <w:spacing w:before="40" w:after="440"/>
      </w:pPr>
      <w:r>
        <w:rPr>
          <w:b/>
        </w:rPr>
        <w:t xml:space="preserve">EMOTIONAL SHUTDOWN </w:t>
      </w:r>
    </w:p>
    <w:p>
      <w:pPr>
        <w:pStyle w:val="StructuralBlank"/>
        <w:spacing w:line="80" w:lineRule="exact"/>
      </w:pPr>
      <w:r/>
    </w:p>
    <w:p>
      <w:pPr>
        <w:pStyle w:val="FirstParagraph"/>
      </w:pPr>
      <w:r>
        <w:t xml:space="preserve">Emotional shutdown </w:t>
      </w:r>
      <w:r>
        <w:t>kabhi</w:t>
      </w:r>
      <w:r>
        <w:t xml:space="preserve"> ek din </w:t>
      </w:r>
      <w:r>
        <w:t>mein</w:t>
      </w:r>
      <w:r>
        <w:t xml:space="preserve"> </w:t>
      </w:r>
      <w:r>
        <w:t>nahi</w:t>
      </w:r>
      <w:r>
        <w:t xml:space="preserve"> </w:t>
      </w:r>
      <w:r>
        <w:t>hota</w:t>
      </w:r>
      <w:r>
        <w:t>.</w:t>
      </w:r>
    </w:p>
    <w:p>
      <w:pPr>
        <w:pStyle w:val="BodyText"/>
      </w:pPr>
      <w:r>
        <w:t xml:space="preserve">Na hi ek dramatic moment </w:t>
      </w:r>
      <w:r>
        <w:t>hota</w:t>
      </w:r>
      <w:r>
        <w:t xml:space="preserve"> </w:t>
      </w:r>
      <w:r>
        <w:t>hai</w:t>
      </w:r>
      <w:r>
        <w:t xml:space="preserve"> </w:t>
      </w:r>
      <w:r>
        <w:t>jahan</w:t>
      </w:r>
      <w:r>
        <w:t xml:space="preserve"> </w:t>
      </w:r>
      <w:r>
        <w:t>insaan</w:t>
      </w:r>
      <w:r>
        <w:t xml:space="preserve"> decide </w:t>
      </w:r>
      <w:r>
        <w:t>kare</w:t>
      </w:r>
      <w:r>
        <w:t xml:space="preserve"> ki ab </w:t>
      </w:r>
      <w:r>
        <w:t>woh</w:t>
      </w:r>
      <w:r>
        <w:t xml:space="preserve"> feel </w:t>
      </w:r>
      <w:r>
        <w:t>nahi</w:t>
      </w:r>
      <w:r>
        <w:t xml:space="preserve"> </w:t>
      </w:r>
      <w:r>
        <w:t>karega</w:t>
      </w:r>
      <w:r>
        <w:t>.</w:t>
      </w:r>
    </w:p>
    <w:p>
      <w:pPr>
        <w:pStyle w:val="BodyText"/>
      </w:pPr>
      <w:r>
        <w:t xml:space="preserve">Yeh ek slow collapse </w:t>
      </w:r>
      <w:r>
        <w:t>hota</w:t>
      </w:r>
      <w:r>
        <w:t xml:space="preserve"> </w:t>
      </w:r>
      <w:r>
        <w:t>hai</w:t>
      </w:r>
      <w:r>
        <w:t>.</w:t>
      </w:r>
    </w:p>
    <w:p>
      <w:pPr>
        <w:pStyle w:val="BodyText"/>
      </w:pPr>
      <w:r>
        <w:t>Itna</w:t>
      </w:r>
      <w:r>
        <w:t xml:space="preserve"> slow ki </w:t>
      </w:r>
      <w:r>
        <w:t>tumhe</w:t>
      </w:r>
      <w:r>
        <w:t xml:space="preserve"> </w:t>
      </w:r>
      <w:r>
        <w:t>pehle</w:t>
      </w:r>
      <w:r>
        <w:t xml:space="preserve"> </w:t>
      </w:r>
      <w:r>
        <w:t>lagta</w:t>
      </w:r>
      <w:r>
        <w:t xml:space="preserve"> </w:t>
      </w:r>
      <w:r>
        <w:t>hai</w:t>
      </w:r>
      <w:r>
        <w:t xml:space="preserve"> tum bas “</w:t>
      </w:r>
      <w:r>
        <w:t>thak</w:t>
      </w:r>
      <w:r>
        <w:t xml:space="preserve">” </w:t>
      </w:r>
      <w:r>
        <w:t>rahe</w:t>
      </w:r>
      <w:r>
        <w:t xml:space="preserve"> ho.</w:t>
      </w:r>
    </w:p>
    <w:p>
      <w:pPr>
        <w:pStyle w:val="BodyText"/>
      </w:pPr>
      <w:r>
        <w:t>Phir</w:t>
      </w:r>
      <w:r>
        <w:t xml:space="preserve"> </w:t>
      </w:r>
      <w:r>
        <w:t>lagta</w:t>
      </w:r>
      <w:r>
        <w:t xml:space="preserve"> </w:t>
      </w:r>
      <w:r>
        <w:t>hai</w:t>
      </w:r>
      <w:r>
        <w:t xml:space="preserve"> tum “cope” </w:t>
      </w:r>
      <w:r>
        <w:t>kar</w:t>
      </w:r>
      <w:r>
        <w:t xml:space="preserve"> </w:t>
      </w:r>
      <w:r>
        <w:t>rahe</w:t>
      </w:r>
      <w:r>
        <w:t xml:space="preserve"> ho.</w:t>
      </w:r>
    </w:p>
    <w:p>
      <w:pPr>
        <w:pStyle w:val="BodyText"/>
      </w:pPr>
      <w:r>
        <w:t>Phir</w:t>
      </w:r>
      <w:r>
        <w:t xml:space="preserve"> </w:t>
      </w:r>
      <w:r>
        <w:t>lagta</w:t>
      </w:r>
      <w:r>
        <w:t xml:space="preserve"> </w:t>
      </w:r>
      <w:r>
        <w:t>hai</w:t>
      </w:r>
      <w:r>
        <w:t xml:space="preserve"> tum “normal” ho </w:t>
      </w:r>
      <w:r>
        <w:t>rahe</w:t>
      </w:r>
      <w:r>
        <w:t xml:space="preserve"> ho.</w:t>
      </w:r>
    </w:p>
    <w:p>
      <w:pPr>
        <w:pStyle w:val="BodyText"/>
      </w:pPr>
      <w:r>
        <w:t xml:space="preserve">Par </w:t>
      </w:r>
      <w:r>
        <w:t>asal</w:t>
      </w:r>
      <w:r>
        <w:t xml:space="preserve"> </w:t>
      </w:r>
      <w:r>
        <w:t>mein</w:t>
      </w:r>
      <w:r>
        <w:t xml:space="preserve"> tum </w:t>
      </w:r>
      <w:r>
        <w:t>dheere</w:t>
      </w:r>
      <w:r>
        <w:t xml:space="preserve"> </w:t>
      </w:r>
      <w:r>
        <w:t>dheere</w:t>
      </w:r>
      <w:r>
        <w:t xml:space="preserve"> </w:t>
      </w:r>
      <w:r>
        <w:t>kam</w:t>
      </w:r>
      <w:r>
        <w:t xml:space="preserve"> feel </w:t>
      </w:r>
      <w:r>
        <w:t>karna</w:t>
      </w:r>
      <w:r>
        <w:t xml:space="preserve"> start </w:t>
      </w:r>
      <w:r>
        <w:t>kar</w:t>
      </w:r>
      <w:r>
        <w:t xml:space="preserve"> </w:t>
      </w:r>
      <w:r>
        <w:t>dete</w:t>
      </w:r>
      <w:r>
        <w:t xml:space="preserve"> ho.</w:t>
      </w:r>
    </w:p>
    <w:p>
      <w:pPr>
        <w:pStyle w:val="BodyText"/>
      </w:pPr>
      <w:r>
        <w:t xml:space="preserve">Pehle </w:t>
      </w:r>
      <w:r>
        <w:t>har</w:t>
      </w:r>
      <w:r>
        <w:t xml:space="preserve"> </w:t>
      </w:r>
      <w:r>
        <w:t>cheez</w:t>
      </w:r>
      <w:r>
        <w:t xml:space="preserve"> </w:t>
      </w:r>
      <w:r>
        <w:t>andar</w:t>
      </w:r>
      <w:r>
        <w:t xml:space="preserve"> </w:t>
      </w:r>
      <w:r>
        <w:t>tak</w:t>
      </w:r>
      <w:r>
        <w:t xml:space="preserve"> </w:t>
      </w:r>
      <w:r>
        <w:t>jaati</w:t>
      </w:r>
      <w:r>
        <w:t xml:space="preserve"> </w:t>
      </w:r>
      <w:r>
        <w:t>thi</w:t>
      </w:r>
      <w:r>
        <w:t>.</w:t>
      </w:r>
    </w:p>
    <w:p>
      <w:pPr>
        <w:pStyle w:val="BodyText"/>
      </w:pPr>
      <w:r>
        <w:t>Ek message.</w:t>
      </w:r>
    </w:p>
    <w:p>
      <w:pPr>
        <w:pStyle w:val="BodyText"/>
      </w:pPr>
      <w:r>
        <w:t>Ek delay.</w:t>
      </w:r>
    </w:p>
    <w:p>
      <w:pPr>
        <w:pStyle w:val="BodyText"/>
      </w:pPr>
      <w:r>
        <w:t>Ek silence.</w:t>
      </w:r>
    </w:p>
    <w:p>
      <w:pPr>
        <w:pStyle w:val="BodyText"/>
      </w:pPr>
      <w:r>
        <w:t>Ek tone.</w:t>
      </w:r>
    </w:p>
    <w:p>
      <w:pPr>
        <w:pStyle w:val="BodyText"/>
      </w:pPr>
      <w:r>
        <w:t xml:space="preserve">Sab </w:t>
      </w:r>
      <w:r>
        <w:t>kuch</w:t>
      </w:r>
      <w:r>
        <w:t xml:space="preserve"> trigger </w:t>
      </w:r>
      <w:r>
        <w:t>karta</w:t>
      </w:r>
      <w:r>
        <w:t xml:space="preserve"> </w:t>
      </w:r>
      <w:r>
        <w:t>tha</w:t>
      </w:r>
      <w:r>
        <w:t xml:space="preserve"> </w:t>
      </w:r>
      <w:r>
        <w:t>kuch</w:t>
      </w:r>
      <w:r>
        <w:t xml:space="preserve"> </w:t>
      </w:r>
      <w:r>
        <w:t>na</w:t>
      </w:r>
      <w:r>
        <w:t xml:space="preserve"> </w:t>
      </w:r>
      <w:r>
        <w:t>kuch</w:t>
      </w:r>
      <w:r>
        <w:t>.</w:t>
      </w:r>
    </w:p>
    <w:p>
      <w:pPr>
        <w:pStyle w:val="BodyText"/>
      </w:pPr>
      <w:r>
        <w:t>Phir</w:t>
      </w:r>
      <w:r>
        <w:t xml:space="preserve"> ek phase </w:t>
      </w:r>
      <w:r>
        <w:t>aata</w:t>
      </w:r>
      <w:r>
        <w:t xml:space="preserve"> </w:t>
      </w:r>
      <w:r>
        <w:t>hai</w:t>
      </w:r>
      <w:r>
        <w:t xml:space="preserve"> </w:t>
      </w:r>
      <w:r>
        <w:t>jahan</w:t>
      </w:r>
      <w:r>
        <w:t xml:space="preserve"> trigger </w:t>
      </w:r>
      <w:r>
        <w:t>hona</w:t>
      </w:r>
      <w:r>
        <w:t xml:space="preserve"> hi </w:t>
      </w:r>
      <w:r>
        <w:t>kam</w:t>
      </w:r>
      <w:r>
        <w:t xml:space="preserve"> ho </w:t>
      </w:r>
      <w:r>
        <w:t>jaata</w:t>
      </w:r>
      <w:r>
        <w:t xml:space="preserve"> </w:t>
      </w:r>
      <w:r>
        <w:t>hai</w:t>
      </w:r>
      <w:r>
        <w:t>.</w:t>
      </w:r>
    </w:p>
    <w:p>
      <w:pPr>
        <w:pStyle w:val="BodyText"/>
      </w:pPr>
      <w:r>
        <w:t xml:space="preserve">Message </w:t>
      </w:r>
      <w:r>
        <w:t>aata</w:t>
      </w:r>
      <w:r>
        <w:t xml:space="preserve"> </w:t>
      </w:r>
      <w:r>
        <w:t>hai</w:t>
      </w:r>
      <w:r>
        <w:t xml:space="preserve">… tum </w:t>
      </w:r>
      <w:r>
        <w:t>dekhte</w:t>
      </w:r>
      <w:r>
        <w:t xml:space="preserve"> ho…</w:t>
      </w:r>
    </w:p>
    <w:p>
      <w:pPr>
        <w:pStyle w:val="BodyText"/>
      </w:pPr>
      <w:r>
        <w:t xml:space="preserve">aur response mechanical ho </w:t>
      </w:r>
      <w:r>
        <w:t>jaata</w:t>
      </w:r>
      <w:r>
        <w:t xml:space="preserve"> </w:t>
      </w:r>
      <w:r>
        <w:t>hai</w:t>
      </w:r>
      <w:r>
        <w:t>.</w:t>
      </w:r>
    </w:p>
    <w:p>
      <w:pPr>
        <w:pStyle w:val="BodyText"/>
      </w:pPr>
      <w:r>
        <w:t>Na excitement.</w:t>
      </w:r>
    </w:p>
    <w:p>
      <w:pPr>
        <w:pStyle w:val="BodyText"/>
      </w:pPr>
      <w:r>
        <w:t>Na irritation.</w:t>
      </w:r>
    </w:p>
    <w:p>
      <w:pPr>
        <w:pStyle w:val="BodyText"/>
      </w:pPr>
      <w:r>
        <w:t>Na curiosity.</w:t>
      </w:r>
    </w:p>
    <w:p>
      <w:pPr>
        <w:pStyle w:val="BodyText"/>
      </w:pPr>
      <w:r>
        <w:t>Bas read.</w:t>
      </w:r>
    </w:p>
    <w:p>
      <w:pPr>
        <w:pStyle w:val="BodyText"/>
      </w:pPr>
      <w:r>
        <w:t xml:space="preserve">Bas </w:t>
      </w:r>
      <w:r>
        <w:t>exist</w:t>
      </w:r>
      <w:r>
        <w:t>.</w:t>
      </w:r>
    </w:p>
    <w:p>
      <w:pPr>
        <w:pStyle w:val="BodyText"/>
      </w:pPr>
      <w:r>
        <w:t xml:space="preserve">Aur </w:t>
      </w:r>
      <w:r>
        <w:t>yahi</w:t>
      </w:r>
      <w:r>
        <w:t xml:space="preserve"> </w:t>
      </w:r>
      <w:r>
        <w:t>pehli</w:t>
      </w:r>
      <w:r>
        <w:t xml:space="preserve"> confusion </w:t>
      </w:r>
      <w:r>
        <w:t>hoti</w:t>
      </w:r>
      <w:r>
        <w:t xml:space="preserve"> </w:t>
      </w:r>
      <w:r>
        <w:t>hai</w:t>
      </w:r>
      <w:r>
        <w:t>.</w:t>
      </w:r>
    </w:p>
    <w:p>
      <w:pPr>
        <w:pStyle w:val="BodyText"/>
      </w:pPr>
      <w:r>
        <w:t xml:space="preserve">“Main </w:t>
      </w:r>
      <w:r>
        <w:t>theek</w:t>
      </w:r>
      <w:r>
        <w:t xml:space="preserve"> </w:t>
      </w:r>
      <w:r>
        <w:t>hoon</w:t>
      </w:r>
      <w:r>
        <w:t>?”</w:t>
      </w:r>
    </w:p>
    <w:p>
      <w:pPr>
        <w:pStyle w:val="BodyText"/>
      </w:pPr>
      <w:r>
        <w:t xml:space="preserve">“Ya main bas feel </w:t>
      </w:r>
      <w:r>
        <w:t>karna</w:t>
      </w:r>
      <w:r>
        <w:t xml:space="preserve"> band </w:t>
      </w:r>
      <w:r>
        <w:t>kar</w:t>
      </w:r>
      <w:r>
        <w:t xml:space="preserve"> </w:t>
      </w:r>
      <w:r>
        <w:t>raha</w:t>
      </w:r>
      <w:r>
        <w:t xml:space="preserve"> </w:t>
      </w:r>
      <w:r>
        <w:t>hoon</w:t>
      </w:r>
      <w:r>
        <w:t>?”</w:t>
      </w:r>
    </w:p>
    <w:p>
      <w:pPr>
        <w:pStyle w:val="BodyText"/>
      </w:pPr>
      <w:r>
        <w:t xml:space="preserve">Par </w:t>
      </w:r>
      <w:r>
        <w:t>dono</w:t>
      </w:r>
      <w:r>
        <w:t xml:space="preserve"> ka difference </w:t>
      </w:r>
      <w:r>
        <w:t>samajh</w:t>
      </w:r>
      <w:r>
        <w:t xml:space="preserve"> </w:t>
      </w:r>
      <w:r>
        <w:t>nahi</w:t>
      </w:r>
      <w:r>
        <w:t xml:space="preserve"> </w:t>
      </w:r>
      <w:r>
        <w:t>aata</w:t>
      </w:r>
      <w:r>
        <w:t xml:space="preserve"> </w:t>
      </w:r>
      <w:r>
        <w:t>kyuki</w:t>
      </w:r>
      <w:r>
        <w:t xml:space="preserve"> symptoms same </w:t>
      </w:r>
      <w:r>
        <w:t>lagte</w:t>
      </w:r>
      <w:r>
        <w:t xml:space="preserve"> </w:t>
      </w:r>
      <w:r>
        <w:t>hain</w:t>
      </w:r>
      <w:r>
        <w:t>.</w:t>
      </w:r>
    </w:p>
    <w:p>
      <w:pPr>
        <w:pStyle w:val="BodyText"/>
      </w:pPr>
      <w:r>
        <w:t xml:space="preserve">Dheere </w:t>
      </w:r>
      <w:r>
        <w:t>dheere</w:t>
      </w:r>
      <w:r>
        <w:t xml:space="preserve"> tum notice </w:t>
      </w:r>
      <w:r>
        <w:t>karte</w:t>
      </w:r>
      <w:r>
        <w:t xml:space="preserve"> ho:</w:t>
      </w:r>
    </w:p>
    <w:p>
      <w:pPr>
        <w:pStyle w:val="BodyText"/>
      </w:pPr>
      <w:r>
        <w:t xml:space="preserve">Wohi </w:t>
      </w:r>
      <w:r>
        <w:t>gaane</w:t>
      </w:r>
      <w:r>
        <w:t xml:space="preserve"> jo </w:t>
      </w:r>
      <w:r>
        <w:t>pehle</w:t>
      </w:r>
      <w:r>
        <w:t xml:space="preserve"> repeat pe </w:t>
      </w:r>
      <w:r>
        <w:t>chalte</w:t>
      </w:r>
      <w:r>
        <w:t xml:space="preserve"> the… ab complete ho </w:t>
      </w:r>
      <w:r>
        <w:t>jaate</w:t>
      </w:r>
      <w:r>
        <w:t xml:space="preserve"> </w:t>
      </w:r>
      <w:r>
        <w:t>hain</w:t>
      </w:r>
      <w:r>
        <w:t xml:space="preserve"> </w:t>
      </w:r>
      <w:r>
        <w:t>bina</w:t>
      </w:r>
      <w:r>
        <w:t xml:space="preserve"> </w:t>
      </w:r>
      <w:r>
        <w:t>kuch</w:t>
      </w:r>
      <w:r>
        <w:t xml:space="preserve"> feel </w:t>
      </w:r>
      <w:r>
        <w:t>karaye</w:t>
      </w:r>
      <w:r>
        <w:t>.</w:t>
      </w:r>
    </w:p>
    <w:p>
      <w:pPr>
        <w:pStyle w:val="BodyText"/>
      </w:pPr>
      <w:r>
        <w:t xml:space="preserve">Wohi chats jo </w:t>
      </w:r>
      <w:r>
        <w:t>pehle</w:t>
      </w:r>
      <w:r>
        <w:t xml:space="preserve"> </w:t>
      </w:r>
      <w:r>
        <w:t>baar</w:t>
      </w:r>
      <w:r>
        <w:t xml:space="preserve"> </w:t>
      </w:r>
      <w:r>
        <w:t>baar</w:t>
      </w:r>
      <w:r>
        <w:t xml:space="preserve"> </w:t>
      </w:r>
      <w:r>
        <w:t>khul</w:t>
      </w:r>
      <w:r>
        <w:t xml:space="preserve"> </w:t>
      </w:r>
      <w:r>
        <w:t>jaati</w:t>
      </w:r>
      <w:r>
        <w:t xml:space="preserve"> </w:t>
      </w:r>
      <w:r>
        <w:t>thi</w:t>
      </w:r>
      <w:r>
        <w:t xml:space="preserve">… ab </w:t>
      </w:r>
      <w:r>
        <w:t>sirf</w:t>
      </w:r>
      <w:r>
        <w:t xml:space="preserve"> notification ban </w:t>
      </w:r>
      <w:r>
        <w:t>ke</w:t>
      </w:r>
      <w:r>
        <w:t xml:space="preserve"> reh </w:t>
      </w:r>
      <w:r>
        <w:t>jaati</w:t>
      </w:r>
      <w:r>
        <w:t xml:space="preserve"> </w:t>
      </w:r>
      <w:r>
        <w:t>hain</w:t>
      </w:r>
      <w:r>
        <w:t>.</w:t>
      </w:r>
    </w:p>
    <w:p>
      <w:pPr>
        <w:pStyle w:val="BodyText"/>
      </w:pPr>
      <w:r>
        <w:t xml:space="preserve">Wohi moments jo </w:t>
      </w:r>
      <w:r>
        <w:t>pehle</w:t>
      </w:r>
      <w:r>
        <w:t xml:space="preserve"> mood change </w:t>
      </w:r>
      <w:r>
        <w:t>kar</w:t>
      </w:r>
      <w:r>
        <w:t xml:space="preserve"> </w:t>
      </w:r>
      <w:r>
        <w:t>dete</w:t>
      </w:r>
      <w:r>
        <w:t xml:space="preserve"> the… ab bas pass ho </w:t>
      </w:r>
      <w:r>
        <w:t>jaate</w:t>
      </w:r>
      <w:r>
        <w:t xml:space="preserve"> </w:t>
      </w:r>
      <w:r>
        <w:t>hain</w:t>
      </w:r>
      <w:r>
        <w:t>.</w:t>
      </w:r>
    </w:p>
    <w:p>
      <w:pPr>
        <w:pStyle w:val="BodyText"/>
      </w:pPr>
      <w:r>
        <w:t xml:space="preserve">Jaise </w:t>
      </w:r>
      <w:r>
        <w:t>kuch</w:t>
      </w:r>
      <w:r>
        <w:t xml:space="preserve"> </w:t>
      </w:r>
      <w:r>
        <w:t>bhi</w:t>
      </w:r>
      <w:r>
        <w:t xml:space="preserve"> “</w:t>
      </w:r>
      <w:r>
        <w:t>andar</w:t>
      </w:r>
      <w:r>
        <w:t xml:space="preserve">” </w:t>
      </w:r>
      <w:r>
        <w:t>tak</w:t>
      </w:r>
      <w:r>
        <w:t xml:space="preserve"> </w:t>
      </w:r>
      <w:r>
        <w:t>nahi</w:t>
      </w:r>
      <w:r>
        <w:t xml:space="preserve"> </w:t>
      </w:r>
      <w:r>
        <w:t>jaa</w:t>
      </w:r>
      <w:r>
        <w:t xml:space="preserve"> </w:t>
      </w:r>
      <w:r>
        <w:t>raha</w:t>
      </w:r>
      <w:r>
        <w:t>.</w:t>
      </w:r>
    </w:p>
    <w:p>
      <w:pPr>
        <w:pStyle w:val="BodyText"/>
      </w:pPr>
      <w:r>
        <w:t xml:space="preserve">Aur </w:t>
      </w:r>
      <w:r>
        <w:t>sabse</w:t>
      </w:r>
      <w:r>
        <w:t xml:space="preserve"> strange </w:t>
      </w:r>
      <w:r>
        <w:t>cheez</w:t>
      </w:r>
      <w:r>
        <w:t>:</w:t>
      </w:r>
    </w:p>
    <w:p>
      <w:pPr>
        <w:pStyle w:val="BodyText"/>
      </w:pPr>
      <w:r>
        <w:t>Tumhe</w:t>
      </w:r>
      <w:r>
        <w:t xml:space="preserve"> is absence ka </w:t>
      </w:r>
      <w:r>
        <w:t>bhi</w:t>
      </w:r>
      <w:r>
        <w:t xml:space="preserve"> shock </w:t>
      </w:r>
      <w:r>
        <w:t>nahi</w:t>
      </w:r>
      <w:r>
        <w:t xml:space="preserve"> </w:t>
      </w:r>
      <w:r>
        <w:t>hota</w:t>
      </w:r>
      <w:r>
        <w:t>.</w:t>
      </w:r>
    </w:p>
    <w:p>
      <w:pPr>
        <w:pStyle w:val="BodyText"/>
      </w:pPr>
      <w:r>
        <w:t xml:space="preserve">Na loss </w:t>
      </w:r>
      <w:r>
        <w:t>feel</w:t>
      </w:r>
      <w:r>
        <w:t xml:space="preserve"> </w:t>
      </w:r>
      <w:r>
        <w:t>hota</w:t>
      </w:r>
      <w:r>
        <w:t xml:space="preserve"> </w:t>
      </w:r>
      <w:r>
        <w:t>hai</w:t>
      </w:r>
      <w:r>
        <w:t>.</w:t>
      </w:r>
    </w:p>
    <w:p>
      <w:pPr>
        <w:pStyle w:val="BodyText"/>
      </w:pPr>
      <w:r>
        <w:t xml:space="preserve">Na gain </w:t>
      </w:r>
      <w:r>
        <w:t>feel</w:t>
      </w:r>
      <w:r>
        <w:t xml:space="preserve"> </w:t>
      </w:r>
      <w:r>
        <w:t>hota</w:t>
      </w:r>
      <w:r>
        <w:t xml:space="preserve"> </w:t>
      </w:r>
      <w:r>
        <w:t>hai</w:t>
      </w:r>
      <w:r>
        <w:t>.</w:t>
      </w:r>
    </w:p>
    <w:p>
      <w:pPr>
        <w:pStyle w:val="BodyText"/>
      </w:pPr>
      <w:r>
        <w:t>Bas indifference.</w:t>
      </w:r>
    </w:p>
    <w:p>
      <w:pPr>
        <w:pStyle w:val="BodyText"/>
      </w:pPr>
      <w:r>
        <w:t xml:space="preserve">Kabhi </w:t>
      </w:r>
      <w:r>
        <w:t>kabhi</w:t>
      </w:r>
      <w:r>
        <w:t xml:space="preserve"> tum phone </w:t>
      </w:r>
      <w:r>
        <w:t>uthate</w:t>
      </w:r>
      <w:r>
        <w:t xml:space="preserve"> ho </w:t>
      </w:r>
      <w:r>
        <w:t>bina</w:t>
      </w:r>
      <w:r>
        <w:t xml:space="preserve"> reason.</w:t>
      </w:r>
    </w:p>
    <w:p>
      <w:pPr>
        <w:pStyle w:val="BodyText"/>
      </w:pPr>
      <w:r>
        <w:t xml:space="preserve">Unlock </w:t>
      </w:r>
      <w:r>
        <w:t>karte</w:t>
      </w:r>
      <w:r>
        <w:t xml:space="preserve"> ho.</w:t>
      </w:r>
    </w:p>
    <w:p>
      <w:pPr>
        <w:pStyle w:val="BodyText"/>
      </w:pPr>
      <w:r>
        <w:t xml:space="preserve">Scroll </w:t>
      </w:r>
      <w:r>
        <w:t>karte</w:t>
      </w:r>
      <w:r>
        <w:t xml:space="preserve"> ho.</w:t>
      </w:r>
    </w:p>
    <w:p>
      <w:pPr>
        <w:pStyle w:val="BodyText"/>
      </w:pPr>
      <w:r>
        <w:t>Phir</w:t>
      </w:r>
      <w:r>
        <w:t xml:space="preserve"> lock </w:t>
      </w:r>
      <w:r>
        <w:t>kar</w:t>
      </w:r>
      <w:r>
        <w:t xml:space="preserve"> </w:t>
      </w:r>
      <w:r>
        <w:t>dete</w:t>
      </w:r>
      <w:r>
        <w:t xml:space="preserve"> ho.</w:t>
      </w:r>
    </w:p>
    <w:p>
      <w:pPr>
        <w:pStyle w:val="BodyText"/>
      </w:pPr>
      <w:r>
        <w:t xml:space="preserve">Aur </w:t>
      </w:r>
      <w:r>
        <w:t>baad</w:t>
      </w:r>
      <w:r>
        <w:t xml:space="preserve"> </w:t>
      </w:r>
      <w:r>
        <w:t>mein</w:t>
      </w:r>
      <w:r>
        <w:t xml:space="preserve"> realize </w:t>
      </w:r>
      <w:r>
        <w:t>hota</w:t>
      </w:r>
      <w:r>
        <w:t xml:space="preserve"> </w:t>
      </w:r>
      <w:r>
        <w:t>hai</w:t>
      </w:r>
      <w:r>
        <w:t>…</w:t>
      </w:r>
    </w:p>
    <w:p>
      <w:pPr>
        <w:pStyle w:val="BodyText"/>
      </w:pPr>
      <w:r>
        <w:t>tumhe</w:t>
      </w:r>
      <w:r>
        <w:t xml:space="preserve"> </w:t>
      </w:r>
      <w:r>
        <w:t>yaad</w:t>
      </w:r>
      <w:r>
        <w:t xml:space="preserve"> hi </w:t>
      </w:r>
      <w:r>
        <w:t>nahi</w:t>
      </w:r>
      <w:r>
        <w:t xml:space="preserve"> </w:t>
      </w:r>
      <w:r>
        <w:t>tha</w:t>
      </w:r>
      <w:r>
        <w:t xml:space="preserve"> tum </w:t>
      </w:r>
      <w:r>
        <w:t>kya</w:t>
      </w:r>
      <w:r>
        <w:t xml:space="preserve"> </w:t>
      </w:r>
      <w:r>
        <w:t>dhoondh</w:t>
      </w:r>
      <w:r>
        <w:t xml:space="preserve"> </w:t>
      </w:r>
      <w:r>
        <w:t>rahe</w:t>
      </w:r>
      <w:r>
        <w:t xml:space="preserve"> the.</w:t>
      </w:r>
    </w:p>
    <w:p>
      <w:pPr>
        <w:pStyle w:val="BodyText"/>
      </w:pPr>
      <w:r>
        <w:t xml:space="preserve">Yeh state loud </w:t>
      </w:r>
      <w:r>
        <w:t>nahi</w:t>
      </w:r>
      <w:r>
        <w:t xml:space="preserve"> </w:t>
      </w:r>
      <w:r>
        <w:t>hoti</w:t>
      </w:r>
      <w:r>
        <w:t>.</w:t>
      </w:r>
    </w:p>
    <w:p>
      <w:pPr>
        <w:pStyle w:val="BodyText"/>
      </w:pPr>
      <w:r>
        <w:t>Isliye</w:t>
      </w:r>
      <w:r>
        <w:t xml:space="preserve"> dangerous </w:t>
      </w:r>
      <w:r>
        <w:t>hoti</w:t>
      </w:r>
      <w:r>
        <w:t xml:space="preserve"> </w:t>
      </w:r>
      <w:r>
        <w:t>hai</w:t>
      </w:r>
      <w:r>
        <w:t>.</w:t>
      </w:r>
    </w:p>
    <w:p>
      <w:pPr>
        <w:pStyle w:val="BodyText"/>
      </w:pPr>
      <w:r>
        <w:t xml:space="preserve">Tum normal life </w:t>
      </w:r>
      <w:r>
        <w:t>continue</w:t>
      </w:r>
      <w:r>
        <w:t xml:space="preserve"> </w:t>
      </w:r>
      <w:r>
        <w:t>karte</w:t>
      </w:r>
      <w:r>
        <w:t xml:space="preserve"> ho.</w:t>
      </w:r>
    </w:p>
    <w:p>
      <w:pPr>
        <w:pStyle w:val="BodyText"/>
      </w:pPr>
      <w:r>
        <w:t>Kaam.</w:t>
      </w:r>
    </w:p>
    <w:p>
      <w:pPr>
        <w:pStyle w:val="BodyText"/>
      </w:pPr>
      <w:r>
        <w:t>Log.</w:t>
      </w:r>
    </w:p>
    <w:p>
      <w:pPr>
        <w:pStyle w:val="BodyText"/>
      </w:pPr>
      <w:r>
        <w:t>Baat-</w:t>
      </w:r>
      <w:r>
        <w:t>cheet</w:t>
      </w:r>
      <w:r>
        <w:t>.</w:t>
      </w:r>
    </w:p>
    <w:p>
      <w:pPr>
        <w:pStyle w:val="BodyText"/>
      </w:pPr>
      <w:r>
        <w:t>Hassi.</w:t>
      </w:r>
    </w:p>
    <w:p>
      <w:pPr>
        <w:pStyle w:val="BodyText"/>
      </w:pPr>
      <w:r>
        <w:t xml:space="preserve">Sab </w:t>
      </w:r>
      <w:r>
        <w:t>kuch</w:t>
      </w:r>
      <w:r>
        <w:t xml:space="preserve"> externally same </w:t>
      </w:r>
      <w:r>
        <w:t>rehta</w:t>
      </w:r>
      <w:r>
        <w:t xml:space="preserve"> </w:t>
      </w:r>
      <w:r>
        <w:t>hai</w:t>
      </w:r>
      <w:r>
        <w:t>.</w:t>
      </w:r>
    </w:p>
    <w:p>
      <w:pPr>
        <w:pStyle w:val="BodyText"/>
      </w:pPr>
      <w:r>
        <w:t xml:space="preserve">Par internally ek gap create ho </w:t>
      </w:r>
      <w:r>
        <w:t>chuka</w:t>
      </w:r>
      <w:r>
        <w:t xml:space="preserve"> </w:t>
      </w:r>
      <w:r>
        <w:t>hota</w:t>
      </w:r>
      <w:r>
        <w:t xml:space="preserve"> </w:t>
      </w:r>
      <w:r>
        <w:t>hai</w:t>
      </w:r>
      <w:r>
        <w:t>.</w:t>
      </w:r>
    </w:p>
    <w:p>
      <w:pPr>
        <w:pStyle w:val="BodyText"/>
      </w:pPr>
      <w:r>
        <w:t xml:space="preserve">Tum experience </w:t>
      </w:r>
      <w:r>
        <w:t>kar</w:t>
      </w:r>
      <w:r>
        <w:t xml:space="preserve"> </w:t>
      </w:r>
      <w:r>
        <w:t>rahe</w:t>
      </w:r>
      <w:r>
        <w:t xml:space="preserve"> </w:t>
      </w:r>
      <w:r>
        <w:t>hote</w:t>
      </w:r>
      <w:r>
        <w:t xml:space="preserve"> ho…</w:t>
      </w:r>
    </w:p>
    <w:p>
      <w:pPr>
        <w:pStyle w:val="BodyText"/>
      </w:pPr>
      <w:r>
        <w:t xml:space="preserve">par absorb </w:t>
      </w:r>
      <w:r>
        <w:t>nahi</w:t>
      </w:r>
      <w:r>
        <w:t xml:space="preserve"> </w:t>
      </w:r>
      <w:r>
        <w:t>kar</w:t>
      </w:r>
      <w:r>
        <w:t xml:space="preserve"> </w:t>
      </w:r>
      <w:r>
        <w:t>rahe</w:t>
      </w:r>
      <w:r>
        <w:t xml:space="preserve"> </w:t>
      </w:r>
      <w:r>
        <w:t>hote</w:t>
      </w:r>
      <w:r>
        <w:t>.</w:t>
      </w:r>
    </w:p>
    <w:p>
      <w:pPr>
        <w:pStyle w:val="BodyText"/>
      </w:pPr>
      <w:r>
        <w:t xml:space="preserve">Aur yeh gap </w:t>
      </w:r>
      <w:r>
        <w:t>dheere</w:t>
      </w:r>
      <w:r>
        <w:t xml:space="preserve"> </w:t>
      </w:r>
      <w:r>
        <w:t>dheere</w:t>
      </w:r>
      <w:r>
        <w:t xml:space="preserve"> grow </w:t>
      </w:r>
      <w:r>
        <w:t>karta</w:t>
      </w:r>
      <w:r>
        <w:t xml:space="preserve"> </w:t>
      </w:r>
      <w:r>
        <w:t>hai</w:t>
      </w:r>
      <w:r>
        <w:t>.</w:t>
      </w:r>
    </w:p>
    <w:p>
      <w:pPr>
        <w:pStyle w:val="BodyText"/>
      </w:pPr>
      <w:r>
        <w:t xml:space="preserve">Pehle tum </w:t>
      </w:r>
      <w:r>
        <w:t>cheezein</w:t>
      </w:r>
      <w:r>
        <w:t xml:space="preserve"> feel </w:t>
      </w:r>
      <w:r>
        <w:t>karte</w:t>
      </w:r>
      <w:r>
        <w:t xml:space="preserve"> the aur </w:t>
      </w:r>
      <w:r>
        <w:t>sochte</w:t>
      </w:r>
      <w:r>
        <w:t xml:space="preserve"> the.</w:t>
      </w:r>
    </w:p>
    <w:p>
      <w:pPr>
        <w:pStyle w:val="BodyText"/>
      </w:pPr>
      <w:r>
        <w:t>Phir</w:t>
      </w:r>
      <w:r>
        <w:t xml:space="preserve"> tum </w:t>
      </w:r>
      <w:r>
        <w:t>sirf</w:t>
      </w:r>
      <w:r>
        <w:t xml:space="preserve"> </w:t>
      </w:r>
      <w:r>
        <w:t>sochte</w:t>
      </w:r>
      <w:r>
        <w:t xml:space="preserve"> the.</w:t>
      </w:r>
    </w:p>
    <w:p>
      <w:pPr>
        <w:pStyle w:val="BodyText"/>
      </w:pPr>
      <w:r>
        <w:t xml:space="preserve">Aur </w:t>
      </w:r>
      <w:r>
        <w:t>phir</w:t>
      </w:r>
      <w:r>
        <w:t xml:space="preserve"> tum </w:t>
      </w:r>
      <w:r>
        <w:t>sirf</w:t>
      </w:r>
      <w:r>
        <w:t xml:space="preserve"> observe </w:t>
      </w:r>
      <w:r>
        <w:t>karte</w:t>
      </w:r>
      <w:r>
        <w:t xml:space="preserve"> ho.</w:t>
      </w:r>
    </w:p>
    <w:p>
      <w:pPr>
        <w:pStyle w:val="BodyText"/>
      </w:pPr>
      <w:r>
        <w:t xml:space="preserve">Aur ek point </w:t>
      </w:r>
      <w:r>
        <w:t>ke</w:t>
      </w:r>
      <w:r>
        <w:t xml:space="preserve"> </w:t>
      </w:r>
      <w:r>
        <w:t>baad</w:t>
      </w:r>
      <w:r>
        <w:t xml:space="preserve"> observation </w:t>
      </w:r>
      <w:r>
        <w:t>bhi</w:t>
      </w:r>
      <w:r>
        <w:t xml:space="preserve"> passive ho </w:t>
      </w:r>
      <w:r>
        <w:t>jaati</w:t>
      </w:r>
      <w:r>
        <w:t xml:space="preserve"> </w:t>
      </w:r>
      <w:r>
        <w:t>hai</w:t>
      </w:r>
      <w:r>
        <w:t>.</w:t>
      </w:r>
    </w:p>
    <w:p>
      <w:pPr>
        <w:pStyle w:val="BodyText"/>
      </w:pPr>
      <w:r>
        <w:t xml:space="preserve">Jaise life screen par </w:t>
      </w:r>
      <w:r>
        <w:t>chal</w:t>
      </w:r>
      <w:r>
        <w:t xml:space="preserve"> </w:t>
      </w:r>
      <w:r>
        <w:t>rahi</w:t>
      </w:r>
      <w:r>
        <w:t xml:space="preserve"> ho…</w:t>
      </w:r>
    </w:p>
    <w:p>
      <w:pPr>
        <w:pStyle w:val="BodyText"/>
      </w:pPr>
      <w:r>
        <w:t xml:space="preserve">aur tum bas </w:t>
      </w:r>
      <w:r>
        <w:t>dekh</w:t>
      </w:r>
      <w:r>
        <w:t xml:space="preserve"> </w:t>
      </w:r>
      <w:r>
        <w:t>rahe</w:t>
      </w:r>
      <w:r>
        <w:t xml:space="preserve"> ho.</w:t>
      </w:r>
    </w:p>
    <w:p>
      <w:pPr>
        <w:pStyle w:val="BodyText"/>
      </w:pPr>
      <w:r>
        <w:t xml:space="preserve">Kabhi </w:t>
      </w:r>
      <w:r>
        <w:t>kabhi</w:t>
      </w:r>
      <w:r>
        <w:t xml:space="preserve"> tum </w:t>
      </w:r>
      <w:r>
        <w:t>kisi</w:t>
      </w:r>
      <w:r>
        <w:t xml:space="preserve"> </w:t>
      </w:r>
      <w:r>
        <w:t>purani</w:t>
      </w:r>
      <w:r>
        <w:t xml:space="preserve"> chat ko open </w:t>
      </w:r>
      <w:r>
        <w:t>karte</w:t>
      </w:r>
      <w:r>
        <w:t xml:space="preserve"> ho.</w:t>
      </w:r>
    </w:p>
    <w:p>
      <w:pPr>
        <w:pStyle w:val="BodyText"/>
      </w:pPr>
      <w:r>
        <w:t xml:space="preserve">Thodi der scroll </w:t>
      </w:r>
      <w:r>
        <w:t>karte</w:t>
      </w:r>
      <w:r>
        <w:t xml:space="preserve"> ho.</w:t>
      </w:r>
    </w:p>
    <w:p>
      <w:pPr>
        <w:pStyle w:val="BodyText"/>
      </w:pPr>
      <w:r>
        <w:t xml:space="preserve">Aur </w:t>
      </w:r>
      <w:r>
        <w:t>bina</w:t>
      </w:r>
      <w:r>
        <w:t xml:space="preserve"> emotion </w:t>
      </w:r>
      <w:r>
        <w:t>ke</w:t>
      </w:r>
      <w:r>
        <w:t xml:space="preserve"> band </w:t>
      </w:r>
      <w:r>
        <w:t>kar</w:t>
      </w:r>
      <w:r>
        <w:t xml:space="preserve"> </w:t>
      </w:r>
      <w:r>
        <w:t>dete</w:t>
      </w:r>
      <w:r>
        <w:t xml:space="preserve"> ho.</w:t>
      </w:r>
    </w:p>
    <w:p>
      <w:pPr>
        <w:pStyle w:val="BodyText"/>
      </w:pPr>
      <w:r>
        <w:t xml:space="preserve">Koi nostalgia </w:t>
      </w:r>
      <w:r>
        <w:t>nahi</w:t>
      </w:r>
      <w:r>
        <w:t>.</w:t>
      </w:r>
    </w:p>
    <w:p>
      <w:pPr>
        <w:pStyle w:val="BodyText"/>
      </w:pPr>
      <w:r>
        <w:t xml:space="preserve">Koi pain </w:t>
      </w:r>
      <w:r>
        <w:t>nahi</w:t>
      </w:r>
      <w:r>
        <w:t>.</w:t>
      </w:r>
    </w:p>
    <w:p>
      <w:pPr>
        <w:pStyle w:val="BodyText"/>
      </w:pPr>
      <w:r>
        <w:t>Bas recognition:</w:t>
      </w:r>
    </w:p>
    <w:p>
      <w:pPr>
        <w:pStyle w:val="BodyText"/>
      </w:pPr>
      <w:r>
        <w:t xml:space="preserve">“Ye ek phase </w:t>
      </w:r>
      <w:r>
        <w:t>tha</w:t>
      </w:r>
      <w:r>
        <w:t>.”</w:t>
      </w:r>
    </w:p>
    <w:p>
      <w:pPr>
        <w:pStyle w:val="BodyText"/>
      </w:pPr>
      <w:r>
        <w:t xml:space="preserve">Aur tum khud ko </w:t>
      </w:r>
      <w:r>
        <w:t>dekhte</w:t>
      </w:r>
      <w:r>
        <w:t xml:space="preserve"> ho aur confuse </w:t>
      </w:r>
      <w:r>
        <w:t>hote</w:t>
      </w:r>
      <w:r>
        <w:t xml:space="preserve"> ho.</w:t>
      </w:r>
    </w:p>
    <w:p>
      <w:pPr>
        <w:pStyle w:val="BodyText"/>
      </w:pPr>
      <w:r>
        <w:t xml:space="preserve">“Main cold ho </w:t>
      </w:r>
      <w:r>
        <w:t>gaya</w:t>
      </w:r>
      <w:r>
        <w:t xml:space="preserve"> </w:t>
      </w:r>
      <w:r>
        <w:t>hoon</w:t>
      </w:r>
      <w:r>
        <w:t>?”</w:t>
      </w:r>
    </w:p>
    <w:p>
      <w:pPr>
        <w:pStyle w:val="BodyText"/>
      </w:pPr>
      <w:r>
        <w:t xml:space="preserve">“Ya main bas exhausted ho </w:t>
      </w:r>
      <w:r>
        <w:t>gaya</w:t>
      </w:r>
      <w:r>
        <w:t xml:space="preserve"> </w:t>
      </w:r>
      <w:r>
        <w:t>hoon</w:t>
      </w:r>
      <w:r>
        <w:t>?”</w:t>
      </w:r>
    </w:p>
    <w:p>
      <w:pPr>
        <w:pStyle w:val="BodyText"/>
      </w:pPr>
      <w:r>
        <w:t xml:space="preserve">Par answer </w:t>
      </w:r>
      <w:r>
        <w:t>dono</w:t>
      </w:r>
      <w:r>
        <w:t xml:space="preserve"> </w:t>
      </w:r>
      <w:r>
        <w:t>lagte</w:t>
      </w:r>
      <w:r>
        <w:t xml:space="preserve"> </w:t>
      </w:r>
      <w:r>
        <w:t>hain</w:t>
      </w:r>
      <w:r>
        <w:t>.</w:t>
      </w:r>
    </w:p>
    <w:p>
      <w:pPr>
        <w:pStyle w:val="BodyText"/>
      </w:pPr>
      <w:r>
        <w:t xml:space="preserve">Emotional shutdown ka core </w:t>
      </w:r>
      <w:r>
        <w:t>yahi</w:t>
      </w:r>
      <w:r>
        <w:t xml:space="preserve"> </w:t>
      </w:r>
      <w:r>
        <w:t>hai</w:t>
      </w:r>
      <w:r>
        <w:t>:</w:t>
      </w:r>
    </w:p>
    <w:p>
      <w:pPr>
        <w:pStyle w:val="BodyText"/>
      </w:pPr>
      <w:r>
        <w:t xml:space="preserve">Insaan feel </w:t>
      </w:r>
      <w:r>
        <w:t>karna</w:t>
      </w:r>
      <w:r>
        <w:t xml:space="preserve"> band </w:t>
      </w:r>
      <w:r>
        <w:t>nahi</w:t>
      </w:r>
      <w:r>
        <w:t xml:space="preserve"> </w:t>
      </w:r>
      <w:r>
        <w:t>karta</w:t>
      </w:r>
      <w:r>
        <w:t>…</w:t>
      </w:r>
    </w:p>
    <w:p>
      <w:pPr>
        <w:pStyle w:val="BodyText"/>
      </w:pPr>
      <w:r>
        <w:t xml:space="preserve">bas feel </w:t>
      </w:r>
      <w:r>
        <w:t>karne</w:t>
      </w:r>
      <w:r>
        <w:t xml:space="preserve"> ki intensity reduce ho </w:t>
      </w:r>
      <w:r>
        <w:t>jaati</w:t>
      </w:r>
      <w:r>
        <w:t xml:space="preserve"> </w:t>
      </w:r>
      <w:r>
        <w:t>hai</w:t>
      </w:r>
    </w:p>
    <w:p>
      <w:pPr>
        <w:pStyle w:val="BodyText"/>
      </w:pPr>
      <w:r>
        <w:t>taaki</w:t>
      </w:r>
      <w:r>
        <w:t xml:space="preserve"> system survive </w:t>
      </w:r>
      <w:r>
        <w:t>kar</w:t>
      </w:r>
      <w:r>
        <w:t xml:space="preserve"> sake.</w:t>
      </w:r>
    </w:p>
    <w:p>
      <w:pPr>
        <w:pStyle w:val="BodyText"/>
      </w:pPr>
      <w:r>
        <w:t xml:space="preserve">Jaise overloaded circuit khud ko dim </w:t>
      </w:r>
      <w:r>
        <w:t>kar</w:t>
      </w:r>
      <w:r>
        <w:t xml:space="preserve"> </w:t>
      </w:r>
      <w:r>
        <w:t>deta</w:t>
      </w:r>
      <w:r>
        <w:t xml:space="preserve"> </w:t>
      </w:r>
      <w:r>
        <w:t>hai</w:t>
      </w:r>
      <w:r>
        <w:t>…</w:t>
      </w:r>
    </w:p>
    <w:p>
      <w:pPr>
        <w:pStyle w:val="BodyText"/>
      </w:pPr>
      <w:r>
        <w:t>taaki</w:t>
      </w:r>
      <w:r>
        <w:t xml:space="preserve"> fuse </w:t>
      </w:r>
      <w:r>
        <w:t>na</w:t>
      </w:r>
      <w:r>
        <w:t xml:space="preserve"> </w:t>
      </w:r>
      <w:r>
        <w:t>udd</w:t>
      </w:r>
      <w:r>
        <w:t xml:space="preserve"> </w:t>
      </w:r>
      <w:r>
        <w:t>jaye</w:t>
      </w:r>
      <w:r>
        <w:t>.</w:t>
      </w:r>
    </w:p>
    <w:p>
      <w:pPr>
        <w:pStyle w:val="BodyText"/>
      </w:pPr>
      <w:r>
        <w:t xml:space="preserve">Pehle silence uncomfortable </w:t>
      </w:r>
      <w:r>
        <w:t>hoti</w:t>
      </w:r>
      <w:r>
        <w:t xml:space="preserve"> </w:t>
      </w:r>
      <w:r>
        <w:t>thi</w:t>
      </w:r>
      <w:r>
        <w:t>.</w:t>
      </w:r>
    </w:p>
    <w:p>
      <w:pPr>
        <w:pStyle w:val="BodyText"/>
      </w:pPr>
      <w:r>
        <w:t xml:space="preserve">Ab silence normal </w:t>
      </w:r>
      <w:r>
        <w:t>lagti</w:t>
      </w:r>
      <w:r>
        <w:t xml:space="preserve"> </w:t>
      </w:r>
      <w:r>
        <w:t>hai</w:t>
      </w:r>
      <w:r>
        <w:t>.</w:t>
      </w:r>
    </w:p>
    <w:p>
      <w:pPr>
        <w:pStyle w:val="BodyText"/>
      </w:pPr>
      <w:r>
        <w:t xml:space="preserve">Aur </w:t>
      </w:r>
      <w:r>
        <w:t>kabhi</w:t>
      </w:r>
      <w:r>
        <w:t xml:space="preserve"> </w:t>
      </w:r>
      <w:r>
        <w:t>kabhi</w:t>
      </w:r>
      <w:r>
        <w:t xml:space="preserve"> silence safe </w:t>
      </w:r>
      <w:r>
        <w:t>lagti</w:t>
      </w:r>
      <w:r>
        <w:t xml:space="preserve"> </w:t>
      </w:r>
      <w:r>
        <w:t>hai</w:t>
      </w:r>
      <w:r>
        <w:t xml:space="preserve">… </w:t>
      </w:r>
      <w:r>
        <w:t>kyuki</w:t>
      </w:r>
      <w:r>
        <w:t xml:space="preserve"> </w:t>
      </w:r>
      <w:r>
        <w:t>usme</w:t>
      </w:r>
      <w:r>
        <w:t xml:space="preserve"> demand </w:t>
      </w:r>
      <w:r>
        <w:t>nahi</w:t>
      </w:r>
      <w:r>
        <w:t xml:space="preserve"> </w:t>
      </w:r>
      <w:r>
        <w:t>hoti</w:t>
      </w:r>
      <w:r>
        <w:t>.</w:t>
      </w:r>
    </w:p>
    <w:p>
      <w:pPr>
        <w:pStyle w:val="BodyText"/>
      </w:pPr>
      <w:r>
        <w:t xml:space="preserve">Aur </w:t>
      </w:r>
      <w:r>
        <w:t>yahi</w:t>
      </w:r>
      <w:r>
        <w:t xml:space="preserve"> shift </w:t>
      </w:r>
      <w:r>
        <w:t>tumhe</w:t>
      </w:r>
      <w:r>
        <w:t xml:space="preserve"> confuse </w:t>
      </w:r>
      <w:r>
        <w:t>karta</w:t>
      </w:r>
      <w:r>
        <w:t xml:space="preserve"> </w:t>
      </w:r>
      <w:r>
        <w:t>rehta</w:t>
      </w:r>
      <w:r>
        <w:t xml:space="preserve"> </w:t>
      </w:r>
      <w:r>
        <w:t>hai</w:t>
      </w:r>
      <w:r>
        <w:t>:</w:t>
      </w:r>
    </w:p>
    <w:p>
      <w:pPr>
        <w:pStyle w:val="BodyText"/>
      </w:pPr>
      <w:r>
        <w:t xml:space="preserve">“Main heal ho </w:t>
      </w:r>
      <w:r>
        <w:t>raha</w:t>
      </w:r>
      <w:r>
        <w:t xml:space="preserve"> </w:t>
      </w:r>
      <w:r>
        <w:t>hoon</w:t>
      </w:r>
      <w:r>
        <w:t>?”</w:t>
      </w:r>
    </w:p>
    <w:p>
      <w:pPr>
        <w:pStyle w:val="BodyText"/>
      </w:pPr>
      <w:r>
        <w:t xml:space="preserve">“Ya main numb ho </w:t>
      </w:r>
      <w:r>
        <w:t>raha</w:t>
      </w:r>
      <w:r>
        <w:t xml:space="preserve"> </w:t>
      </w:r>
      <w:r>
        <w:t>hoon</w:t>
      </w:r>
      <w:r>
        <w:t>?”</w:t>
      </w:r>
    </w:p>
    <w:p>
      <w:pPr>
        <w:pStyle w:val="BodyText"/>
      </w:pPr>
      <w:r>
        <w:t xml:space="preserve">Par </w:t>
      </w:r>
      <w:r>
        <w:t>dono</w:t>
      </w:r>
      <w:r>
        <w:t xml:space="preserve"> ka boundary blur ho </w:t>
      </w:r>
      <w:r>
        <w:t>jaata</w:t>
      </w:r>
      <w:r>
        <w:t xml:space="preserve"> </w:t>
      </w:r>
      <w:r>
        <w:t>hai</w:t>
      </w:r>
      <w:r>
        <w:t>.</w:t>
      </w:r>
    </w:p>
    <w:p>
      <w:pPr>
        <w:pStyle w:val="BodyText"/>
      </w:pPr>
      <w:r>
        <w:t>Kyuki</w:t>
      </w:r>
      <w:r>
        <w:t xml:space="preserve"> healing </w:t>
      </w:r>
      <w:r>
        <w:t>bhi</w:t>
      </w:r>
      <w:r>
        <w:t xml:space="preserve"> </w:t>
      </w:r>
      <w:r>
        <w:t>kabhi</w:t>
      </w:r>
      <w:r>
        <w:t xml:space="preserve"> </w:t>
      </w:r>
      <w:r>
        <w:t>kabhi</w:t>
      </w:r>
      <w:r>
        <w:t xml:space="preserve"> numbness </w:t>
      </w:r>
      <w:r>
        <w:t>jaisi</w:t>
      </w:r>
      <w:r>
        <w:t xml:space="preserve"> </w:t>
      </w:r>
      <w:r>
        <w:t>lagti</w:t>
      </w:r>
      <w:r>
        <w:t xml:space="preserve"> </w:t>
      </w:r>
      <w:r>
        <w:t>hai</w:t>
      </w:r>
      <w:r>
        <w:t>…</w:t>
      </w:r>
    </w:p>
    <w:p>
      <w:pPr>
        <w:pStyle w:val="BodyText"/>
      </w:pPr>
      <w:r>
        <w:t xml:space="preserve">aur numbness </w:t>
      </w:r>
      <w:r>
        <w:t>kabhi</w:t>
      </w:r>
      <w:r>
        <w:t xml:space="preserve"> </w:t>
      </w:r>
      <w:r>
        <w:t>kabhi</w:t>
      </w:r>
      <w:r>
        <w:t xml:space="preserve"> healing </w:t>
      </w:r>
      <w:r>
        <w:t>jaisi</w:t>
      </w:r>
      <w:r>
        <w:t>.</w:t>
      </w:r>
    </w:p>
    <w:p>
      <w:pPr>
        <w:pStyle w:val="BodyText"/>
      </w:pPr>
      <w:r>
        <w:t xml:space="preserve">Aur </w:t>
      </w:r>
      <w:r>
        <w:t>isi</w:t>
      </w:r>
      <w:r>
        <w:t xml:space="preserve"> beech ek aur change </w:t>
      </w:r>
      <w:r>
        <w:t>hota</w:t>
      </w:r>
      <w:r>
        <w:t xml:space="preserve"> </w:t>
      </w:r>
      <w:r>
        <w:t>hai</w:t>
      </w:r>
      <w:r>
        <w:t>:</w:t>
      </w:r>
    </w:p>
    <w:p>
      <w:pPr>
        <w:pStyle w:val="BodyText"/>
      </w:pPr>
      <w:r>
        <w:t xml:space="preserve">Tum logon se </w:t>
      </w:r>
      <w:r>
        <w:t>kam</w:t>
      </w:r>
      <w:r>
        <w:t xml:space="preserve"> expect </w:t>
      </w:r>
      <w:r>
        <w:t>karte</w:t>
      </w:r>
      <w:r>
        <w:t xml:space="preserve"> ho.</w:t>
      </w:r>
    </w:p>
    <w:p>
      <w:pPr>
        <w:pStyle w:val="BodyText"/>
      </w:pPr>
      <w:r>
        <w:t xml:space="preserve">Kam explain </w:t>
      </w:r>
      <w:r>
        <w:t>karte</w:t>
      </w:r>
      <w:r>
        <w:t xml:space="preserve"> ho.</w:t>
      </w:r>
    </w:p>
    <w:p>
      <w:pPr>
        <w:pStyle w:val="BodyText"/>
      </w:pPr>
      <w:r>
        <w:t xml:space="preserve">Kam react </w:t>
      </w:r>
      <w:r>
        <w:t>karte</w:t>
      </w:r>
      <w:r>
        <w:t xml:space="preserve"> ho.</w:t>
      </w:r>
    </w:p>
    <w:p>
      <w:pPr>
        <w:pStyle w:val="BodyText"/>
      </w:pPr>
      <w:r>
        <w:t xml:space="preserve">Not because </w:t>
      </w:r>
      <w:r>
        <w:t>kuch</w:t>
      </w:r>
      <w:r>
        <w:t xml:space="preserve"> problem </w:t>
      </w:r>
      <w:r>
        <w:t>hai</w:t>
      </w:r>
      <w:r>
        <w:t>…</w:t>
      </w:r>
    </w:p>
    <w:p>
      <w:pPr>
        <w:pStyle w:val="BodyText"/>
      </w:pPr>
      <w:r>
        <w:t xml:space="preserve">but </w:t>
      </w:r>
      <w:r>
        <w:t>kyuki</w:t>
      </w:r>
      <w:r>
        <w:t xml:space="preserve"> energy </w:t>
      </w:r>
      <w:r>
        <w:t>nahi</w:t>
      </w:r>
      <w:r>
        <w:t xml:space="preserve"> </w:t>
      </w:r>
      <w:r>
        <w:t>bachti</w:t>
      </w:r>
      <w:r>
        <w:t>.</w:t>
      </w:r>
    </w:p>
    <w:p>
      <w:pPr>
        <w:pStyle w:val="BodyText"/>
      </w:pPr>
      <w:r>
        <w:t xml:space="preserve">Log </w:t>
      </w:r>
      <w:r>
        <w:t>kehte</w:t>
      </w:r>
      <w:r>
        <w:t xml:space="preserve"> </w:t>
      </w:r>
      <w:r>
        <w:t>hain</w:t>
      </w:r>
      <w:r>
        <w:t xml:space="preserve"> tum distant ho </w:t>
      </w:r>
      <w:r>
        <w:t>gaye</w:t>
      </w:r>
      <w:r>
        <w:t xml:space="preserve"> ho.</w:t>
      </w:r>
    </w:p>
    <w:p>
      <w:pPr>
        <w:pStyle w:val="BodyText"/>
      </w:pPr>
      <w:r>
        <w:t xml:space="preserve">Par </w:t>
      </w:r>
      <w:r>
        <w:t>andar</w:t>
      </w:r>
      <w:r>
        <w:t xml:space="preserve"> </w:t>
      </w:r>
      <w:r>
        <w:t>sach</w:t>
      </w:r>
      <w:r>
        <w:t xml:space="preserve"> simple </w:t>
      </w:r>
      <w:r>
        <w:t>hota</w:t>
      </w:r>
      <w:r>
        <w:t xml:space="preserve"> </w:t>
      </w:r>
      <w:r>
        <w:t>hai</w:t>
      </w:r>
      <w:r>
        <w:t>:</w:t>
      </w:r>
    </w:p>
    <w:p>
      <w:pPr>
        <w:pStyle w:val="BodyText"/>
      </w:pPr>
      <w:r>
        <w:t xml:space="preserve">Tum emotionally overdrawn ho </w:t>
      </w:r>
      <w:r>
        <w:t>chuke</w:t>
      </w:r>
      <w:r>
        <w:t xml:space="preserve"> ho.</w:t>
      </w:r>
    </w:p>
    <w:p>
      <w:pPr>
        <w:pStyle w:val="BodyText"/>
      </w:pPr>
      <w:r>
        <w:t xml:space="preserve">Aur yeh overdrawn state visible </w:t>
      </w:r>
      <w:r>
        <w:t>nahi</w:t>
      </w:r>
      <w:r>
        <w:t xml:space="preserve"> </w:t>
      </w:r>
      <w:r>
        <w:t>hoti</w:t>
      </w:r>
      <w:r>
        <w:t>.</w:t>
      </w:r>
    </w:p>
    <w:p>
      <w:pPr>
        <w:pStyle w:val="BodyText"/>
      </w:pPr>
      <w:r>
        <w:t>Isliye</w:t>
      </w:r>
      <w:r>
        <w:t xml:space="preserve"> explain </w:t>
      </w:r>
      <w:r>
        <w:t>bhi</w:t>
      </w:r>
      <w:r>
        <w:t xml:space="preserve"> </w:t>
      </w:r>
      <w:r>
        <w:t>nahi</w:t>
      </w:r>
      <w:r>
        <w:t xml:space="preserve"> </w:t>
      </w:r>
      <w:r>
        <w:t>hoti</w:t>
      </w:r>
      <w:r>
        <w:t>.</w:t>
      </w:r>
    </w:p>
    <w:p>
      <w:pPr>
        <w:pStyle w:val="BodyText"/>
      </w:pPr>
      <w:r>
        <w:t xml:space="preserve">Kabhi </w:t>
      </w:r>
      <w:r>
        <w:t>kabhi</w:t>
      </w:r>
      <w:r>
        <w:t xml:space="preserve"> tum </w:t>
      </w:r>
      <w:r>
        <w:t>sochte</w:t>
      </w:r>
      <w:r>
        <w:t xml:space="preserve"> ho:</w:t>
      </w:r>
    </w:p>
    <w:p>
      <w:pPr>
        <w:pStyle w:val="BodyText"/>
      </w:pPr>
      <w:r>
        <w:t xml:space="preserve">“Main </w:t>
      </w:r>
      <w:r>
        <w:t>jee</w:t>
      </w:r>
      <w:r>
        <w:t xml:space="preserve"> </w:t>
      </w:r>
      <w:r>
        <w:t>raha</w:t>
      </w:r>
      <w:r>
        <w:t xml:space="preserve"> </w:t>
      </w:r>
      <w:r>
        <w:t>hoon</w:t>
      </w:r>
      <w:r>
        <w:t xml:space="preserve"> </w:t>
      </w:r>
      <w:r>
        <w:t>ya</w:t>
      </w:r>
      <w:r>
        <w:t xml:space="preserve"> </w:t>
      </w:r>
      <w:r>
        <w:t>sirf</w:t>
      </w:r>
      <w:r>
        <w:t xml:space="preserve"> function </w:t>
      </w:r>
      <w:r>
        <w:t>kar</w:t>
      </w:r>
      <w:r>
        <w:t xml:space="preserve"> </w:t>
      </w:r>
      <w:r>
        <w:t>raha</w:t>
      </w:r>
      <w:r>
        <w:t xml:space="preserve"> </w:t>
      </w:r>
      <w:r>
        <w:t>hoon</w:t>
      </w:r>
      <w:r>
        <w:t>?”</w:t>
      </w:r>
    </w:p>
    <w:p>
      <w:pPr>
        <w:pStyle w:val="BodyText"/>
      </w:pPr>
      <w:r>
        <w:t xml:space="preserve">Par question </w:t>
      </w:r>
      <w:r>
        <w:t>bhi</w:t>
      </w:r>
      <w:r>
        <w:t xml:space="preserve"> dull </w:t>
      </w:r>
      <w:r>
        <w:t>lagta</w:t>
      </w:r>
      <w:r>
        <w:t xml:space="preserve"> </w:t>
      </w:r>
      <w:r>
        <w:t>hai</w:t>
      </w:r>
      <w:r>
        <w:t>.</w:t>
      </w:r>
    </w:p>
    <w:p>
      <w:pPr>
        <w:pStyle w:val="BodyText"/>
      </w:pPr>
      <w:r>
        <w:t xml:space="preserve">Aur yeh dullness hi emotional shutdown ka peak </w:t>
      </w:r>
      <w:r>
        <w:t>hai</w:t>
      </w:r>
      <w:r>
        <w:t>.</w:t>
      </w:r>
    </w:p>
    <w:p>
      <w:pPr>
        <w:pStyle w:val="BodyText"/>
      </w:pPr>
      <w:r>
        <w:t xml:space="preserve">Jahan pain </w:t>
      </w:r>
      <w:r>
        <w:t>bhi</w:t>
      </w:r>
      <w:r>
        <w:t xml:space="preserve"> sharp </w:t>
      </w:r>
      <w:r>
        <w:t>nahi</w:t>
      </w:r>
      <w:r>
        <w:t xml:space="preserve"> </w:t>
      </w:r>
      <w:r>
        <w:t>rehta</w:t>
      </w:r>
      <w:r>
        <w:t>…</w:t>
      </w:r>
    </w:p>
    <w:p>
      <w:pPr>
        <w:pStyle w:val="BodyText"/>
      </w:pPr>
      <w:r>
        <w:t>sirf</w:t>
      </w:r>
      <w:r>
        <w:t xml:space="preserve"> background noise ban </w:t>
      </w:r>
      <w:r>
        <w:t>jaata</w:t>
      </w:r>
      <w:r>
        <w:t xml:space="preserve"> </w:t>
      </w:r>
      <w:r>
        <w:t>hai</w:t>
      </w:r>
      <w:r>
        <w:t>.</w:t>
      </w:r>
    </w:p>
    <w:p>
      <w:pPr>
        <w:pStyle w:val="BodyText"/>
      </w:pPr>
      <w:r>
        <w:t xml:space="preserve">Aur </w:t>
      </w:r>
      <w:r>
        <w:t>phir</w:t>
      </w:r>
      <w:r>
        <w:t xml:space="preserve"> ek din </w:t>
      </w:r>
      <w:r>
        <w:t>kuch</w:t>
      </w:r>
      <w:r>
        <w:t xml:space="preserve"> subtle change </w:t>
      </w:r>
      <w:r>
        <w:t>hota</w:t>
      </w:r>
      <w:r>
        <w:t xml:space="preserve"> </w:t>
      </w:r>
      <w:r>
        <w:t>hai</w:t>
      </w:r>
      <w:r>
        <w:t>:</w:t>
      </w:r>
    </w:p>
    <w:p>
      <w:pPr>
        <w:pStyle w:val="BodyText"/>
      </w:pPr>
      <w:r>
        <w:t xml:space="preserve">Tum silence se fight </w:t>
      </w:r>
      <w:r>
        <w:t>karna</w:t>
      </w:r>
      <w:r>
        <w:t xml:space="preserve"> band </w:t>
      </w:r>
      <w:r>
        <w:t>kar</w:t>
      </w:r>
      <w:r>
        <w:t xml:space="preserve"> </w:t>
      </w:r>
      <w:r>
        <w:t>dete</w:t>
      </w:r>
      <w:r>
        <w:t xml:space="preserve"> ho.</w:t>
      </w:r>
    </w:p>
    <w:p>
      <w:pPr>
        <w:pStyle w:val="BodyText"/>
      </w:pPr>
      <w:r>
        <w:t xml:space="preserve">Na tum </w:t>
      </w:r>
      <w:r>
        <w:t>usse</w:t>
      </w:r>
      <w:r>
        <w:t xml:space="preserve"> fill </w:t>
      </w:r>
      <w:r>
        <w:t>karte</w:t>
      </w:r>
      <w:r>
        <w:t xml:space="preserve"> ho.</w:t>
      </w:r>
    </w:p>
    <w:p>
      <w:pPr>
        <w:pStyle w:val="BodyText"/>
      </w:pPr>
      <w:r>
        <w:t xml:space="preserve">Na tum </w:t>
      </w:r>
      <w:r>
        <w:t>usse</w:t>
      </w:r>
      <w:r>
        <w:t xml:space="preserve"> run </w:t>
      </w:r>
      <w:r>
        <w:t>karte</w:t>
      </w:r>
      <w:r>
        <w:t xml:space="preserve"> ho.</w:t>
      </w:r>
    </w:p>
    <w:p>
      <w:pPr>
        <w:pStyle w:val="BodyText"/>
      </w:pPr>
      <w:r>
        <w:t xml:space="preserve">Bas allow </w:t>
      </w:r>
      <w:r>
        <w:t>kar</w:t>
      </w:r>
      <w:r>
        <w:t xml:space="preserve"> </w:t>
      </w:r>
      <w:r>
        <w:t>dete</w:t>
      </w:r>
      <w:r>
        <w:t xml:space="preserve"> ho.</w:t>
      </w:r>
    </w:p>
    <w:p>
      <w:pPr>
        <w:pStyle w:val="BodyText"/>
      </w:pPr>
      <w:r>
        <w:t xml:space="preserve">Aur </w:t>
      </w:r>
      <w:r>
        <w:t>shayad</w:t>
      </w:r>
      <w:r>
        <w:t xml:space="preserve"> </w:t>
      </w:r>
      <w:r>
        <w:t>yahi</w:t>
      </w:r>
      <w:r>
        <w:t xml:space="preserve"> emotional shutdown ka hidden end point </w:t>
      </w:r>
      <w:r>
        <w:t>hota</w:t>
      </w:r>
      <w:r>
        <w:t xml:space="preserve"> </w:t>
      </w:r>
      <w:r>
        <w:t>hai</w:t>
      </w:r>
      <w:r>
        <w:t>:</w:t>
      </w:r>
    </w:p>
    <w:p>
      <w:pPr>
        <w:pStyle w:val="BodyText"/>
      </w:pPr>
      <w:r>
        <w:t xml:space="preserve">Jab tum </w:t>
      </w:r>
      <w:r>
        <w:t>cheezein</w:t>
      </w:r>
      <w:r>
        <w:t xml:space="preserve"> feel </w:t>
      </w:r>
      <w:r>
        <w:t>karna</w:t>
      </w:r>
      <w:r>
        <w:t xml:space="preserve"> </w:t>
      </w:r>
      <w:r>
        <w:t>wapas</w:t>
      </w:r>
      <w:r>
        <w:t xml:space="preserve"> </w:t>
      </w:r>
      <w:r>
        <w:t>nahi</w:t>
      </w:r>
      <w:r>
        <w:t xml:space="preserve"> </w:t>
      </w:r>
      <w:r>
        <w:t>seekhte</w:t>
      </w:r>
      <w:r>
        <w:t>…</w:t>
      </w:r>
    </w:p>
    <w:p>
      <w:pPr>
        <w:pStyle w:val="BodyText"/>
      </w:pPr>
      <w:r>
        <w:t xml:space="preserve">bas </w:t>
      </w:r>
      <w:r>
        <w:t>unhe</w:t>
      </w:r>
      <w:r>
        <w:t xml:space="preserve"> resist </w:t>
      </w:r>
      <w:r>
        <w:t>karna</w:t>
      </w:r>
      <w:r>
        <w:t xml:space="preserve"> </w:t>
      </w:r>
      <w:r>
        <w:t>chhod</w:t>
      </w:r>
      <w:r>
        <w:t xml:space="preserve"> </w:t>
      </w:r>
      <w:r>
        <w:t>dete</w:t>
      </w:r>
      <w:r>
        <w:t xml:space="preserve"> ho.</w:t>
      </w:r>
    </w:p>
    <w:p>
      <w:pPr>
        <w:pStyle w:val="StructuralBlank"/>
        <w:spacing w:line="80" w:lineRule="exact"/>
      </w:pPr>
      <w:r/>
    </w:p>
    <w:p>
      <w:pPr>
        <w:pStyle w:val="StructuralBlank"/>
        <w:spacing w:line="80" w:lineRule="exact"/>
      </w:pPr>
      <w:r/>
    </w:p>
    <w:p>
      <w:pPr>
        <w:sectPr>
          <w:headerReference w:type="default" r:id="rId94"/>
          <w:headerReference w:type="even" r:id="rId95"/>
          <w:headerReference w:type="first" r:id="rId96"/>
          <w:footerReference w:type="default" r:id="rId97"/>
          <w:footerReference w:type="even" r:id="rId98"/>
          <w:footerReference w:type="first" r:id="rId99"/>
          <w:pgSz w:w="7920" w:h="12240"/>
          <w:pgMar w:top="1094" w:right="979" w:bottom="1181" w:left="1210" w:header="461" w:footer="432" w:gutter="259"/>
          <w:cols w:space="720"/>
          <w:titlePg/>
          <w:docGrid w:linePitch="360"/>
          <w:pgNumType w:fmt="decimal" w:start="1"/>
        </w:sectPr>
      </w:pPr>
    </w:p>
    <w:p>
      <w:pPr>
        <w:pStyle w:val="ChapterNumber"/>
        <w:keepNext/>
        <w:keepLines/>
      </w:pPr>
      <w:r>
        <w:rPr>
          <w:b/>
        </w:rPr>
        <w:t xml:space="preserve">CHAPTER 7 — </w:t>
      </w:r>
    </w:p>
    <w:p>
      <w:pPr>
        <w:pStyle w:val="Heading1"/>
        <w:keepNext/>
        <w:keepLines/>
        <w:spacing w:before="40" w:after="440"/>
      </w:pPr>
      <w:r>
        <w:rPr>
          <w:b/>
        </w:rPr>
        <w:t xml:space="preserve">ISOLATION (SELF-DISTANCE) </w:t>
      </w:r>
    </w:p>
    <w:p>
      <w:pPr>
        <w:pStyle w:val="StructuralBlank"/>
        <w:spacing w:line="80" w:lineRule="exact"/>
      </w:pPr>
      <w:r/>
    </w:p>
    <w:p>
      <w:pPr>
        <w:pStyle w:val="FirstParagraph"/>
      </w:pPr>
      <w:r>
        <w:t xml:space="preserve">Kabhi </w:t>
      </w:r>
      <w:r>
        <w:t>kabhi</w:t>
      </w:r>
      <w:r>
        <w:t xml:space="preserve"> </w:t>
      </w:r>
      <w:r>
        <w:t>insaan</w:t>
      </w:r>
      <w:r>
        <w:t xml:space="preserve"> </w:t>
      </w:r>
      <w:r>
        <w:t>duniya</w:t>
      </w:r>
      <w:r>
        <w:t xml:space="preserve"> se </w:t>
      </w:r>
      <w:r>
        <w:t>nahi</w:t>
      </w:r>
      <w:r>
        <w:t>,</w:t>
      </w:r>
    </w:p>
    <w:p>
      <w:pPr>
        <w:pStyle w:val="BodyText"/>
      </w:pPr>
      <w:r>
        <w:t xml:space="preserve">khud se door ho </w:t>
      </w:r>
      <w:r>
        <w:t>jaata</w:t>
      </w:r>
      <w:r>
        <w:t xml:space="preserve"> </w:t>
      </w:r>
      <w:r>
        <w:t>hai</w:t>
      </w:r>
      <w:r>
        <w:t>.</w:t>
      </w:r>
    </w:p>
    <w:p>
      <w:pPr>
        <w:pStyle w:val="BodyText"/>
      </w:pPr>
      <w:r>
        <w:t xml:space="preserve">Aur yeh distance bahar se </w:t>
      </w:r>
      <w:r>
        <w:t>dikhayi</w:t>
      </w:r>
      <w:r>
        <w:t xml:space="preserve"> </w:t>
      </w:r>
      <w:r>
        <w:t>nahi</w:t>
      </w:r>
      <w:r>
        <w:t xml:space="preserve"> </w:t>
      </w:r>
      <w:r>
        <w:t>deta</w:t>
      </w:r>
      <w:r>
        <w:t>.</w:t>
      </w:r>
    </w:p>
    <w:p>
      <w:pPr>
        <w:pStyle w:val="BodyText"/>
      </w:pPr>
      <w:r>
        <w:t>Kyuki</w:t>
      </w:r>
      <w:r>
        <w:t xml:space="preserve"> tum logon </w:t>
      </w:r>
      <w:r>
        <w:t>ke</w:t>
      </w:r>
      <w:r>
        <w:t xml:space="preserve"> beech </w:t>
      </w:r>
      <w:r>
        <w:t>hote</w:t>
      </w:r>
      <w:r>
        <w:t xml:space="preserve"> ho.</w:t>
      </w:r>
    </w:p>
    <w:p>
      <w:pPr>
        <w:pStyle w:val="BodyText"/>
      </w:pPr>
      <w:r>
        <w:t xml:space="preserve">Tum </w:t>
      </w:r>
      <w:r>
        <w:t>baat</w:t>
      </w:r>
      <w:r>
        <w:t xml:space="preserve"> </w:t>
      </w:r>
      <w:r>
        <w:t>bhi</w:t>
      </w:r>
      <w:r>
        <w:t xml:space="preserve"> </w:t>
      </w:r>
      <w:r>
        <w:t>kar</w:t>
      </w:r>
      <w:r>
        <w:t xml:space="preserve"> </w:t>
      </w:r>
      <w:r>
        <w:t>rahe</w:t>
      </w:r>
      <w:r>
        <w:t xml:space="preserve"> </w:t>
      </w:r>
      <w:r>
        <w:t>hote</w:t>
      </w:r>
      <w:r>
        <w:t xml:space="preserve"> ho.</w:t>
      </w:r>
    </w:p>
    <w:p>
      <w:pPr>
        <w:pStyle w:val="BodyText"/>
      </w:pPr>
      <w:r>
        <w:t xml:space="preserve">Tum </w:t>
      </w:r>
      <w:r>
        <w:t>hass</w:t>
      </w:r>
      <w:r>
        <w:t xml:space="preserve"> </w:t>
      </w:r>
      <w:r>
        <w:t>bhi</w:t>
      </w:r>
      <w:r>
        <w:t xml:space="preserve"> </w:t>
      </w:r>
      <w:r>
        <w:t>rahe</w:t>
      </w:r>
      <w:r>
        <w:t xml:space="preserve"> </w:t>
      </w:r>
      <w:r>
        <w:t>hote</w:t>
      </w:r>
      <w:r>
        <w:t xml:space="preserve"> ho.</w:t>
      </w:r>
    </w:p>
    <w:p>
      <w:pPr>
        <w:pStyle w:val="BodyText"/>
      </w:pPr>
      <w:r>
        <w:t xml:space="preserve">Tum replies </w:t>
      </w:r>
      <w:r>
        <w:t>bhi</w:t>
      </w:r>
      <w:r>
        <w:t xml:space="preserve"> de </w:t>
      </w:r>
      <w:r>
        <w:t>rahe</w:t>
      </w:r>
      <w:r>
        <w:t xml:space="preserve"> </w:t>
      </w:r>
      <w:r>
        <w:t>hote</w:t>
      </w:r>
      <w:r>
        <w:t xml:space="preserve"> ho.</w:t>
      </w:r>
    </w:p>
    <w:p>
      <w:pPr>
        <w:pStyle w:val="BodyText"/>
      </w:pPr>
      <w:r>
        <w:t xml:space="preserve">Par </w:t>
      </w:r>
      <w:r>
        <w:t>andar</w:t>
      </w:r>
      <w:r>
        <w:t xml:space="preserve">… tum </w:t>
      </w:r>
      <w:r>
        <w:t>wahan</w:t>
      </w:r>
      <w:r>
        <w:t xml:space="preserve"> </w:t>
      </w:r>
      <w:r>
        <w:t>nahi</w:t>
      </w:r>
      <w:r>
        <w:t xml:space="preserve"> </w:t>
      </w:r>
      <w:r>
        <w:t>hote</w:t>
      </w:r>
      <w:r>
        <w:t>.</w:t>
      </w:r>
    </w:p>
    <w:p>
      <w:pPr>
        <w:pStyle w:val="BodyText"/>
      </w:pPr>
      <w:r>
        <w:t xml:space="preserve">Self-distance ka </w:t>
      </w:r>
      <w:r>
        <w:t>start</w:t>
      </w:r>
      <w:r>
        <w:t xml:space="preserve"> </w:t>
      </w:r>
      <w:r>
        <w:t>hamesha</w:t>
      </w:r>
      <w:r>
        <w:t xml:space="preserve"> obvious </w:t>
      </w:r>
      <w:r>
        <w:t>nahi</w:t>
      </w:r>
      <w:r>
        <w:t xml:space="preserve"> </w:t>
      </w:r>
      <w:r>
        <w:t>hota</w:t>
      </w:r>
      <w:r>
        <w:t>.</w:t>
      </w:r>
    </w:p>
    <w:p>
      <w:pPr>
        <w:pStyle w:val="BodyText"/>
      </w:pPr>
      <w:r>
        <w:t xml:space="preserve">Pehle </w:t>
      </w:r>
      <w:r>
        <w:t>tumhe</w:t>
      </w:r>
      <w:r>
        <w:t xml:space="preserve"> </w:t>
      </w:r>
      <w:r>
        <w:t>lagta</w:t>
      </w:r>
      <w:r>
        <w:t xml:space="preserve"> </w:t>
      </w:r>
      <w:r>
        <w:t>hai</w:t>
      </w:r>
      <w:r>
        <w:t xml:space="preserve"> tum bas “busy” ho.</w:t>
      </w:r>
    </w:p>
    <w:p>
      <w:pPr>
        <w:pStyle w:val="BodyText"/>
      </w:pPr>
      <w:r>
        <w:t>Phir</w:t>
      </w:r>
      <w:r>
        <w:t xml:space="preserve"> </w:t>
      </w:r>
      <w:r>
        <w:t>lagta</w:t>
      </w:r>
      <w:r>
        <w:t xml:space="preserve"> </w:t>
      </w:r>
      <w:r>
        <w:t>hai</w:t>
      </w:r>
      <w:r>
        <w:t xml:space="preserve"> tum “tired” ho.</w:t>
      </w:r>
    </w:p>
    <w:p>
      <w:pPr>
        <w:pStyle w:val="BodyText"/>
      </w:pPr>
      <w:r>
        <w:t>Phir</w:t>
      </w:r>
      <w:r>
        <w:t xml:space="preserve"> </w:t>
      </w:r>
      <w:r>
        <w:t>lagta</w:t>
      </w:r>
      <w:r>
        <w:t xml:space="preserve"> </w:t>
      </w:r>
      <w:r>
        <w:t>hai</w:t>
      </w:r>
      <w:r>
        <w:t xml:space="preserve"> tum “overthinking” </w:t>
      </w:r>
      <w:r>
        <w:t>kar</w:t>
      </w:r>
      <w:r>
        <w:t xml:space="preserve"> </w:t>
      </w:r>
      <w:r>
        <w:t>rahe</w:t>
      </w:r>
      <w:r>
        <w:t xml:space="preserve"> ho.</w:t>
      </w:r>
    </w:p>
    <w:p>
      <w:pPr>
        <w:pStyle w:val="BodyText"/>
      </w:pPr>
      <w:r>
        <w:t xml:space="preserve">Par </w:t>
      </w:r>
      <w:r>
        <w:t>dheere</w:t>
      </w:r>
      <w:r>
        <w:t xml:space="preserve"> </w:t>
      </w:r>
      <w:r>
        <w:t>dheere</w:t>
      </w:r>
      <w:r>
        <w:t xml:space="preserve"> ek </w:t>
      </w:r>
      <w:r>
        <w:t>cheez</w:t>
      </w:r>
      <w:r>
        <w:t xml:space="preserve"> change </w:t>
      </w:r>
      <w:r>
        <w:t>hoti</w:t>
      </w:r>
      <w:r>
        <w:t xml:space="preserve"> </w:t>
      </w:r>
      <w:r>
        <w:t>hai</w:t>
      </w:r>
      <w:r>
        <w:t>:</w:t>
      </w:r>
    </w:p>
    <w:p>
      <w:pPr>
        <w:pStyle w:val="BodyText"/>
      </w:pPr>
      <w:r>
        <w:t xml:space="preserve">Tum </w:t>
      </w:r>
      <w:r>
        <w:t>apne</w:t>
      </w:r>
      <w:r>
        <w:t xml:space="preserve"> emotions ko name </w:t>
      </w:r>
      <w:r>
        <w:t>dena</w:t>
      </w:r>
      <w:r>
        <w:t xml:space="preserve"> band </w:t>
      </w:r>
      <w:r>
        <w:t>kar</w:t>
      </w:r>
      <w:r>
        <w:t xml:space="preserve"> </w:t>
      </w:r>
      <w:r>
        <w:t>dete</w:t>
      </w:r>
      <w:r>
        <w:t xml:space="preserve"> ho.</w:t>
      </w:r>
    </w:p>
    <w:p>
      <w:pPr>
        <w:pStyle w:val="BodyText"/>
      </w:pPr>
      <w:r>
        <w:t xml:space="preserve">Pehle tum clearly </w:t>
      </w:r>
      <w:r>
        <w:t>jaante</w:t>
      </w:r>
      <w:r>
        <w:t xml:space="preserve"> the:</w:t>
      </w:r>
    </w:p>
    <w:p>
      <w:pPr>
        <w:pStyle w:val="BodyText"/>
      </w:pPr>
      <w:r>
        <w:t xml:space="preserve">“Main sad </w:t>
      </w:r>
      <w:r>
        <w:t>hoon</w:t>
      </w:r>
      <w:r>
        <w:t>.”</w:t>
      </w:r>
    </w:p>
    <w:p>
      <w:pPr>
        <w:pStyle w:val="BodyText"/>
      </w:pPr>
      <w:r>
        <w:t xml:space="preserve">“Main angry </w:t>
      </w:r>
      <w:r>
        <w:t>hoon</w:t>
      </w:r>
      <w:r>
        <w:t>.”</w:t>
      </w:r>
    </w:p>
    <w:p>
      <w:pPr>
        <w:pStyle w:val="BodyText"/>
      </w:pPr>
      <w:r>
        <w:t xml:space="preserve">“Main excited </w:t>
      </w:r>
      <w:r>
        <w:t>hoon</w:t>
      </w:r>
      <w:r>
        <w:t>.”</w:t>
      </w:r>
    </w:p>
    <w:p>
      <w:pPr>
        <w:pStyle w:val="BodyText"/>
      </w:pPr>
      <w:r>
        <w:t>Phir</w:t>
      </w:r>
      <w:r>
        <w:t xml:space="preserve"> ek point </w:t>
      </w:r>
      <w:r>
        <w:t>aata</w:t>
      </w:r>
      <w:r>
        <w:t xml:space="preserve"> </w:t>
      </w:r>
      <w:r>
        <w:t>hai</w:t>
      </w:r>
      <w:r>
        <w:t xml:space="preserve"> </w:t>
      </w:r>
      <w:r>
        <w:t>jahan</w:t>
      </w:r>
      <w:r>
        <w:t xml:space="preserve"> bas ek word reh </w:t>
      </w:r>
      <w:r>
        <w:t>jaata</w:t>
      </w:r>
      <w:r>
        <w:t xml:space="preserve"> </w:t>
      </w:r>
      <w:r>
        <w:t>hai</w:t>
      </w:r>
      <w:r>
        <w:t>:</w:t>
      </w:r>
    </w:p>
    <w:p>
      <w:pPr>
        <w:pStyle w:val="BodyText"/>
      </w:pPr>
      <w:r>
        <w:t xml:space="preserve">“Okay </w:t>
      </w:r>
      <w:r>
        <w:t>nahi</w:t>
      </w:r>
      <w:r>
        <w:t xml:space="preserve"> lag </w:t>
      </w:r>
      <w:r>
        <w:t>raha</w:t>
      </w:r>
      <w:r>
        <w:t>.”</w:t>
      </w:r>
    </w:p>
    <w:p>
      <w:pPr>
        <w:pStyle w:val="BodyText"/>
      </w:pPr>
      <w:r>
        <w:t xml:space="preserve">Bas </w:t>
      </w:r>
      <w:r>
        <w:t>itna</w:t>
      </w:r>
      <w:r>
        <w:t>.</w:t>
      </w:r>
    </w:p>
    <w:p>
      <w:pPr>
        <w:pStyle w:val="BodyText"/>
      </w:pPr>
      <w:r>
        <w:t xml:space="preserve">Aur jab emotions unclear </w:t>
      </w:r>
      <w:r>
        <w:t>ho</w:t>
      </w:r>
      <w:r>
        <w:t xml:space="preserve"> </w:t>
      </w:r>
      <w:r>
        <w:t>jaate</w:t>
      </w:r>
      <w:r>
        <w:t xml:space="preserve"> </w:t>
      </w:r>
      <w:r>
        <w:t>hain</w:t>
      </w:r>
      <w:r>
        <w:t>,</w:t>
      </w:r>
    </w:p>
    <w:p>
      <w:pPr>
        <w:pStyle w:val="BodyText"/>
      </w:pPr>
      <w:r>
        <w:t>toh</w:t>
      </w:r>
      <w:r>
        <w:t xml:space="preserve"> </w:t>
      </w:r>
      <w:r>
        <w:t>insaan</w:t>
      </w:r>
      <w:r>
        <w:t xml:space="preserve"> khud </w:t>
      </w:r>
      <w:r>
        <w:t>ke</w:t>
      </w:r>
      <w:r>
        <w:t xml:space="preserve"> </w:t>
      </w:r>
      <w:r>
        <w:t>liye</w:t>
      </w:r>
      <w:r>
        <w:t xml:space="preserve"> </w:t>
      </w:r>
      <w:r>
        <w:t>bhi</w:t>
      </w:r>
      <w:r>
        <w:t xml:space="preserve"> unclear </w:t>
      </w:r>
      <w:r>
        <w:t>ho</w:t>
      </w:r>
      <w:r>
        <w:t xml:space="preserve"> </w:t>
      </w:r>
      <w:r>
        <w:t>jaata</w:t>
      </w:r>
      <w:r>
        <w:t xml:space="preserve"> </w:t>
      </w:r>
      <w:r>
        <w:t>hai</w:t>
      </w:r>
      <w:r>
        <w:t>.</w:t>
      </w:r>
    </w:p>
    <w:p>
      <w:pPr>
        <w:pStyle w:val="BodyText"/>
      </w:pPr>
      <w:r>
        <w:t xml:space="preserve">Kabhi </w:t>
      </w:r>
      <w:r>
        <w:t>kisi</w:t>
      </w:r>
      <w:r>
        <w:t xml:space="preserve"> ne </w:t>
      </w:r>
      <w:r>
        <w:t>pucha</w:t>
      </w:r>
      <w:r>
        <w:t xml:space="preserve"> </w:t>
      </w:r>
      <w:r>
        <w:t>hai</w:t>
      </w:r>
      <w:r>
        <w:t>:</w:t>
      </w:r>
    </w:p>
    <w:p>
      <w:pPr>
        <w:pStyle w:val="BodyText"/>
      </w:pPr>
      <w:r>
        <w:t xml:space="preserve">“Tu </w:t>
      </w:r>
      <w:r>
        <w:t>theek</w:t>
      </w:r>
      <w:r>
        <w:t xml:space="preserve"> </w:t>
      </w:r>
      <w:r>
        <w:t>hai</w:t>
      </w:r>
      <w:r>
        <w:t>?”</w:t>
      </w:r>
    </w:p>
    <w:p>
      <w:pPr>
        <w:pStyle w:val="BodyText"/>
      </w:pPr>
      <w:r>
        <w:t xml:space="preserve">Aur tum pause </w:t>
      </w:r>
      <w:r>
        <w:t>kar</w:t>
      </w:r>
      <w:r>
        <w:t xml:space="preserve"> </w:t>
      </w:r>
      <w:r>
        <w:t>dete</w:t>
      </w:r>
      <w:r>
        <w:t xml:space="preserve"> ho.</w:t>
      </w:r>
    </w:p>
    <w:p>
      <w:pPr>
        <w:pStyle w:val="BodyText"/>
      </w:pPr>
      <w:r>
        <w:t xml:space="preserve">Answer </w:t>
      </w:r>
      <w:r>
        <w:t>dhoondhne</w:t>
      </w:r>
      <w:r>
        <w:t xml:space="preserve"> </w:t>
      </w:r>
      <w:r>
        <w:t>ke</w:t>
      </w:r>
      <w:r>
        <w:t xml:space="preserve"> </w:t>
      </w:r>
      <w:r>
        <w:t>liye</w:t>
      </w:r>
      <w:r>
        <w:t xml:space="preserve"> </w:t>
      </w:r>
      <w:r>
        <w:t>nahi</w:t>
      </w:r>
      <w:r>
        <w:t>…</w:t>
      </w:r>
    </w:p>
    <w:p>
      <w:pPr>
        <w:pStyle w:val="BodyText"/>
      </w:pPr>
      <w:r>
        <w:t xml:space="preserve">feel </w:t>
      </w:r>
      <w:r>
        <w:t>dhoondhne</w:t>
      </w:r>
      <w:r>
        <w:t xml:space="preserve"> </w:t>
      </w:r>
      <w:r>
        <w:t>ke</w:t>
      </w:r>
      <w:r>
        <w:t xml:space="preserve"> </w:t>
      </w:r>
      <w:r>
        <w:t>liye</w:t>
      </w:r>
      <w:r>
        <w:t>.</w:t>
      </w:r>
    </w:p>
    <w:p>
      <w:pPr>
        <w:pStyle w:val="BodyText"/>
      </w:pPr>
      <w:r>
        <w:t xml:space="preserve">Par </w:t>
      </w:r>
      <w:r>
        <w:t>andar</w:t>
      </w:r>
      <w:r>
        <w:t xml:space="preserve"> </w:t>
      </w:r>
      <w:r>
        <w:t>kuch</w:t>
      </w:r>
      <w:r>
        <w:t xml:space="preserve"> </w:t>
      </w:r>
      <w:r>
        <w:t>milta</w:t>
      </w:r>
      <w:r>
        <w:t xml:space="preserve"> hi </w:t>
      </w:r>
      <w:r>
        <w:t>nahi</w:t>
      </w:r>
      <w:r>
        <w:t xml:space="preserve"> jo clearly </w:t>
      </w:r>
      <w:r>
        <w:t>bol</w:t>
      </w:r>
      <w:r>
        <w:t xml:space="preserve"> sake.</w:t>
      </w:r>
    </w:p>
    <w:p>
      <w:pPr>
        <w:pStyle w:val="BodyText"/>
      </w:pPr>
      <w:r>
        <w:t xml:space="preserve">Yahi </w:t>
      </w:r>
      <w:r>
        <w:t>pehli</w:t>
      </w:r>
      <w:r>
        <w:t xml:space="preserve"> real fracture </w:t>
      </w:r>
      <w:r>
        <w:t>hoti</w:t>
      </w:r>
      <w:r>
        <w:t xml:space="preserve"> </w:t>
      </w:r>
      <w:r>
        <w:t>hai</w:t>
      </w:r>
      <w:r>
        <w:t>.</w:t>
      </w:r>
    </w:p>
    <w:p>
      <w:pPr>
        <w:pStyle w:val="BodyText"/>
      </w:pPr>
      <w:r>
        <w:t xml:space="preserve">Jab </w:t>
      </w:r>
      <w:r>
        <w:t>insaan</w:t>
      </w:r>
      <w:r>
        <w:t xml:space="preserve"> </w:t>
      </w:r>
      <w:r>
        <w:t>apne</w:t>
      </w:r>
      <w:r>
        <w:t xml:space="preserve"> hi </w:t>
      </w:r>
      <w:r>
        <w:t>andar</w:t>
      </w:r>
      <w:r>
        <w:t xml:space="preserve"> se feedback </w:t>
      </w:r>
      <w:r>
        <w:t>lena</w:t>
      </w:r>
      <w:r>
        <w:t xml:space="preserve"> band </w:t>
      </w:r>
      <w:r>
        <w:t>kar</w:t>
      </w:r>
      <w:r>
        <w:t xml:space="preserve"> </w:t>
      </w:r>
      <w:r>
        <w:t>deta</w:t>
      </w:r>
      <w:r>
        <w:t xml:space="preserve"> </w:t>
      </w:r>
      <w:r>
        <w:t>hai</w:t>
      </w:r>
      <w:r>
        <w:t>.</w:t>
      </w:r>
    </w:p>
    <w:p>
      <w:pPr>
        <w:pStyle w:val="BodyText"/>
      </w:pPr>
      <w:r>
        <w:t>Phir</w:t>
      </w:r>
      <w:r>
        <w:t xml:space="preserve"> </w:t>
      </w:r>
      <w:r>
        <w:t>dheere</w:t>
      </w:r>
      <w:r>
        <w:t xml:space="preserve"> </w:t>
      </w:r>
      <w:r>
        <w:t>dheere</w:t>
      </w:r>
      <w:r>
        <w:t xml:space="preserve"> ek aur change </w:t>
      </w:r>
      <w:r>
        <w:t>hota</w:t>
      </w:r>
      <w:r>
        <w:t xml:space="preserve"> </w:t>
      </w:r>
      <w:r>
        <w:t>hai</w:t>
      </w:r>
      <w:r>
        <w:t>.</w:t>
      </w:r>
    </w:p>
    <w:p>
      <w:pPr>
        <w:pStyle w:val="BodyText"/>
      </w:pPr>
      <w:r>
        <w:t xml:space="preserve">Tum observe </w:t>
      </w:r>
      <w:r>
        <w:t>karte</w:t>
      </w:r>
      <w:r>
        <w:t xml:space="preserve"> ho, participate </w:t>
      </w:r>
      <w:r>
        <w:t>nahi</w:t>
      </w:r>
      <w:r>
        <w:t xml:space="preserve"> </w:t>
      </w:r>
      <w:r>
        <w:t>karte</w:t>
      </w:r>
      <w:r>
        <w:t>.</w:t>
      </w:r>
    </w:p>
    <w:p>
      <w:pPr>
        <w:pStyle w:val="BodyText"/>
      </w:pPr>
      <w:r>
        <w:t xml:space="preserve">Conversation ho </w:t>
      </w:r>
      <w:r>
        <w:t>rahi</w:t>
      </w:r>
      <w:r>
        <w:t xml:space="preserve"> </w:t>
      </w:r>
      <w:r>
        <w:t>hoti</w:t>
      </w:r>
      <w:r>
        <w:t xml:space="preserve"> </w:t>
      </w:r>
      <w:r>
        <w:t>hai</w:t>
      </w:r>
      <w:r>
        <w:t>…</w:t>
      </w:r>
    </w:p>
    <w:p>
      <w:pPr>
        <w:pStyle w:val="BodyText"/>
      </w:pPr>
      <w:r>
        <w:t xml:space="preserve">aur tum </w:t>
      </w:r>
      <w:r>
        <w:t>uska</w:t>
      </w:r>
      <w:r>
        <w:t xml:space="preserve"> part </w:t>
      </w:r>
      <w:r>
        <w:t>kam</w:t>
      </w:r>
      <w:r>
        <w:t xml:space="preserve">, spectator </w:t>
      </w:r>
      <w:r>
        <w:t>zyada</w:t>
      </w:r>
      <w:r>
        <w:t xml:space="preserve"> </w:t>
      </w:r>
      <w:r>
        <w:t>hote</w:t>
      </w:r>
      <w:r>
        <w:t xml:space="preserve"> ho.</w:t>
      </w:r>
    </w:p>
    <w:p>
      <w:pPr>
        <w:pStyle w:val="BodyText"/>
      </w:pPr>
      <w:r>
        <w:t xml:space="preserve">Log </w:t>
      </w:r>
      <w:r>
        <w:t>kuch</w:t>
      </w:r>
      <w:r>
        <w:t xml:space="preserve"> </w:t>
      </w:r>
      <w:r>
        <w:t>bolte</w:t>
      </w:r>
      <w:r>
        <w:t xml:space="preserve"> </w:t>
      </w:r>
      <w:r>
        <w:t>hain</w:t>
      </w:r>
      <w:r>
        <w:t>.</w:t>
      </w:r>
    </w:p>
    <w:p>
      <w:pPr>
        <w:pStyle w:val="BodyText"/>
      </w:pPr>
      <w:r>
        <w:t xml:space="preserve">Tum </w:t>
      </w:r>
      <w:r>
        <w:t>sunte</w:t>
      </w:r>
      <w:r>
        <w:t xml:space="preserve"> ho.</w:t>
      </w:r>
    </w:p>
    <w:p>
      <w:pPr>
        <w:pStyle w:val="BodyText"/>
      </w:pPr>
      <w:r>
        <w:t>Phir</w:t>
      </w:r>
      <w:r>
        <w:t xml:space="preserve"> respond </w:t>
      </w:r>
      <w:r>
        <w:t>karte</w:t>
      </w:r>
      <w:r>
        <w:t xml:space="preserve"> ho.</w:t>
      </w:r>
    </w:p>
    <w:p>
      <w:pPr>
        <w:pStyle w:val="BodyText"/>
      </w:pPr>
      <w:r>
        <w:t xml:space="preserve">Par response </w:t>
      </w:r>
      <w:r>
        <w:t>ke</w:t>
      </w:r>
      <w:r>
        <w:t xml:space="preserve"> </w:t>
      </w:r>
      <w:r>
        <w:t>peeche</w:t>
      </w:r>
      <w:r>
        <w:t xml:space="preserve"> presence </w:t>
      </w:r>
      <w:r>
        <w:t>nahi</w:t>
      </w:r>
      <w:r>
        <w:t xml:space="preserve"> </w:t>
      </w:r>
      <w:r>
        <w:t>hoti</w:t>
      </w:r>
      <w:r>
        <w:t>.</w:t>
      </w:r>
    </w:p>
    <w:p>
      <w:pPr>
        <w:pStyle w:val="BodyText"/>
      </w:pPr>
      <w:r>
        <w:t xml:space="preserve">Bas reaction </w:t>
      </w:r>
      <w:r>
        <w:t>hota</w:t>
      </w:r>
      <w:r>
        <w:t xml:space="preserve"> </w:t>
      </w:r>
      <w:r>
        <w:t>hai</w:t>
      </w:r>
      <w:r>
        <w:t>.</w:t>
      </w:r>
    </w:p>
    <w:p>
      <w:pPr>
        <w:pStyle w:val="BodyText"/>
      </w:pPr>
      <w:r>
        <w:t xml:space="preserve">Aur reaction aur feeling </w:t>
      </w:r>
      <w:r>
        <w:t>mein</w:t>
      </w:r>
      <w:r>
        <w:t xml:space="preserve"> </w:t>
      </w:r>
      <w:r>
        <w:t>farq</w:t>
      </w:r>
      <w:r>
        <w:t xml:space="preserve"> </w:t>
      </w:r>
      <w:r>
        <w:t>hota</w:t>
      </w:r>
      <w:r>
        <w:t xml:space="preserve"> </w:t>
      </w:r>
      <w:r>
        <w:t>hai</w:t>
      </w:r>
      <w:r>
        <w:t>.</w:t>
      </w:r>
    </w:p>
    <w:p>
      <w:pPr>
        <w:pStyle w:val="BodyText"/>
      </w:pPr>
      <w:r>
        <w:t xml:space="preserve">Feeling </w:t>
      </w:r>
      <w:r>
        <w:t>andar</w:t>
      </w:r>
      <w:r>
        <w:t xml:space="preserve"> se </w:t>
      </w:r>
      <w:r>
        <w:t>aati</w:t>
      </w:r>
      <w:r>
        <w:t xml:space="preserve"> </w:t>
      </w:r>
      <w:r>
        <w:t>hai</w:t>
      </w:r>
      <w:r>
        <w:t>.</w:t>
      </w:r>
    </w:p>
    <w:p>
      <w:pPr>
        <w:pStyle w:val="BodyText"/>
      </w:pPr>
      <w:r>
        <w:t xml:space="preserve">Reaction </w:t>
      </w:r>
      <w:r>
        <w:t>sirf</w:t>
      </w:r>
      <w:r>
        <w:t xml:space="preserve"> </w:t>
      </w:r>
      <w:r>
        <w:t>kaam</w:t>
      </w:r>
      <w:r>
        <w:t xml:space="preserve"> complete </w:t>
      </w:r>
      <w:r>
        <w:t>karta</w:t>
      </w:r>
      <w:r>
        <w:t xml:space="preserve"> </w:t>
      </w:r>
      <w:r>
        <w:t>hai</w:t>
      </w:r>
      <w:r>
        <w:t>.</w:t>
      </w:r>
    </w:p>
    <w:p>
      <w:pPr>
        <w:pStyle w:val="BodyText"/>
      </w:pPr>
      <w:r>
        <w:t xml:space="preserve">Self-distance </w:t>
      </w:r>
      <w:r>
        <w:t>yahin</w:t>
      </w:r>
      <w:r>
        <w:t xml:space="preserve"> se grow </w:t>
      </w:r>
      <w:r>
        <w:t>karta</w:t>
      </w:r>
      <w:r>
        <w:t xml:space="preserve"> </w:t>
      </w:r>
      <w:r>
        <w:t>hai</w:t>
      </w:r>
      <w:r>
        <w:t>:</w:t>
      </w:r>
    </w:p>
    <w:p>
      <w:pPr>
        <w:pStyle w:val="BodyText"/>
      </w:pPr>
      <w:r>
        <w:t xml:space="preserve">Jab tum </w:t>
      </w:r>
      <w:r>
        <w:t>jeena</w:t>
      </w:r>
      <w:r>
        <w:t xml:space="preserve"> </w:t>
      </w:r>
      <w:r>
        <w:t>kam</w:t>
      </w:r>
      <w:r>
        <w:t xml:space="preserve">, aur operate </w:t>
      </w:r>
      <w:r>
        <w:t>zyada</w:t>
      </w:r>
      <w:r>
        <w:t xml:space="preserve"> </w:t>
      </w:r>
      <w:r>
        <w:t>karne</w:t>
      </w:r>
      <w:r>
        <w:t xml:space="preserve"> </w:t>
      </w:r>
      <w:r>
        <w:t>lagte</w:t>
      </w:r>
      <w:r>
        <w:t xml:space="preserve"> ho.</w:t>
      </w:r>
    </w:p>
    <w:p>
      <w:pPr>
        <w:pStyle w:val="BodyText"/>
      </w:pPr>
      <w:r>
        <w:t>Phir</w:t>
      </w:r>
      <w:r>
        <w:t xml:space="preserve"> ek aur strange </w:t>
      </w:r>
      <w:r>
        <w:t>cheez</w:t>
      </w:r>
      <w:r>
        <w:t xml:space="preserve"> </w:t>
      </w:r>
      <w:r>
        <w:t>hoti</w:t>
      </w:r>
      <w:r>
        <w:t xml:space="preserve"> </w:t>
      </w:r>
      <w:r>
        <w:t>hai</w:t>
      </w:r>
      <w:r>
        <w:t>:</w:t>
      </w:r>
    </w:p>
    <w:p>
      <w:pPr>
        <w:pStyle w:val="BodyText"/>
      </w:pPr>
      <w:r>
        <w:t>Tumhare</w:t>
      </w:r>
      <w:r>
        <w:t xml:space="preserve"> interests </w:t>
      </w:r>
      <w:r>
        <w:t>bhi</w:t>
      </w:r>
      <w:r>
        <w:t xml:space="preserve"> door hone </w:t>
      </w:r>
      <w:r>
        <w:t>lagte</w:t>
      </w:r>
      <w:r>
        <w:t xml:space="preserve"> </w:t>
      </w:r>
      <w:r>
        <w:t>hain</w:t>
      </w:r>
      <w:r>
        <w:t>.</w:t>
      </w:r>
    </w:p>
    <w:p>
      <w:pPr>
        <w:pStyle w:val="BodyText"/>
      </w:pPr>
      <w:r>
        <w:t xml:space="preserve">Wohi </w:t>
      </w:r>
      <w:r>
        <w:t>cheez</w:t>
      </w:r>
      <w:r>
        <w:t xml:space="preserve"> jo </w:t>
      </w:r>
      <w:r>
        <w:t>pehle</w:t>
      </w:r>
      <w:r>
        <w:t xml:space="preserve"> </w:t>
      </w:r>
      <w:r>
        <w:t>tumhe</w:t>
      </w:r>
      <w:r>
        <w:t xml:space="preserve"> alive feel </w:t>
      </w:r>
      <w:r>
        <w:t>karati</w:t>
      </w:r>
      <w:r>
        <w:t xml:space="preserve"> </w:t>
      </w:r>
      <w:r>
        <w:t>thi</w:t>
      </w:r>
      <w:r>
        <w:t>…</w:t>
      </w:r>
    </w:p>
    <w:p>
      <w:pPr>
        <w:pStyle w:val="BodyText"/>
      </w:pPr>
      <w:r>
        <w:t xml:space="preserve">ab effort </w:t>
      </w:r>
      <w:r>
        <w:t>lagti</w:t>
      </w:r>
      <w:r>
        <w:t xml:space="preserve"> </w:t>
      </w:r>
      <w:r>
        <w:t>hai</w:t>
      </w:r>
      <w:r>
        <w:t>.</w:t>
      </w:r>
    </w:p>
    <w:p>
      <w:pPr>
        <w:pStyle w:val="BodyText"/>
      </w:pPr>
      <w:r>
        <w:t>Music. Movies. Conversations. Plans.</w:t>
      </w:r>
    </w:p>
    <w:p>
      <w:pPr>
        <w:pStyle w:val="BodyText"/>
      </w:pPr>
      <w:r>
        <w:t xml:space="preserve">Sab </w:t>
      </w:r>
      <w:r>
        <w:t>thoda</w:t>
      </w:r>
      <w:r>
        <w:t xml:space="preserve"> heavy </w:t>
      </w:r>
      <w:r>
        <w:t>lagne</w:t>
      </w:r>
      <w:r>
        <w:t xml:space="preserve"> </w:t>
      </w:r>
      <w:r>
        <w:t>lagta</w:t>
      </w:r>
      <w:r>
        <w:t xml:space="preserve"> </w:t>
      </w:r>
      <w:r>
        <w:t>hai</w:t>
      </w:r>
      <w:r>
        <w:t>.</w:t>
      </w:r>
    </w:p>
    <w:p>
      <w:pPr>
        <w:pStyle w:val="BodyText"/>
      </w:pPr>
      <w:r>
        <w:t xml:space="preserve">Aur tum </w:t>
      </w:r>
      <w:r>
        <w:t>sochte</w:t>
      </w:r>
      <w:r>
        <w:t xml:space="preserve"> ho:</w:t>
      </w:r>
    </w:p>
    <w:p>
      <w:pPr>
        <w:pStyle w:val="BodyText"/>
      </w:pPr>
      <w:r>
        <w:t xml:space="preserve">“Main lazy </w:t>
      </w:r>
      <w:r>
        <w:t>hoon</w:t>
      </w:r>
      <w:r>
        <w:t xml:space="preserve"> </w:t>
      </w:r>
      <w:r>
        <w:t>kya</w:t>
      </w:r>
      <w:r>
        <w:t>?”</w:t>
      </w:r>
    </w:p>
    <w:p>
      <w:pPr>
        <w:pStyle w:val="BodyText"/>
      </w:pPr>
      <w:r>
        <w:t xml:space="preserve">“Ya main change ho </w:t>
      </w:r>
      <w:r>
        <w:t>gaya</w:t>
      </w:r>
      <w:r>
        <w:t xml:space="preserve"> </w:t>
      </w:r>
      <w:r>
        <w:t>hoon</w:t>
      </w:r>
      <w:r>
        <w:t>?”</w:t>
      </w:r>
    </w:p>
    <w:p>
      <w:pPr>
        <w:pStyle w:val="BodyText"/>
      </w:pPr>
      <w:r>
        <w:t xml:space="preserve">Par </w:t>
      </w:r>
      <w:r>
        <w:t>dono</w:t>
      </w:r>
      <w:r>
        <w:t xml:space="preserve"> answer ek </w:t>
      </w:r>
      <w:r>
        <w:t>saath</w:t>
      </w:r>
      <w:r>
        <w:t xml:space="preserve"> true </w:t>
      </w:r>
      <w:r>
        <w:t>lagte</w:t>
      </w:r>
      <w:r>
        <w:t xml:space="preserve"> </w:t>
      </w:r>
      <w:r>
        <w:t>hain</w:t>
      </w:r>
      <w:r>
        <w:t>.</w:t>
      </w:r>
    </w:p>
    <w:p>
      <w:pPr>
        <w:pStyle w:val="BodyText"/>
      </w:pPr>
      <w:r>
        <w:t xml:space="preserve">Kabhi </w:t>
      </w:r>
      <w:r>
        <w:t>kabhi</w:t>
      </w:r>
      <w:r>
        <w:t xml:space="preserve"> tum mirror </w:t>
      </w:r>
      <w:r>
        <w:t>ke</w:t>
      </w:r>
      <w:r>
        <w:t xml:space="preserve"> </w:t>
      </w:r>
      <w:r>
        <w:t>saamne</w:t>
      </w:r>
      <w:r>
        <w:t xml:space="preserve"> </w:t>
      </w:r>
      <w:r>
        <w:t>khade</w:t>
      </w:r>
      <w:r>
        <w:t xml:space="preserve"> </w:t>
      </w:r>
      <w:r>
        <w:t>hote</w:t>
      </w:r>
      <w:r>
        <w:t xml:space="preserve"> ho.</w:t>
      </w:r>
    </w:p>
    <w:p>
      <w:pPr>
        <w:pStyle w:val="BodyText"/>
      </w:pPr>
      <w:r>
        <w:t>Apne</w:t>
      </w:r>
      <w:r>
        <w:t xml:space="preserve"> </w:t>
      </w:r>
      <w:r>
        <w:t>aap</w:t>
      </w:r>
      <w:r>
        <w:t xml:space="preserve"> ko </w:t>
      </w:r>
      <w:r>
        <w:t>dekhte</w:t>
      </w:r>
      <w:r>
        <w:t xml:space="preserve"> ho.</w:t>
      </w:r>
    </w:p>
    <w:p>
      <w:pPr>
        <w:pStyle w:val="BodyText"/>
      </w:pPr>
      <w:r>
        <w:t xml:space="preserve">Aur ek second </w:t>
      </w:r>
      <w:r>
        <w:t>ke</w:t>
      </w:r>
      <w:r>
        <w:t xml:space="preserve"> </w:t>
      </w:r>
      <w:r>
        <w:t>liye</w:t>
      </w:r>
      <w:r>
        <w:t xml:space="preserve"> </w:t>
      </w:r>
      <w:r>
        <w:t>lagta</w:t>
      </w:r>
      <w:r>
        <w:t xml:space="preserve"> </w:t>
      </w:r>
      <w:r>
        <w:t>hai</w:t>
      </w:r>
      <w:r>
        <w:t>:</w:t>
      </w:r>
    </w:p>
    <w:p>
      <w:pPr>
        <w:pStyle w:val="BodyText"/>
      </w:pPr>
      <w:r>
        <w:t xml:space="preserve">“Ye main hi </w:t>
      </w:r>
      <w:r>
        <w:t>hoon</w:t>
      </w:r>
      <w:r>
        <w:t xml:space="preserve"> </w:t>
      </w:r>
      <w:r>
        <w:t>na</w:t>
      </w:r>
      <w:r>
        <w:t>?”</w:t>
      </w:r>
    </w:p>
    <w:p>
      <w:pPr>
        <w:pStyle w:val="BodyText"/>
      </w:pPr>
      <w:r>
        <w:t xml:space="preserve">Par recognition delay ho </w:t>
      </w:r>
      <w:r>
        <w:t>jaata</w:t>
      </w:r>
      <w:r>
        <w:t xml:space="preserve"> </w:t>
      </w:r>
      <w:r>
        <w:t>hai</w:t>
      </w:r>
      <w:r>
        <w:t>.</w:t>
      </w:r>
    </w:p>
    <w:p>
      <w:pPr>
        <w:pStyle w:val="BodyText"/>
      </w:pPr>
      <w:r>
        <w:t xml:space="preserve">Self-distance ka </w:t>
      </w:r>
      <w:r>
        <w:t>sabse</w:t>
      </w:r>
      <w:r>
        <w:t xml:space="preserve"> silent part </w:t>
      </w:r>
      <w:r>
        <w:t>yahi</w:t>
      </w:r>
      <w:r>
        <w:t xml:space="preserve"> </w:t>
      </w:r>
      <w:r>
        <w:t>hai</w:t>
      </w:r>
      <w:r>
        <w:t>:</w:t>
      </w:r>
    </w:p>
    <w:p>
      <w:pPr>
        <w:pStyle w:val="BodyText"/>
      </w:pPr>
      <w:r>
        <w:t xml:space="preserve">Tum </w:t>
      </w:r>
      <w:r>
        <w:t>apne</w:t>
      </w:r>
      <w:r>
        <w:t xml:space="preserve"> hi reflection ko familiar feel </w:t>
      </w:r>
      <w:r>
        <w:t>nahi</w:t>
      </w:r>
      <w:r>
        <w:t xml:space="preserve"> </w:t>
      </w:r>
      <w:r>
        <w:t>karte</w:t>
      </w:r>
      <w:r>
        <w:t>.</w:t>
      </w:r>
    </w:p>
    <w:p>
      <w:pPr>
        <w:pStyle w:val="BodyText"/>
      </w:pPr>
      <w:r>
        <w:t xml:space="preserve">Aur jab familiarity </w:t>
      </w:r>
      <w:r>
        <w:t>kam</w:t>
      </w:r>
      <w:r>
        <w:t xml:space="preserve"> </w:t>
      </w:r>
      <w:r>
        <w:t>hoti</w:t>
      </w:r>
      <w:r>
        <w:t xml:space="preserve"> </w:t>
      </w:r>
      <w:r>
        <w:t>hai</w:t>
      </w:r>
      <w:r>
        <w:t>,</w:t>
      </w:r>
    </w:p>
    <w:p>
      <w:pPr>
        <w:pStyle w:val="BodyText"/>
      </w:pPr>
      <w:r>
        <w:t>toh</w:t>
      </w:r>
      <w:r>
        <w:t xml:space="preserve"> comfort </w:t>
      </w:r>
      <w:r>
        <w:t>bhi</w:t>
      </w:r>
      <w:r>
        <w:t xml:space="preserve"> </w:t>
      </w:r>
      <w:r>
        <w:t>kam</w:t>
      </w:r>
      <w:r>
        <w:t xml:space="preserve"> ho </w:t>
      </w:r>
      <w:r>
        <w:t>jaata</w:t>
      </w:r>
      <w:r>
        <w:t xml:space="preserve"> </w:t>
      </w:r>
      <w:r>
        <w:t>hai</w:t>
      </w:r>
      <w:r>
        <w:t>.</w:t>
      </w:r>
    </w:p>
    <w:p>
      <w:pPr>
        <w:pStyle w:val="BodyText"/>
      </w:pPr>
      <w:r>
        <w:t xml:space="preserve">Aur jab comfort </w:t>
      </w:r>
      <w:r>
        <w:t>kam</w:t>
      </w:r>
      <w:r>
        <w:t xml:space="preserve"> </w:t>
      </w:r>
      <w:r>
        <w:t>hota</w:t>
      </w:r>
      <w:r>
        <w:t xml:space="preserve"> </w:t>
      </w:r>
      <w:r>
        <w:t>hai</w:t>
      </w:r>
      <w:r>
        <w:t>,</w:t>
      </w:r>
    </w:p>
    <w:p>
      <w:pPr>
        <w:pStyle w:val="BodyText"/>
      </w:pPr>
      <w:r>
        <w:t>toh</w:t>
      </w:r>
      <w:r>
        <w:t xml:space="preserve"> connection khud se break hone </w:t>
      </w:r>
      <w:r>
        <w:t>lagta</w:t>
      </w:r>
      <w:r>
        <w:t xml:space="preserve"> </w:t>
      </w:r>
      <w:r>
        <w:t>hai</w:t>
      </w:r>
      <w:r>
        <w:t>.</w:t>
      </w:r>
    </w:p>
    <w:p>
      <w:pPr>
        <w:pStyle w:val="BodyText"/>
      </w:pPr>
      <w:r>
        <w:t>Phir</w:t>
      </w:r>
      <w:r>
        <w:t xml:space="preserve"> tum distractions ki </w:t>
      </w:r>
      <w:r>
        <w:t>taraf</w:t>
      </w:r>
      <w:r>
        <w:t xml:space="preserve"> </w:t>
      </w:r>
      <w:r>
        <w:t>jaate</w:t>
      </w:r>
      <w:r>
        <w:t xml:space="preserve"> ho.</w:t>
      </w:r>
    </w:p>
    <w:p>
      <w:pPr>
        <w:pStyle w:val="BodyText"/>
      </w:pPr>
      <w:r>
        <w:t>Phone. Scroll. Noise. People. Anything.</w:t>
      </w:r>
    </w:p>
    <w:p>
      <w:pPr>
        <w:pStyle w:val="BodyText"/>
      </w:pPr>
      <w:r>
        <w:t xml:space="preserve">Bas ek pause </w:t>
      </w:r>
      <w:r>
        <w:t>chahiye</w:t>
      </w:r>
      <w:r>
        <w:t xml:space="preserve"> </w:t>
      </w:r>
      <w:r>
        <w:t>hota</w:t>
      </w:r>
      <w:r>
        <w:t xml:space="preserve"> </w:t>
      </w:r>
      <w:r>
        <w:t>hai</w:t>
      </w:r>
      <w:r>
        <w:t xml:space="preserve"> </w:t>
      </w:r>
      <w:r>
        <w:t>apne</w:t>
      </w:r>
      <w:r>
        <w:t xml:space="preserve"> </w:t>
      </w:r>
      <w:r>
        <w:t>andar</w:t>
      </w:r>
      <w:r>
        <w:t xml:space="preserve"> se.</w:t>
      </w:r>
    </w:p>
    <w:p>
      <w:pPr>
        <w:pStyle w:val="BodyText"/>
      </w:pPr>
      <w:r>
        <w:t>Kyuki</w:t>
      </w:r>
      <w:r>
        <w:t xml:space="preserve"> </w:t>
      </w:r>
      <w:r>
        <w:t>andar</w:t>
      </w:r>
      <w:r>
        <w:t xml:space="preserve"> jab silence loud ho </w:t>
      </w:r>
      <w:r>
        <w:t>jaati</w:t>
      </w:r>
      <w:r>
        <w:t xml:space="preserve"> </w:t>
      </w:r>
      <w:r>
        <w:t>hai</w:t>
      </w:r>
      <w:r>
        <w:t>,</w:t>
      </w:r>
    </w:p>
    <w:p>
      <w:pPr>
        <w:pStyle w:val="BodyText"/>
      </w:pPr>
      <w:r>
        <w:t>toh</w:t>
      </w:r>
      <w:r>
        <w:t xml:space="preserve"> bahar ka noise </w:t>
      </w:r>
      <w:r>
        <w:t>zaroori</w:t>
      </w:r>
      <w:r>
        <w:t xml:space="preserve"> </w:t>
      </w:r>
      <w:r>
        <w:t>lagne</w:t>
      </w:r>
      <w:r>
        <w:t xml:space="preserve"> </w:t>
      </w:r>
      <w:r>
        <w:t>lagta</w:t>
      </w:r>
      <w:r>
        <w:t xml:space="preserve"> </w:t>
      </w:r>
      <w:r>
        <w:t>hai</w:t>
      </w:r>
      <w:r>
        <w:t>.</w:t>
      </w:r>
    </w:p>
    <w:p>
      <w:pPr>
        <w:pStyle w:val="BodyText"/>
      </w:pPr>
      <w:r>
        <w:t xml:space="preserve">Par problem yeh </w:t>
      </w:r>
      <w:r>
        <w:t>hoti</w:t>
      </w:r>
      <w:r>
        <w:t xml:space="preserve"> </w:t>
      </w:r>
      <w:r>
        <w:t>hai</w:t>
      </w:r>
      <w:r>
        <w:t>:</w:t>
      </w:r>
    </w:p>
    <w:p>
      <w:pPr>
        <w:pStyle w:val="BodyText"/>
      </w:pPr>
      <w:r>
        <w:t xml:space="preserve">Noise </w:t>
      </w:r>
      <w:r>
        <w:t>sirf</w:t>
      </w:r>
      <w:r>
        <w:t xml:space="preserve"> temporarily distract </w:t>
      </w:r>
      <w:r>
        <w:t>karti</w:t>
      </w:r>
      <w:r>
        <w:t xml:space="preserve"> </w:t>
      </w:r>
      <w:r>
        <w:t>hai</w:t>
      </w:r>
      <w:r>
        <w:t>.</w:t>
      </w:r>
    </w:p>
    <w:p>
      <w:pPr>
        <w:pStyle w:val="BodyText"/>
      </w:pPr>
      <w:r>
        <w:t xml:space="preserve">Repair </w:t>
      </w:r>
      <w:r>
        <w:t>nahi</w:t>
      </w:r>
      <w:r>
        <w:t xml:space="preserve"> </w:t>
      </w:r>
      <w:r>
        <w:t>karti</w:t>
      </w:r>
      <w:r>
        <w:t>.</w:t>
      </w:r>
    </w:p>
    <w:p>
      <w:pPr>
        <w:pStyle w:val="BodyText"/>
      </w:pPr>
      <w:r>
        <w:t xml:space="preserve">Aur jab distractions </w:t>
      </w:r>
      <w:r>
        <w:t>bhi</w:t>
      </w:r>
      <w:r>
        <w:t xml:space="preserve"> </w:t>
      </w:r>
      <w:r>
        <w:t>kaam</w:t>
      </w:r>
      <w:r>
        <w:t xml:space="preserve"> </w:t>
      </w:r>
      <w:r>
        <w:t>karna</w:t>
      </w:r>
      <w:r>
        <w:t xml:space="preserve"> band </w:t>
      </w:r>
      <w:r>
        <w:t>kar</w:t>
      </w:r>
      <w:r>
        <w:t xml:space="preserve"> </w:t>
      </w:r>
      <w:r>
        <w:t>dete</w:t>
      </w:r>
      <w:r>
        <w:t xml:space="preserve"> </w:t>
      </w:r>
      <w:r>
        <w:t>hain</w:t>
      </w:r>
      <w:r>
        <w:t>…</w:t>
      </w:r>
    </w:p>
    <w:p>
      <w:pPr>
        <w:pStyle w:val="BodyText"/>
      </w:pPr>
      <w:r>
        <w:t xml:space="preserve">tab </w:t>
      </w:r>
      <w:r>
        <w:t>insaan</w:t>
      </w:r>
      <w:r>
        <w:t xml:space="preserve"> </w:t>
      </w:r>
      <w:r>
        <w:t>apne</w:t>
      </w:r>
      <w:r>
        <w:t xml:space="preserve"> </w:t>
      </w:r>
      <w:r>
        <w:t>saath</w:t>
      </w:r>
      <w:r>
        <w:t xml:space="preserve"> reh </w:t>
      </w:r>
      <w:r>
        <w:t>jaata</w:t>
      </w:r>
      <w:r>
        <w:t xml:space="preserve"> </w:t>
      </w:r>
      <w:r>
        <w:t>hai</w:t>
      </w:r>
      <w:r>
        <w:t>.</w:t>
      </w:r>
    </w:p>
    <w:p>
      <w:pPr>
        <w:pStyle w:val="BodyText"/>
      </w:pPr>
      <w:r>
        <w:t xml:space="preserve">Bina escape </w:t>
      </w:r>
      <w:r>
        <w:t>ke</w:t>
      </w:r>
      <w:r>
        <w:t>.</w:t>
      </w:r>
    </w:p>
    <w:p>
      <w:pPr>
        <w:pStyle w:val="BodyText"/>
      </w:pPr>
      <w:r>
        <w:t xml:space="preserve">Aur </w:t>
      </w:r>
      <w:r>
        <w:t>wahi</w:t>
      </w:r>
      <w:r>
        <w:t xml:space="preserve"> pe ek uncomfortable truth </w:t>
      </w:r>
      <w:r>
        <w:t>saamne</w:t>
      </w:r>
      <w:r>
        <w:t xml:space="preserve"> </w:t>
      </w:r>
      <w:r>
        <w:t>aata</w:t>
      </w:r>
      <w:r>
        <w:t xml:space="preserve"> </w:t>
      </w:r>
      <w:r>
        <w:t>hai</w:t>
      </w:r>
      <w:r>
        <w:t>:</w:t>
      </w:r>
    </w:p>
    <w:p>
      <w:pPr>
        <w:pStyle w:val="BodyText"/>
      </w:pPr>
      <w:r>
        <w:t xml:space="preserve">Tum lonely logon se </w:t>
      </w:r>
      <w:r>
        <w:t>nahi</w:t>
      </w:r>
      <w:r>
        <w:t xml:space="preserve"> hue ho.</w:t>
      </w:r>
    </w:p>
    <w:p>
      <w:pPr>
        <w:pStyle w:val="BodyText"/>
      </w:pPr>
      <w:r>
        <w:t xml:space="preserve">Tum </w:t>
      </w:r>
      <w:r>
        <w:t>apne</w:t>
      </w:r>
      <w:r>
        <w:t xml:space="preserve"> hi </w:t>
      </w:r>
      <w:r>
        <w:t>andar</w:t>
      </w:r>
      <w:r>
        <w:t xml:space="preserve"> se disconnected ho </w:t>
      </w:r>
      <w:r>
        <w:t>gaye</w:t>
      </w:r>
      <w:r>
        <w:t xml:space="preserve"> ho.</w:t>
      </w:r>
    </w:p>
    <w:p>
      <w:pPr>
        <w:pStyle w:val="BodyText"/>
      </w:pPr>
      <w:r>
        <w:t xml:space="preserve">Aur yeh loneliness </w:t>
      </w:r>
      <w:r>
        <w:t>nahi</w:t>
      </w:r>
      <w:r>
        <w:t xml:space="preserve"> </w:t>
      </w:r>
      <w:r>
        <w:t>hoti</w:t>
      </w:r>
      <w:r>
        <w:t>.</w:t>
      </w:r>
    </w:p>
    <w:p>
      <w:pPr>
        <w:pStyle w:val="BodyText"/>
      </w:pPr>
      <w:r>
        <w:t xml:space="preserve">Yeh absence </w:t>
      </w:r>
      <w:r>
        <w:t>hoti</w:t>
      </w:r>
      <w:r>
        <w:t xml:space="preserve"> </w:t>
      </w:r>
      <w:r>
        <w:t>hai</w:t>
      </w:r>
      <w:r>
        <w:t>.</w:t>
      </w:r>
    </w:p>
    <w:p>
      <w:pPr>
        <w:pStyle w:val="BodyText"/>
      </w:pPr>
      <w:r>
        <w:t>Self ka absence.</w:t>
      </w:r>
    </w:p>
    <w:p>
      <w:pPr>
        <w:pStyle w:val="BodyText"/>
      </w:pPr>
      <w:r>
        <w:t>Phir</w:t>
      </w:r>
      <w:r>
        <w:t xml:space="preserve"> </w:t>
      </w:r>
      <w:r>
        <w:t>kabhi</w:t>
      </w:r>
      <w:r>
        <w:t xml:space="preserve"> </w:t>
      </w:r>
      <w:r>
        <w:t>kabhi</w:t>
      </w:r>
      <w:r>
        <w:t xml:space="preserve"> tum feel </w:t>
      </w:r>
      <w:r>
        <w:t>karte</w:t>
      </w:r>
      <w:r>
        <w:t xml:space="preserve"> ho:</w:t>
      </w:r>
    </w:p>
    <w:p>
      <w:pPr>
        <w:pStyle w:val="BodyText"/>
      </w:pPr>
      <w:r>
        <w:t xml:space="preserve">“Main </w:t>
      </w:r>
      <w:r>
        <w:t>kisi</w:t>
      </w:r>
      <w:r>
        <w:t xml:space="preserve"> aur </w:t>
      </w:r>
      <w:r>
        <w:t>ke</w:t>
      </w:r>
      <w:r>
        <w:t xml:space="preserve"> </w:t>
      </w:r>
      <w:r>
        <w:t>saath</w:t>
      </w:r>
      <w:r>
        <w:t xml:space="preserve"> </w:t>
      </w:r>
      <w:r>
        <w:t>hoon</w:t>
      </w:r>
      <w:r>
        <w:t xml:space="preserve">… </w:t>
      </w:r>
      <w:r>
        <w:t>toh</w:t>
      </w:r>
      <w:r>
        <w:t xml:space="preserve"> better </w:t>
      </w:r>
      <w:r>
        <w:t>lagta</w:t>
      </w:r>
      <w:r>
        <w:t xml:space="preserve"> </w:t>
      </w:r>
      <w:r>
        <w:t>hai</w:t>
      </w:r>
      <w:r>
        <w:t>.”</w:t>
      </w:r>
    </w:p>
    <w:p>
      <w:pPr>
        <w:pStyle w:val="BodyText"/>
      </w:pPr>
      <w:r>
        <w:t xml:space="preserve">Par </w:t>
      </w:r>
      <w:r>
        <w:t>woh</w:t>
      </w:r>
      <w:r>
        <w:t xml:space="preserve"> better feeling </w:t>
      </w:r>
      <w:r>
        <w:t>bhi</w:t>
      </w:r>
      <w:r>
        <w:t xml:space="preserve"> unstable </w:t>
      </w:r>
      <w:r>
        <w:t>hoti</w:t>
      </w:r>
      <w:r>
        <w:t xml:space="preserve"> </w:t>
      </w:r>
      <w:r>
        <w:t>hai</w:t>
      </w:r>
      <w:r>
        <w:t>.</w:t>
      </w:r>
    </w:p>
    <w:p>
      <w:pPr>
        <w:pStyle w:val="BodyText"/>
      </w:pPr>
      <w:r>
        <w:t>Kyuki</w:t>
      </w:r>
      <w:r>
        <w:t xml:space="preserve"> problem “log” </w:t>
      </w:r>
      <w:r>
        <w:t>nahi</w:t>
      </w:r>
      <w:r>
        <w:t xml:space="preserve"> </w:t>
      </w:r>
      <w:r>
        <w:t>hote</w:t>
      </w:r>
      <w:r>
        <w:t>.</w:t>
      </w:r>
    </w:p>
    <w:p>
      <w:pPr>
        <w:pStyle w:val="BodyText"/>
      </w:pPr>
      <w:r>
        <w:t xml:space="preserve">Problem “self” </w:t>
      </w:r>
      <w:r>
        <w:t>hota</w:t>
      </w:r>
      <w:r>
        <w:t xml:space="preserve"> </w:t>
      </w:r>
      <w:r>
        <w:t>hai</w:t>
      </w:r>
      <w:r>
        <w:t>.</w:t>
      </w:r>
    </w:p>
    <w:p>
      <w:pPr>
        <w:pStyle w:val="BodyText"/>
      </w:pPr>
      <w:r>
        <w:t xml:space="preserve">Aur jab </w:t>
      </w:r>
      <w:r>
        <w:t>self unstable</w:t>
      </w:r>
      <w:r>
        <w:t xml:space="preserve"> </w:t>
      </w:r>
      <w:r>
        <w:t>hota</w:t>
      </w:r>
      <w:r>
        <w:t xml:space="preserve"> </w:t>
      </w:r>
      <w:r>
        <w:t>hai</w:t>
      </w:r>
      <w:r>
        <w:t>,</w:t>
      </w:r>
    </w:p>
    <w:p>
      <w:pPr>
        <w:pStyle w:val="BodyText"/>
      </w:pPr>
      <w:r>
        <w:t>toh</w:t>
      </w:r>
      <w:r>
        <w:t xml:space="preserve"> </w:t>
      </w:r>
      <w:r>
        <w:t>kisi</w:t>
      </w:r>
      <w:r>
        <w:t xml:space="preserve"> </w:t>
      </w:r>
      <w:r>
        <w:t>bhi</w:t>
      </w:r>
      <w:r>
        <w:t xml:space="preserve"> connection pe stable </w:t>
      </w:r>
      <w:r>
        <w:t>rehna</w:t>
      </w:r>
      <w:r>
        <w:t xml:space="preserve"> </w:t>
      </w:r>
      <w:r>
        <w:t>mushkil</w:t>
      </w:r>
      <w:r>
        <w:t xml:space="preserve"> ho </w:t>
      </w:r>
      <w:r>
        <w:t>jaata</w:t>
      </w:r>
      <w:r>
        <w:t xml:space="preserve"> </w:t>
      </w:r>
      <w:r>
        <w:t>hai</w:t>
      </w:r>
      <w:r>
        <w:t>.</w:t>
      </w:r>
    </w:p>
    <w:p>
      <w:pPr>
        <w:pStyle w:val="BodyText"/>
      </w:pPr>
      <w:r>
        <w:t xml:space="preserve">Self-distance ka </w:t>
      </w:r>
      <w:r>
        <w:t>end</w:t>
      </w:r>
      <w:r>
        <w:t xml:space="preserve"> dramatic </w:t>
      </w:r>
      <w:r>
        <w:t>nahi</w:t>
      </w:r>
      <w:r>
        <w:t xml:space="preserve"> </w:t>
      </w:r>
      <w:r>
        <w:t>hota</w:t>
      </w:r>
      <w:r>
        <w:t>.</w:t>
      </w:r>
    </w:p>
    <w:p>
      <w:pPr>
        <w:pStyle w:val="BodyText"/>
      </w:pPr>
      <w:r>
        <w:t xml:space="preserve">Koi breakdown </w:t>
      </w:r>
      <w:r>
        <w:t>nahi</w:t>
      </w:r>
      <w:r>
        <w:t>.</w:t>
      </w:r>
    </w:p>
    <w:p>
      <w:pPr>
        <w:pStyle w:val="BodyText"/>
      </w:pPr>
      <w:r>
        <w:t xml:space="preserve">Koi explosion </w:t>
      </w:r>
      <w:r>
        <w:t>nahi</w:t>
      </w:r>
      <w:r>
        <w:t>.</w:t>
      </w:r>
    </w:p>
    <w:p>
      <w:pPr>
        <w:pStyle w:val="BodyText"/>
      </w:pPr>
      <w:r>
        <w:t xml:space="preserve">Bas ek realization </w:t>
      </w:r>
      <w:r>
        <w:t>hota</w:t>
      </w:r>
      <w:r>
        <w:t xml:space="preserve"> </w:t>
      </w:r>
      <w:r>
        <w:t>hai</w:t>
      </w:r>
      <w:r>
        <w:t>:</w:t>
      </w:r>
    </w:p>
    <w:p>
      <w:pPr>
        <w:pStyle w:val="BodyText"/>
      </w:pPr>
      <w:r>
        <w:t xml:space="preserve">“Main </w:t>
      </w:r>
      <w:r>
        <w:t>apne</w:t>
      </w:r>
      <w:r>
        <w:t xml:space="preserve"> hi </w:t>
      </w:r>
      <w:r>
        <w:t>saath</w:t>
      </w:r>
      <w:r>
        <w:t xml:space="preserve"> present </w:t>
      </w:r>
      <w:r>
        <w:t>nahi</w:t>
      </w:r>
      <w:r>
        <w:t xml:space="preserve"> </w:t>
      </w:r>
      <w:r>
        <w:t>hoon</w:t>
      </w:r>
      <w:r>
        <w:t>.”</w:t>
      </w:r>
    </w:p>
    <w:p>
      <w:pPr>
        <w:pStyle w:val="BodyText"/>
      </w:pPr>
      <w:r>
        <w:t xml:space="preserve">Aur </w:t>
      </w:r>
      <w:r>
        <w:t>yahi</w:t>
      </w:r>
      <w:r>
        <w:t xml:space="preserve"> moment dangerous </w:t>
      </w:r>
      <w:r>
        <w:t>bhi</w:t>
      </w:r>
      <w:r>
        <w:t xml:space="preserve"> </w:t>
      </w:r>
      <w:r>
        <w:t>hota</w:t>
      </w:r>
      <w:r>
        <w:t xml:space="preserve"> </w:t>
      </w:r>
      <w:r>
        <w:t>hai</w:t>
      </w:r>
      <w:r>
        <w:t>…</w:t>
      </w:r>
    </w:p>
    <w:p>
      <w:pPr>
        <w:pStyle w:val="BodyText"/>
      </w:pPr>
      <w:r>
        <w:t xml:space="preserve">aur healing ka start </w:t>
      </w:r>
      <w:r>
        <w:t>bhi</w:t>
      </w:r>
      <w:r>
        <w:t>.</w:t>
      </w:r>
    </w:p>
    <w:p>
      <w:pPr>
        <w:pStyle w:val="BodyText"/>
      </w:pPr>
      <w:r>
        <w:t>Kyuki</w:t>
      </w:r>
      <w:r>
        <w:t xml:space="preserve"> </w:t>
      </w:r>
      <w:r>
        <w:t>pehli</w:t>
      </w:r>
      <w:r>
        <w:t xml:space="preserve"> </w:t>
      </w:r>
      <w:r>
        <w:t>baar</w:t>
      </w:r>
      <w:r>
        <w:t xml:space="preserve"> </w:t>
      </w:r>
      <w:r>
        <w:t>insaan</w:t>
      </w:r>
      <w:r>
        <w:t xml:space="preserve"> notice </w:t>
      </w:r>
      <w:r>
        <w:t>karta</w:t>
      </w:r>
      <w:r>
        <w:t xml:space="preserve"> </w:t>
      </w:r>
      <w:r>
        <w:t>hai</w:t>
      </w:r>
      <w:r>
        <w:t>:</w:t>
      </w:r>
    </w:p>
    <w:p>
      <w:pPr>
        <w:pStyle w:val="BodyText"/>
      </w:pPr>
      <w:r>
        <w:t xml:space="preserve">Problem </w:t>
      </w:r>
      <w:r>
        <w:t>duniya</w:t>
      </w:r>
      <w:r>
        <w:t xml:space="preserve"> </w:t>
      </w:r>
      <w:r>
        <w:t>nahi</w:t>
      </w:r>
      <w:r>
        <w:t xml:space="preserve"> </w:t>
      </w:r>
      <w:r>
        <w:t>thi</w:t>
      </w:r>
      <w:r>
        <w:t>.</w:t>
      </w:r>
    </w:p>
    <w:p>
      <w:pPr>
        <w:pStyle w:val="BodyText"/>
      </w:pPr>
      <w:r>
        <w:t xml:space="preserve">Problem disappearance </w:t>
      </w:r>
      <w:r>
        <w:t>andar</w:t>
      </w:r>
      <w:r>
        <w:t xml:space="preserve"> se ho </w:t>
      </w:r>
      <w:r>
        <w:t>rahi</w:t>
      </w:r>
      <w:r>
        <w:t xml:space="preserve"> </w:t>
      </w:r>
      <w:r>
        <w:t>thi</w:t>
      </w:r>
      <w:r>
        <w:t>.</w:t>
      </w:r>
    </w:p>
    <w:p>
      <w:pPr>
        <w:pStyle w:val="BodyText"/>
      </w:pPr>
      <w:r>
        <w:t xml:space="preserve">Aur </w:t>
      </w:r>
      <w:r>
        <w:t>phir</w:t>
      </w:r>
      <w:r>
        <w:t xml:space="preserve"> ek </w:t>
      </w:r>
      <w:r>
        <w:t>chhota</w:t>
      </w:r>
      <w:r>
        <w:t xml:space="preserve"> </w:t>
      </w:r>
      <w:r>
        <w:t>sa</w:t>
      </w:r>
      <w:r>
        <w:t xml:space="preserve"> shift </w:t>
      </w:r>
      <w:r>
        <w:t>aata</w:t>
      </w:r>
      <w:r>
        <w:t xml:space="preserve"> </w:t>
      </w:r>
      <w:r>
        <w:t>hai</w:t>
      </w:r>
      <w:r>
        <w:t>.</w:t>
      </w:r>
    </w:p>
    <w:p>
      <w:pPr>
        <w:pStyle w:val="BodyText"/>
      </w:pPr>
      <w:r>
        <w:t xml:space="preserve">Tum </w:t>
      </w:r>
      <w:r>
        <w:t>bhaagna</w:t>
      </w:r>
      <w:r>
        <w:t xml:space="preserve"> </w:t>
      </w:r>
      <w:r>
        <w:t>kam</w:t>
      </w:r>
      <w:r>
        <w:t xml:space="preserve"> </w:t>
      </w:r>
      <w:r>
        <w:t>kar</w:t>
      </w:r>
      <w:r>
        <w:t xml:space="preserve"> </w:t>
      </w:r>
      <w:r>
        <w:t>dete</w:t>
      </w:r>
      <w:r>
        <w:t xml:space="preserve"> ho.</w:t>
      </w:r>
    </w:p>
    <w:p>
      <w:pPr>
        <w:pStyle w:val="BodyText"/>
      </w:pPr>
      <w:r>
        <w:t>Khud se.</w:t>
      </w:r>
    </w:p>
    <w:p>
      <w:pPr>
        <w:pStyle w:val="BodyText"/>
      </w:pPr>
      <w:r>
        <w:t xml:space="preserve">Bas </w:t>
      </w:r>
      <w:r>
        <w:t>thoda</w:t>
      </w:r>
      <w:r>
        <w:t xml:space="preserve"> </w:t>
      </w:r>
      <w:r>
        <w:t>rukte</w:t>
      </w:r>
      <w:r>
        <w:t xml:space="preserve"> ho.</w:t>
      </w:r>
    </w:p>
    <w:p>
      <w:pPr>
        <w:pStyle w:val="BodyText"/>
      </w:pPr>
      <w:r>
        <w:t>Thoda</w:t>
      </w:r>
      <w:r>
        <w:t xml:space="preserve"> notice </w:t>
      </w:r>
      <w:r>
        <w:t>karte</w:t>
      </w:r>
      <w:r>
        <w:t xml:space="preserve"> ho.</w:t>
      </w:r>
    </w:p>
    <w:p>
      <w:pPr>
        <w:pStyle w:val="BodyText"/>
      </w:pPr>
      <w:r>
        <w:t>Thoda</w:t>
      </w:r>
      <w:r>
        <w:t xml:space="preserve"> feel </w:t>
      </w:r>
      <w:r>
        <w:t>karne</w:t>
      </w:r>
      <w:r>
        <w:t xml:space="preserve"> </w:t>
      </w:r>
      <w:r>
        <w:t>dete</w:t>
      </w:r>
      <w:r>
        <w:t xml:space="preserve"> ho… </w:t>
      </w:r>
      <w:r>
        <w:t>bina</w:t>
      </w:r>
      <w:r>
        <w:t xml:space="preserve"> label </w:t>
      </w:r>
      <w:r>
        <w:t>diye</w:t>
      </w:r>
      <w:r>
        <w:t>.</w:t>
      </w:r>
    </w:p>
    <w:p>
      <w:pPr>
        <w:pStyle w:val="BodyText"/>
      </w:pPr>
      <w:r>
        <w:t xml:space="preserve">Aur </w:t>
      </w:r>
      <w:r>
        <w:t>shayad</w:t>
      </w:r>
      <w:r>
        <w:t xml:space="preserve"> </w:t>
      </w:r>
      <w:r>
        <w:t>wahi</w:t>
      </w:r>
      <w:r>
        <w:t xml:space="preserve"> se </w:t>
      </w:r>
      <w:r>
        <w:t>wapas</w:t>
      </w:r>
      <w:r>
        <w:t xml:space="preserve"> </w:t>
      </w:r>
      <w:r>
        <w:t>aana</w:t>
      </w:r>
      <w:r>
        <w:t xml:space="preserve"> start </w:t>
      </w:r>
      <w:r>
        <w:t>hota</w:t>
      </w:r>
      <w:r>
        <w:t xml:space="preserve"> </w:t>
      </w:r>
      <w:r>
        <w:t>hai</w:t>
      </w:r>
      <w:r>
        <w:t>.</w:t>
      </w:r>
    </w:p>
    <w:p>
      <w:pPr>
        <w:pStyle w:val="BodyText"/>
      </w:pPr>
      <w:r>
        <w:t>Not instantly.</w:t>
      </w:r>
    </w:p>
    <w:p>
      <w:pPr>
        <w:pStyle w:val="BodyText"/>
      </w:pPr>
      <w:r>
        <w:t>Not perfectly.</w:t>
      </w:r>
    </w:p>
    <w:p>
      <w:pPr>
        <w:pStyle w:val="BodyText"/>
      </w:pPr>
      <w:r>
        <w:t>Bas quietly.</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ectPr>
          <w:headerReference w:type="default" r:id="rId100"/>
          <w:headerReference w:type="even" r:id="rId101"/>
          <w:headerReference w:type="first" r:id="rId102"/>
          <w:footerReference w:type="default" r:id="rId103"/>
          <w:footerReference w:type="even" r:id="rId104"/>
          <w:footerReference w:type="first" r:id="rId105"/>
          <w:pgSz w:w="7920" w:h="12240"/>
          <w:pgMar w:top="1094" w:right="979" w:bottom="1181" w:left="1210" w:header="461" w:footer="432" w:gutter="259"/>
          <w:cols w:space="720"/>
          <w:titlePg/>
          <w:docGrid w:linePitch="360"/>
          <w:pgNumType w:fmt="decimal" w:start="1"/>
        </w:sectPr>
      </w:pPr>
    </w:p>
    <w:p>
      <w:pPr>
        <w:pStyle w:val="PartTitle"/>
        <w:keepNext/>
        <w:keepLines/>
      </w:pPr>
      <w:r>
        <w:rPr>
          <w:b/>
          <w:i/>
        </w:rPr>
        <w:t>PHASE V — AWARENESS</w:t>
      </w:r>
    </w:p>
    <w:p>
      <w:pPr>
        <w:pStyle w:val="StructuralBlank"/>
        <w:spacing w:line="80" w:lineRule="exact"/>
      </w:pPr>
      <w:r/>
    </w:p>
    <w:p>
      <w:pPr>
        <w:pStyle w:val="StructuralBlank"/>
        <w:spacing w:line="80" w:lineRule="exact"/>
      </w:pPr>
      <w:r/>
    </w:p>
    <w:p>
      <w:pPr>
        <w:pStyle w:val="ChapterNumber"/>
        <w:keepNext/>
        <w:keepLines/>
      </w:pPr>
      <w:r>
        <w:rPr>
          <w:b/>
        </w:rPr>
        <w:t xml:space="preserve">CHAPTER 8 — </w:t>
      </w:r>
    </w:p>
    <w:p>
      <w:pPr>
        <w:pStyle w:val="Heading1"/>
        <w:keepNext/>
        <w:keepLines/>
        <w:spacing w:before="40" w:after="440"/>
      </w:pPr>
      <w:r>
        <w:rPr>
          <w:b/>
        </w:rPr>
        <w:t xml:space="preserve">THE MIND QUESTIONS ITSELF </w:t>
      </w:r>
    </w:p>
    <w:p>
      <w:pPr>
        <w:pStyle w:val="StructuralBlank"/>
        <w:spacing w:line="80" w:lineRule="exact"/>
      </w:pPr>
      <w:r/>
    </w:p>
    <w:p>
      <w:pPr>
        <w:pStyle w:val="FirstParagraph"/>
      </w:pPr>
      <w:r>
        <w:t xml:space="preserve">Kabhi </w:t>
      </w:r>
      <w:r>
        <w:t>kabhi</w:t>
      </w:r>
      <w:r>
        <w:t xml:space="preserve"> </w:t>
      </w:r>
      <w:r>
        <w:t>insaan</w:t>
      </w:r>
      <w:r>
        <w:t xml:space="preserve"> ek din </w:t>
      </w:r>
      <w:r>
        <w:t>mein</w:t>
      </w:r>
      <w:r>
        <w:t xml:space="preserve"> </w:t>
      </w:r>
      <w:r>
        <w:t>nahi</w:t>
      </w:r>
      <w:r>
        <w:t xml:space="preserve"> </w:t>
      </w:r>
      <w:r>
        <w:t>badalta</w:t>
      </w:r>
      <w:r>
        <w:t>.</w:t>
      </w:r>
    </w:p>
    <w:p>
      <w:pPr>
        <w:pStyle w:val="BodyText"/>
      </w:pPr>
      <w:r>
        <w:t xml:space="preserve">Woh </w:t>
      </w:r>
      <w:r>
        <w:t>na</w:t>
      </w:r>
      <w:r>
        <w:t xml:space="preserve"> hi ek moment </w:t>
      </w:r>
      <w:r>
        <w:t>mein</w:t>
      </w:r>
      <w:r>
        <w:t xml:space="preserve"> toot-ta </w:t>
      </w:r>
      <w:r>
        <w:t>hai</w:t>
      </w:r>
      <w:r>
        <w:t>.</w:t>
      </w:r>
    </w:p>
    <w:p>
      <w:pPr>
        <w:pStyle w:val="BodyText"/>
      </w:pPr>
      <w:r>
        <w:t xml:space="preserve">Woh </w:t>
      </w:r>
      <w:r>
        <w:t>dheere</w:t>
      </w:r>
      <w:r>
        <w:t xml:space="preserve"> </w:t>
      </w:r>
      <w:r>
        <w:t>dheere</w:t>
      </w:r>
      <w:r>
        <w:t xml:space="preserve"> </w:t>
      </w:r>
      <w:r>
        <w:t>apne</w:t>
      </w:r>
      <w:r>
        <w:t xml:space="preserve"> hi </w:t>
      </w:r>
      <w:r>
        <w:t>andar</w:t>
      </w:r>
      <w:r>
        <w:t xml:space="preserve"> </w:t>
      </w:r>
      <w:r>
        <w:t>jaagta</w:t>
      </w:r>
      <w:r>
        <w:t xml:space="preserve"> </w:t>
      </w:r>
      <w:r>
        <w:t>hai</w:t>
      </w:r>
      <w:r>
        <w:t>.</w:t>
      </w:r>
    </w:p>
    <w:p>
      <w:pPr>
        <w:pStyle w:val="BodyText"/>
      </w:pPr>
      <w:r>
        <w:t xml:space="preserve">Aur yeh awakening peaceful </w:t>
      </w:r>
      <w:r>
        <w:t>nahi</w:t>
      </w:r>
      <w:r>
        <w:t xml:space="preserve"> </w:t>
      </w:r>
      <w:r>
        <w:t>hoti</w:t>
      </w:r>
      <w:r>
        <w:t>.</w:t>
      </w:r>
    </w:p>
    <w:p>
      <w:pPr>
        <w:pStyle w:val="BodyText"/>
      </w:pPr>
      <w:r>
        <w:t xml:space="preserve">Yeh confusing </w:t>
      </w:r>
      <w:r>
        <w:t>hoti</w:t>
      </w:r>
      <w:r>
        <w:t xml:space="preserve"> </w:t>
      </w:r>
      <w:r>
        <w:t>hai</w:t>
      </w:r>
      <w:r>
        <w:t>.</w:t>
      </w:r>
    </w:p>
    <w:p>
      <w:pPr>
        <w:pStyle w:val="BodyText"/>
      </w:pPr>
      <w:r>
        <w:t xml:space="preserve">Pehle sab </w:t>
      </w:r>
      <w:r>
        <w:t>kuch</w:t>
      </w:r>
      <w:r>
        <w:t xml:space="preserve"> simple </w:t>
      </w:r>
      <w:r>
        <w:t>lagta</w:t>
      </w:r>
      <w:r>
        <w:t xml:space="preserve"> </w:t>
      </w:r>
      <w:r>
        <w:t>hai</w:t>
      </w:r>
      <w:r>
        <w:t>.</w:t>
      </w:r>
    </w:p>
    <w:p>
      <w:pPr>
        <w:pStyle w:val="BodyText"/>
      </w:pPr>
      <w:r>
        <w:t xml:space="preserve">Koi </w:t>
      </w:r>
      <w:r>
        <w:t>pasand</w:t>
      </w:r>
      <w:r>
        <w:t xml:space="preserve"> </w:t>
      </w:r>
      <w:r>
        <w:t>aata</w:t>
      </w:r>
      <w:r>
        <w:t xml:space="preserve"> </w:t>
      </w:r>
      <w:r>
        <w:t>hai</w:t>
      </w:r>
      <w:r>
        <w:t xml:space="preserve"> → attention </w:t>
      </w:r>
      <w:r>
        <w:t>jaati</w:t>
      </w:r>
      <w:r>
        <w:t xml:space="preserve"> </w:t>
      </w:r>
      <w:r>
        <w:t>hai</w:t>
      </w:r>
    </w:p>
    <w:p>
      <w:pPr>
        <w:pStyle w:val="BodyText"/>
      </w:pPr>
      <w:r>
        <w:t xml:space="preserve">Koi </w:t>
      </w:r>
      <w:r>
        <w:t>baat</w:t>
      </w:r>
      <w:r>
        <w:t xml:space="preserve"> </w:t>
      </w:r>
      <w:r>
        <w:t>hoti</w:t>
      </w:r>
      <w:r>
        <w:t xml:space="preserve"> </w:t>
      </w:r>
      <w:r>
        <w:t>hai</w:t>
      </w:r>
      <w:r>
        <w:t xml:space="preserve"> → feel </w:t>
      </w:r>
      <w:r>
        <w:t>hota</w:t>
      </w:r>
      <w:r>
        <w:t xml:space="preserve"> </w:t>
      </w:r>
      <w:r>
        <w:t>hai</w:t>
      </w:r>
    </w:p>
    <w:p>
      <w:pPr>
        <w:pStyle w:val="BodyText"/>
      </w:pPr>
      <w:r>
        <w:t xml:space="preserve">Koi silence </w:t>
      </w:r>
      <w:r>
        <w:t>hota</w:t>
      </w:r>
      <w:r>
        <w:t xml:space="preserve"> </w:t>
      </w:r>
      <w:r>
        <w:t>hai</w:t>
      </w:r>
      <w:r>
        <w:t xml:space="preserve"> → </w:t>
      </w:r>
      <w:r>
        <w:t>thoda</w:t>
      </w:r>
      <w:r>
        <w:t xml:space="preserve"> disturb </w:t>
      </w:r>
      <w:r>
        <w:t>hota</w:t>
      </w:r>
      <w:r>
        <w:t xml:space="preserve"> </w:t>
      </w:r>
      <w:r>
        <w:t>hai</w:t>
      </w:r>
    </w:p>
    <w:p>
      <w:pPr>
        <w:pStyle w:val="BodyText"/>
      </w:pPr>
      <w:r>
        <w:t xml:space="preserve">Life ek straight line </w:t>
      </w:r>
      <w:r>
        <w:t>jaisi</w:t>
      </w:r>
      <w:r>
        <w:t xml:space="preserve"> </w:t>
      </w:r>
      <w:r>
        <w:t>lagti</w:t>
      </w:r>
      <w:r>
        <w:t xml:space="preserve"> </w:t>
      </w:r>
      <w:r>
        <w:t>hai</w:t>
      </w:r>
      <w:r>
        <w:t>.</w:t>
      </w:r>
    </w:p>
    <w:p>
      <w:pPr>
        <w:pStyle w:val="BodyText"/>
      </w:pPr>
      <w:r>
        <w:t>Phir</w:t>
      </w:r>
      <w:r>
        <w:t xml:space="preserve"> </w:t>
      </w:r>
      <w:r>
        <w:t>dheere</w:t>
      </w:r>
      <w:r>
        <w:t xml:space="preserve"> </w:t>
      </w:r>
      <w:r>
        <w:t>dheere</w:t>
      </w:r>
      <w:r>
        <w:t xml:space="preserve"> layers add </w:t>
      </w:r>
      <w:r>
        <w:t>hoti</w:t>
      </w:r>
      <w:r>
        <w:t xml:space="preserve"> </w:t>
      </w:r>
      <w:r>
        <w:t>jaati</w:t>
      </w:r>
      <w:r>
        <w:t xml:space="preserve"> </w:t>
      </w:r>
      <w:r>
        <w:t>hain</w:t>
      </w:r>
      <w:r>
        <w:t>.</w:t>
      </w:r>
    </w:p>
    <w:p>
      <w:pPr>
        <w:pStyle w:val="BodyText"/>
      </w:pPr>
      <w:r>
        <w:t>Attachment.</w:t>
      </w:r>
    </w:p>
    <w:p>
      <w:pPr>
        <w:pStyle w:val="BodyText"/>
      </w:pPr>
      <w:r>
        <w:t>Expectation.</w:t>
      </w:r>
    </w:p>
    <w:p>
      <w:pPr>
        <w:pStyle w:val="BodyText"/>
      </w:pPr>
      <w:r>
        <w:t>Overthinking.</w:t>
      </w:r>
    </w:p>
    <w:p>
      <w:pPr>
        <w:pStyle w:val="BodyText"/>
      </w:pPr>
      <w:r>
        <w:t>Fear.</w:t>
      </w:r>
    </w:p>
    <w:p>
      <w:pPr>
        <w:pStyle w:val="BodyText"/>
      </w:pPr>
      <w:r>
        <w:t>Exhaustion.</w:t>
      </w:r>
    </w:p>
    <w:p>
      <w:pPr>
        <w:pStyle w:val="BodyText"/>
      </w:pPr>
      <w:r>
        <w:t>Distance.</w:t>
      </w:r>
    </w:p>
    <w:p>
      <w:pPr>
        <w:pStyle w:val="BodyText"/>
      </w:pPr>
      <w:r>
        <w:t xml:space="preserve">Aur </w:t>
      </w:r>
      <w:r>
        <w:t>insaan</w:t>
      </w:r>
      <w:r>
        <w:t xml:space="preserve"> </w:t>
      </w:r>
      <w:r>
        <w:t>samajhta</w:t>
      </w:r>
      <w:r>
        <w:t xml:space="preserve"> </w:t>
      </w:r>
      <w:r>
        <w:t>rehta</w:t>
      </w:r>
      <w:r>
        <w:t xml:space="preserve"> </w:t>
      </w:r>
      <w:r>
        <w:t>hai</w:t>
      </w:r>
      <w:r>
        <w:t xml:space="preserve"> ki </w:t>
      </w:r>
      <w:r>
        <w:t>woh</w:t>
      </w:r>
      <w:r>
        <w:t xml:space="preserve"> life </w:t>
      </w:r>
      <w:r>
        <w:t>jee</w:t>
      </w:r>
      <w:r>
        <w:t xml:space="preserve"> </w:t>
      </w:r>
      <w:r>
        <w:t>raha</w:t>
      </w:r>
      <w:r>
        <w:t xml:space="preserve"> </w:t>
      </w:r>
      <w:r>
        <w:t>hai</w:t>
      </w:r>
      <w:r>
        <w:t>…</w:t>
      </w:r>
    </w:p>
    <w:p>
      <w:pPr>
        <w:pStyle w:val="BodyText"/>
      </w:pPr>
      <w:r>
        <w:t xml:space="preserve">par </w:t>
      </w:r>
      <w:r>
        <w:t>woh</w:t>
      </w:r>
      <w:r>
        <w:t xml:space="preserve"> bas layers accumulate </w:t>
      </w:r>
      <w:r>
        <w:t>kar</w:t>
      </w:r>
      <w:r>
        <w:t xml:space="preserve"> </w:t>
      </w:r>
      <w:r>
        <w:t>raha</w:t>
      </w:r>
      <w:r>
        <w:t xml:space="preserve"> </w:t>
      </w:r>
      <w:r>
        <w:t>hota</w:t>
      </w:r>
      <w:r>
        <w:t xml:space="preserve"> </w:t>
      </w:r>
      <w:r>
        <w:t>hai</w:t>
      </w:r>
      <w:r>
        <w:t>.</w:t>
      </w:r>
    </w:p>
    <w:p>
      <w:pPr>
        <w:pStyle w:val="BodyText"/>
      </w:pPr>
      <w:r>
        <w:t xml:space="preserve">Aur </w:t>
      </w:r>
      <w:r>
        <w:t>phir</w:t>
      </w:r>
      <w:r>
        <w:t xml:space="preserve"> ek point </w:t>
      </w:r>
      <w:r>
        <w:t>aata</w:t>
      </w:r>
      <w:r>
        <w:t xml:space="preserve"> </w:t>
      </w:r>
      <w:r>
        <w:t>hai</w:t>
      </w:r>
      <w:r>
        <w:t xml:space="preserve"> </w:t>
      </w:r>
      <w:r>
        <w:t>jahan</w:t>
      </w:r>
      <w:r>
        <w:t xml:space="preserve"> sab </w:t>
      </w:r>
      <w:r>
        <w:t>kuch</w:t>
      </w:r>
      <w:r>
        <w:t xml:space="preserve"> reverse </w:t>
      </w:r>
      <w:r>
        <w:t>hota</w:t>
      </w:r>
      <w:r>
        <w:t xml:space="preserve"> </w:t>
      </w:r>
      <w:r>
        <w:t>hai</w:t>
      </w:r>
      <w:r>
        <w:t>.</w:t>
      </w:r>
    </w:p>
    <w:p>
      <w:pPr>
        <w:pStyle w:val="BodyText"/>
      </w:pPr>
      <w:r>
        <w:t xml:space="preserve">Ab tum situations ko feel </w:t>
      </w:r>
      <w:r>
        <w:t>nahi</w:t>
      </w:r>
      <w:r>
        <w:t xml:space="preserve"> </w:t>
      </w:r>
      <w:r>
        <w:t>karte</w:t>
      </w:r>
      <w:r>
        <w:t>…</w:t>
      </w:r>
    </w:p>
    <w:p>
      <w:pPr>
        <w:pStyle w:val="BodyText"/>
      </w:pPr>
      <w:r>
        <w:t xml:space="preserve">tum </w:t>
      </w:r>
      <w:r>
        <w:t>unhe</w:t>
      </w:r>
      <w:r>
        <w:t xml:space="preserve"> analyze </w:t>
      </w:r>
      <w:r>
        <w:t>karte</w:t>
      </w:r>
      <w:r>
        <w:t xml:space="preserve"> ho.</w:t>
      </w:r>
    </w:p>
    <w:p>
      <w:pPr>
        <w:pStyle w:val="BodyText"/>
      </w:pPr>
      <w:r>
        <w:t xml:space="preserve">Har </w:t>
      </w:r>
      <w:r>
        <w:t>cheez</w:t>
      </w:r>
      <w:r>
        <w:t xml:space="preserve"> ek question ban </w:t>
      </w:r>
      <w:r>
        <w:t>jaati</w:t>
      </w:r>
      <w:r>
        <w:t xml:space="preserve"> </w:t>
      </w:r>
      <w:r>
        <w:t>hai</w:t>
      </w:r>
      <w:r>
        <w:t>.</w:t>
      </w:r>
    </w:p>
    <w:p>
      <w:pPr>
        <w:pStyle w:val="BodyText"/>
      </w:pPr>
      <w:r>
        <w:t xml:space="preserve">“Iska </w:t>
      </w:r>
      <w:r>
        <w:t>matlab</w:t>
      </w:r>
      <w:r>
        <w:t xml:space="preserve"> </w:t>
      </w:r>
      <w:r>
        <w:t>kya</w:t>
      </w:r>
      <w:r>
        <w:t xml:space="preserve"> </w:t>
      </w:r>
      <w:r>
        <w:t>tha</w:t>
      </w:r>
      <w:r>
        <w:t>?”</w:t>
      </w:r>
    </w:p>
    <w:p>
      <w:pPr>
        <w:pStyle w:val="BodyText"/>
      </w:pPr>
      <w:r>
        <w:t>“</w:t>
      </w:r>
      <w:r>
        <w:t>Usne</w:t>
      </w:r>
      <w:r>
        <w:t xml:space="preserve"> </w:t>
      </w:r>
      <w:r>
        <w:t>aisa</w:t>
      </w:r>
      <w:r>
        <w:t xml:space="preserve"> kyun bola?”</w:t>
      </w:r>
    </w:p>
    <w:p>
      <w:pPr>
        <w:pStyle w:val="BodyText"/>
      </w:pPr>
      <w:r>
        <w:t xml:space="preserve">“Main overthink </w:t>
      </w:r>
      <w:r>
        <w:t>kar</w:t>
      </w:r>
      <w:r>
        <w:t xml:space="preserve"> </w:t>
      </w:r>
      <w:r>
        <w:t>raha</w:t>
      </w:r>
      <w:r>
        <w:t xml:space="preserve"> </w:t>
      </w:r>
      <w:r>
        <w:t>hoon</w:t>
      </w:r>
      <w:r>
        <w:t xml:space="preserve"> </w:t>
      </w:r>
      <w:r>
        <w:t>ya</w:t>
      </w:r>
      <w:r>
        <w:t xml:space="preserve"> </w:t>
      </w:r>
      <w:r>
        <w:t>kuch</w:t>
      </w:r>
      <w:r>
        <w:t xml:space="preserve"> </w:t>
      </w:r>
      <w:r>
        <w:t>sach</w:t>
      </w:r>
      <w:r>
        <w:t xml:space="preserve"> </w:t>
      </w:r>
      <w:r>
        <w:t>mein</w:t>
      </w:r>
      <w:r>
        <w:t xml:space="preserve"> change </w:t>
      </w:r>
      <w:r>
        <w:t>hua</w:t>
      </w:r>
      <w:r>
        <w:t xml:space="preserve"> </w:t>
      </w:r>
      <w:r>
        <w:t>hai</w:t>
      </w:r>
      <w:r>
        <w:t>?”</w:t>
      </w:r>
    </w:p>
    <w:p>
      <w:pPr>
        <w:pStyle w:val="BodyText"/>
      </w:pPr>
      <w:r>
        <w:t xml:space="preserve">Aur </w:t>
      </w:r>
      <w:r>
        <w:t>sabse</w:t>
      </w:r>
      <w:r>
        <w:t xml:space="preserve"> dangerous part yeh </w:t>
      </w:r>
      <w:r>
        <w:t>hota</w:t>
      </w:r>
      <w:r>
        <w:t xml:space="preserve"> </w:t>
      </w:r>
      <w:r>
        <w:t>hai</w:t>
      </w:r>
      <w:r>
        <w:t>:</w:t>
      </w:r>
    </w:p>
    <w:p>
      <w:pPr>
        <w:pStyle w:val="BodyText"/>
      </w:pPr>
      <w:r>
        <w:t xml:space="preserve">Dono answers valid </w:t>
      </w:r>
      <w:r>
        <w:t>lagte</w:t>
      </w:r>
      <w:r>
        <w:t xml:space="preserve"> </w:t>
      </w:r>
      <w:r>
        <w:t>hain</w:t>
      </w:r>
      <w:r>
        <w:t>.</w:t>
      </w:r>
    </w:p>
    <w:p>
      <w:pPr>
        <w:pStyle w:val="BodyText"/>
      </w:pPr>
      <w:r>
        <w:t xml:space="preserve">Overthinking </w:t>
      </w:r>
      <w:r>
        <w:t>bhi</w:t>
      </w:r>
      <w:r>
        <w:t xml:space="preserve"> </w:t>
      </w:r>
      <w:r>
        <w:t>sahi</w:t>
      </w:r>
      <w:r>
        <w:t xml:space="preserve"> </w:t>
      </w:r>
      <w:r>
        <w:t>lagti</w:t>
      </w:r>
      <w:r>
        <w:t xml:space="preserve"> </w:t>
      </w:r>
      <w:r>
        <w:t>hai</w:t>
      </w:r>
      <w:r>
        <w:t>.</w:t>
      </w:r>
    </w:p>
    <w:p>
      <w:pPr>
        <w:pStyle w:val="BodyText"/>
      </w:pPr>
      <w:r>
        <w:t xml:space="preserve">Intuition </w:t>
      </w:r>
      <w:r>
        <w:t>bhi</w:t>
      </w:r>
      <w:r>
        <w:t xml:space="preserve"> </w:t>
      </w:r>
      <w:r>
        <w:t>sahi</w:t>
      </w:r>
      <w:r>
        <w:t xml:space="preserve"> </w:t>
      </w:r>
      <w:r>
        <w:t>lagti</w:t>
      </w:r>
      <w:r>
        <w:t xml:space="preserve"> </w:t>
      </w:r>
      <w:r>
        <w:t>hai</w:t>
      </w:r>
      <w:r>
        <w:t>.</w:t>
      </w:r>
    </w:p>
    <w:p>
      <w:pPr>
        <w:pStyle w:val="BodyText"/>
      </w:pPr>
      <w:r>
        <w:t xml:space="preserve">Aur jab reality aur interpretation ek level pe aa </w:t>
      </w:r>
      <w:r>
        <w:t>jaate</w:t>
      </w:r>
      <w:r>
        <w:t xml:space="preserve"> </w:t>
      </w:r>
      <w:r>
        <w:t>hain</w:t>
      </w:r>
      <w:r>
        <w:t>…</w:t>
      </w:r>
    </w:p>
    <w:p>
      <w:pPr>
        <w:pStyle w:val="BodyText"/>
      </w:pPr>
      <w:r>
        <w:t xml:space="preserve">tab confusion </w:t>
      </w:r>
      <w:r>
        <w:t>start</w:t>
      </w:r>
      <w:r>
        <w:t xml:space="preserve"> </w:t>
      </w:r>
      <w:r>
        <w:t>hota</w:t>
      </w:r>
      <w:r>
        <w:t xml:space="preserve"> </w:t>
      </w:r>
      <w:r>
        <w:t>hai</w:t>
      </w:r>
      <w:r>
        <w:t>.</w:t>
      </w:r>
    </w:p>
    <w:p>
      <w:pPr>
        <w:pStyle w:val="BodyText"/>
      </w:pPr>
      <w:r>
        <w:t xml:space="preserve">Kabhi </w:t>
      </w:r>
      <w:r>
        <w:t>kabhi</w:t>
      </w:r>
      <w:r>
        <w:t xml:space="preserve"> tum </w:t>
      </w:r>
      <w:r>
        <w:t>kisi</w:t>
      </w:r>
      <w:r>
        <w:t xml:space="preserve"> </w:t>
      </w:r>
      <w:r>
        <w:t>purani</w:t>
      </w:r>
      <w:r>
        <w:t xml:space="preserve"> chat ko open </w:t>
      </w:r>
      <w:r>
        <w:t>karte</w:t>
      </w:r>
      <w:r>
        <w:t xml:space="preserve"> ho.</w:t>
      </w:r>
    </w:p>
    <w:p>
      <w:pPr>
        <w:pStyle w:val="BodyText"/>
      </w:pPr>
      <w:r>
        <w:t xml:space="preserve">Normal intention </w:t>
      </w:r>
      <w:r>
        <w:t>hoti</w:t>
      </w:r>
      <w:r>
        <w:t xml:space="preserve"> </w:t>
      </w:r>
      <w:r>
        <w:t>hai</w:t>
      </w:r>
      <w:r>
        <w:t>.</w:t>
      </w:r>
    </w:p>
    <w:p>
      <w:pPr>
        <w:pStyle w:val="BodyText"/>
      </w:pPr>
      <w:r>
        <w:t xml:space="preserve">Par tum messages </w:t>
      </w:r>
      <w:r>
        <w:t>nahi</w:t>
      </w:r>
      <w:r>
        <w:t xml:space="preserve"> </w:t>
      </w:r>
      <w:r>
        <w:t>padhte</w:t>
      </w:r>
      <w:r>
        <w:t>…</w:t>
      </w:r>
    </w:p>
    <w:p>
      <w:pPr>
        <w:pStyle w:val="BodyText"/>
      </w:pPr>
      <w:r>
        <w:t xml:space="preserve">tum tone read </w:t>
      </w:r>
      <w:r>
        <w:t>karte</w:t>
      </w:r>
      <w:r>
        <w:t xml:space="preserve"> ho.</w:t>
      </w:r>
    </w:p>
    <w:p>
      <w:pPr>
        <w:pStyle w:val="BodyText"/>
      </w:pPr>
      <w:r>
        <w:t xml:space="preserve">Aur tone </w:t>
      </w:r>
      <w:r>
        <w:t>kabhi</w:t>
      </w:r>
      <w:r>
        <w:t xml:space="preserve"> clear </w:t>
      </w:r>
      <w:r>
        <w:t>nahi</w:t>
      </w:r>
      <w:r>
        <w:t xml:space="preserve"> </w:t>
      </w:r>
      <w:r>
        <w:t>hoti</w:t>
      </w:r>
      <w:r>
        <w:t>.</w:t>
      </w:r>
    </w:p>
    <w:p>
      <w:pPr>
        <w:pStyle w:val="BodyText"/>
      </w:pPr>
      <w:r>
        <w:t>Phir</w:t>
      </w:r>
      <w:r>
        <w:t xml:space="preserve"> tum </w:t>
      </w:r>
      <w:r>
        <w:t>wahi</w:t>
      </w:r>
      <w:r>
        <w:t xml:space="preserve"> </w:t>
      </w:r>
      <w:r>
        <w:t>cheez</w:t>
      </w:r>
      <w:r>
        <w:t xml:space="preserve"> </w:t>
      </w:r>
      <w:r>
        <w:t>dobara</w:t>
      </w:r>
      <w:r>
        <w:t xml:space="preserve"> </w:t>
      </w:r>
      <w:r>
        <w:t>padte</w:t>
      </w:r>
      <w:r>
        <w:t xml:space="preserve"> ho.</w:t>
      </w:r>
    </w:p>
    <w:p>
      <w:pPr>
        <w:pStyle w:val="BodyText"/>
      </w:pPr>
      <w:r>
        <w:t xml:space="preserve">Aur </w:t>
      </w:r>
      <w:r>
        <w:t>dobara</w:t>
      </w:r>
      <w:r>
        <w:t>.</w:t>
      </w:r>
    </w:p>
    <w:p>
      <w:pPr>
        <w:pStyle w:val="BodyText"/>
      </w:pPr>
      <w:r>
        <w:t xml:space="preserve">Aur </w:t>
      </w:r>
      <w:r>
        <w:t>har</w:t>
      </w:r>
      <w:r>
        <w:t xml:space="preserve"> </w:t>
      </w:r>
      <w:r>
        <w:t>baar</w:t>
      </w:r>
      <w:r>
        <w:t xml:space="preserve"> ek </w:t>
      </w:r>
      <w:r>
        <w:t>naya</w:t>
      </w:r>
      <w:r>
        <w:t xml:space="preserve"> meaning </w:t>
      </w:r>
      <w:r>
        <w:t>nikalta</w:t>
      </w:r>
      <w:r>
        <w:t xml:space="preserve"> </w:t>
      </w:r>
      <w:r>
        <w:t>hai</w:t>
      </w:r>
      <w:r>
        <w:t>.</w:t>
      </w:r>
    </w:p>
    <w:p>
      <w:pPr>
        <w:pStyle w:val="BodyText"/>
      </w:pPr>
      <w:r>
        <w:t xml:space="preserve">Aur </w:t>
      </w:r>
      <w:r>
        <w:t>yahin</w:t>
      </w:r>
      <w:r>
        <w:t xml:space="preserve"> pe mind </w:t>
      </w:r>
      <w:r>
        <w:t>apna</w:t>
      </w:r>
      <w:r>
        <w:t xml:space="preserve"> loop start </w:t>
      </w:r>
      <w:r>
        <w:t>karta</w:t>
      </w:r>
      <w:r>
        <w:t xml:space="preserve"> </w:t>
      </w:r>
      <w:r>
        <w:t>hai</w:t>
      </w:r>
      <w:r>
        <w:t>.</w:t>
      </w:r>
    </w:p>
    <w:p>
      <w:pPr>
        <w:pStyle w:val="BodyText"/>
      </w:pPr>
      <w:r>
        <w:t>Same memory.</w:t>
      </w:r>
    </w:p>
    <w:p>
      <w:pPr>
        <w:pStyle w:val="BodyText"/>
      </w:pPr>
      <w:r>
        <w:t>Different interpretation.</w:t>
      </w:r>
    </w:p>
    <w:p>
      <w:pPr>
        <w:pStyle w:val="BodyText"/>
      </w:pPr>
      <w:r>
        <w:t>Same person.</w:t>
      </w:r>
    </w:p>
    <w:p>
      <w:pPr>
        <w:pStyle w:val="BodyText"/>
      </w:pPr>
      <w:r>
        <w:t>Different perception.</w:t>
      </w:r>
    </w:p>
    <w:p>
      <w:pPr>
        <w:pStyle w:val="BodyText"/>
      </w:pPr>
      <w:r>
        <w:t xml:space="preserve">Aur </w:t>
      </w:r>
      <w:r>
        <w:t>insaan</w:t>
      </w:r>
      <w:r>
        <w:t xml:space="preserve"> realize </w:t>
      </w:r>
      <w:r>
        <w:t>karta</w:t>
      </w:r>
      <w:r>
        <w:t xml:space="preserve"> </w:t>
      </w:r>
      <w:r>
        <w:t>hai</w:t>
      </w:r>
      <w:r>
        <w:t>:</w:t>
      </w:r>
    </w:p>
    <w:p>
      <w:pPr>
        <w:pStyle w:val="BodyText"/>
      </w:pPr>
      <w:r>
        <w:t xml:space="preserve">Problem </w:t>
      </w:r>
      <w:r>
        <w:t>shayad</w:t>
      </w:r>
      <w:r>
        <w:t xml:space="preserve"> situation </w:t>
      </w:r>
      <w:r>
        <w:t>nahi</w:t>
      </w:r>
      <w:r>
        <w:t xml:space="preserve"> </w:t>
      </w:r>
      <w:r>
        <w:t>thi</w:t>
      </w:r>
      <w:r>
        <w:t>.</w:t>
      </w:r>
    </w:p>
    <w:p>
      <w:pPr>
        <w:pStyle w:val="BodyText"/>
      </w:pPr>
      <w:r>
        <w:t xml:space="preserve">Problem interpretation </w:t>
      </w:r>
      <w:r>
        <w:t>thi</w:t>
      </w:r>
      <w:r>
        <w:t>.</w:t>
      </w:r>
    </w:p>
    <w:p>
      <w:pPr>
        <w:pStyle w:val="BodyText"/>
      </w:pPr>
      <w:r>
        <w:t>Phir</w:t>
      </w:r>
      <w:r>
        <w:t xml:space="preserve"> ek aur uncomfortable realization </w:t>
      </w:r>
      <w:r>
        <w:t>aata</w:t>
      </w:r>
      <w:r>
        <w:t xml:space="preserve"> </w:t>
      </w:r>
      <w:r>
        <w:t>hai</w:t>
      </w:r>
      <w:r>
        <w:t>:</w:t>
      </w:r>
    </w:p>
    <w:p>
      <w:pPr>
        <w:pStyle w:val="BodyText"/>
      </w:pPr>
      <w:r>
        <w:t>Shayad</w:t>
      </w:r>
      <w:r>
        <w:t xml:space="preserve"> main </w:t>
      </w:r>
      <w:r>
        <w:t>pehle</w:t>
      </w:r>
      <w:r>
        <w:t xml:space="preserve"> se hi over-attached </w:t>
      </w:r>
      <w:r>
        <w:t>tha</w:t>
      </w:r>
      <w:r>
        <w:t>…</w:t>
      </w:r>
    </w:p>
    <w:p>
      <w:pPr>
        <w:pStyle w:val="BodyText"/>
      </w:pPr>
      <w:r>
        <w:t xml:space="preserve">bas </w:t>
      </w:r>
      <w:r>
        <w:t>mujhe</w:t>
      </w:r>
      <w:r>
        <w:t xml:space="preserve"> pata </w:t>
      </w:r>
      <w:r>
        <w:t>nahi</w:t>
      </w:r>
      <w:r>
        <w:t xml:space="preserve"> </w:t>
      </w:r>
      <w:r>
        <w:t>tha</w:t>
      </w:r>
      <w:r>
        <w:t>.</w:t>
      </w:r>
    </w:p>
    <w:p>
      <w:pPr>
        <w:pStyle w:val="BodyText"/>
      </w:pPr>
      <w:r>
        <w:t xml:space="preserve">Aur yeh realization </w:t>
      </w:r>
      <w:r>
        <w:t>thoda</w:t>
      </w:r>
      <w:r>
        <w:t xml:space="preserve"> late </w:t>
      </w:r>
      <w:r>
        <w:t>aata</w:t>
      </w:r>
      <w:r>
        <w:t xml:space="preserve"> </w:t>
      </w:r>
      <w:r>
        <w:t>hai</w:t>
      </w:r>
      <w:r>
        <w:t>.</w:t>
      </w:r>
    </w:p>
    <w:p>
      <w:pPr>
        <w:pStyle w:val="BodyText"/>
      </w:pPr>
      <w:r>
        <w:t xml:space="preserve">Jab already energy lag </w:t>
      </w:r>
      <w:r>
        <w:t>chuki</w:t>
      </w:r>
      <w:r>
        <w:t xml:space="preserve"> </w:t>
      </w:r>
      <w:r>
        <w:t>hoti</w:t>
      </w:r>
      <w:r>
        <w:t xml:space="preserve"> </w:t>
      </w:r>
      <w:r>
        <w:t>hai</w:t>
      </w:r>
      <w:r>
        <w:t>.</w:t>
      </w:r>
    </w:p>
    <w:p>
      <w:pPr>
        <w:pStyle w:val="BodyText"/>
      </w:pPr>
      <w:r>
        <w:t xml:space="preserve">Jab already expectations build ho </w:t>
      </w:r>
      <w:r>
        <w:t>chuki</w:t>
      </w:r>
      <w:r>
        <w:t xml:space="preserve"> </w:t>
      </w:r>
      <w:r>
        <w:t>hoti</w:t>
      </w:r>
      <w:r>
        <w:t xml:space="preserve"> </w:t>
      </w:r>
      <w:r>
        <w:t>hain</w:t>
      </w:r>
      <w:r>
        <w:t>.</w:t>
      </w:r>
    </w:p>
    <w:p>
      <w:pPr>
        <w:pStyle w:val="BodyText"/>
      </w:pPr>
      <w:r>
        <w:t xml:space="preserve">Jab already internal world shift ho </w:t>
      </w:r>
      <w:r>
        <w:t>chuka</w:t>
      </w:r>
      <w:r>
        <w:t xml:space="preserve"> </w:t>
      </w:r>
      <w:r>
        <w:t>hota</w:t>
      </w:r>
      <w:r>
        <w:t xml:space="preserve"> </w:t>
      </w:r>
      <w:r>
        <w:t>hai</w:t>
      </w:r>
      <w:r>
        <w:t>.</w:t>
      </w:r>
    </w:p>
    <w:p>
      <w:pPr>
        <w:pStyle w:val="BodyText"/>
      </w:pPr>
      <w:r>
        <w:t xml:space="preserve">Kabhi </w:t>
      </w:r>
      <w:r>
        <w:t>kabhi</w:t>
      </w:r>
      <w:r>
        <w:t xml:space="preserve"> tum khud se </w:t>
      </w:r>
      <w:r>
        <w:t>puchte</w:t>
      </w:r>
      <w:r>
        <w:t xml:space="preserve"> ho:</w:t>
      </w:r>
    </w:p>
    <w:p>
      <w:pPr>
        <w:pStyle w:val="BodyText"/>
      </w:pPr>
      <w:r>
        <w:t xml:space="preserve">“Kya main </w:t>
      </w:r>
      <w:r>
        <w:t>zyada</w:t>
      </w:r>
      <w:r>
        <w:t xml:space="preserve"> feel </w:t>
      </w:r>
      <w:r>
        <w:t>kar</w:t>
      </w:r>
      <w:r>
        <w:t xml:space="preserve"> </w:t>
      </w:r>
      <w:r>
        <w:t>raha</w:t>
      </w:r>
      <w:r>
        <w:t xml:space="preserve"> </w:t>
      </w:r>
      <w:r>
        <w:t>hoon</w:t>
      </w:r>
      <w:r>
        <w:t>?”</w:t>
      </w:r>
    </w:p>
    <w:p>
      <w:pPr>
        <w:pStyle w:val="BodyText"/>
      </w:pPr>
      <w:r>
        <w:t xml:space="preserve">“Kya main sab </w:t>
      </w:r>
      <w:r>
        <w:t>kuch</w:t>
      </w:r>
      <w:r>
        <w:t xml:space="preserve"> overcomplicate </w:t>
      </w:r>
      <w:r>
        <w:t>kar</w:t>
      </w:r>
      <w:r>
        <w:t xml:space="preserve"> </w:t>
      </w:r>
      <w:r>
        <w:t>raha</w:t>
      </w:r>
      <w:r>
        <w:t xml:space="preserve"> </w:t>
      </w:r>
      <w:r>
        <w:t>hoon</w:t>
      </w:r>
      <w:r>
        <w:t>?”</w:t>
      </w:r>
    </w:p>
    <w:p>
      <w:pPr>
        <w:pStyle w:val="BodyText"/>
      </w:pPr>
      <w:r>
        <w:t xml:space="preserve">Par answer immediately </w:t>
      </w:r>
      <w:r>
        <w:t>nahi</w:t>
      </w:r>
      <w:r>
        <w:t xml:space="preserve"> </w:t>
      </w:r>
      <w:r>
        <w:t>aata</w:t>
      </w:r>
      <w:r>
        <w:t>.</w:t>
      </w:r>
    </w:p>
    <w:p>
      <w:pPr>
        <w:pStyle w:val="BodyText"/>
      </w:pPr>
      <w:r>
        <w:t>Kyuki</w:t>
      </w:r>
      <w:r>
        <w:t xml:space="preserve"> mind </w:t>
      </w:r>
      <w:r>
        <w:t>dono</w:t>
      </w:r>
      <w:r>
        <w:t xml:space="preserve"> sides argue </w:t>
      </w:r>
      <w:r>
        <w:t>kar</w:t>
      </w:r>
      <w:r>
        <w:t xml:space="preserve"> </w:t>
      </w:r>
      <w:r>
        <w:t>raha</w:t>
      </w:r>
      <w:r>
        <w:t xml:space="preserve"> </w:t>
      </w:r>
      <w:r>
        <w:t>hota</w:t>
      </w:r>
      <w:r>
        <w:t xml:space="preserve"> </w:t>
      </w:r>
      <w:r>
        <w:t>hai</w:t>
      </w:r>
      <w:r>
        <w:t>.</w:t>
      </w:r>
    </w:p>
    <w:p>
      <w:pPr>
        <w:pStyle w:val="BodyText"/>
      </w:pPr>
      <w:r>
        <w:t xml:space="preserve">Ek side </w:t>
      </w:r>
      <w:r>
        <w:t>kehti</w:t>
      </w:r>
      <w:r>
        <w:t xml:space="preserve"> </w:t>
      </w:r>
      <w:r>
        <w:t>hai</w:t>
      </w:r>
      <w:r>
        <w:t>:</w:t>
      </w:r>
    </w:p>
    <w:p>
      <w:pPr>
        <w:pStyle w:val="BodyText"/>
      </w:pPr>
      <w:r>
        <w:t xml:space="preserve">“Sab normal </w:t>
      </w:r>
      <w:r>
        <w:t>hai</w:t>
      </w:r>
      <w:r>
        <w:t>.”</w:t>
      </w:r>
    </w:p>
    <w:p>
      <w:pPr>
        <w:pStyle w:val="BodyText"/>
      </w:pPr>
      <w:r>
        <w:t>Doosri</w:t>
      </w:r>
      <w:r>
        <w:t xml:space="preserve"> side </w:t>
      </w:r>
      <w:r>
        <w:t>kehti</w:t>
      </w:r>
      <w:r>
        <w:t xml:space="preserve"> </w:t>
      </w:r>
      <w:r>
        <w:t>hai</w:t>
      </w:r>
      <w:r>
        <w:t>:</w:t>
      </w:r>
    </w:p>
    <w:p>
      <w:pPr>
        <w:pStyle w:val="BodyText"/>
      </w:pPr>
      <w:r>
        <w:t xml:space="preserve">“Kuch </w:t>
      </w:r>
      <w:r>
        <w:t>toh</w:t>
      </w:r>
      <w:r>
        <w:t xml:space="preserve"> change </w:t>
      </w:r>
      <w:r>
        <w:t>hua</w:t>
      </w:r>
      <w:r>
        <w:t xml:space="preserve"> </w:t>
      </w:r>
      <w:r>
        <w:t>hai</w:t>
      </w:r>
      <w:r>
        <w:t>.”</w:t>
      </w:r>
    </w:p>
    <w:p>
      <w:pPr>
        <w:pStyle w:val="BodyText"/>
      </w:pPr>
      <w:r>
        <w:t xml:space="preserve">Aur </w:t>
      </w:r>
      <w:r>
        <w:t>insaan</w:t>
      </w:r>
      <w:r>
        <w:t xml:space="preserve"> beech </w:t>
      </w:r>
      <w:r>
        <w:t>mein</w:t>
      </w:r>
      <w:r>
        <w:t xml:space="preserve"> </w:t>
      </w:r>
      <w:r>
        <w:t>atak</w:t>
      </w:r>
      <w:r>
        <w:t xml:space="preserve"> </w:t>
      </w:r>
      <w:r>
        <w:t>jaata</w:t>
      </w:r>
      <w:r>
        <w:t xml:space="preserve"> </w:t>
      </w:r>
      <w:r>
        <w:t>hai</w:t>
      </w:r>
      <w:r>
        <w:t>.</w:t>
      </w:r>
    </w:p>
    <w:p>
      <w:pPr>
        <w:pStyle w:val="BodyText"/>
      </w:pPr>
      <w:r>
        <w:t xml:space="preserve">Aur </w:t>
      </w:r>
      <w:r>
        <w:t>shayad</w:t>
      </w:r>
      <w:r>
        <w:t xml:space="preserve"> </w:t>
      </w:r>
      <w:r>
        <w:t>yahi</w:t>
      </w:r>
      <w:r>
        <w:t xml:space="preserve"> awareness ka real beginning </w:t>
      </w:r>
      <w:r>
        <w:t>hota</w:t>
      </w:r>
      <w:r>
        <w:t xml:space="preserve"> </w:t>
      </w:r>
      <w:r>
        <w:t>hai</w:t>
      </w:r>
      <w:r>
        <w:t>.</w:t>
      </w:r>
    </w:p>
    <w:p>
      <w:pPr>
        <w:pStyle w:val="BodyText"/>
      </w:pPr>
      <w:r>
        <w:t xml:space="preserve">Jab </w:t>
      </w:r>
      <w:r>
        <w:t>tumhe</w:t>
      </w:r>
      <w:r>
        <w:t xml:space="preserve"> answers </w:t>
      </w:r>
      <w:r>
        <w:t>nahi</w:t>
      </w:r>
      <w:r>
        <w:t xml:space="preserve"> </w:t>
      </w:r>
      <w:r>
        <w:t>milte</w:t>
      </w:r>
      <w:r>
        <w:t>…</w:t>
      </w:r>
    </w:p>
    <w:p>
      <w:pPr>
        <w:pStyle w:val="BodyText"/>
      </w:pPr>
      <w:r>
        <w:t>sirf</w:t>
      </w:r>
      <w:r>
        <w:t xml:space="preserve"> better questions </w:t>
      </w:r>
      <w:r>
        <w:t>milte</w:t>
      </w:r>
      <w:r>
        <w:t xml:space="preserve"> </w:t>
      </w:r>
      <w:r>
        <w:t>hain</w:t>
      </w:r>
      <w:r>
        <w:t>.</w:t>
      </w:r>
    </w:p>
    <w:p>
      <w:pPr>
        <w:pStyle w:val="BodyText"/>
      </w:pPr>
      <w:r>
        <w:t>Phir</w:t>
      </w:r>
      <w:r>
        <w:t xml:space="preserve"> ek strange shift </w:t>
      </w:r>
      <w:r>
        <w:t>hota</w:t>
      </w:r>
      <w:r>
        <w:t xml:space="preserve"> </w:t>
      </w:r>
      <w:r>
        <w:t>hai</w:t>
      </w:r>
      <w:r>
        <w:t>.</w:t>
      </w:r>
    </w:p>
    <w:p>
      <w:pPr>
        <w:pStyle w:val="BodyText"/>
      </w:pPr>
      <w:r>
        <w:t xml:space="preserve">Tum blame </w:t>
      </w:r>
      <w:r>
        <w:t>karna</w:t>
      </w:r>
      <w:r>
        <w:t xml:space="preserve"> </w:t>
      </w:r>
      <w:r>
        <w:t>kam</w:t>
      </w:r>
      <w:r>
        <w:t xml:space="preserve"> </w:t>
      </w:r>
      <w:r>
        <w:t>kar</w:t>
      </w:r>
      <w:r>
        <w:t xml:space="preserve"> </w:t>
      </w:r>
      <w:r>
        <w:t>dete</w:t>
      </w:r>
      <w:r>
        <w:t xml:space="preserve"> ho.</w:t>
      </w:r>
    </w:p>
    <w:p>
      <w:pPr>
        <w:pStyle w:val="BodyText"/>
      </w:pPr>
      <w:r>
        <w:t xml:space="preserve">Logon ko </w:t>
      </w:r>
      <w:r>
        <w:t>bhi</w:t>
      </w:r>
      <w:r>
        <w:t>.</w:t>
      </w:r>
    </w:p>
    <w:p>
      <w:pPr>
        <w:pStyle w:val="BodyText"/>
      </w:pPr>
      <w:r>
        <w:t xml:space="preserve">Situations ko </w:t>
      </w:r>
      <w:r>
        <w:t>bhi</w:t>
      </w:r>
      <w:r>
        <w:t>.</w:t>
      </w:r>
    </w:p>
    <w:p>
      <w:pPr>
        <w:pStyle w:val="BodyText"/>
      </w:pPr>
      <w:r>
        <w:t xml:space="preserve">Even yourself ko </w:t>
      </w:r>
      <w:r>
        <w:t>bhi</w:t>
      </w:r>
      <w:r>
        <w:t>.</w:t>
      </w:r>
    </w:p>
    <w:p>
      <w:pPr>
        <w:pStyle w:val="BodyText"/>
      </w:pPr>
      <w:r>
        <w:t xml:space="preserve">Aur yeh silence clarity </w:t>
      </w:r>
      <w:r>
        <w:t>nahi</w:t>
      </w:r>
      <w:r>
        <w:t xml:space="preserve"> </w:t>
      </w:r>
      <w:r>
        <w:t>hoti</w:t>
      </w:r>
      <w:r>
        <w:t xml:space="preserve"> </w:t>
      </w:r>
      <w:r>
        <w:t>pehle</w:t>
      </w:r>
      <w:r>
        <w:t>.</w:t>
      </w:r>
    </w:p>
    <w:p>
      <w:pPr>
        <w:pStyle w:val="BodyText"/>
      </w:pPr>
      <w:r>
        <w:t xml:space="preserve">Yeh confusion </w:t>
      </w:r>
      <w:r>
        <w:t>hoti</w:t>
      </w:r>
      <w:r>
        <w:t xml:space="preserve"> </w:t>
      </w:r>
      <w:r>
        <w:t>hai</w:t>
      </w:r>
      <w:r>
        <w:t xml:space="preserve"> without direction.</w:t>
      </w:r>
    </w:p>
    <w:p>
      <w:pPr>
        <w:pStyle w:val="BodyText"/>
      </w:pPr>
      <w:r>
        <w:t xml:space="preserve">Par </w:t>
      </w:r>
      <w:r>
        <w:t>dheere</w:t>
      </w:r>
      <w:r>
        <w:t xml:space="preserve"> </w:t>
      </w:r>
      <w:r>
        <w:t>dheere</w:t>
      </w:r>
      <w:r>
        <w:t xml:space="preserve"> </w:t>
      </w:r>
      <w:r>
        <w:t>isi</w:t>
      </w:r>
      <w:r>
        <w:t xml:space="preserve"> confusion </w:t>
      </w:r>
      <w:r>
        <w:t>ke</w:t>
      </w:r>
      <w:r>
        <w:t xml:space="preserve"> </w:t>
      </w:r>
      <w:r>
        <w:t>andar</w:t>
      </w:r>
      <w:r>
        <w:t xml:space="preserve"> ek pattern </w:t>
      </w:r>
      <w:r>
        <w:t>dikhne</w:t>
      </w:r>
      <w:r>
        <w:t xml:space="preserve"> </w:t>
      </w:r>
      <w:r>
        <w:t>lagta</w:t>
      </w:r>
      <w:r>
        <w:t xml:space="preserve"> </w:t>
      </w:r>
      <w:r>
        <w:t>hai</w:t>
      </w:r>
      <w:r>
        <w:t>.</w:t>
      </w:r>
    </w:p>
    <w:p>
      <w:pPr>
        <w:pStyle w:val="BodyText"/>
      </w:pPr>
      <w:r>
        <w:t xml:space="preserve">Tum notice </w:t>
      </w:r>
      <w:r>
        <w:t>karte</w:t>
      </w:r>
      <w:r>
        <w:t xml:space="preserve"> ho:</w:t>
      </w:r>
    </w:p>
    <w:p>
      <w:pPr>
        <w:pStyle w:val="BodyText"/>
      </w:pPr>
      <w:r>
        <w:t xml:space="preserve">Main </w:t>
      </w:r>
      <w:r>
        <w:t>hamesha</w:t>
      </w:r>
      <w:r>
        <w:t xml:space="preserve"> </w:t>
      </w:r>
      <w:r>
        <w:t>kisi</w:t>
      </w:r>
      <w:r>
        <w:t xml:space="preserve"> </w:t>
      </w:r>
      <w:r>
        <w:t>na</w:t>
      </w:r>
      <w:r>
        <w:t xml:space="preserve"> </w:t>
      </w:r>
      <w:r>
        <w:t>kisi</w:t>
      </w:r>
      <w:r>
        <w:t xml:space="preserve"> </w:t>
      </w:r>
      <w:r>
        <w:t>cheez</w:t>
      </w:r>
      <w:r>
        <w:t xml:space="preserve"> ko hold </w:t>
      </w:r>
      <w:r>
        <w:t>karne</w:t>
      </w:r>
      <w:r>
        <w:t xml:space="preserve"> ki </w:t>
      </w:r>
      <w:r>
        <w:t>koshish</w:t>
      </w:r>
      <w:r>
        <w:t xml:space="preserve"> </w:t>
      </w:r>
      <w:r>
        <w:t>karta</w:t>
      </w:r>
      <w:r>
        <w:t xml:space="preserve"> </w:t>
      </w:r>
      <w:r>
        <w:t>hoon</w:t>
      </w:r>
      <w:r>
        <w:t>.</w:t>
      </w:r>
    </w:p>
    <w:p>
      <w:pPr>
        <w:pStyle w:val="BodyText"/>
      </w:pPr>
      <w:r>
        <w:t xml:space="preserve">Main </w:t>
      </w:r>
      <w:r>
        <w:t>hamesha</w:t>
      </w:r>
      <w:r>
        <w:t xml:space="preserve"> </w:t>
      </w:r>
      <w:r>
        <w:t>kisi</w:t>
      </w:r>
      <w:r>
        <w:t xml:space="preserve"> </w:t>
      </w:r>
      <w:r>
        <w:t>na</w:t>
      </w:r>
      <w:r>
        <w:t xml:space="preserve"> </w:t>
      </w:r>
      <w:r>
        <w:t>kisi</w:t>
      </w:r>
      <w:r>
        <w:t xml:space="preserve"> outcome ko control </w:t>
      </w:r>
      <w:r>
        <w:t>karna</w:t>
      </w:r>
      <w:r>
        <w:t xml:space="preserve"> </w:t>
      </w:r>
      <w:r>
        <w:t>chahta</w:t>
      </w:r>
      <w:r>
        <w:t xml:space="preserve"> </w:t>
      </w:r>
      <w:r>
        <w:t>hoon</w:t>
      </w:r>
      <w:r>
        <w:t>.</w:t>
      </w:r>
    </w:p>
    <w:p>
      <w:pPr>
        <w:pStyle w:val="BodyText"/>
      </w:pPr>
      <w:r>
        <w:t xml:space="preserve">Main </w:t>
      </w:r>
      <w:r>
        <w:t>hamesha</w:t>
      </w:r>
      <w:r>
        <w:t xml:space="preserve"> uncertainty se </w:t>
      </w:r>
      <w:r>
        <w:t>bhaagta</w:t>
      </w:r>
      <w:r>
        <w:t xml:space="preserve"> </w:t>
      </w:r>
      <w:r>
        <w:t>hoon</w:t>
      </w:r>
      <w:r>
        <w:t>.</w:t>
      </w:r>
    </w:p>
    <w:p>
      <w:pPr>
        <w:pStyle w:val="BodyText"/>
      </w:pPr>
      <w:r>
        <w:t xml:space="preserve">Aur yeh realization uncomfortable </w:t>
      </w:r>
      <w:r>
        <w:t>hota</w:t>
      </w:r>
      <w:r>
        <w:t xml:space="preserve"> </w:t>
      </w:r>
      <w:r>
        <w:t>hai</w:t>
      </w:r>
      <w:r>
        <w:t>.</w:t>
      </w:r>
    </w:p>
    <w:p>
      <w:pPr>
        <w:pStyle w:val="BodyText"/>
      </w:pPr>
      <w:r>
        <w:t>Kyuki</w:t>
      </w:r>
      <w:r>
        <w:t xml:space="preserve"> problem bahar </w:t>
      </w:r>
      <w:r>
        <w:t>nahi</w:t>
      </w:r>
      <w:r>
        <w:t xml:space="preserve"> </w:t>
      </w:r>
      <w:r>
        <w:t>hoti</w:t>
      </w:r>
      <w:r>
        <w:t>…</w:t>
      </w:r>
    </w:p>
    <w:p>
      <w:pPr>
        <w:pStyle w:val="BodyText"/>
      </w:pPr>
      <w:r>
        <w:t>andar</w:t>
      </w:r>
      <w:r>
        <w:t xml:space="preserve"> </w:t>
      </w:r>
      <w:r>
        <w:t>hoti</w:t>
      </w:r>
      <w:r>
        <w:t xml:space="preserve"> </w:t>
      </w:r>
      <w:r>
        <w:t>hai</w:t>
      </w:r>
      <w:r>
        <w:t>.</w:t>
      </w:r>
    </w:p>
    <w:p>
      <w:pPr>
        <w:pStyle w:val="BodyText"/>
      </w:pPr>
      <w:r>
        <w:t>Phir</w:t>
      </w:r>
      <w:r>
        <w:t xml:space="preserve"> </w:t>
      </w:r>
      <w:r>
        <w:t>kabhi</w:t>
      </w:r>
      <w:r>
        <w:t xml:space="preserve"> </w:t>
      </w:r>
      <w:r>
        <w:t>kabhi</w:t>
      </w:r>
      <w:r>
        <w:t xml:space="preserve"> ek moment </w:t>
      </w:r>
      <w:r>
        <w:t>aata</w:t>
      </w:r>
      <w:r>
        <w:t xml:space="preserve"> </w:t>
      </w:r>
      <w:r>
        <w:t>hai</w:t>
      </w:r>
      <w:r>
        <w:t>.</w:t>
      </w:r>
    </w:p>
    <w:p>
      <w:pPr>
        <w:pStyle w:val="BodyText"/>
      </w:pPr>
      <w:r>
        <w:t>Bilkul</w:t>
      </w:r>
      <w:r>
        <w:t xml:space="preserve"> normal </w:t>
      </w:r>
      <w:r>
        <w:t>sa</w:t>
      </w:r>
      <w:r>
        <w:t xml:space="preserve"> moment.</w:t>
      </w:r>
    </w:p>
    <w:p>
      <w:pPr>
        <w:pStyle w:val="BodyText"/>
      </w:pPr>
      <w:r>
        <w:t xml:space="preserve">Tum </w:t>
      </w:r>
      <w:r>
        <w:t>khidki</w:t>
      </w:r>
      <w:r>
        <w:t xml:space="preserve"> </w:t>
      </w:r>
      <w:r>
        <w:t>ke</w:t>
      </w:r>
      <w:r>
        <w:t xml:space="preserve"> bahar </w:t>
      </w:r>
      <w:r>
        <w:t>dekh</w:t>
      </w:r>
      <w:r>
        <w:t xml:space="preserve"> </w:t>
      </w:r>
      <w:r>
        <w:t>rahe</w:t>
      </w:r>
      <w:r>
        <w:t xml:space="preserve"> </w:t>
      </w:r>
      <w:r>
        <w:t>hote</w:t>
      </w:r>
      <w:r>
        <w:t xml:space="preserve"> ho.</w:t>
      </w:r>
    </w:p>
    <w:p>
      <w:pPr>
        <w:pStyle w:val="BodyText"/>
      </w:pPr>
      <w:r>
        <w:t xml:space="preserve">Ya ek conversation khatam </w:t>
      </w:r>
      <w:r>
        <w:t>hoti</w:t>
      </w:r>
      <w:r>
        <w:t xml:space="preserve"> </w:t>
      </w:r>
      <w:r>
        <w:t>hai</w:t>
      </w:r>
      <w:r>
        <w:t>.</w:t>
      </w:r>
    </w:p>
    <w:p>
      <w:pPr>
        <w:pStyle w:val="BodyText"/>
      </w:pPr>
      <w:r>
        <w:t xml:space="preserve">Ya </w:t>
      </w:r>
      <w:r>
        <w:t>raat</w:t>
      </w:r>
      <w:r>
        <w:t xml:space="preserve"> </w:t>
      </w:r>
      <w:r>
        <w:t>bilkul</w:t>
      </w:r>
      <w:r>
        <w:t xml:space="preserve"> silent </w:t>
      </w:r>
      <w:r>
        <w:t>hoti</w:t>
      </w:r>
      <w:r>
        <w:t xml:space="preserve"> </w:t>
      </w:r>
      <w:r>
        <w:t>hai</w:t>
      </w:r>
      <w:r>
        <w:t>.</w:t>
      </w:r>
    </w:p>
    <w:p>
      <w:pPr>
        <w:pStyle w:val="BodyText"/>
      </w:pPr>
      <w:r>
        <w:t xml:space="preserve">Aur </w:t>
      </w:r>
      <w:r>
        <w:t>achanak</w:t>
      </w:r>
      <w:r>
        <w:t xml:space="preserve"> ek thought </w:t>
      </w:r>
      <w:r>
        <w:t>aata</w:t>
      </w:r>
      <w:r>
        <w:t xml:space="preserve"> </w:t>
      </w:r>
      <w:r>
        <w:t>hai</w:t>
      </w:r>
      <w:r>
        <w:t>:</w:t>
      </w:r>
    </w:p>
    <w:p>
      <w:pPr>
        <w:pStyle w:val="BodyText"/>
      </w:pPr>
      <w:r>
        <w:t xml:space="preserve">“Main </w:t>
      </w:r>
      <w:r>
        <w:t>itna</w:t>
      </w:r>
      <w:r>
        <w:t xml:space="preserve"> </w:t>
      </w:r>
      <w:r>
        <w:t>thak</w:t>
      </w:r>
      <w:r>
        <w:t xml:space="preserve"> kyun </w:t>
      </w:r>
      <w:r>
        <w:t>gaya</w:t>
      </w:r>
      <w:r>
        <w:t xml:space="preserve"> </w:t>
      </w:r>
      <w:r>
        <w:t>hoon</w:t>
      </w:r>
      <w:r>
        <w:t>?”</w:t>
      </w:r>
    </w:p>
    <w:p>
      <w:pPr>
        <w:pStyle w:val="BodyText"/>
      </w:pPr>
      <w:r>
        <w:t xml:space="preserve">Aur is </w:t>
      </w:r>
      <w:r>
        <w:t>baar</w:t>
      </w:r>
      <w:r>
        <w:t xml:space="preserve"> </w:t>
      </w:r>
      <w:r>
        <w:t>jawab</w:t>
      </w:r>
      <w:r>
        <w:t xml:space="preserve"> </w:t>
      </w:r>
      <w:r>
        <w:t>kisi</w:t>
      </w:r>
      <w:r>
        <w:t xml:space="preserve"> aur </w:t>
      </w:r>
      <w:r>
        <w:t>ke</w:t>
      </w:r>
      <w:r>
        <w:t xml:space="preserve"> </w:t>
      </w:r>
      <w:r>
        <w:t>baare</w:t>
      </w:r>
      <w:r>
        <w:t xml:space="preserve"> </w:t>
      </w:r>
      <w:r>
        <w:t>mein</w:t>
      </w:r>
      <w:r>
        <w:t xml:space="preserve"> </w:t>
      </w:r>
      <w:r>
        <w:t>nahi</w:t>
      </w:r>
      <w:r>
        <w:t xml:space="preserve"> </w:t>
      </w:r>
      <w:r>
        <w:t>hota</w:t>
      </w:r>
      <w:r>
        <w:t>.</w:t>
      </w:r>
    </w:p>
    <w:p>
      <w:pPr>
        <w:pStyle w:val="BodyText"/>
      </w:pPr>
      <w:r>
        <w:t xml:space="preserve">Kabhi </w:t>
      </w:r>
      <w:r>
        <w:t>kabhi</w:t>
      </w:r>
      <w:r>
        <w:t xml:space="preserve"> awareness ka </w:t>
      </w:r>
      <w:r>
        <w:t>sabse</w:t>
      </w:r>
      <w:r>
        <w:t xml:space="preserve"> </w:t>
      </w:r>
      <w:r>
        <w:t>bada</w:t>
      </w:r>
      <w:r>
        <w:t xml:space="preserve"> shift </w:t>
      </w:r>
      <w:r>
        <w:t>yahi</w:t>
      </w:r>
      <w:r>
        <w:t xml:space="preserve"> </w:t>
      </w:r>
      <w:r>
        <w:t>hota</w:t>
      </w:r>
      <w:r>
        <w:t xml:space="preserve"> </w:t>
      </w:r>
      <w:r>
        <w:t>hai</w:t>
      </w:r>
      <w:r>
        <w:t>:</w:t>
      </w:r>
    </w:p>
    <w:p>
      <w:pPr>
        <w:pStyle w:val="BodyText"/>
      </w:pPr>
      <w:r>
        <w:t xml:space="preserve">Tum questions </w:t>
      </w:r>
      <w:r>
        <w:t>poochna</w:t>
      </w:r>
      <w:r>
        <w:t xml:space="preserve"> band </w:t>
      </w:r>
      <w:r>
        <w:t>nahi</w:t>
      </w:r>
      <w:r>
        <w:t xml:space="preserve"> </w:t>
      </w:r>
      <w:r>
        <w:t>karte</w:t>
      </w:r>
      <w:r>
        <w:t>…</w:t>
      </w:r>
    </w:p>
    <w:p>
      <w:pPr>
        <w:pStyle w:val="BodyText"/>
      </w:pPr>
      <w:r>
        <w:t xml:space="preserve">tum direction </w:t>
      </w:r>
      <w:r>
        <w:t>change</w:t>
      </w:r>
      <w:r>
        <w:t xml:space="preserve"> </w:t>
      </w:r>
      <w:r>
        <w:t>kar</w:t>
      </w:r>
      <w:r>
        <w:t xml:space="preserve"> </w:t>
      </w:r>
      <w:r>
        <w:t>dete</w:t>
      </w:r>
      <w:r>
        <w:t xml:space="preserve"> ho.</w:t>
      </w:r>
    </w:p>
    <w:p>
      <w:pPr>
        <w:pStyle w:val="BodyText"/>
      </w:pPr>
      <w:r>
        <w:t xml:space="preserve">Pehle </w:t>
      </w:r>
      <w:r>
        <w:t>sawaal</w:t>
      </w:r>
      <w:r>
        <w:t xml:space="preserve"> yeh </w:t>
      </w:r>
      <w:r>
        <w:t>hota</w:t>
      </w:r>
      <w:r>
        <w:t xml:space="preserve"> </w:t>
      </w:r>
      <w:r>
        <w:t>tha</w:t>
      </w:r>
      <w:r>
        <w:t>:</w:t>
      </w:r>
    </w:p>
    <w:p>
      <w:pPr>
        <w:pStyle w:val="BodyText"/>
      </w:pPr>
      <w:r>
        <w:t>“</w:t>
      </w:r>
      <w:r>
        <w:t>Unhone</w:t>
      </w:r>
      <w:r>
        <w:t xml:space="preserve"> </w:t>
      </w:r>
      <w:r>
        <w:t>aisa</w:t>
      </w:r>
      <w:r>
        <w:t xml:space="preserve"> kyun </w:t>
      </w:r>
      <w:r>
        <w:t>kiya</w:t>
      </w:r>
      <w:r>
        <w:t>?”</w:t>
      </w:r>
    </w:p>
    <w:p>
      <w:pPr>
        <w:pStyle w:val="BodyText"/>
      </w:pPr>
      <w:r>
        <w:t xml:space="preserve">Ab </w:t>
      </w:r>
      <w:r>
        <w:t>sawaal</w:t>
      </w:r>
      <w:r>
        <w:t xml:space="preserve"> yeh </w:t>
      </w:r>
      <w:r>
        <w:t>hota</w:t>
      </w:r>
      <w:r>
        <w:t xml:space="preserve"> </w:t>
      </w:r>
      <w:r>
        <w:t>hai</w:t>
      </w:r>
      <w:r>
        <w:t>:</w:t>
      </w:r>
    </w:p>
    <w:p>
      <w:pPr>
        <w:pStyle w:val="BodyText"/>
      </w:pPr>
      <w:r>
        <w:t xml:space="preserve">“Maine </w:t>
      </w:r>
      <w:r>
        <w:t>isse</w:t>
      </w:r>
      <w:r>
        <w:t xml:space="preserve"> </w:t>
      </w:r>
      <w:r>
        <w:t>itna</w:t>
      </w:r>
      <w:r>
        <w:t xml:space="preserve"> deeply kyun le </w:t>
      </w:r>
      <w:r>
        <w:t>liya</w:t>
      </w:r>
      <w:r>
        <w:t>?”</w:t>
      </w:r>
    </w:p>
    <w:p>
      <w:pPr>
        <w:pStyle w:val="BodyText"/>
      </w:pPr>
      <w:r>
        <w:t xml:space="preserve">Aur yeh shift subtle </w:t>
      </w:r>
      <w:r>
        <w:t>hota</w:t>
      </w:r>
      <w:r>
        <w:t xml:space="preserve"> </w:t>
      </w:r>
      <w:r>
        <w:t>hai</w:t>
      </w:r>
      <w:r>
        <w:t>.</w:t>
      </w:r>
    </w:p>
    <w:p>
      <w:pPr>
        <w:pStyle w:val="BodyText"/>
      </w:pPr>
      <w:r>
        <w:t xml:space="preserve">Par powerful </w:t>
      </w:r>
      <w:r>
        <w:t>hota</w:t>
      </w:r>
      <w:r>
        <w:t xml:space="preserve"> </w:t>
      </w:r>
      <w:r>
        <w:t>hai</w:t>
      </w:r>
      <w:r>
        <w:t>.</w:t>
      </w:r>
    </w:p>
    <w:p>
      <w:pPr>
        <w:pStyle w:val="BodyText"/>
      </w:pPr>
      <w:r>
        <w:t>Kyuki</w:t>
      </w:r>
      <w:r>
        <w:t xml:space="preserve"> </w:t>
      </w:r>
      <w:r>
        <w:t>pehli</w:t>
      </w:r>
      <w:r>
        <w:t xml:space="preserve"> </w:t>
      </w:r>
      <w:r>
        <w:t>baar</w:t>
      </w:r>
      <w:r>
        <w:t xml:space="preserve"> focus bahar se </w:t>
      </w:r>
      <w:r>
        <w:t>andar</w:t>
      </w:r>
      <w:r>
        <w:t xml:space="preserve"> shift </w:t>
      </w:r>
      <w:r>
        <w:t>hota</w:t>
      </w:r>
      <w:r>
        <w:t xml:space="preserve"> </w:t>
      </w:r>
      <w:r>
        <w:t>hai</w:t>
      </w:r>
      <w:r>
        <w:t>.</w:t>
      </w:r>
    </w:p>
    <w:p>
      <w:pPr>
        <w:pStyle w:val="BodyText"/>
      </w:pPr>
      <w:r>
        <w:t xml:space="preserve">Aur jab focus </w:t>
      </w:r>
      <w:r>
        <w:t>andar</w:t>
      </w:r>
      <w:r>
        <w:t xml:space="preserve"> </w:t>
      </w:r>
      <w:r>
        <w:t>aata</w:t>
      </w:r>
      <w:r>
        <w:t xml:space="preserve"> </w:t>
      </w:r>
      <w:r>
        <w:t>hai</w:t>
      </w:r>
      <w:r>
        <w:t>…</w:t>
      </w:r>
    </w:p>
    <w:p>
      <w:pPr>
        <w:pStyle w:val="BodyText"/>
      </w:pPr>
      <w:r>
        <w:t>toh</w:t>
      </w:r>
      <w:r>
        <w:t xml:space="preserve"> story change ho </w:t>
      </w:r>
      <w:r>
        <w:t>jaati</w:t>
      </w:r>
      <w:r>
        <w:t xml:space="preserve"> </w:t>
      </w:r>
      <w:r>
        <w:t>hai</w:t>
      </w:r>
      <w:r>
        <w:t>.</w:t>
      </w:r>
    </w:p>
    <w:p>
      <w:pPr>
        <w:pStyle w:val="BodyText"/>
      </w:pPr>
      <w:r>
        <w:t>Phir</w:t>
      </w:r>
      <w:r>
        <w:t xml:space="preserve"> tum realize </w:t>
      </w:r>
      <w:r>
        <w:t>karte</w:t>
      </w:r>
      <w:r>
        <w:t xml:space="preserve"> ho:</w:t>
      </w:r>
    </w:p>
    <w:p>
      <w:pPr>
        <w:pStyle w:val="BodyText"/>
      </w:pPr>
      <w:r>
        <w:t xml:space="preserve">Main </w:t>
      </w:r>
      <w:r>
        <w:t>sirf</w:t>
      </w:r>
      <w:r>
        <w:t xml:space="preserve"> </w:t>
      </w:r>
      <w:r>
        <w:t>unhe</w:t>
      </w:r>
      <w:r>
        <w:t xml:space="preserve"> </w:t>
      </w:r>
      <w:r>
        <w:t>samajhne</w:t>
      </w:r>
      <w:r>
        <w:t xml:space="preserve"> ki </w:t>
      </w:r>
      <w:r>
        <w:t>koshish</w:t>
      </w:r>
      <w:r>
        <w:t xml:space="preserve"> </w:t>
      </w:r>
      <w:r>
        <w:t>nahi</w:t>
      </w:r>
      <w:r>
        <w:t xml:space="preserve"> </w:t>
      </w:r>
      <w:r>
        <w:t>kar</w:t>
      </w:r>
      <w:r>
        <w:t xml:space="preserve"> </w:t>
      </w:r>
      <w:r>
        <w:t>raha</w:t>
      </w:r>
      <w:r>
        <w:t xml:space="preserve"> </w:t>
      </w:r>
      <w:r>
        <w:t>tha</w:t>
      </w:r>
      <w:r>
        <w:t>…</w:t>
      </w:r>
    </w:p>
    <w:p>
      <w:pPr>
        <w:pStyle w:val="BodyText"/>
      </w:pPr>
      <w:r>
        <w:t xml:space="preserve">main </w:t>
      </w:r>
      <w:r>
        <w:t>apne</w:t>
      </w:r>
      <w:r>
        <w:t xml:space="preserve"> emotions ko </w:t>
      </w:r>
      <w:r>
        <w:t>bhi</w:t>
      </w:r>
      <w:r>
        <w:t xml:space="preserve"> </w:t>
      </w:r>
      <w:r>
        <w:t>samajhne</w:t>
      </w:r>
      <w:r>
        <w:t xml:space="preserve"> se </w:t>
      </w:r>
      <w:r>
        <w:t>bach</w:t>
      </w:r>
      <w:r>
        <w:t xml:space="preserve"> </w:t>
      </w:r>
      <w:r>
        <w:t>raha</w:t>
      </w:r>
      <w:r>
        <w:t xml:space="preserve"> </w:t>
      </w:r>
      <w:r>
        <w:t>tha</w:t>
      </w:r>
      <w:r>
        <w:t>.</w:t>
      </w:r>
    </w:p>
    <w:p>
      <w:pPr>
        <w:pStyle w:val="BodyText"/>
      </w:pPr>
      <w:r>
        <w:t xml:space="preserve">Aur </w:t>
      </w:r>
      <w:r>
        <w:t>shayad</w:t>
      </w:r>
      <w:r>
        <w:t xml:space="preserve"> </w:t>
      </w:r>
      <w:r>
        <w:t>yahi</w:t>
      </w:r>
      <w:r>
        <w:t xml:space="preserve"> awareness ka uncomfortable truth </w:t>
      </w:r>
      <w:r>
        <w:t>hai</w:t>
      </w:r>
      <w:r>
        <w:t>:</w:t>
      </w:r>
    </w:p>
    <w:p>
      <w:pPr>
        <w:pStyle w:val="BodyText"/>
      </w:pPr>
      <w:r>
        <w:t xml:space="preserve">Hum </w:t>
      </w:r>
      <w:r>
        <w:t>dusron</w:t>
      </w:r>
      <w:r>
        <w:t xml:space="preserve"> ko tab </w:t>
      </w:r>
      <w:r>
        <w:t>tak</w:t>
      </w:r>
      <w:r>
        <w:t xml:space="preserve"> blame </w:t>
      </w:r>
      <w:r>
        <w:t>karte</w:t>
      </w:r>
      <w:r>
        <w:t xml:space="preserve"> </w:t>
      </w:r>
      <w:r>
        <w:t>hain</w:t>
      </w:r>
    </w:p>
    <w:p>
      <w:pPr>
        <w:pStyle w:val="BodyText"/>
      </w:pPr>
      <w:r>
        <w:t xml:space="preserve">jab </w:t>
      </w:r>
      <w:r>
        <w:t>tak</w:t>
      </w:r>
      <w:r>
        <w:t xml:space="preserve"> hum </w:t>
      </w:r>
      <w:r>
        <w:t>apne</w:t>
      </w:r>
      <w:r>
        <w:t xml:space="preserve"> patterns ko face </w:t>
      </w:r>
      <w:r>
        <w:t>nahi</w:t>
      </w:r>
      <w:r>
        <w:t xml:space="preserve"> </w:t>
      </w:r>
      <w:r>
        <w:t>kar</w:t>
      </w:r>
      <w:r>
        <w:t xml:space="preserve"> </w:t>
      </w:r>
      <w:r>
        <w:t>lete</w:t>
      </w:r>
      <w:r>
        <w:t>.</w:t>
      </w:r>
    </w:p>
    <w:p>
      <w:pPr>
        <w:pStyle w:val="BodyText"/>
      </w:pPr>
      <w:r>
        <w:t xml:space="preserve">Aur jab patterns </w:t>
      </w:r>
      <w:r>
        <w:t>dikhne</w:t>
      </w:r>
      <w:r>
        <w:t xml:space="preserve"> </w:t>
      </w:r>
      <w:r>
        <w:t>lagte</w:t>
      </w:r>
      <w:r>
        <w:t xml:space="preserve"> </w:t>
      </w:r>
      <w:r>
        <w:t>hain</w:t>
      </w:r>
      <w:r>
        <w:t>…</w:t>
      </w:r>
    </w:p>
    <w:p>
      <w:pPr>
        <w:pStyle w:val="BodyText"/>
      </w:pPr>
      <w:r>
        <w:t>toh</w:t>
      </w:r>
      <w:r>
        <w:t xml:space="preserve"> blame automatically fade ho </w:t>
      </w:r>
      <w:r>
        <w:t>jaata</w:t>
      </w:r>
      <w:r>
        <w:t xml:space="preserve"> </w:t>
      </w:r>
      <w:r>
        <w:t>hai</w:t>
      </w:r>
      <w:r>
        <w:t>.</w:t>
      </w:r>
    </w:p>
    <w:p>
      <w:pPr>
        <w:pStyle w:val="BodyText"/>
      </w:pPr>
      <w:r>
        <w:t>Phir</w:t>
      </w:r>
      <w:r>
        <w:t xml:space="preserve"> ek aur stage </w:t>
      </w:r>
      <w:r>
        <w:t>aata</w:t>
      </w:r>
      <w:r>
        <w:t xml:space="preserve"> </w:t>
      </w:r>
      <w:r>
        <w:t>hai</w:t>
      </w:r>
      <w:r>
        <w:t>.</w:t>
      </w:r>
    </w:p>
    <w:p>
      <w:pPr>
        <w:pStyle w:val="BodyText"/>
      </w:pPr>
      <w:r>
        <w:t xml:space="preserve">Acceptance ka </w:t>
      </w:r>
      <w:r>
        <w:t>nahi</w:t>
      </w:r>
      <w:r>
        <w:t>…</w:t>
      </w:r>
    </w:p>
    <w:p>
      <w:pPr>
        <w:pStyle w:val="BodyText"/>
      </w:pPr>
      <w:r>
        <w:t>observation ka.</w:t>
      </w:r>
    </w:p>
    <w:p>
      <w:pPr>
        <w:pStyle w:val="BodyText"/>
      </w:pPr>
      <w:r>
        <w:t xml:space="preserve">Tum </w:t>
      </w:r>
      <w:r>
        <w:t>cheezein</w:t>
      </w:r>
      <w:r>
        <w:t xml:space="preserve"> fix </w:t>
      </w:r>
      <w:r>
        <w:t>karna</w:t>
      </w:r>
      <w:r>
        <w:t xml:space="preserve"> band </w:t>
      </w:r>
      <w:r>
        <w:t>kar</w:t>
      </w:r>
      <w:r>
        <w:t xml:space="preserve"> </w:t>
      </w:r>
      <w:r>
        <w:t>dete</w:t>
      </w:r>
      <w:r>
        <w:t xml:space="preserve"> ho.</w:t>
      </w:r>
    </w:p>
    <w:p>
      <w:pPr>
        <w:pStyle w:val="BodyText"/>
      </w:pPr>
      <w:r>
        <w:t xml:space="preserve">Tum </w:t>
      </w:r>
      <w:r>
        <w:t>sirf</w:t>
      </w:r>
      <w:r>
        <w:t xml:space="preserve"> notice </w:t>
      </w:r>
      <w:r>
        <w:t>karte</w:t>
      </w:r>
      <w:r>
        <w:t xml:space="preserve"> ho.</w:t>
      </w:r>
    </w:p>
    <w:p>
      <w:pPr>
        <w:pStyle w:val="BodyText"/>
      </w:pPr>
      <w:r>
        <w:t xml:space="preserve">Aur yeh shift bahut quiet </w:t>
      </w:r>
      <w:r>
        <w:t>hota</w:t>
      </w:r>
      <w:r>
        <w:t xml:space="preserve"> </w:t>
      </w:r>
      <w:r>
        <w:t>hai</w:t>
      </w:r>
      <w:r>
        <w:t>.</w:t>
      </w:r>
    </w:p>
    <w:p>
      <w:pPr>
        <w:pStyle w:val="BodyText"/>
      </w:pPr>
      <w:r>
        <w:t>No celebration.</w:t>
      </w:r>
    </w:p>
    <w:p>
      <w:pPr>
        <w:pStyle w:val="BodyText"/>
      </w:pPr>
      <w:r>
        <w:t>No relief.</w:t>
      </w:r>
    </w:p>
    <w:p>
      <w:pPr>
        <w:pStyle w:val="BodyText"/>
      </w:pPr>
      <w:r>
        <w:t>Bas ek simple change:</w:t>
      </w:r>
    </w:p>
    <w:p>
      <w:pPr>
        <w:pStyle w:val="BodyText"/>
      </w:pPr>
      <w:r>
        <w:t xml:space="preserve">Reaction slow ho </w:t>
      </w:r>
      <w:r>
        <w:t>jaati</w:t>
      </w:r>
      <w:r>
        <w:t xml:space="preserve"> </w:t>
      </w:r>
      <w:r>
        <w:t>hai</w:t>
      </w:r>
      <w:r>
        <w:t>.</w:t>
      </w:r>
    </w:p>
    <w:p>
      <w:pPr>
        <w:pStyle w:val="BodyText"/>
      </w:pPr>
      <w:r>
        <w:t xml:space="preserve">Pause grow ho </w:t>
      </w:r>
      <w:r>
        <w:t>jaata</w:t>
      </w:r>
      <w:r>
        <w:t xml:space="preserve"> </w:t>
      </w:r>
      <w:r>
        <w:t>hai</w:t>
      </w:r>
      <w:r>
        <w:t>.</w:t>
      </w:r>
    </w:p>
    <w:p>
      <w:pPr>
        <w:pStyle w:val="BodyText"/>
      </w:pPr>
      <w:r>
        <w:t xml:space="preserve">Aur </w:t>
      </w:r>
      <w:r>
        <w:t>shayad</w:t>
      </w:r>
      <w:r>
        <w:t xml:space="preserve"> </w:t>
      </w:r>
      <w:r>
        <w:t>isi</w:t>
      </w:r>
      <w:r>
        <w:t xml:space="preserve"> pause </w:t>
      </w:r>
      <w:r>
        <w:t>mein</w:t>
      </w:r>
      <w:r>
        <w:t xml:space="preserve"> clarity grow </w:t>
      </w:r>
      <w:r>
        <w:t>karti</w:t>
      </w:r>
      <w:r>
        <w:t xml:space="preserve"> </w:t>
      </w:r>
      <w:r>
        <w:t>hai</w:t>
      </w:r>
      <w:r>
        <w:t>.</w:t>
      </w:r>
    </w:p>
    <w:p>
      <w:pPr>
        <w:pStyle w:val="BodyText"/>
      </w:pPr>
      <w:r>
        <w:t xml:space="preserve">Aur </w:t>
      </w:r>
      <w:r>
        <w:t>phir</w:t>
      </w:r>
      <w:r>
        <w:t xml:space="preserve"> ek final realization </w:t>
      </w:r>
      <w:r>
        <w:t>aata</w:t>
      </w:r>
      <w:r>
        <w:t xml:space="preserve"> </w:t>
      </w:r>
      <w:r>
        <w:t>hai</w:t>
      </w:r>
      <w:r>
        <w:t>:</w:t>
      </w:r>
    </w:p>
    <w:p>
      <w:pPr>
        <w:pStyle w:val="BodyText"/>
      </w:pPr>
      <w:r>
        <w:t xml:space="preserve">Main </w:t>
      </w:r>
      <w:r>
        <w:t>kisi</w:t>
      </w:r>
      <w:r>
        <w:t xml:space="preserve"> aur ko lose </w:t>
      </w:r>
      <w:r>
        <w:t>nahi</w:t>
      </w:r>
      <w:r>
        <w:t xml:space="preserve"> </w:t>
      </w:r>
      <w:r>
        <w:t>kar</w:t>
      </w:r>
      <w:r>
        <w:t xml:space="preserve"> </w:t>
      </w:r>
      <w:r>
        <w:t>raha</w:t>
      </w:r>
      <w:r>
        <w:t xml:space="preserve"> </w:t>
      </w:r>
      <w:r>
        <w:t>tha</w:t>
      </w:r>
      <w:r>
        <w:t>…</w:t>
      </w:r>
    </w:p>
    <w:p>
      <w:pPr>
        <w:pStyle w:val="BodyText"/>
      </w:pPr>
      <w:r>
        <w:t xml:space="preserve">main khud ko misread </w:t>
      </w:r>
      <w:r>
        <w:t>kar</w:t>
      </w:r>
      <w:r>
        <w:t xml:space="preserve"> </w:t>
      </w:r>
      <w:r>
        <w:t>raha</w:t>
      </w:r>
      <w:r>
        <w:t xml:space="preserve"> </w:t>
      </w:r>
      <w:r>
        <w:t>tha</w:t>
      </w:r>
      <w:r>
        <w:t>.</w:t>
      </w:r>
    </w:p>
    <w:p>
      <w:pPr>
        <w:pStyle w:val="BodyText"/>
      </w:pPr>
      <w:r>
        <w:t xml:space="preserve">Aur jab yeh </w:t>
      </w:r>
      <w:r>
        <w:t>samajh</w:t>
      </w:r>
      <w:r>
        <w:t xml:space="preserve"> </w:t>
      </w:r>
      <w:r>
        <w:t>aata</w:t>
      </w:r>
      <w:r>
        <w:t xml:space="preserve"> </w:t>
      </w:r>
      <w:r>
        <w:t>hai</w:t>
      </w:r>
      <w:r>
        <w:t>…</w:t>
      </w:r>
    </w:p>
    <w:p>
      <w:pPr>
        <w:pStyle w:val="BodyText"/>
      </w:pPr>
      <w:r>
        <w:t xml:space="preserve">tab </w:t>
      </w:r>
      <w:r>
        <w:t>pehli</w:t>
      </w:r>
      <w:r>
        <w:t xml:space="preserve"> </w:t>
      </w:r>
      <w:r>
        <w:t>baar</w:t>
      </w:r>
      <w:r>
        <w:t xml:space="preserve"> story end </w:t>
      </w:r>
      <w:r>
        <w:t>nahi</w:t>
      </w:r>
      <w:r>
        <w:t xml:space="preserve"> </w:t>
      </w:r>
      <w:r>
        <w:t>hoti</w:t>
      </w:r>
      <w:r>
        <w:t>.</w:t>
      </w:r>
    </w:p>
    <w:p>
      <w:pPr>
        <w:pStyle w:val="BodyText"/>
      </w:pPr>
      <w:r>
        <w:t xml:space="preserve">Bas </w:t>
      </w:r>
      <w:r>
        <w:t>uska</w:t>
      </w:r>
      <w:r>
        <w:t xml:space="preserve"> perspective change </w:t>
      </w:r>
      <w:r>
        <w:t>hota</w:t>
      </w:r>
      <w:r>
        <w:t xml:space="preserve"> </w:t>
      </w:r>
      <w:r>
        <w:t>hai</w:t>
      </w:r>
      <w:r>
        <w:t>.</w:t>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pStyle w:val="StructuralBlank"/>
        <w:spacing w:line="80" w:lineRule="exact"/>
      </w:pPr>
      <w:r/>
    </w:p>
    <w:p>
      <w:pPr>
        <w:sectPr>
          <w:headerReference w:type="default" r:id="rId106"/>
          <w:headerReference w:type="even" r:id="rId107"/>
          <w:headerReference w:type="first" r:id="rId108"/>
          <w:footerReference w:type="default" r:id="rId109"/>
          <w:footerReference w:type="even" r:id="rId110"/>
          <w:footerReference w:type="first" r:id="rId111"/>
          <w:pgSz w:w="7920" w:h="12240"/>
          <w:pgMar w:top="1094" w:right="979" w:bottom="1181" w:left="1210" w:header="461" w:footer="432" w:gutter="259"/>
          <w:cols w:space="720"/>
          <w:titlePg/>
          <w:docGrid w:linePitch="360"/>
          <w:pgNumType w:fmt="decimal" w:start="1"/>
        </w:sectPr>
      </w:pPr>
    </w:p>
    <w:p>
      <w:pPr>
        <w:pStyle w:val="PartTitle"/>
        <w:keepNext/>
        <w:keepLines/>
      </w:pPr>
      <w:r>
        <w:rPr>
          <w:b/>
          <w:i/>
        </w:rPr>
        <w:t>PHASE VI — THE LAST SHIFT</w:t>
      </w:r>
    </w:p>
    <w:p>
      <w:pPr>
        <w:pStyle w:val="StructuralBlank"/>
        <w:spacing w:line="80" w:lineRule="exact"/>
      </w:pPr>
      <w:r/>
    </w:p>
    <w:p>
      <w:pPr>
        <w:pStyle w:val="StructuralBlank"/>
        <w:spacing w:line="80" w:lineRule="exact"/>
      </w:pPr>
      <w:r/>
    </w:p>
    <w:p>
      <w:pPr>
        <w:pStyle w:val="ChapterNumber"/>
        <w:keepNext/>
        <w:keepLines/>
      </w:pPr>
      <w:r>
        <w:rPr>
          <w:b/>
        </w:rPr>
        <w:t xml:space="preserve">CHAPTER 9 — </w:t>
      </w:r>
    </w:p>
    <w:p>
      <w:pPr>
        <w:pStyle w:val="Heading1"/>
        <w:keepNext/>
        <w:keepLines/>
        <w:spacing w:before="40" w:after="440"/>
      </w:pPr>
      <w:r>
        <w:rPr>
          <w:b/>
        </w:rPr>
        <w:t xml:space="preserve">THE THINGS WE REALIZE TOO LATE </w:t>
      </w:r>
    </w:p>
    <w:p>
      <w:pPr>
        <w:pStyle w:val="StructuralBlank"/>
        <w:spacing w:line="80" w:lineRule="exact"/>
      </w:pPr>
      <w:r/>
    </w:p>
    <w:p>
      <w:pPr>
        <w:pStyle w:val="FirstParagraph"/>
      </w:pPr>
      <w:r>
        <w:t xml:space="preserve">Kabhi </w:t>
      </w:r>
      <w:r>
        <w:t>kabhi</w:t>
      </w:r>
      <w:r>
        <w:t xml:space="preserve"> </w:t>
      </w:r>
      <w:r>
        <w:t>insaan</w:t>
      </w:r>
      <w:r>
        <w:t xml:space="preserve"> poori life </w:t>
      </w:r>
      <w:r>
        <w:t>cheezein</w:t>
      </w:r>
      <w:r>
        <w:t xml:space="preserve"> collect </w:t>
      </w:r>
      <w:r>
        <w:t>karta</w:t>
      </w:r>
      <w:r>
        <w:t xml:space="preserve"> </w:t>
      </w:r>
      <w:r>
        <w:t>rehta</w:t>
      </w:r>
      <w:r>
        <w:t xml:space="preserve"> </w:t>
      </w:r>
      <w:r>
        <w:t>hai</w:t>
      </w:r>
      <w:r>
        <w:t>.</w:t>
      </w:r>
    </w:p>
    <w:p>
      <w:pPr>
        <w:pStyle w:val="BodyText"/>
      </w:pPr>
      <w:r>
        <w:t>People. Moments. Words. Promises. Memories. Expectations. Dreams.</w:t>
      </w:r>
    </w:p>
    <w:p>
      <w:pPr>
        <w:pStyle w:val="BodyText"/>
      </w:pPr>
      <w:r>
        <w:t xml:space="preserve">Aur </w:t>
      </w:r>
      <w:r>
        <w:t>usse</w:t>
      </w:r>
      <w:r>
        <w:t xml:space="preserve"> </w:t>
      </w:r>
      <w:r>
        <w:t>lagta</w:t>
      </w:r>
      <w:r>
        <w:t xml:space="preserve"> </w:t>
      </w:r>
      <w:r>
        <w:t>hai</w:t>
      </w:r>
      <w:r>
        <w:t xml:space="preserve"> ki </w:t>
      </w:r>
      <w:r>
        <w:t>woh</w:t>
      </w:r>
      <w:r>
        <w:t xml:space="preserve"> sab </w:t>
      </w:r>
      <w:r>
        <w:t>kuch</w:t>
      </w:r>
      <w:r>
        <w:t xml:space="preserve"> </w:t>
      </w:r>
      <w:r>
        <w:t>sambhaal</w:t>
      </w:r>
      <w:r>
        <w:t xml:space="preserve"> </w:t>
      </w:r>
      <w:r>
        <w:t>raha</w:t>
      </w:r>
      <w:r>
        <w:t xml:space="preserve"> </w:t>
      </w:r>
      <w:r>
        <w:t>hai</w:t>
      </w:r>
      <w:r>
        <w:t>…</w:t>
      </w:r>
    </w:p>
    <w:p>
      <w:pPr>
        <w:pStyle w:val="BodyText"/>
      </w:pPr>
      <w:r>
        <w:t>jaise</w:t>
      </w:r>
      <w:r>
        <w:t xml:space="preserve"> </w:t>
      </w:r>
      <w:r>
        <w:t>kuch</w:t>
      </w:r>
      <w:r>
        <w:t xml:space="preserve"> </w:t>
      </w:r>
      <w:r>
        <w:t>bhi</w:t>
      </w:r>
      <w:r>
        <w:t xml:space="preserve"> </w:t>
      </w:r>
      <w:r>
        <w:t>kho</w:t>
      </w:r>
      <w:r>
        <w:t xml:space="preserve"> </w:t>
      </w:r>
      <w:r>
        <w:t>nahi</w:t>
      </w:r>
      <w:r>
        <w:t xml:space="preserve"> </w:t>
      </w:r>
      <w:r>
        <w:t>sakta</w:t>
      </w:r>
      <w:r>
        <w:t>.</w:t>
      </w:r>
    </w:p>
    <w:p>
      <w:pPr>
        <w:pStyle w:val="BodyText"/>
      </w:pPr>
      <w:r>
        <w:t xml:space="preserve">Par </w:t>
      </w:r>
      <w:r>
        <w:t>dheere</w:t>
      </w:r>
      <w:r>
        <w:t xml:space="preserve"> </w:t>
      </w:r>
      <w:r>
        <w:t>dheere</w:t>
      </w:r>
      <w:r>
        <w:t xml:space="preserve"> life ek simple </w:t>
      </w:r>
      <w:r>
        <w:t>sa</w:t>
      </w:r>
      <w:r>
        <w:t xml:space="preserve"> truth </w:t>
      </w:r>
      <w:r>
        <w:t>sikhati</w:t>
      </w:r>
      <w:r>
        <w:t xml:space="preserve"> </w:t>
      </w:r>
      <w:r>
        <w:t>hai</w:t>
      </w:r>
      <w:r>
        <w:t>:</w:t>
      </w:r>
    </w:p>
    <w:p>
      <w:pPr>
        <w:pStyle w:val="BodyText"/>
      </w:pPr>
      <w:r>
        <w:t xml:space="preserve">Kuch </w:t>
      </w:r>
      <w:r>
        <w:t>cheezein</w:t>
      </w:r>
      <w:r>
        <w:t xml:space="preserve"> </w:t>
      </w:r>
      <w:r>
        <w:t>sambhaalne</w:t>
      </w:r>
      <w:r>
        <w:t xml:space="preserve"> </w:t>
      </w:r>
      <w:r>
        <w:t>ke</w:t>
      </w:r>
      <w:r>
        <w:t xml:space="preserve"> </w:t>
      </w:r>
      <w:r>
        <w:t>liye</w:t>
      </w:r>
      <w:r>
        <w:t xml:space="preserve"> </w:t>
      </w:r>
      <w:r>
        <w:t>hoti</w:t>
      </w:r>
      <w:r>
        <w:t xml:space="preserve"> hi </w:t>
      </w:r>
      <w:r>
        <w:t>nahi</w:t>
      </w:r>
      <w:r>
        <w:t xml:space="preserve"> </w:t>
      </w:r>
      <w:r>
        <w:t>hain</w:t>
      </w:r>
      <w:r>
        <w:t>.</w:t>
      </w:r>
    </w:p>
    <w:p>
      <w:pPr>
        <w:pStyle w:val="BodyText"/>
      </w:pPr>
      <w:r>
        <w:t>Bachpan</w:t>
      </w:r>
      <w:r>
        <w:t xml:space="preserve"> </w:t>
      </w:r>
      <w:r>
        <w:t>mein</w:t>
      </w:r>
      <w:r>
        <w:t xml:space="preserve"> sab permanent </w:t>
      </w:r>
      <w:r>
        <w:t>lagta</w:t>
      </w:r>
      <w:r>
        <w:t xml:space="preserve"> </w:t>
      </w:r>
      <w:r>
        <w:t>hai</w:t>
      </w:r>
      <w:r>
        <w:t>.</w:t>
      </w:r>
    </w:p>
    <w:p>
      <w:pPr>
        <w:pStyle w:val="BodyText"/>
      </w:pPr>
      <w:r>
        <w:t>School. Friends. Home. People. Routine.</w:t>
      </w:r>
    </w:p>
    <w:p>
      <w:pPr>
        <w:pStyle w:val="BodyText"/>
      </w:pPr>
      <w:r>
        <w:t xml:space="preserve">Sab </w:t>
      </w:r>
      <w:r>
        <w:t>kuch</w:t>
      </w:r>
      <w:r>
        <w:t xml:space="preserve"> ek fixed structure </w:t>
      </w:r>
      <w:r>
        <w:t>jaisa</w:t>
      </w:r>
      <w:r>
        <w:t xml:space="preserve"> </w:t>
      </w:r>
      <w:r>
        <w:t>lagta</w:t>
      </w:r>
      <w:r>
        <w:t xml:space="preserve"> </w:t>
      </w:r>
      <w:r>
        <w:t>hai</w:t>
      </w:r>
      <w:r>
        <w:t>.</w:t>
      </w:r>
    </w:p>
    <w:p>
      <w:pPr>
        <w:pStyle w:val="BodyText"/>
      </w:pPr>
      <w:r>
        <w:t xml:space="preserve">Jaise yeh sab </w:t>
      </w:r>
      <w:r>
        <w:t>hamesha</w:t>
      </w:r>
      <w:r>
        <w:t xml:space="preserve"> </w:t>
      </w:r>
      <w:r>
        <w:t>yahin</w:t>
      </w:r>
      <w:r>
        <w:t xml:space="preserve"> </w:t>
      </w:r>
      <w:r>
        <w:t>rahega</w:t>
      </w:r>
      <w:r>
        <w:t>.</w:t>
      </w:r>
    </w:p>
    <w:p>
      <w:pPr>
        <w:pStyle w:val="BodyText"/>
      </w:pPr>
      <w:r>
        <w:t>Phir</w:t>
      </w:r>
      <w:r>
        <w:t xml:space="preserve"> time move </w:t>
      </w:r>
      <w:r>
        <w:t>karta</w:t>
      </w:r>
      <w:r>
        <w:t xml:space="preserve"> </w:t>
      </w:r>
      <w:r>
        <w:t>hai</w:t>
      </w:r>
      <w:r>
        <w:t>.</w:t>
      </w:r>
    </w:p>
    <w:p>
      <w:pPr>
        <w:pStyle w:val="BodyText"/>
      </w:pPr>
      <w:r>
        <w:t xml:space="preserve">Aur sab </w:t>
      </w:r>
      <w:r>
        <w:t>kuch</w:t>
      </w:r>
      <w:r>
        <w:t xml:space="preserve"> quietly shift hone </w:t>
      </w:r>
      <w:r>
        <w:t>lagta</w:t>
      </w:r>
      <w:r>
        <w:t xml:space="preserve"> </w:t>
      </w:r>
      <w:r>
        <w:t>hai</w:t>
      </w:r>
      <w:r>
        <w:t>.</w:t>
      </w:r>
    </w:p>
    <w:p>
      <w:pPr>
        <w:pStyle w:val="BodyText"/>
      </w:pPr>
      <w:r>
        <w:t xml:space="preserve">Koi announcement </w:t>
      </w:r>
      <w:r>
        <w:t>nahi</w:t>
      </w:r>
      <w:r>
        <w:t xml:space="preserve"> </w:t>
      </w:r>
      <w:r>
        <w:t>hoti</w:t>
      </w:r>
      <w:r>
        <w:t>.</w:t>
      </w:r>
    </w:p>
    <w:p>
      <w:pPr>
        <w:pStyle w:val="BodyText"/>
      </w:pPr>
      <w:r>
        <w:t xml:space="preserve">Koi warning </w:t>
      </w:r>
      <w:r>
        <w:t>nahi</w:t>
      </w:r>
      <w:r>
        <w:t xml:space="preserve"> </w:t>
      </w:r>
      <w:r>
        <w:t>hoti</w:t>
      </w:r>
      <w:r>
        <w:t>.</w:t>
      </w:r>
    </w:p>
    <w:p>
      <w:pPr>
        <w:pStyle w:val="BodyText"/>
      </w:pPr>
      <w:r>
        <w:t xml:space="preserve">Koi dramatic moment </w:t>
      </w:r>
      <w:r>
        <w:t>nahi</w:t>
      </w:r>
      <w:r>
        <w:t xml:space="preserve"> </w:t>
      </w:r>
      <w:r>
        <w:t>hota</w:t>
      </w:r>
      <w:r>
        <w:t>.</w:t>
      </w:r>
    </w:p>
    <w:p>
      <w:pPr>
        <w:pStyle w:val="BodyText"/>
      </w:pPr>
      <w:r>
        <w:t xml:space="preserve">Bas ek din tum notice </w:t>
      </w:r>
      <w:r>
        <w:t>karte</w:t>
      </w:r>
      <w:r>
        <w:t xml:space="preserve"> ho…</w:t>
      </w:r>
    </w:p>
    <w:p>
      <w:pPr>
        <w:pStyle w:val="BodyText"/>
      </w:pPr>
      <w:r>
        <w:t xml:space="preserve">ki jo </w:t>
      </w:r>
      <w:r>
        <w:t>cheezein</w:t>
      </w:r>
      <w:r>
        <w:t xml:space="preserve"> </w:t>
      </w:r>
      <w:r>
        <w:t>hamesha</w:t>
      </w:r>
      <w:r>
        <w:t xml:space="preserve"> </w:t>
      </w:r>
      <w:r>
        <w:t>jaisi</w:t>
      </w:r>
      <w:r>
        <w:t xml:space="preserve"> </w:t>
      </w:r>
      <w:r>
        <w:t>lagti</w:t>
      </w:r>
      <w:r>
        <w:t xml:space="preserve"> </w:t>
      </w:r>
      <w:r>
        <w:t>thi</w:t>
      </w:r>
      <w:r>
        <w:t>…</w:t>
      </w:r>
    </w:p>
    <w:p>
      <w:pPr>
        <w:pStyle w:val="BodyText"/>
      </w:pPr>
      <w:r>
        <w:t>woh</w:t>
      </w:r>
      <w:r>
        <w:t xml:space="preserve"> </w:t>
      </w:r>
      <w:r>
        <w:t>waisi</w:t>
      </w:r>
      <w:r>
        <w:t xml:space="preserve"> </w:t>
      </w:r>
      <w:r>
        <w:t>nahi</w:t>
      </w:r>
      <w:r>
        <w:t xml:space="preserve"> </w:t>
      </w:r>
      <w:r>
        <w:t>rahi</w:t>
      </w:r>
      <w:r>
        <w:t>.</w:t>
      </w:r>
    </w:p>
    <w:p>
      <w:pPr>
        <w:pStyle w:val="BodyText"/>
      </w:pPr>
      <w:r>
        <w:t xml:space="preserve">Ek dost door ho </w:t>
      </w:r>
      <w:r>
        <w:t>gaya</w:t>
      </w:r>
      <w:r>
        <w:t>.</w:t>
      </w:r>
    </w:p>
    <w:p>
      <w:pPr>
        <w:pStyle w:val="BodyText"/>
      </w:pPr>
      <w:r>
        <w:t xml:space="preserve">Ek group </w:t>
      </w:r>
      <w:r>
        <w:t>kam</w:t>
      </w:r>
      <w:r>
        <w:t xml:space="preserve"> ho </w:t>
      </w:r>
      <w:r>
        <w:t>gaya</w:t>
      </w:r>
      <w:r>
        <w:t>.</w:t>
      </w:r>
    </w:p>
    <w:p>
      <w:pPr>
        <w:pStyle w:val="BodyText"/>
      </w:pPr>
      <w:r>
        <w:t xml:space="preserve">Ek conversation band ho </w:t>
      </w:r>
      <w:r>
        <w:t>gayi</w:t>
      </w:r>
      <w:r>
        <w:t>.</w:t>
      </w:r>
    </w:p>
    <w:p>
      <w:pPr>
        <w:pStyle w:val="BodyText"/>
      </w:pPr>
      <w:r>
        <w:t xml:space="preserve">Ek connection fade ho </w:t>
      </w:r>
      <w:r>
        <w:t>gaya</w:t>
      </w:r>
      <w:r>
        <w:t>.</w:t>
      </w:r>
    </w:p>
    <w:p>
      <w:pPr>
        <w:pStyle w:val="BodyText"/>
      </w:pPr>
      <w:r>
        <w:t xml:space="preserve">Aur tum </w:t>
      </w:r>
      <w:r>
        <w:t>samajh</w:t>
      </w:r>
      <w:r>
        <w:t xml:space="preserve"> </w:t>
      </w:r>
      <w:r>
        <w:t>bhi</w:t>
      </w:r>
      <w:r>
        <w:t xml:space="preserve"> </w:t>
      </w:r>
      <w:r>
        <w:t>nahi</w:t>
      </w:r>
      <w:r>
        <w:t xml:space="preserve"> </w:t>
      </w:r>
      <w:r>
        <w:t>paate</w:t>
      </w:r>
      <w:r>
        <w:t xml:space="preserve"> </w:t>
      </w:r>
      <w:r>
        <w:t>kab</w:t>
      </w:r>
      <w:r>
        <w:t>.</w:t>
      </w:r>
    </w:p>
    <w:p>
      <w:pPr>
        <w:pStyle w:val="BodyText"/>
      </w:pPr>
      <w:r>
        <w:t xml:space="preserve">Aur </w:t>
      </w:r>
      <w:r>
        <w:t>yahi</w:t>
      </w:r>
      <w:r>
        <w:t xml:space="preserve"> life ka </w:t>
      </w:r>
      <w:r>
        <w:t>sabse</w:t>
      </w:r>
      <w:r>
        <w:t xml:space="preserve"> strange part </w:t>
      </w:r>
      <w:r>
        <w:t>hai</w:t>
      </w:r>
      <w:r>
        <w:t>:</w:t>
      </w:r>
    </w:p>
    <w:p>
      <w:pPr>
        <w:pStyle w:val="BodyText"/>
      </w:pPr>
      <w:r>
        <w:t xml:space="preserve">Change </w:t>
      </w:r>
      <w:r>
        <w:t>kabhi</w:t>
      </w:r>
      <w:r>
        <w:t xml:space="preserve"> announce </w:t>
      </w:r>
      <w:r>
        <w:t>nahi</w:t>
      </w:r>
      <w:r>
        <w:t xml:space="preserve"> </w:t>
      </w:r>
      <w:r>
        <w:t>hota</w:t>
      </w:r>
      <w:r>
        <w:t>.</w:t>
      </w:r>
    </w:p>
    <w:p>
      <w:pPr>
        <w:pStyle w:val="BodyText"/>
      </w:pPr>
      <w:r>
        <w:t xml:space="preserve">Woh </w:t>
      </w:r>
      <w:r>
        <w:t>itni</w:t>
      </w:r>
      <w:r>
        <w:t xml:space="preserve"> </w:t>
      </w:r>
      <w:r>
        <w:t>dheemi</w:t>
      </w:r>
      <w:r>
        <w:t xml:space="preserve"> </w:t>
      </w:r>
      <w:r>
        <w:t>tarah</w:t>
      </w:r>
      <w:r>
        <w:t xml:space="preserve"> </w:t>
      </w:r>
      <w:r>
        <w:t>aata</w:t>
      </w:r>
      <w:r>
        <w:t xml:space="preserve"> </w:t>
      </w:r>
      <w:r>
        <w:t>hai</w:t>
      </w:r>
      <w:r>
        <w:t xml:space="preserve"> ki </w:t>
      </w:r>
      <w:r>
        <w:t>mehsoos</w:t>
      </w:r>
      <w:r>
        <w:t xml:space="preserve"> hi </w:t>
      </w:r>
      <w:r>
        <w:t>nahi</w:t>
      </w:r>
      <w:r>
        <w:t xml:space="preserve"> </w:t>
      </w:r>
      <w:r>
        <w:t>hota</w:t>
      </w:r>
      <w:r>
        <w:t>.</w:t>
      </w:r>
    </w:p>
    <w:p>
      <w:pPr>
        <w:pStyle w:val="BodyText"/>
      </w:pPr>
      <w:r>
        <w:t xml:space="preserve">Aur jab tum </w:t>
      </w:r>
      <w:r>
        <w:t>dekhte</w:t>
      </w:r>
      <w:r>
        <w:t xml:space="preserve"> ho…</w:t>
      </w:r>
    </w:p>
    <w:p>
      <w:pPr>
        <w:pStyle w:val="BodyText"/>
      </w:pPr>
      <w:r>
        <w:t xml:space="preserve">tab </w:t>
      </w:r>
      <w:r>
        <w:t>tak</w:t>
      </w:r>
      <w:r>
        <w:t xml:space="preserve"> </w:t>
      </w:r>
      <w:r>
        <w:t>woh</w:t>
      </w:r>
      <w:r>
        <w:t xml:space="preserve"> </w:t>
      </w:r>
      <w:r>
        <w:t>tumhari</w:t>
      </w:r>
      <w:r>
        <w:t xml:space="preserve"> reality ban </w:t>
      </w:r>
      <w:r>
        <w:t>chuka</w:t>
      </w:r>
      <w:r>
        <w:t xml:space="preserve"> </w:t>
      </w:r>
      <w:r>
        <w:t>hota</w:t>
      </w:r>
      <w:r>
        <w:t xml:space="preserve"> </w:t>
      </w:r>
      <w:r>
        <w:t>hai</w:t>
      </w:r>
      <w:r>
        <w:t>.</w:t>
      </w:r>
    </w:p>
    <w:p>
      <w:pPr>
        <w:pStyle w:val="BodyText"/>
      </w:pPr>
      <w:r>
        <w:t xml:space="preserve">Aur </w:t>
      </w:r>
      <w:r>
        <w:t>kabhi</w:t>
      </w:r>
      <w:r>
        <w:t xml:space="preserve"> </w:t>
      </w:r>
      <w:r>
        <w:t>kabhi</w:t>
      </w:r>
      <w:r>
        <w:t xml:space="preserve"> problem yeh </w:t>
      </w:r>
      <w:r>
        <w:t>hoti</w:t>
      </w:r>
      <w:r>
        <w:t xml:space="preserve"> </w:t>
      </w:r>
      <w:r>
        <w:t>hai</w:t>
      </w:r>
      <w:r>
        <w:t xml:space="preserve"> ki hum us change ko </w:t>
      </w:r>
      <w:r>
        <w:t>rokne</w:t>
      </w:r>
      <w:r>
        <w:t xml:space="preserve"> ki </w:t>
      </w:r>
      <w:r>
        <w:t>koshish</w:t>
      </w:r>
      <w:r>
        <w:t xml:space="preserve"> </w:t>
      </w:r>
      <w:r>
        <w:t>bhi</w:t>
      </w:r>
      <w:r>
        <w:t xml:space="preserve"> </w:t>
      </w:r>
      <w:r>
        <w:t>nahi</w:t>
      </w:r>
      <w:r>
        <w:t xml:space="preserve"> </w:t>
      </w:r>
      <w:r>
        <w:t>karte</w:t>
      </w:r>
      <w:r>
        <w:t>…</w:t>
      </w:r>
    </w:p>
    <w:p>
      <w:pPr>
        <w:pStyle w:val="BodyText"/>
      </w:pPr>
      <w:r>
        <w:t xml:space="preserve">hum bas </w:t>
      </w:r>
      <w:r>
        <w:t>uske</w:t>
      </w:r>
      <w:r>
        <w:t xml:space="preserve"> </w:t>
      </w:r>
      <w:r>
        <w:t>saath</w:t>
      </w:r>
      <w:r>
        <w:t xml:space="preserve"> adjust </w:t>
      </w:r>
      <w:r>
        <w:t>kar</w:t>
      </w:r>
      <w:r>
        <w:t xml:space="preserve"> </w:t>
      </w:r>
      <w:r>
        <w:t>lete</w:t>
      </w:r>
      <w:r>
        <w:t xml:space="preserve"> </w:t>
      </w:r>
      <w:r>
        <w:t>hain</w:t>
      </w:r>
      <w:r>
        <w:t xml:space="preserve"> </w:t>
      </w:r>
      <w:r>
        <w:t>bina</w:t>
      </w:r>
      <w:r>
        <w:t xml:space="preserve"> </w:t>
      </w:r>
      <w:r>
        <w:t>samjhe</w:t>
      </w:r>
      <w:r>
        <w:t xml:space="preserve"> ki hum </w:t>
      </w:r>
      <w:r>
        <w:t>kya</w:t>
      </w:r>
      <w:r>
        <w:t xml:space="preserve"> </w:t>
      </w:r>
      <w:r>
        <w:t>kho</w:t>
      </w:r>
      <w:r>
        <w:t xml:space="preserve"> </w:t>
      </w:r>
      <w:r>
        <w:t>rahe</w:t>
      </w:r>
      <w:r>
        <w:t xml:space="preserve"> </w:t>
      </w:r>
      <w:r>
        <w:t>hain</w:t>
      </w:r>
      <w:r>
        <w:t>.</w:t>
      </w:r>
    </w:p>
    <w:p>
      <w:pPr>
        <w:pStyle w:val="BodyText"/>
      </w:pPr>
      <w:r>
        <w:t xml:space="preserve">Kabhi </w:t>
      </w:r>
      <w:r>
        <w:t>purani</w:t>
      </w:r>
      <w:r>
        <w:t xml:space="preserve"> photos </w:t>
      </w:r>
      <w:r>
        <w:t>dekhi</w:t>
      </w:r>
      <w:r>
        <w:t xml:space="preserve"> </w:t>
      </w:r>
      <w:r>
        <w:t>hain</w:t>
      </w:r>
      <w:r>
        <w:t>?</w:t>
      </w:r>
    </w:p>
    <w:p>
      <w:pPr>
        <w:pStyle w:val="BodyText"/>
      </w:pPr>
      <w:r>
        <w:t xml:space="preserve">Us </w:t>
      </w:r>
      <w:r>
        <w:t>waqt</w:t>
      </w:r>
      <w:r>
        <w:t xml:space="preserve"> sab normal </w:t>
      </w:r>
      <w:r>
        <w:t>tha</w:t>
      </w:r>
      <w:r>
        <w:t>.</w:t>
      </w:r>
    </w:p>
    <w:p>
      <w:pPr>
        <w:pStyle w:val="BodyText"/>
      </w:pPr>
      <w:r>
        <w:t xml:space="preserve">Koi emotional weight </w:t>
      </w:r>
      <w:r>
        <w:t>nahi</w:t>
      </w:r>
      <w:r>
        <w:t>.</w:t>
      </w:r>
    </w:p>
    <w:p>
      <w:pPr>
        <w:pStyle w:val="BodyText"/>
      </w:pPr>
      <w:r>
        <w:t xml:space="preserve">Koi meaning overload </w:t>
      </w:r>
      <w:r>
        <w:t>nahi</w:t>
      </w:r>
      <w:r>
        <w:t>.</w:t>
      </w:r>
    </w:p>
    <w:p>
      <w:pPr>
        <w:pStyle w:val="BodyText"/>
      </w:pPr>
      <w:r>
        <w:t>Bas ek random moment.</w:t>
      </w:r>
    </w:p>
    <w:p>
      <w:pPr>
        <w:pStyle w:val="BodyText"/>
      </w:pPr>
      <w:r>
        <w:t xml:space="preserve">Par </w:t>
      </w:r>
      <w:r>
        <w:t>saalon</w:t>
      </w:r>
      <w:r>
        <w:t xml:space="preserve"> </w:t>
      </w:r>
      <w:r>
        <w:t>baad</w:t>
      </w:r>
      <w:r>
        <w:t xml:space="preserve"> </w:t>
      </w:r>
      <w:r>
        <w:t>wahi</w:t>
      </w:r>
      <w:r>
        <w:t xml:space="preserve"> photo…</w:t>
      </w:r>
    </w:p>
    <w:p>
      <w:pPr>
        <w:pStyle w:val="BodyText"/>
      </w:pPr>
      <w:r>
        <w:t>sirf</w:t>
      </w:r>
      <w:r>
        <w:t xml:space="preserve"> ek image </w:t>
      </w:r>
      <w:r>
        <w:t>nahi</w:t>
      </w:r>
      <w:r>
        <w:t xml:space="preserve"> </w:t>
      </w:r>
      <w:r>
        <w:t>rehti</w:t>
      </w:r>
      <w:r>
        <w:t>.</w:t>
      </w:r>
    </w:p>
    <w:p>
      <w:pPr>
        <w:pStyle w:val="BodyText"/>
      </w:pPr>
      <w:r>
        <w:t xml:space="preserve">Woh ek proof ban </w:t>
      </w:r>
      <w:r>
        <w:t>jaati</w:t>
      </w:r>
      <w:r>
        <w:t xml:space="preserve"> </w:t>
      </w:r>
      <w:r>
        <w:t>hai</w:t>
      </w:r>
      <w:r>
        <w:t xml:space="preserve"> ki </w:t>
      </w:r>
      <w:r>
        <w:t>kuch</w:t>
      </w:r>
      <w:r>
        <w:t xml:space="preserve"> </w:t>
      </w:r>
      <w:r>
        <w:t>cheezein</w:t>
      </w:r>
      <w:r>
        <w:t xml:space="preserve"> </w:t>
      </w:r>
      <w:r>
        <w:t>sach</w:t>
      </w:r>
      <w:r>
        <w:t xml:space="preserve"> </w:t>
      </w:r>
      <w:r>
        <w:t>mein</w:t>
      </w:r>
      <w:r>
        <w:t xml:space="preserve"> exist </w:t>
      </w:r>
      <w:r>
        <w:t>karti</w:t>
      </w:r>
      <w:r>
        <w:t xml:space="preserve"> </w:t>
      </w:r>
      <w:r>
        <w:t>thi</w:t>
      </w:r>
      <w:r>
        <w:t>…</w:t>
      </w:r>
    </w:p>
    <w:p>
      <w:pPr>
        <w:pStyle w:val="BodyText"/>
      </w:pPr>
      <w:r>
        <w:t xml:space="preserve">aur ab </w:t>
      </w:r>
      <w:r>
        <w:t>nahi</w:t>
      </w:r>
      <w:r>
        <w:t xml:space="preserve"> </w:t>
      </w:r>
      <w:r>
        <w:t>hain</w:t>
      </w:r>
      <w:r>
        <w:t>.</w:t>
      </w:r>
    </w:p>
    <w:p>
      <w:pPr>
        <w:pStyle w:val="BodyText"/>
      </w:pPr>
      <w:r>
        <w:t xml:space="preserve">Aur </w:t>
      </w:r>
      <w:r>
        <w:t>yahin</w:t>
      </w:r>
      <w:r>
        <w:t xml:space="preserve"> ek uncomfortable realization </w:t>
      </w:r>
      <w:r>
        <w:t>aata</w:t>
      </w:r>
      <w:r>
        <w:t xml:space="preserve"> </w:t>
      </w:r>
      <w:r>
        <w:t>hai</w:t>
      </w:r>
      <w:r>
        <w:t>:</w:t>
      </w:r>
    </w:p>
    <w:p>
      <w:pPr>
        <w:pStyle w:val="BodyText"/>
      </w:pPr>
      <w:r>
        <w:t>Shayad</w:t>
      </w:r>
      <w:r>
        <w:t xml:space="preserve"> main us moment </w:t>
      </w:r>
      <w:r>
        <w:t>mein</w:t>
      </w:r>
      <w:r>
        <w:t xml:space="preserve"> </w:t>
      </w:r>
      <w:r>
        <w:t>tha</w:t>
      </w:r>
      <w:r>
        <w:t xml:space="preserve"> hi </w:t>
      </w:r>
      <w:r>
        <w:t>nahi</w:t>
      </w:r>
      <w:r>
        <w:t>…</w:t>
      </w:r>
    </w:p>
    <w:p>
      <w:pPr>
        <w:pStyle w:val="BodyText"/>
      </w:pPr>
      <w:r>
        <w:t>sirf</w:t>
      </w:r>
      <w:r>
        <w:t xml:space="preserve"> physically present </w:t>
      </w:r>
      <w:r>
        <w:t>tha</w:t>
      </w:r>
      <w:r>
        <w:t>.</w:t>
      </w:r>
    </w:p>
    <w:p>
      <w:pPr>
        <w:pStyle w:val="BodyText"/>
      </w:pPr>
      <w:r>
        <w:t xml:space="preserve">Mentally </w:t>
      </w:r>
      <w:r>
        <w:t>kahin</w:t>
      </w:r>
      <w:r>
        <w:t xml:space="preserve"> aur.</w:t>
      </w:r>
    </w:p>
    <w:p>
      <w:pPr>
        <w:pStyle w:val="BodyText"/>
      </w:pPr>
      <w:r>
        <w:t xml:space="preserve">Future </w:t>
      </w:r>
      <w:r>
        <w:t>mein</w:t>
      </w:r>
      <w:r>
        <w:t xml:space="preserve">. Past </w:t>
      </w:r>
      <w:r>
        <w:t>mein</w:t>
      </w:r>
      <w:r>
        <w:t xml:space="preserve">. Logon </w:t>
      </w:r>
      <w:r>
        <w:t>mein</w:t>
      </w:r>
      <w:r>
        <w:t xml:space="preserve">. </w:t>
      </w:r>
      <w:r>
        <w:t>Apne</w:t>
      </w:r>
      <w:r>
        <w:t xml:space="preserve"> thoughts </w:t>
      </w:r>
      <w:r>
        <w:t>mein</w:t>
      </w:r>
      <w:r>
        <w:t>.</w:t>
      </w:r>
    </w:p>
    <w:p>
      <w:pPr>
        <w:pStyle w:val="BodyText"/>
      </w:pPr>
      <w:r>
        <w:t xml:space="preserve">Aur jab hum </w:t>
      </w:r>
      <w:r>
        <w:t>peeche</w:t>
      </w:r>
      <w:r>
        <w:t xml:space="preserve"> </w:t>
      </w:r>
      <w:r>
        <w:t>dekhte</w:t>
      </w:r>
      <w:r>
        <w:t xml:space="preserve"> </w:t>
      </w:r>
      <w:r>
        <w:t>hain</w:t>
      </w:r>
      <w:r>
        <w:t>…</w:t>
      </w:r>
    </w:p>
    <w:p>
      <w:pPr>
        <w:pStyle w:val="BodyText"/>
      </w:pPr>
      <w:r>
        <w:t>toh</w:t>
      </w:r>
      <w:r>
        <w:t xml:space="preserve"> </w:t>
      </w:r>
      <w:r>
        <w:t>lagta</w:t>
      </w:r>
      <w:r>
        <w:t xml:space="preserve"> </w:t>
      </w:r>
      <w:r>
        <w:t>hai</w:t>
      </w:r>
      <w:r>
        <w:t xml:space="preserve"> </w:t>
      </w:r>
      <w:r>
        <w:t>zindagi</w:t>
      </w:r>
      <w:r>
        <w:t xml:space="preserve"> </w:t>
      </w:r>
      <w:r>
        <w:t>tez</w:t>
      </w:r>
      <w:r>
        <w:t xml:space="preserve"> </w:t>
      </w:r>
      <w:r>
        <w:t>nikal</w:t>
      </w:r>
      <w:r>
        <w:t xml:space="preserve"> </w:t>
      </w:r>
      <w:r>
        <w:t>gayi</w:t>
      </w:r>
      <w:r>
        <w:t>.</w:t>
      </w:r>
    </w:p>
    <w:p>
      <w:pPr>
        <w:pStyle w:val="BodyText"/>
      </w:pPr>
      <w:r>
        <w:t xml:space="preserve">Par </w:t>
      </w:r>
      <w:r>
        <w:t>shayad</w:t>
      </w:r>
      <w:r>
        <w:t xml:space="preserve"> </w:t>
      </w:r>
      <w:r>
        <w:t>zindagi</w:t>
      </w:r>
      <w:r>
        <w:t xml:space="preserve"> </w:t>
      </w:r>
      <w:r>
        <w:t>tez</w:t>
      </w:r>
      <w:r>
        <w:t xml:space="preserve"> </w:t>
      </w:r>
      <w:r>
        <w:t>nahi</w:t>
      </w:r>
      <w:r>
        <w:t xml:space="preserve"> </w:t>
      </w:r>
      <w:r>
        <w:t>thi</w:t>
      </w:r>
      <w:r>
        <w:t>…</w:t>
      </w:r>
    </w:p>
    <w:p>
      <w:pPr>
        <w:pStyle w:val="BodyText"/>
      </w:pPr>
      <w:r>
        <w:t xml:space="preserve">hum </w:t>
      </w:r>
      <w:r>
        <w:t>usme</w:t>
      </w:r>
      <w:r>
        <w:t xml:space="preserve"> poori </w:t>
      </w:r>
      <w:r>
        <w:t>tarah</w:t>
      </w:r>
      <w:r>
        <w:t xml:space="preserve"> the hi </w:t>
      </w:r>
      <w:r>
        <w:t>nahi</w:t>
      </w:r>
      <w:r>
        <w:t>.</w:t>
      </w:r>
    </w:p>
    <w:p>
      <w:pPr>
        <w:pStyle w:val="BodyText"/>
      </w:pPr>
      <w:r>
        <w:t xml:space="preserve">Hum </w:t>
      </w:r>
      <w:r>
        <w:t>ya</w:t>
      </w:r>
      <w:r>
        <w:t xml:space="preserve"> </w:t>
      </w:r>
      <w:r>
        <w:t>toh</w:t>
      </w:r>
      <w:r>
        <w:t xml:space="preserve"> plan </w:t>
      </w:r>
      <w:r>
        <w:t>kar</w:t>
      </w:r>
      <w:r>
        <w:t xml:space="preserve"> </w:t>
      </w:r>
      <w:r>
        <w:t>rahe</w:t>
      </w:r>
      <w:r>
        <w:t xml:space="preserve"> the… </w:t>
      </w:r>
      <w:r>
        <w:t>ya</w:t>
      </w:r>
      <w:r>
        <w:t xml:space="preserve"> </w:t>
      </w:r>
      <w:r>
        <w:t>yaad</w:t>
      </w:r>
      <w:r>
        <w:t xml:space="preserve"> </w:t>
      </w:r>
      <w:r>
        <w:t>kar</w:t>
      </w:r>
      <w:r>
        <w:t xml:space="preserve"> </w:t>
      </w:r>
      <w:r>
        <w:t>rahe</w:t>
      </w:r>
      <w:r>
        <w:t xml:space="preserve"> the.</w:t>
      </w:r>
    </w:p>
    <w:p>
      <w:pPr>
        <w:pStyle w:val="BodyText"/>
      </w:pPr>
      <w:r>
        <w:t>Beech ka jo “</w:t>
      </w:r>
      <w:r>
        <w:t>abhi</w:t>
      </w:r>
      <w:r>
        <w:t xml:space="preserve">” </w:t>
      </w:r>
      <w:r>
        <w:t>tha</w:t>
      </w:r>
      <w:r>
        <w:t xml:space="preserve">… </w:t>
      </w:r>
      <w:r>
        <w:t>woh</w:t>
      </w:r>
      <w:r>
        <w:t xml:space="preserve"> quietly slip ho </w:t>
      </w:r>
      <w:r>
        <w:t>gaya</w:t>
      </w:r>
      <w:r>
        <w:t>.</w:t>
      </w:r>
    </w:p>
    <w:p>
      <w:pPr>
        <w:pStyle w:val="BodyText"/>
      </w:pPr>
      <w:r>
        <w:t>Phir</w:t>
      </w:r>
      <w:r>
        <w:t xml:space="preserve"> ek shift </w:t>
      </w:r>
      <w:r>
        <w:t>aata</w:t>
      </w:r>
      <w:r>
        <w:t xml:space="preserve"> </w:t>
      </w:r>
      <w:r>
        <w:t>hai</w:t>
      </w:r>
      <w:r>
        <w:t>.</w:t>
      </w:r>
    </w:p>
    <w:p>
      <w:pPr>
        <w:pStyle w:val="BodyText"/>
      </w:pPr>
      <w:r>
        <w:t>Attention. Validation. Outcomes. Control. Certainty.</w:t>
      </w:r>
    </w:p>
    <w:p>
      <w:pPr>
        <w:pStyle w:val="BodyText"/>
      </w:pPr>
      <w:r>
        <w:t>Shuru</w:t>
      </w:r>
      <w:r>
        <w:t xml:space="preserve"> </w:t>
      </w:r>
      <w:r>
        <w:t>mein</w:t>
      </w:r>
      <w:r>
        <w:t xml:space="preserve"> yeh sab </w:t>
      </w:r>
      <w:r>
        <w:t>zaroori</w:t>
      </w:r>
      <w:r>
        <w:t xml:space="preserve"> </w:t>
      </w:r>
      <w:r>
        <w:t>lagta</w:t>
      </w:r>
      <w:r>
        <w:t xml:space="preserve"> </w:t>
      </w:r>
      <w:r>
        <w:t>hai</w:t>
      </w:r>
      <w:r>
        <w:t>.</w:t>
      </w:r>
    </w:p>
    <w:p>
      <w:pPr>
        <w:pStyle w:val="BodyText"/>
      </w:pPr>
      <w:r>
        <w:t xml:space="preserve">Jaise </w:t>
      </w:r>
      <w:r>
        <w:t>yahi</w:t>
      </w:r>
      <w:r>
        <w:t xml:space="preserve"> life ka </w:t>
      </w:r>
      <w:r>
        <w:t>centre</w:t>
      </w:r>
      <w:r>
        <w:t xml:space="preserve"> </w:t>
      </w:r>
      <w:r>
        <w:t>hai</w:t>
      </w:r>
      <w:r>
        <w:t>.</w:t>
      </w:r>
    </w:p>
    <w:p>
      <w:pPr>
        <w:pStyle w:val="BodyText"/>
      </w:pPr>
      <w:r>
        <w:t xml:space="preserve">Par </w:t>
      </w:r>
      <w:r>
        <w:t>dheere</w:t>
      </w:r>
      <w:r>
        <w:t xml:space="preserve"> </w:t>
      </w:r>
      <w:r>
        <w:t>dheere</w:t>
      </w:r>
      <w:r>
        <w:t xml:space="preserve"> ek strange fatigue </w:t>
      </w:r>
      <w:r>
        <w:t>aata</w:t>
      </w:r>
      <w:r>
        <w:t xml:space="preserve"> </w:t>
      </w:r>
      <w:r>
        <w:t>hai</w:t>
      </w:r>
      <w:r>
        <w:t>…</w:t>
      </w:r>
    </w:p>
    <w:p>
      <w:pPr>
        <w:pStyle w:val="BodyText"/>
      </w:pPr>
      <w:r>
        <w:t xml:space="preserve">ki </w:t>
      </w:r>
      <w:r>
        <w:t>jitna</w:t>
      </w:r>
      <w:r>
        <w:t xml:space="preserve"> control </w:t>
      </w:r>
      <w:r>
        <w:t>karne</w:t>
      </w:r>
      <w:r>
        <w:t xml:space="preserve"> ki </w:t>
      </w:r>
      <w:r>
        <w:t>koshish</w:t>
      </w:r>
      <w:r>
        <w:t xml:space="preserve"> karo, </w:t>
      </w:r>
      <w:r>
        <w:t>utna</w:t>
      </w:r>
      <w:r>
        <w:t xml:space="preserve"> hi life aur unpredictable ho </w:t>
      </w:r>
      <w:r>
        <w:t>jaati</w:t>
      </w:r>
      <w:r>
        <w:t xml:space="preserve"> </w:t>
      </w:r>
      <w:r>
        <w:t>hai</w:t>
      </w:r>
      <w:r>
        <w:t>.</w:t>
      </w:r>
    </w:p>
    <w:p>
      <w:pPr>
        <w:pStyle w:val="BodyText"/>
      </w:pPr>
      <w:r>
        <w:t xml:space="preserve">Aur ek din realization simple ho </w:t>
      </w:r>
      <w:r>
        <w:t>jaata</w:t>
      </w:r>
      <w:r>
        <w:t xml:space="preserve"> </w:t>
      </w:r>
      <w:r>
        <w:t>hai</w:t>
      </w:r>
      <w:r>
        <w:t>:</w:t>
      </w:r>
    </w:p>
    <w:p>
      <w:pPr>
        <w:pStyle w:val="BodyText"/>
      </w:pPr>
      <w:r>
        <w:t>shor</w:t>
      </w:r>
      <w:r>
        <w:t xml:space="preserve"> </w:t>
      </w:r>
      <w:r>
        <w:t>kam</w:t>
      </w:r>
      <w:r>
        <w:t xml:space="preserve"> hone </w:t>
      </w:r>
      <w:r>
        <w:t>lagta</w:t>
      </w:r>
      <w:r>
        <w:t xml:space="preserve"> </w:t>
      </w:r>
      <w:r>
        <w:t>hai</w:t>
      </w:r>
      <w:r>
        <w:t xml:space="preserve">, par </w:t>
      </w:r>
      <w:r>
        <w:t>andar</w:t>
      </w:r>
      <w:r>
        <w:t xml:space="preserve"> ka pressure </w:t>
      </w:r>
      <w:r>
        <w:t>badh</w:t>
      </w:r>
      <w:r>
        <w:t xml:space="preserve"> </w:t>
      </w:r>
      <w:r>
        <w:t>jata</w:t>
      </w:r>
      <w:r>
        <w:t xml:space="preserve"> </w:t>
      </w:r>
      <w:r>
        <w:t>hai</w:t>
      </w:r>
      <w:r>
        <w:t>.</w:t>
      </w:r>
    </w:p>
    <w:p>
      <w:pPr>
        <w:pStyle w:val="BodyText"/>
      </w:pPr>
      <w:r>
        <w:t xml:space="preserve">Aur us pressure </w:t>
      </w:r>
      <w:r>
        <w:t>ke</w:t>
      </w:r>
      <w:r>
        <w:t xml:space="preserve"> </w:t>
      </w:r>
      <w:r>
        <w:t>neeche</w:t>
      </w:r>
      <w:r>
        <w:t xml:space="preserve"> ek </w:t>
      </w:r>
      <w:r>
        <w:t>cheez</w:t>
      </w:r>
      <w:r>
        <w:t xml:space="preserve"> </w:t>
      </w:r>
      <w:r>
        <w:t>hamesha</w:t>
      </w:r>
      <w:r>
        <w:t xml:space="preserve"> </w:t>
      </w:r>
      <w:r>
        <w:t>hoti</w:t>
      </w:r>
      <w:r>
        <w:t xml:space="preserve"> </w:t>
      </w:r>
      <w:r>
        <w:t>hai</w:t>
      </w:r>
      <w:r>
        <w:t>—</w:t>
      </w:r>
      <w:r>
        <w:t>thakan</w:t>
      </w:r>
      <w:r>
        <w:t>.</w:t>
      </w:r>
    </w:p>
    <w:p>
      <w:pPr>
        <w:pStyle w:val="BodyText"/>
      </w:pPr>
      <w:r>
        <w:t>Phir</w:t>
      </w:r>
      <w:r>
        <w:t xml:space="preserve"> </w:t>
      </w:r>
      <w:r>
        <w:t>wahi</w:t>
      </w:r>
      <w:r>
        <w:t xml:space="preserve"> </w:t>
      </w:r>
      <w:r>
        <w:t>thakan</w:t>
      </w:r>
      <w:r>
        <w:t xml:space="preserve"> clarity ban </w:t>
      </w:r>
      <w:r>
        <w:t>jaati</w:t>
      </w:r>
      <w:r>
        <w:t xml:space="preserve"> </w:t>
      </w:r>
      <w:r>
        <w:t>hai</w:t>
      </w:r>
      <w:r>
        <w:t>.</w:t>
      </w:r>
    </w:p>
    <w:p>
      <w:pPr>
        <w:pStyle w:val="BodyText"/>
      </w:pPr>
      <w:r>
        <w:t xml:space="preserve">Aur </w:t>
      </w:r>
      <w:r>
        <w:t>insaan</w:t>
      </w:r>
      <w:r>
        <w:t xml:space="preserve"> </w:t>
      </w:r>
      <w:r>
        <w:t>dheere</w:t>
      </w:r>
      <w:r>
        <w:t xml:space="preserve"> </w:t>
      </w:r>
      <w:r>
        <w:t>dheere</w:t>
      </w:r>
      <w:r>
        <w:t xml:space="preserve"> </w:t>
      </w:r>
      <w:r>
        <w:t>samajhta</w:t>
      </w:r>
      <w:r>
        <w:t xml:space="preserve"> </w:t>
      </w:r>
      <w:r>
        <w:t>hai</w:t>
      </w:r>
      <w:r>
        <w:t xml:space="preserve"> ki </w:t>
      </w:r>
      <w:r>
        <w:t>jeetna</w:t>
      </w:r>
      <w:r>
        <w:t xml:space="preserve"> </w:t>
      </w:r>
      <w:r>
        <w:t>zaroori</w:t>
      </w:r>
      <w:r>
        <w:t xml:space="preserve"> </w:t>
      </w:r>
      <w:r>
        <w:t>nahi</w:t>
      </w:r>
      <w:r>
        <w:t xml:space="preserve"> </w:t>
      </w:r>
      <w:r>
        <w:t>tha</w:t>
      </w:r>
      <w:r>
        <w:t>…</w:t>
      </w:r>
    </w:p>
    <w:p>
      <w:pPr>
        <w:pStyle w:val="BodyText"/>
      </w:pPr>
      <w:r>
        <w:t>sirf</w:t>
      </w:r>
      <w:r>
        <w:t xml:space="preserve"> </w:t>
      </w:r>
      <w:r>
        <w:t>chhodna</w:t>
      </w:r>
      <w:r>
        <w:t xml:space="preserve"> </w:t>
      </w:r>
      <w:r>
        <w:t>seekhna</w:t>
      </w:r>
      <w:r>
        <w:t xml:space="preserve"> </w:t>
      </w:r>
      <w:r>
        <w:t>zaroori</w:t>
      </w:r>
      <w:r>
        <w:t xml:space="preserve"> </w:t>
      </w:r>
      <w:r>
        <w:t>tha</w:t>
      </w:r>
      <w:r>
        <w:t>.</w:t>
      </w:r>
    </w:p>
    <w:p>
      <w:pPr>
        <w:pStyle w:val="BodyText"/>
      </w:pPr>
      <w:r>
        <w:t>Not giving up…</w:t>
      </w:r>
    </w:p>
    <w:p>
      <w:pPr>
        <w:pStyle w:val="BodyText"/>
      </w:pPr>
      <w:r>
        <w:t>but stopping unnecessary holding.</w:t>
      </w:r>
    </w:p>
    <w:p>
      <w:pPr>
        <w:pStyle w:val="BodyText"/>
      </w:pPr>
      <w:r>
        <w:t>Kam holding.</w:t>
      </w:r>
    </w:p>
    <w:p>
      <w:pPr>
        <w:pStyle w:val="BodyText"/>
      </w:pPr>
      <w:r>
        <w:t>Kam forcing.</w:t>
      </w:r>
    </w:p>
    <w:p>
      <w:pPr>
        <w:pStyle w:val="BodyText"/>
      </w:pPr>
      <w:r>
        <w:t>Kam explaining.</w:t>
      </w:r>
    </w:p>
    <w:p>
      <w:pPr>
        <w:pStyle w:val="BodyText"/>
      </w:pPr>
      <w:r>
        <w:t>Kam proving.</w:t>
      </w:r>
    </w:p>
    <w:p>
      <w:pPr>
        <w:pStyle w:val="BodyText"/>
      </w:pPr>
      <w:r>
        <w:t xml:space="preserve">Aur </w:t>
      </w:r>
      <w:r>
        <w:t>achanak</w:t>
      </w:r>
      <w:r>
        <w:t xml:space="preserve"> life </w:t>
      </w:r>
      <w:r>
        <w:t>thodi</w:t>
      </w:r>
      <w:r>
        <w:t xml:space="preserve"> </w:t>
      </w:r>
      <w:r>
        <w:t>jagah</w:t>
      </w:r>
      <w:r>
        <w:t xml:space="preserve"> de </w:t>
      </w:r>
      <w:r>
        <w:t>deti</w:t>
      </w:r>
      <w:r>
        <w:t xml:space="preserve"> </w:t>
      </w:r>
      <w:r>
        <w:t>hai</w:t>
      </w:r>
      <w:r>
        <w:t xml:space="preserve"> </w:t>
      </w:r>
      <w:r>
        <w:t>saans</w:t>
      </w:r>
      <w:r>
        <w:t xml:space="preserve"> </w:t>
      </w:r>
      <w:r>
        <w:t>lene</w:t>
      </w:r>
      <w:r>
        <w:t xml:space="preserve"> </w:t>
      </w:r>
      <w:r>
        <w:t>ke</w:t>
      </w:r>
      <w:r>
        <w:t xml:space="preserve"> </w:t>
      </w:r>
      <w:r>
        <w:t>liye</w:t>
      </w:r>
      <w:r>
        <w:t>.</w:t>
      </w:r>
    </w:p>
    <w:p>
      <w:pPr>
        <w:pStyle w:val="BodyText"/>
      </w:pPr>
      <w:r>
        <w:t xml:space="preserve">Ek chai jo </w:t>
      </w:r>
      <w:r>
        <w:t>sirf</w:t>
      </w:r>
      <w:r>
        <w:t xml:space="preserve"> chai </w:t>
      </w:r>
      <w:r>
        <w:t>lagti</w:t>
      </w:r>
      <w:r>
        <w:t xml:space="preserve"> </w:t>
      </w:r>
      <w:r>
        <w:t>hai</w:t>
      </w:r>
      <w:r>
        <w:t xml:space="preserve">, ritual </w:t>
      </w:r>
      <w:r>
        <w:t>nahi</w:t>
      </w:r>
      <w:r>
        <w:t>.</w:t>
      </w:r>
    </w:p>
    <w:p>
      <w:pPr>
        <w:pStyle w:val="BodyText"/>
      </w:pPr>
      <w:r>
        <w:t xml:space="preserve">Ek walk </w:t>
      </w:r>
      <w:r>
        <w:t>jisme</w:t>
      </w:r>
      <w:r>
        <w:t xml:space="preserve"> destination </w:t>
      </w:r>
      <w:r>
        <w:t>nahi</w:t>
      </w:r>
      <w:r>
        <w:t xml:space="preserve"> </w:t>
      </w:r>
      <w:r>
        <w:t>hota</w:t>
      </w:r>
      <w:r>
        <w:t>.</w:t>
      </w:r>
    </w:p>
    <w:p>
      <w:pPr>
        <w:pStyle w:val="BodyText"/>
      </w:pPr>
      <w:r>
        <w:t xml:space="preserve">Ek conversation </w:t>
      </w:r>
      <w:r>
        <w:t>jisme</w:t>
      </w:r>
      <w:r>
        <w:t xml:space="preserve"> silence awkward </w:t>
      </w:r>
      <w:r>
        <w:t>nahi</w:t>
      </w:r>
      <w:r>
        <w:t xml:space="preserve"> </w:t>
      </w:r>
      <w:r>
        <w:t>hota</w:t>
      </w:r>
      <w:r>
        <w:t>.</w:t>
      </w:r>
    </w:p>
    <w:p>
      <w:pPr>
        <w:pStyle w:val="BodyText"/>
      </w:pPr>
      <w:r>
        <w:t xml:space="preserve">Aur yeh sab </w:t>
      </w:r>
      <w:r>
        <w:t>pehli</w:t>
      </w:r>
      <w:r>
        <w:t xml:space="preserve"> </w:t>
      </w:r>
      <w:r>
        <w:t>baar</w:t>
      </w:r>
      <w:r>
        <w:t xml:space="preserve"> “small” </w:t>
      </w:r>
      <w:r>
        <w:t>nahi</w:t>
      </w:r>
      <w:r>
        <w:t xml:space="preserve"> </w:t>
      </w:r>
      <w:r>
        <w:t>lagta</w:t>
      </w:r>
      <w:r>
        <w:t>…</w:t>
      </w:r>
    </w:p>
    <w:p>
      <w:pPr>
        <w:pStyle w:val="BodyText"/>
      </w:pPr>
      <w:r>
        <w:t xml:space="preserve">yeh sab enough </w:t>
      </w:r>
      <w:r>
        <w:t>lagta</w:t>
      </w:r>
      <w:r>
        <w:t xml:space="preserve"> </w:t>
      </w:r>
      <w:r>
        <w:t>hai</w:t>
      </w:r>
      <w:r>
        <w:t>.</w:t>
      </w:r>
    </w:p>
    <w:p>
      <w:pPr>
        <w:pStyle w:val="BodyText"/>
      </w:pPr>
      <w:r>
        <w:t>Kyuki</w:t>
      </w:r>
      <w:r>
        <w:t xml:space="preserve"> tab </w:t>
      </w:r>
      <w:r>
        <w:t>samajh</w:t>
      </w:r>
      <w:r>
        <w:t xml:space="preserve"> </w:t>
      </w:r>
      <w:r>
        <w:t>aata</w:t>
      </w:r>
      <w:r>
        <w:t xml:space="preserve"> </w:t>
      </w:r>
      <w:r>
        <w:t>hai</w:t>
      </w:r>
      <w:r>
        <w:t xml:space="preserve"> ki richness </w:t>
      </w:r>
      <w:r>
        <w:t>kabhi</w:t>
      </w:r>
      <w:r>
        <w:t xml:space="preserve"> loud </w:t>
      </w:r>
      <w:r>
        <w:t>nahi</w:t>
      </w:r>
      <w:r>
        <w:t xml:space="preserve"> </w:t>
      </w:r>
      <w:r>
        <w:t>thi</w:t>
      </w:r>
      <w:r>
        <w:t>…</w:t>
      </w:r>
    </w:p>
    <w:p>
      <w:pPr>
        <w:pStyle w:val="BodyText"/>
      </w:pPr>
      <w:r>
        <w:t>woh</w:t>
      </w:r>
      <w:r>
        <w:t xml:space="preserve"> quiet </w:t>
      </w:r>
      <w:r>
        <w:t>thi</w:t>
      </w:r>
      <w:r>
        <w:t>.</w:t>
      </w:r>
    </w:p>
    <w:p>
      <w:pPr>
        <w:pStyle w:val="BodyText"/>
      </w:pPr>
      <w:r>
        <w:t xml:space="preserve">Aur </w:t>
      </w:r>
      <w:r>
        <w:t>humne</w:t>
      </w:r>
      <w:r>
        <w:t xml:space="preserve"> quiet </w:t>
      </w:r>
      <w:r>
        <w:t>cheezon</w:t>
      </w:r>
      <w:r>
        <w:t xml:space="preserve"> ko </w:t>
      </w:r>
      <w:r>
        <w:t>hamesha</w:t>
      </w:r>
      <w:r>
        <w:t xml:space="preserve"> ignore </w:t>
      </w:r>
      <w:r>
        <w:t>kiya</w:t>
      </w:r>
      <w:r>
        <w:t>.</w:t>
      </w:r>
    </w:p>
    <w:p>
      <w:pPr>
        <w:pStyle w:val="BodyText"/>
      </w:pPr>
      <w:r>
        <w:t>Phir</w:t>
      </w:r>
      <w:r>
        <w:t xml:space="preserve"> ek aur realization </w:t>
      </w:r>
      <w:r>
        <w:t>aata</w:t>
      </w:r>
      <w:r>
        <w:t xml:space="preserve"> </w:t>
      </w:r>
      <w:r>
        <w:t>hai</w:t>
      </w:r>
      <w:r>
        <w:t>:</w:t>
      </w:r>
    </w:p>
    <w:p>
      <w:pPr>
        <w:pStyle w:val="BodyText"/>
      </w:pPr>
      <w:r>
        <w:t xml:space="preserve">hum future ko handle </w:t>
      </w:r>
      <w:r>
        <w:t>karne</w:t>
      </w:r>
      <w:r>
        <w:t xml:space="preserve"> </w:t>
      </w:r>
      <w:r>
        <w:t>mein</w:t>
      </w:r>
      <w:r>
        <w:t xml:space="preserve"> </w:t>
      </w:r>
      <w:r>
        <w:t>itne</w:t>
      </w:r>
      <w:r>
        <w:t xml:space="preserve"> busy ho </w:t>
      </w:r>
      <w:r>
        <w:t>jaate</w:t>
      </w:r>
      <w:r>
        <w:t xml:space="preserve"> </w:t>
      </w:r>
      <w:r>
        <w:t>hain</w:t>
      </w:r>
      <w:r>
        <w:t>…</w:t>
      </w:r>
    </w:p>
    <w:p>
      <w:pPr>
        <w:pStyle w:val="BodyText"/>
      </w:pPr>
      <w:r>
        <w:t xml:space="preserve">ki present </w:t>
      </w:r>
      <w:r>
        <w:t>humse</w:t>
      </w:r>
      <w:r>
        <w:t xml:space="preserve"> </w:t>
      </w:r>
      <w:r>
        <w:t>bina</w:t>
      </w:r>
      <w:r>
        <w:t xml:space="preserve"> permission </w:t>
      </w:r>
      <w:r>
        <w:t>ke</w:t>
      </w:r>
      <w:r>
        <w:t xml:space="preserve"> </w:t>
      </w:r>
      <w:r>
        <w:t>nikal</w:t>
      </w:r>
      <w:r>
        <w:t xml:space="preserve"> </w:t>
      </w:r>
      <w:r>
        <w:t>jaata</w:t>
      </w:r>
      <w:r>
        <w:t xml:space="preserve"> </w:t>
      </w:r>
      <w:r>
        <w:t>hai</w:t>
      </w:r>
      <w:r>
        <w:t>.</w:t>
      </w:r>
    </w:p>
    <w:p>
      <w:pPr>
        <w:pStyle w:val="BodyText"/>
      </w:pPr>
      <w:r>
        <w:t xml:space="preserve">Aur jab future present ban </w:t>
      </w:r>
      <w:r>
        <w:t>jaata</w:t>
      </w:r>
      <w:r>
        <w:t xml:space="preserve"> </w:t>
      </w:r>
      <w:r>
        <w:t>hai</w:t>
      </w:r>
      <w:r>
        <w:t>…</w:t>
      </w:r>
    </w:p>
    <w:p>
      <w:pPr>
        <w:pStyle w:val="BodyText"/>
      </w:pPr>
      <w:r>
        <w:t>toh</w:t>
      </w:r>
      <w:r>
        <w:t xml:space="preserve"> hum already </w:t>
      </w:r>
      <w:r>
        <w:t>kisi</w:t>
      </w:r>
      <w:r>
        <w:t xml:space="preserve"> </w:t>
      </w:r>
      <w:r>
        <w:t>naye</w:t>
      </w:r>
      <w:r>
        <w:t xml:space="preserve"> future </w:t>
      </w:r>
      <w:r>
        <w:t>mein</w:t>
      </w:r>
      <w:r>
        <w:t xml:space="preserve"> </w:t>
      </w:r>
      <w:r>
        <w:t>hote</w:t>
      </w:r>
      <w:r>
        <w:t xml:space="preserve"> </w:t>
      </w:r>
      <w:r>
        <w:t>hain</w:t>
      </w:r>
      <w:r>
        <w:t>.</w:t>
      </w:r>
    </w:p>
    <w:p>
      <w:pPr>
        <w:pStyle w:val="BodyText"/>
      </w:pPr>
      <w:r>
        <w:t xml:space="preserve">Aur yeh cycle </w:t>
      </w:r>
      <w:r>
        <w:t>sirf</w:t>
      </w:r>
      <w:r>
        <w:t xml:space="preserve"> repeat </w:t>
      </w:r>
      <w:r>
        <w:t>nahi</w:t>
      </w:r>
      <w:r>
        <w:t xml:space="preserve"> </w:t>
      </w:r>
      <w:r>
        <w:t>hota</w:t>
      </w:r>
      <w:r>
        <w:t>…</w:t>
      </w:r>
    </w:p>
    <w:p>
      <w:pPr>
        <w:pStyle w:val="BodyText"/>
      </w:pPr>
      <w:r>
        <w:t xml:space="preserve">yeh </w:t>
      </w:r>
      <w:r>
        <w:t>aadat</w:t>
      </w:r>
      <w:r>
        <w:t xml:space="preserve"> ban </w:t>
      </w:r>
      <w:r>
        <w:t>jaata</w:t>
      </w:r>
      <w:r>
        <w:t xml:space="preserve"> </w:t>
      </w:r>
      <w:r>
        <w:t>hai</w:t>
      </w:r>
      <w:r>
        <w:t>.</w:t>
      </w:r>
    </w:p>
    <w:p>
      <w:pPr>
        <w:pStyle w:val="BodyText"/>
      </w:pPr>
      <w:r>
        <w:t>Phir</w:t>
      </w:r>
      <w:r>
        <w:t xml:space="preserve"> ek din regret </w:t>
      </w:r>
      <w:r>
        <w:t>aata</w:t>
      </w:r>
      <w:r>
        <w:t xml:space="preserve"> </w:t>
      </w:r>
      <w:r>
        <w:t>hai</w:t>
      </w:r>
      <w:r>
        <w:t>…</w:t>
      </w:r>
    </w:p>
    <w:p>
      <w:pPr>
        <w:pStyle w:val="BodyText"/>
      </w:pPr>
      <w:r>
        <w:t xml:space="preserve">par us </w:t>
      </w:r>
      <w:r>
        <w:t>waqt</w:t>
      </w:r>
      <w:r>
        <w:t xml:space="preserve"> </w:t>
      </w:r>
      <w:r>
        <w:t>sirf</w:t>
      </w:r>
      <w:r>
        <w:t xml:space="preserve"> </w:t>
      </w:r>
      <w:r>
        <w:t>samajh</w:t>
      </w:r>
      <w:r>
        <w:t xml:space="preserve"> </w:t>
      </w:r>
      <w:r>
        <w:t>hoti</w:t>
      </w:r>
      <w:r>
        <w:t xml:space="preserve"> </w:t>
      </w:r>
      <w:r>
        <w:t>hai</w:t>
      </w:r>
      <w:r>
        <w:t xml:space="preserve">, </w:t>
      </w:r>
      <w:r>
        <w:t>sudharne</w:t>
      </w:r>
      <w:r>
        <w:t xml:space="preserve"> ka time </w:t>
      </w:r>
      <w:r>
        <w:t>nahi</w:t>
      </w:r>
      <w:r>
        <w:t>.</w:t>
      </w:r>
    </w:p>
    <w:p>
      <w:pPr>
        <w:pStyle w:val="BodyText"/>
      </w:pPr>
      <w:r>
        <w:t xml:space="preserve">Aur </w:t>
      </w:r>
      <w:r>
        <w:t>wahi</w:t>
      </w:r>
      <w:r>
        <w:t xml:space="preserve"> se acceptance start </w:t>
      </w:r>
      <w:r>
        <w:t>hota</w:t>
      </w:r>
      <w:r>
        <w:t xml:space="preserve"> </w:t>
      </w:r>
      <w:r>
        <w:t>hai</w:t>
      </w:r>
      <w:r>
        <w:t>.</w:t>
      </w:r>
    </w:p>
    <w:p>
      <w:pPr>
        <w:pStyle w:val="BodyText"/>
      </w:pPr>
      <w:r>
        <w:t xml:space="preserve">Acceptance loud </w:t>
      </w:r>
      <w:r>
        <w:t>nahi</w:t>
      </w:r>
      <w:r>
        <w:t xml:space="preserve"> </w:t>
      </w:r>
      <w:r>
        <w:t>hota</w:t>
      </w:r>
      <w:r>
        <w:t>.</w:t>
      </w:r>
    </w:p>
    <w:p>
      <w:pPr>
        <w:pStyle w:val="BodyText"/>
      </w:pPr>
      <w:r>
        <w:t xml:space="preserve">Woh bas ek inner shift </w:t>
      </w:r>
      <w:r>
        <w:t>hota</w:t>
      </w:r>
      <w:r>
        <w:t xml:space="preserve"> </w:t>
      </w:r>
      <w:r>
        <w:t>hai</w:t>
      </w:r>
      <w:r>
        <w:t>—</w:t>
      </w:r>
    </w:p>
    <w:p>
      <w:pPr>
        <w:pStyle w:val="BodyText"/>
      </w:pPr>
      <w:r>
        <w:t xml:space="preserve">ki </w:t>
      </w:r>
      <w:r>
        <w:t>har</w:t>
      </w:r>
      <w:r>
        <w:t xml:space="preserve"> </w:t>
      </w:r>
      <w:r>
        <w:t>cheez</w:t>
      </w:r>
      <w:r>
        <w:t xml:space="preserve"> ko hold </w:t>
      </w:r>
      <w:r>
        <w:t>karna</w:t>
      </w:r>
      <w:r>
        <w:t xml:space="preserve"> </w:t>
      </w:r>
      <w:r>
        <w:t>zaroori</w:t>
      </w:r>
      <w:r>
        <w:t xml:space="preserve"> </w:t>
      </w:r>
      <w:r>
        <w:t>nahi</w:t>
      </w:r>
      <w:r>
        <w:t xml:space="preserve"> </w:t>
      </w:r>
      <w:r>
        <w:t>hai</w:t>
      </w:r>
      <w:r>
        <w:t>.</w:t>
      </w:r>
    </w:p>
    <w:p>
      <w:pPr>
        <w:pStyle w:val="BodyText"/>
      </w:pPr>
      <w:r>
        <w:t xml:space="preserve">Har </w:t>
      </w:r>
      <w:r>
        <w:t>cheez</w:t>
      </w:r>
      <w:r>
        <w:t xml:space="preserve"> forever </w:t>
      </w:r>
      <w:r>
        <w:t>nahi</w:t>
      </w:r>
      <w:r>
        <w:t xml:space="preserve"> </w:t>
      </w:r>
      <w:r>
        <w:t>hoti</w:t>
      </w:r>
      <w:r>
        <w:t>.</w:t>
      </w:r>
    </w:p>
    <w:p>
      <w:pPr>
        <w:pStyle w:val="BodyText"/>
      </w:pPr>
      <w:r>
        <w:t xml:space="preserve">Aur </w:t>
      </w:r>
      <w:r>
        <w:t>har</w:t>
      </w:r>
      <w:r>
        <w:t xml:space="preserve"> </w:t>
      </w:r>
      <w:r>
        <w:t>cheez</w:t>
      </w:r>
      <w:r>
        <w:t xml:space="preserve"> </w:t>
      </w:r>
      <w:r>
        <w:t>rokne</w:t>
      </w:r>
      <w:r>
        <w:t xml:space="preserve"> </w:t>
      </w:r>
      <w:r>
        <w:t>layak</w:t>
      </w:r>
      <w:r>
        <w:t xml:space="preserve"> </w:t>
      </w:r>
      <w:r>
        <w:t>bhi</w:t>
      </w:r>
      <w:r>
        <w:t xml:space="preserve"> </w:t>
      </w:r>
      <w:r>
        <w:t>nahi</w:t>
      </w:r>
      <w:r>
        <w:t xml:space="preserve"> </w:t>
      </w:r>
      <w:r>
        <w:t>hoti</w:t>
      </w:r>
      <w:r>
        <w:t>.</w:t>
      </w:r>
    </w:p>
    <w:p>
      <w:pPr>
        <w:pStyle w:val="BodyText"/>
      </w:pPr>
      <w:r>
        <w:t xml:space="preserve">Log </w:t>
      </w:r>
      <w:r>
        <w:t>aate</w:t>
      </w:r>
      <w:r>
        <w:t xml:space="preserve"> </w:t>
      </w:r>
      <w:r>
        <w:t>hain</w:t>
      </w:r>
      <w:r>
        <w:t>.</w:t>
      </w:r>
    </w:p>
    <w:p>
      <w:pPr>
        <w:pStyle w:val="BodyText"/>
      </w:pPr>
      <w:r>
        <w:t xml:space="preserve">Phase complete </w:t>
      </w:r>
      <w:r>
        <w:t>karte</w:t>
      </w:r>
      <w:r>
        <w:t xml:space="preserve"> </w:t>
      </w:r>
      <w:r>
        <w:t>hain</w:t>
      </w:r>
      <w:r>
        <w:t>.</w:t>
      </w:r>
    </w:p>
    <w:p>
      <w:pPr>
        <w:pStyle w:val="BodyText"/>
      </w:pPr>
      <w:r>
        <w:t xml:space="preserve">Lesson </w:t>
      </w:r>
      <w:r>
        <w:t>dete</w:t>
      </w:r>
      <w:r>
        <w:t xml:space="preserve"> </w:t>
      </w:r>
      <w:r>
        <w:t>hain</w:t>
      </w:r>
      <w:r>
        <w:t>.</w:t>
      </w:r>
    </w:p>
    <w:p>
      <w:pPr>
        <w:pStyle w:val="BodyText"/>
      </w:pPr>
      <w:r>
        <w:t xml:space="preserve">Aur quietly </w:t>
      </w:r>
      <w:r>
        <w:t>chale</w:t>
      </w:r>
      <w:r>
        <w:t xml:space="preserve"> </w:t>
      </w:r>
      <w:r>
        <w:t>jaate</w:t>
      </w:r>
      <w:r>
        <w:t xml:space="preserve"> </w:t>
      </w:r>
      <w:r>
        <w:t>hain</w:t>
      </w:r>
      <w:r>
        <w:t>.</w:t>
      </w:r>
    </w:p>
    <w:p>
      <w:pPr>
        <w:pStyle w:val="BodyText"/>
      </w:pPr>
      <w:r>
        <w:t xml:space="preserve">Aur jo reh </w:t>
      </w:r>
      <w:r>
        <w:t>jaata</w:t>
      </w:r>
      <w:r>
        <w:t xml:space="preserve"> </w:t>
      </w:r>
      <w:r>
        <w:t>hai</w:t>
      </w:r>
      <w:r>
        <w:t>…</w:t>
      </w:r>
    </w:p>
    <w:p>
      <w:pPr>
        <w:pStyle w:val="BodyText"/>
      </w:pPr>
      <w:r>
        <w:t>woh</w:t>
      </w:r>
      <w:r>
        <w:t xml:space="preserve"> </w:t>
      </w:r>
      <w:r>
        <w:t>sirf</w:t>
      </w:r>
      <w:r>
        <w:t xml:space="preserve"> memory </w:t>
      </w:r>
      <w:r>
        <w:t>nahi</w:t>
      </w:r>
      <w:r>
        <w:t xml:space="preserve"> </w:t>
      </w:r>
      <w:r>
        <w:t>hota</w:t>
      </w:r>
      <w:r>
        <w:t>.</w:t>
      </w:r>
    </w:p>
    <w:p>
      <w:pPr>
        <w:pStyle w:val="BodyText"/>
      </w:pPr>
      <w:r>
        <w:t xml:space="preserve">Woh ek transformed version </w:t>
      </w:r>
      <w:r>
        <w:t>hota</w:t>
      </w:r>
      <w:r>
        <w:t xml:space="preserve"> </w:t>
      </w:r>
      <w:r>
        <w:t>hai</w:t>
      </w:r>
      <w:r>
        <w:t xml:space="preserve"> </w:t>
      </w:r>
      <w:r>
        <w:t>tumhara</w:t>
      </w:r>
      <w:r>
        <w:t>.</w:t>
      </w:r>
    </w:p>
    <w:p>
      <w:pPr>
        <w:pStyle w:val="BodyText"/>
      </w:pPr>
      <w:r>
        <w:t xml:space="preserve">Kabhi </w:t>
      </w:r>
      <w:r>
        <w:t>kabhi</w:t>
      </w:r>
      <w:r>
        <w:t xml:space="preserve"> </w:t>
      </w:r>
      <w:r>
        <w:t>lagta</w:t>
      </w:r>
      <w:r>
        <w:t xml:space="preserve"> </w:t>
      </w:r>
      <w:r>
        <w:t>hai</w:t>
      </w:r>
      <w:r>
        <w:t>:</w:t>
      </w:r>
    </w:p>
    <w:p>
      <w:pPr>
        <w:pStyle w:val="BodyText"/>
      </w:pPr>
      <w:r>
        <w:t xml:space="preserve">Kaash main </w:t>
      </w:r>
      <w:r>
        <w:t>pehle</w:t>
      </w:r>
      <w:r>
        <w:t xml:space="preserve"> </w:t>
      </w:r>
      <w:r>
        <w:t>samajh</w:t>
      </w:r>
      <w:r>
        <w:t xml:space="preserve"> </w:t>
      </w:r>
      <w:r>
        <w:t>jaata</w:t>
      </w:r>
      <w:r>
        <w:t>.</w:t>
      </w:r>
    </w:p>
    <w:p>
      <w:pPr>
        <w:pStyle w:val="BodyText"/>
      </w:pPr>
      <w:r>
        <w:t xml:space="preserve">Par truth </w:t>
      </w:r>
      <w:r>
        <w:t>yahi</w:t>
      </w:r>
      <w:r>
        <w:t xml:space="preserve"> </w:t>
      </w:r>
      <w:r>
        <w:t>hai</w:t>
      </w:r>
      <w:r>
        <w:t>:</w:t>
      </w:r>
    </w:p>
    <w:p>
      <w:pPr>
        <w:pStyle w:val="BodyText"/>
      </w:pPr>
      <w:r>
        <w:t>samajh</w:t>
      </w:r>
      <w:r>
        <w:t xml:space="preserve"> tab </w:t>
      </w:r>
      <w:r>
        <w:t>aati</w:t>
      </w:r>
      <w:r>
        <w:t xml:space="preserve"> </w:t>
      </w:r>
      <w:r>
        <w:t>hai</w:t>
      </w:r>
      <w:r>
        <w:t xml:space="preserve"> jab tum us </w:t>
      </w:r>
      <w:r>
        <w:t>waqt</w:t>
      </w:r>
      <w:r>
        <w:t xml:space="preserve"> se bahar </w:t>
      </w:r>
      <w:r>
        <w:t>nikal</w:t>
      </w:r>
      <w:r>
        <w:t xml:space="preserve"> </w:t>
      </w:r>
      <w:r>
        <w:t>chuke</w:t>
      </w:r>
      <w:r>
        <w:t xml:space="preserve"> </w:t>
      </w:r>
      <w:r>
        <w:t>hote</w:t>
      </w:r>
      <w:r>
        <w:t xml:space="preserve"> ho </w:t>
      </w:r>
      <w:r>
        <w:t>jahan</w:t>
      </w:r>
      <w:r>
        <w:t xml:space="preserve"> </w:t>
      </w:r>
      <w:r>
        <w:t>uski</w:t>
      </w:r>
      <w:r>
        <w:t xml:space="preserve"> </w:t>
      </w:r>
      <w:r>
        <w:t>sabse</w:t>
      </w:r>
      <w:r>
        <w:t xml:space="preserve"> </w:t>
      </w:r>
      <w:r>
        <w:t>zyada</w:t>
      </w:r>
      <w:r>
        <w:t xml:space="preserve"> </w:t>
      </w:r>
      <w:r>
        <w:t>zarurat</w:t>
      </w:r>
      <w:r>
        <w:t xml:space="preserve"> </w:t>
      </w:r>
      <w:r>
        <w:t>thi</w:t>
      </w:r>
      <w:r>
        <w:t>.</w:t>
      </w:r>
    </w:p>
    <w:p>
      <w:pPr>
        <w:pStyle w:val="BodyText"/>
      </w:pPr>
      <w:r>
        <w:t xml:space="preserve">Aur </w:t>
      </w:r>
      <w:r>
        <w:t>shayad</w:t>
      </w:r>
      <w:r>
        <w:t xml:space="preserve"> “too late” ka </w:t>
      </w:r>
      <w:r>
        <w:t>matlab</w:t>
      </w:r>
      <w:r>
        <w:t xml:space="preserve"> </w:t>
      </w:r>
      <w:r>
        <w:t>yahi</w:t>
      </w:r>
      <w:r>
        <w:t xml:space="preserve"> </w:t>
      </w:r>
      <w:r>
        <w:t>hai</w:t>
      </w:r>
      <w:r>
        <w:t>—</w:t>
      </w:r>
    </w:p>
    <w:p>
      <w:pPr>
        <w:pStyle w:val="BodyText"/>
      </w:pPr>
      <w:r>
        <w:t xml:space="preserve">ki life ko </w:t>
      </w:r>
      <w:r>
        <w:t>samajhne</w:t>
      </w:r>
      <w:r>
        <w:t xml:space="preserve"> </w:t>
      </w:r>
      <w:r>
        <w:t>ke</w:t>
      </w:r>
      <w:r>
        <w:t xml:space="preserve"> </w:t>
      </w:r>
      <w:r>
        <w:t>liye</w:t>
      </w:r>
      <w:r>
        <w:t xml:space="preserve"> </w:t>
      </w:r>
      <w:r>
        <w:t>hamesha</w:t>
      </w:r>
      <w:r>
        <w:t xml:space="preserve"> </w:t>
      </w:r>
      <w:r>
        <w:t>thoda</w:t>
      </w:r>
      <w:r>
        <w:t xml:space="preserve"> distance </w:t>
      </w:r>
      <w:r>
        <w:t>chahiye</w:t>
      </w:r>
      <w:r>
        <w:t xml:space="preserve"> </w:t>
      </w:r>
      <w:r>
        <w:t>hota</w:t>
      </w:r>
      <w:r>
        <w:t xml:space="preserve"> </w:t>
      </w:r>
      <w:r>
        <w:t>hai</w:t>
      </w:r>
      <w:r>
        <w:t>…</w:t>
      </w:r>
    </w:p>
    <w:p>
      <w:pPr>
        <w:pStyle w:val="BodyText"/>
      </w:pPr>
      <w:r>
        <w:t xml:space="preserve">jo us </w:t>
      </w:r>
      <w:r>
        <w:t>waqt</w:t>
      </w:r>
      <w:r>
        <w:t xml:space="preserve"> available </w:t>
      </w:r>
      <w:r>
        <w:t>nahi</w:t>
      </w:r>
      <w:r>
        <w:t xml:space="preserve"> </w:t>
      </w:r>
      <w:r>
        <w:t>hota</w:t>
      </w:r>
      <w:r>
        <w:t xml:space="preserve"> jab hum </w:t>
      </w:r>
      <w:r>
        <w:t>uske</w:t>
      </w:r>
      <w:r>
        <w:t xml:space="preserve"> beech </w:t>
      </w:r>
      <w:r>
        <w:t>hote</w:t>
      </w:r>
      <w:r>
        <w:t xml:space="preserve"> </w:t>
      </w:r>
      <w:r>
        <w:t>hain</w:t>
      </w:r>
      <w:r>
        <w:t>.</w:t>
      </w:r>
    </w:p>
    <w:p>
      <w:pPr>
        <w:pStyle w:val="StructuralBlank"/>
        <w:spacing w:line="80" w:lineRule="exact"/>
      </w:pPr>
      <w:r/>
    </w:p>
    <w:p>
      <w:pPr>
        <w:pStyle w:val="StructuralBlank"/>
        <w:spacing w:line="80" w:lineRule="exact"/>
      </w:pPr>
      <w:r/>
    </w:p>
    <w:p>
      <w:pPr>
        <w:sectPr>
          <w:headerReference w:type="default" r:id="rId112"/>
          <w:headerReference w:type="even" r:id="rId113"/>
          <w:headerReference w:type="first" r:id="rId114"/>
          <w:footerReference w:type="default" r:id="rId115"/>
          <w:footerReference w:type="even" r:id="rId116"/>
          <w:footerReference w:type="first" r:id="rId117"/>
          <w:pgSz w:w="7920" w:h="12240"/>
          <w:pgMar w:top="1094" w:right="979" w:bottom="1181" w:left="1210" w:header="461" w:footer="432" w:gutter="259"/>
          <w:cols w:space="720"/>
          <w:titlePg/>
          <w:docGrid w:linePitch="360"/>
          <w:pgNumType w:fmt="decimal" w:start="1"/>
        </w:sectPr>
      </w:pPr>
    </w:p>
    <w:p>
      <w:pPr>
        <w:pStyle w:val="ChapterNumber"/>
        <w:keepNext/>
        <w:keepLines/>
      </w:pPr>
      <w:r>
        <w:rPr>
          <w:b/>
        </w:rPr>
        <w:t xml:space="preserve">CHAPTER 10 — </w:t>
      </w:r>
    </w:p>
    <w:p>
      <w:pPr>
        <w:pStyle w:val="Heading1"/>
        <w:keepNext/>
        <w:keepLines/>
        <w:spacing w:before="40" w:after="440"/>
      </w:pPr>
      <w:r>
        <w:rPr>
          <w:b/>
        </w:rPr>
        <w:t>WHAT REMAINS WHEN EVERYTHING QUIETS DOWN</w:t>
      </w:r>
    </w:p>
    <w:p>
      <w:pPr>
        <w:pStyle w:val="StructuralBlank"/>
        <w:spacing w:line="80" w:lineRule="exact"/>
      </w:pPr>
      <w:r/>
    </w:p>
    <w:p>
      <w:pPr>
        <w:pStyle w:val="FirstParagraph"/>
      </w:pPr>
      <w:r>
        <w:t xml:space="preserve">Kabhi </w:t>
      </w:r>
      <w:r>
        <w:t>kabhi</w:t>
      </w:r>
      <w:r>
        <w:t xml:space="preserve"> life </w:t>
      </w:r>
      <w:r>
        <w:t>mein</w:t>
      </w:r>
      <w:r>
        <w:t xml:space="preserve"> </w:t>
      </w:r>
      <w:r>
        <w:t>aisa</w:t>
      </w:r>
      <w:r>
        <w:t xml:space="preserve"> phase </w:t>
      </w:r>
      <w:r>
        <w:t>aata</w:t>
      </w:r>
      <w:r>
        <w:t xml:space="preserve"> </w:t>
      </w:r>
      <w:r>
        <w:t>hai</w:t>
      </w:r>
      <w:r>
        <w:t>…</w:t>
      </w:r>
    </w:p>
    <w:p>
      <w:pPr>
        <w:pStyle w:val="BodyText"/>
      </w:pPr>
      <w:r>
        <w:t xml:space="preserve">jab sab </w:t>
      </w:r>
      <w:r>
        <w:t>kuch</w:t>
      </w:r>
      <w:r>
        <w:t xml:space="preserve"> </w:t>
      </w:r>
      <w:r>
        <w:t>pehle</w:t>
      </w:r>
      <w:r>
        <w:t xml:space="preserve"> </w:t>
      </w:r>
      <w:r>
        <w:t>jaisa</w:t>
      </w:r>
      <w:r>
        <w:t xml:space="preserve"> </w:t>
      </w:r>
      <w:r>
        <w:t>nahi</w:t>
      </w:r>
      <w:r>
        <w:t xml:space="preserve"> </w:t>
      </w:r>
      <w:r>
        <w:t>rehta</w:t>
      </w:r>
      <w:r>
        <w:t>.</w:t>
      </w:r>
    </w:p>
    <w:p>
      <w:pPr>
        <w:pStyle w:val="BodyText"/>
      </w:pPr>
      <w:r>
        <w:t>Na log.</w:t>
      </w:r>
    </w:p>
    <w:p>
      <w:pPr>
        <w:pStyle w:val="BodyText"/>
      </w:pPr>
      <w:r>
        <w:t>Na conversations.</w:t>
      </w:r>
    </w:p>
    <w:p>
      <w:pPr>
        <w:pStyle w:val="BodyText"/>
      </w:pPr>
      <w:r>
        <w:t>Na priorities.</w:t>
      </w:r>
    </w:p>
    <w:p>
      <w:pPr>
        <w:pStyle w:val="BodyText"/>
      </w:pPr>
      <w:r>
        <w:t>Na tum khud.</w:t>
      </w:r>
    </w:p>
    <w:p>
      <w:pPr>
        <w:pStyle w:val="BodyText"/>
      </w:pPr>
      <w:r>
        <w:t xml:space="preserve">Aur </w:t>
      </w:r>
      <w:r>
        <w:t>pehle</w:t>
      </w:r>
      <w:r>
        <w:t xml:space="preserve"> yeh change </w:t>
      </w:r>
      <w:r>
        <w:t>ajeeb</w:t>
      </w:r>
      <w:r>
        <w:t xml:space="preserve"> </w:t>
      </w:r>
      <w:r>
        <w:t>lagta</w:t>
      </w:r>
      <w:r>
        <w:t xml:space="preserve"> </w:t>
      </w:r>
      <w:r>
        <w:t>hai</w:t>
      </w:r>
      <w:r>
        <w:t>…</w:t>
      </w:r>
    </w:p>
    <w:p>
      <w:pPr>
        <w:pStyle w:val="BodyText"/>
      </w:pPr>
      <w:r>
        <w:t>jaise</w:t>
      </w:r>
      <w:r>
        <w:t xml:space="preserve"> </w:t>
      </w:r>
      <w:r>
        <w:t>kuch</w:t>
      </w:r>
      <w:r>
        <w:t xml:space="preserve"> toot </w:t>
      </w:r>
      <w:r>
        <w:t>raha</w:t>
      </w:r>
      <w:r>
        <w:t xml:space="preserve"> ho.</w:t>
      </w:r>
    </w:p>
    <w:p>
      <w:pPr>
        <w:pStyle w:val="BodyText"/>
      </w:pPr>
      <w:r>
        <w:t xml:space="preserve">Par </w:t>
      </w:r>
      <w:r>
        <w:t>dheere</w:t>
      </w:r>
      <w:r>
        <w:t xml:space="preserve"> </w:t>
      </w:r>
      <w:r>
        <w:t>dheere</w:t>
      </w:r>
      <w:r>
        <w:t xml:space="preserve"> </w:t>
      </w:r>
      <w:r>
        <w:t>samajh</w:t>
      </w:r>
      <w:r>
        <w:t xml:space="preserve"> </w:t>
      </w:r>
      <w:r>
        <w:t>aata</w:t>
      </w:r>
      <w:r>
        <w:t xml:space="preserve"> </w:t>
      </w:r>
      <w:r>
        <w:t>hai</w:t>
      </w:r>
      <w:r>
        <w:t>…</w:t>
      </w:r>
    </w:p>
    <w:p>
      <w:pPr>
        <w:pStyle w:val="BodyText"/>
      </w:pPr>
      <w:r>
        <w:t>shayad</w:t>
      </w:r>
      <w:r>
        <w:t xml:space="preserve"> </w:t>
      </w:r>
      <w:r>
        <w:t>kuch</w:t>
      </w:r>
      <w:r>
        <w:t xml:space="preserve"> toot </w:t>
      </w:r>
      <w:r>
        <w:t>nahi</w:t>
      </w:r>
      <w:r>
        <w:t xml:space="preserve"> </w:t>
      </w:r>
      <w:r>
        <w:t>raha</w:t>
      </w:r>
      <w:r>
        <w:t>…</w:t>
      </w:r>
    </w:p>
    <w:p>
      <w:pPr>
        <w:pStyle w:val="BodyText"/>
      </w:pPr>
      <w:r>
        <w:t>shayad</w:t>
      </w:r>
      <w:r>
        <w:t xml:space="preserve"> </w:t>
      </w:r>
      <w:r>
        <w:t>kuch</w:t>
      </w:r>
      <w:r>
        <w:t xml:space="preserve"> complete ho </w:t>
      </w:r>
      <w:r>
        <w:t>raha</w:t>
      </w:r>
      <w:r>
        <w:t xml:space="preserve"> </w:t>
      </w:r>
      <w:r>
        <w:t>hai</w:t>
      </w:r>
      <w:r>
        <w:t>.</w:t>
      </w:r>
    </w:p>
    <w:p>
      <w:pPr>
        <w:pStyle w:val="BodyText"/>
      </w:pPr>
      <w:r>
        <w:t>Kyuki</w:t>
      </w:r>
      <w:r>
        <w:t xml:space="preserve"> life </w:t>
      </w:r>
      <w:r>
        <w:t>sirf</w:t>
      </w:r>
      <w:r>
        <w:t xml:space="preserve"> </w:t>
      </w:r>
      <w:r>
        <w:t>jodne</w:t>
      </w:r>
      <w:r>
        <w:t xml:space="preserve"> ka naam </w:t>
      </w:r>
      <w:r>
        <w:t>nahi</w:t>
      </w:r>
      <w:r>
        <w:t xml:space="preserve"> </w:t>
      </w:r>
      <w:r>
        <w:t>hai</w:t>
      </w:r>
      <w:r>
        <w:t>…</w:t>
      </w:r>
    </w:p>
    <w:p>
      <w:pPr>
        <w:pStyle w:val="BodyText"/>
      </w:pPr>
      <w:r>
        <w:t>woh</w:t>
      </w:r>
      <w:r>
        <w:t xml:space="preserve"> </w:t>
      </w:r>
      <w:r>
        <w:t>todne</w:t>
      </w:r>
      <w:r>
        <w:t xml:space="preserve"> aur </w:t>
      </w:r>
      <w:r>
        <w:t>naye</w:t>
      </w:r>
      <w:r>
        <w:t xml:space="preserve"> </w:t>
      </w:r>
      <w:r>
        <w:t>tarike</w:t>
      </w:r>
      <w:r>
        <w:t xml:space="preserve"> se </w:t>
      </w:r>
      <w:r>
        <w:t>banne</w:t>
      </w:r>
      <w:r>
        <w:t xml:space="preserve"> ka process </w:t>
      </w:r>
      <w:r>
        <w:t>bhi</w:t>
      </w:r>
      <w:r>
        <w:t xml:space="preserve"> </w:t>
      </w:r>
      <w:r>
        <w:t>hai</w:t>
      </w:r>
      <w:r>
        <w:t>.</w:t>
      </w:r>
    </w:p>
    <w:p>
      <w:pPr>
        <w:pStyle w:val="BodyText"/>
      </w:pPr>
      <w:r>
        <w:t xml:space="preserve">Aur jab </w:t>
      </w:r>
      <w:r>
        <w:t>purane</w:t>
      </w:r>
      <w:r>
        <w:t xml:space="preserve"> layers </w:t>
      </w:r>
      <w:r>
        <w:t>girte</w:t>
      </w:r>
      <w:r>
        <w:t xml:space="preserve"> </w:t>
      </w:r>
      <w:r>
        <w:t>hain</w:t>
      </w:r>
      <w:r>
        <w:t>…</w:t>
      </w:r>
    </w:p>
    <w:p>
      <w:pPr>
        <w:pStyle w:val="BodyText"/>
      </w:pPr>
      <w:r>
        <w:t>toh</w:t>
      </w:r>
      <w:r>
        <w:t xml:space="preserve"> </w:t>
      </w:r>
      <w:r>
        <w:t>pehle</w:t>
      </w:r>
      <w:r>
        <w:t xml:space="preserve"> </w:t>
      </w:r>
      <w:r>
        <w:t>khali</w:t>
      </w:r>
      <w:r>
        <w:t xml:space="preserve"> pan </w:t>
      </w:r>
      <w:r>
        <w:t>aata</w:t>
      </w:r>
      <w:r>
        <w:t xml:space="preserve"> </w:t>
      </w:r>
      <w:r>
        <w:t>hai</w:t>
      </w:r>
      <w:r>
        <w:t>.</w:t>
      </w:r>
    </w:p>
    <w:p>
      <w:pPr>
        <w:pStyle w:val="BodyText"/>
      </w:pPr>
      <w:r>
        <w:t xml:space="preserve">Ek </w:t>
      </w:r>
      <w:r>
        <w:t>aisa</w:t>
      </w:r>
      <w:r>
        <w:t xml:space="preserve"> </w:t>
      </w:r>
      <w:r>
        <w:t>khali</w:t>
      </w:r>
      <w:r>
        <w:t xml:space="preserve"> pan </w:t>
      </w:r>
      <w:r>
        <w:t>jahan</w:t>
      </w:r>
      <w:r>
        <w:t xml:space="preserve"> noise </w:t>
      </w:r>
      <w:r>
        <w:t>kam</w:t>
      </w:r>
      <w:r>
        <w:t xml:space="preserve"> </w:t>
      </w:r>
      <w:r>
        <w:t>hota</w:t>
      </w:r>
      <w:r>
        <w:t xml:space="preserve"> </w:t>
      </w:r>
      <w:r>
        <w:t>hai</w:t>
      </w:r>
      <w:r>
        <w:t>…</w:t>
      </w:r>
    </w:p>
    <w:p>
      <w:pPr>
        <w:pStyle w:val="BodyText"/>
      </w:pPr>
      <w:r>
        <w:t xml:space="preserve">par thoughts </w:t>
      </w:r>
      <w:r>
        <w:t>zyada</w:t>
      </w:r>
      <w:r>
        <w:t xml:space="preserve"> loud ho </w:t>
      </w:r>
      <w:r>
        <w:t>jaate</w:t>
      </w:r>
      <w:r>
        <w:t xml:space="preserve"> </w:t>
      </w:r>
      <w:r>
        <w:t>hain</w:t>
      </w:r>
      <w:r>
        <w:t>.</w:t>
      </w:r>
    </w:p>
    <w:p>
      <w:pPr>
        <w:pStyle w:val="BodyText"/>
      </w:pPr>
      <w:r>
        <w:t xml:space="preserve">Aur </w:t>
      </w:r>
      <w:r>
        <w:t>insaan</w:t>
      </w:r>
      <w:r>
        <w:t xml:space="preserve"> us silence se </w:t>
      </w:r>
      <w:r>
        <w:t>bachne</w:t>
      </w:r>
      <w:r>
        <w:t xml:space="preserve"> ki </w:t>
      </w:r>
      <w:r>
        <w:t>koshish</w:t>
      </w:r>
      <w:r>
        <w:t xml:space="preserve"> </w:t>
      </w:r>
      <w:r>
        <w:t>karta</w:t>
      </w:r>
      <w:r>
        <w:t xml:space="preserve"> </w:t>
      </w:r>
      <w:r>
        <w:t>hai</w:t>
      </w:r>
      <w:r>
        <w:t>…</w:t>
      </w:r>
    </w:p>
    <w:p>
      <w:pPr>
        <w:pStyle w:val="BodyText"/>
      </w:pPr>
      <w:r>
        <w:t>kyuki</w:t>
      </w:r>
      <w:r>
        <w:t xml:space="preserve"> </w:t>
      </w:r>
      <w:r>
        <w:t>woh</w:t>
      </w:r>
      <w:r>
        <w:t xml:space="preserve"> </w:t>
      </w:r>
      <w:r>
        <w:t>usko</w:t>
      </w:r>
      <w:r>
        <w:t xml:space="preserve"> </w:t>
      </w:r>
      <w:r>
        <w:t>uske</w:t>
      </w:r>
      <w:r>
        <w:t xml:space="preserve"> khud </w:t>
      </w:r>
      <w:r>
        <w:t>ke</w:t>
      </w:r>
      <w:r>
        <w:t xml:space="preserve"> </w:t>
      </w:r>
      <w:r>
        <w:t>saamne</w:t>
      </w:r>
      <w:r>
        <w:t xml:space="preserve"> le </w:t>
      </w:r>
      <w:r>
        <w:t>aata</w:t>
      </w:r>
      <w:r>
        <w:t xml:space="preserve"> </w:t>
      </w:r>
      <w:r>
        <w:t>hai</w:t>
      </w:r>
      <w:r>
        <w:t>.</w:t>
      </w:r>
    </w:p>
    <w:p>
      <w:pPr>
        <w:pStyle w:val="BodyText"/>
      </w:pPr>
      <w:r>
        <w:t>Na distraction.</w:t>
      </w:r>
    </w:p>
    <w:p>
      <w:pPr>
        <w:pStyle w:val="BodyText"/>
      </w:pPr>
      <w:r>
        <w:t>Na validation.</w:t>
      </w:r>
    </w:p>
    <w:p>
      <w:pPr>
        <w:pStyle w:val="BodyText"/>
      </w:pPr>
      <w:r>
        <w:t>Na escape.</w:t>
      </w:r>
    </w:p>
    <w:p>
      <w:pPr>
        <w:pStyle w:val="BodyText"/>
      </w:pPr>
      <w:r>
        <w:t xml:space="preserve">Bas tum… aur </w:t>
      </w:r>
      <w:r>
        <w:t>tumhari</w:t>
      </w:r>
      <w:r>
        <w:t xml:space="preserve"> </w:t>
      </w:r>
      <w:r>
        <w:t>soch</w:t>
      </w:r>
      <w:r>
        <w:t>.</w:t>
      </w:r>
    </w:p>
    <w:p>
      <w:pPr>
        <w:pStyle w:val="BodyText"/>
      </w:pPr>
      <w:r>
        <w:t xml:space="preserve">Aur </w:t>
      </w:r>
      <w:r>
        <w:t>wahi</w:t>
      </w:r>
      <w:r>
        <w:t xml:space="preserve"> pe </w:t>
      </w:r>
      <w:r>
        <w:t>woh</w:t>
      </w:r>
      <w:r>
        <w:t xml:space="preserve"> </w:t>
      </w:r>
      <w:r>
        <w:t>cheezein</w:t>
      </w:r>
      <w:r>
        <w:t xml:space="preserve"> surface </w:t>
      </w:r>
      <w:r>
        <w:t>karti</w:t>
      </w:r>
      <w:r>
        <w:t xml:space="preserve"> </w:t>
      </w:r>
      <w:r>
        <w:t>hain</w:t>
      </w:r>
      <w:r>
        <w:t xml:space="preserve"> </w:t>
      </w:r>
      <w:r>
        <w:t>jinhe</w:t>
      </w:r>
      <w:r>
        <w:t xml:space="preserve"> </w:t>
      </w:r>
      <w:r>
        <w:t>tumne</w:t>
      </w:r>
      <w:r>
        <w:t xml:space="preserve"> ignore </w:t>
      </w:r>
      <w:r>
        <w:t>kiya</w:t>
      </w:r>
      <w:r>
        <w:t xml:space="preserve"> </w:t>
      </w:r>
      <w:r>
        <w:t>tha</w:t>
      </w:r>
      <w:r>
        <w:t>…</w:t>
      </w:r>
    </w:p>
    <w:p>
      <w:pPr>
        <w:pStyle w:val="BodyText"/>
      </w:pPr>
      <w:r>
        <w:t>unanswered emotions.</w:t>
      </w:r>
    </w:p>
    <w:p>
      <w:pPr>
        <w:pStyle w:val="BodyText"/>
      </w:pPr>
      <w:r>
        <w:t>unsaid words.</w:t>
      </w:r>
    </w:p>
    <w:p>
      <w:pPr>
        <w:pStyle w:val="BodyText"/>
      </w:pPr>
      <w:r>
        <w:t>unfinished moments.</w:t>
      </w:r>
    </w:p>
    <w:p>
      <w:pPr>
        <w:pStyle w:val="BodyText"/>
      </w:pPr>
      <w:r>
        <w:t xml:space="preserve">Par yeh sab ek </w:t>
      </w:r>
      <w:r>
        <w:t>saath</w:t>
      </w:r>
      <w:r>
        <w:t xml:space="preserve"> </w:t>
      </w:r>
      <w:r>
        <w:t>nahi</w:t>
      </w:r>
      <w:r>
        <w:t xml:space="preserve"> </w:t>
      </w:r>
      <w:r>
        <w:t>aata</w:t>
      </w:r>
      <w:r>
        <w:t>…</w:t>
      </w:r>
    </w:p>
    <w:p>
      <w:pPr>
        <w:pStyle w:val="BodyText"/>
      </w:pPr>
      <w:r>
        <w:t xml:space="preserve">yeh layers </w:t>
      </w:r>
      <w:r>
        <w:t>mein</w:t>
      </w:r>
      <w:r>
        <w:t xml:space="preserve"> </w:t>
      </w:r>
      <w:r>
        <w:t>aata</w:t>
      </w:r>
      <w:r>
        <w:t xml:space="preserve"> </w:t>
      </w:r>
      <w:r>
        <w:t>hai</w:t>
      </w:r>
      <w:r>
        <w:t>.</w:t>
      </w:r>
    </w:p>
    <w:p>
      <w:pPr>
        <w:pStyle w:val="BodyText"/>
      </w:pPr>
      <w:r>
        <w:t xml:space="preserve">Aur </w:t>
      </w:r>
      <w:r>
        <w:t>har</w:t>
      </w:r>
      <w:r>
        <w:t xml:space="preserve"> layer </w:t>
      </w:r>
      <w:r>
        <w:t>ke</w:t>
      </w:r>
      <w:r>
        <w:t xml:space="preserve"> </w:t>
      </w:r>
      <w:r>
        <w:t>saath</w:t>
      </w:r>
      <w:r>
        <w:t xml:space="preserve"> ek realization aur clear </w:t>
      </w:r>
      <w:r>
        <w:t>hota</w:t>
      </w:r>
      <w:r>
        <w:t xml:space="preserve"> </w:t>
      </w:r>
      <w:r>
        <w:t>hai</w:t>
      </w:r>
      <w:r>
        <w:t>:</w:t>
      </w:r>
    </w:p>
    <w:p>
      <w:pPr>
        <w:pStyle w:val="BodyText"/>
      </w:pPr>
      <w:r>
        <w:t>shayad</w:t>
      </w:r>
      <w:r>
        <w:t xml:space="preserve"> problem </w:t>
      </w:r>
      <w:r>
        <w:t>duniya</w:t>
      </w:r>
      <w:r>
        <w:t xml:space="preserve"> </w:t>
      </w:r>
      <w:r>
        <w:t>nahi</w:t>
      </w:r>
      <w:r>
        <w:t xml:space="preserve"> </w:t>
      </w:r>
      <w:r>
        <w:t>thi</w:t>
      </w:r>
      <w:r>
        <w:t>…</w:t>
      </w:r>
    </w:p>
    <w:p>
      <w:pPr>
        <w:pStyle w:val="BodyText"/>
      </w:pPr>
      <w:r>
        <w:t xml:space="preserve">problem </w:t>
      </w:r>
      <w:r>
        <w:t>tumhara</w:t>
      </w:r>
      <w:r>
        <w:t xml:space="preserve"> resistance </w:t>
      </w:r>
      <w:r>
        <w:t>tha</w:t>
      </w:r>
      <w:r>
        <w:t>.</w:t>
      </w:r>
    </w:p>
    <w:p>
      <w:pPr>
        <w:pStyle w:val="BodyText"/>
      </w:pPr>
      <w:r>
        <w:t xml:space="preserve">Kuch </w:t>
      </w:r>
      <w:r>
        <w:t>cheezein</w:t>
      </w:r>
      <w:r>
        <w:t xml:space="preserve"> fix </w:t>
      </w:r>
      <w:r>
        <w:t>karne</w:t>
      </w:r>
      <w:r>
        <w:t xml:space="preserve"> </w:t>
      </w:r>
      <w:r>
        <w:t>ke</w:t>
      </w:r>
      <w:r>
        <w:t xml:space="preserve"> </w:t>
      </w:r>
      <w:r>
        <w:t>liye</w:t>
      </w:r>
      <w:r>
        <w:t xml:space="preserve"> </w:t>
      </w:r>
      <w:r>
        <w:t>hoti</w:t>
      </w:r>
      <w:r>
        <w:t xml:space="preserve"> hi </w:t>
      </w:r>
      <w:r>
        <w:t>nahi</w:t>
      </w:r>
      <w:r>
        <w:t>…</w:t>
      </w:r>
    </w:p>
    <w:p>
      <w:pPr>
        <w:pStyle w:val="BodyText"/>
      </w:pPr>
      <w:r>
        <w:t>sirf</w:t>
      </w:r>
      <w:r>
        <w:t xml:space="preserve"> feel </w:t>
      </w:r>
      <w:r>
        <w:t>karne</w:t>
      </w:r>
      <w:r>
        <w:t xml:space="preserve"> </w:t>
      </w:r>
      <w:r>
        <w:t>ke</w:t>
      </w:r>
      <w:r>
        <w:t xml:space="preserve"> </w:t>
      </w:r>
      <w:r>
        <w:t>liye</w:t>
      </w:r>
      <w:r>
        <w:t xml:space="preserve"> </w:t>
      </w:r>
      <w:r>
        <w:t>hoti</w:t>
      </w:r>
      <w:r>
        <w:t xml:space="preserve"> </w:t>
      </w:r>
      <w:r>
        <w:t>hain</w:t>
      </w:r>
      <w:r>
        <w:t>.</w:t>
      </w:r>
    </w:p>
    <w:p>
      <w:pPr>
        <w:pStyle w:val="BodyText"/>
      </w:pPr>
      <w:r>
        <w:t xml:space="preserve">Par hum </w:t>
      </w:r>
      <w:r>
        <w:t>unhe</w:t>
      </w:r>
      <w:r>
        <w:t xml:space="preserve"> solve </w:t>
      </w:r>
      <w:r>
        <w:t>karne</w:t>
      </w:r>
      <w:r>
        <w:t xml:space="preserve"> </w:t>
      </w:r>
      <w:r>
        <w:t>lagte</w:t>
      </w:r>
      <w:r>
        <w:t xml:space="preserve"> </w:t>
      </w:r>
      <w:r>
        <w:t>hain</w:t>
      </w:r>
      <w:r>
        <w:t>…</w:t>
      </w:r>
    </w:p>
    <w:p>
      <w:pPr>
        <w:pStyle w:val="BodyText"/>
      </w:pPr>
      <w:r>
        <w:t xml:space="preserve">aur </w:t>
      </w:r>
      <w:r>
        <w:t>wahi</w:t>
      </w:r>
      <w:r>
        <w:t xml:space="preserve"> se sab aur heavy ho </w:t>
      </w:r>
      <w:r>
        <w:t>jaata</w:t>
      </w:r>
      <w:r>
        <w:t xml:space="preserve"> </w:t>
      </w:r>
      <w:r>
        <w:t>hai</w:t>
      </w:r>
      <w:r>
        <w:t>.</w:t>
      </w:r>
    </w:p>
    <w:p>
      <w:pPr>
        <w:pStyle w:val="BodyText"/>
      </w:pPr>
      <w:r>
        <w:t xml:space="preserve">Aur jab tum </w:t>
      </w:r>
      <w:r>
        <w:t>unhe</w:t>
      </w:r>
      <w:r>
        <w:t xml:space="preserve"> bas </w:t>
      </w:r>
      <w:r>
        <w:t>dekhna</w:t>
      </w:r>
      <w:r>
        <w:t xml:space="preserve"> </w:t>
      </w:r>
      <w:r>
        <w:t>shuru</w:t>
      </w:r>
      <w:r>
        <w:t xml:space="preserve"> </w:t>
      </w:r>
      <w:r>
        <w:t>karte</w:t>
      </w:r>
      <w:r>
        <w:t xml:space="preserve"> ho…</w:t>
      </w:r>
    </w:p>
    <w:p>
      <w:pPr>
        <w:pStyle w:val="BodyText"/>
      </w:pPr>
      <w:r>
        <w:t>toh</w:t>
      </w:r>
      <w:r>
        <w:t xml:space="preserve"> </w:t>
      </w:r>
      <w:r>
        <w:t>woh</w:t>
      </w:r>
      <w:r>
        <w:t xml:space="preserve"> </w:t>
      </w:r>
      <w:r>
        <w:t>dheere</w:t>
      </w:r>
      <w:r>
        <w:t xml:space="preserve"> </w:t>
      </w:r>
      <w:r>
        <w:t>dheere</w:t>
      </w:r>
      <w:r>
        <w:t xml:space="preserve"> </w:t>
      </w:r>
      <w:r>
        <w:t>apni</w:t>
      </w:r>
      <w:r>
        <w:t xml:space="preserve"> </w:t>
      </w:r>
      <w:r>
        <w:t>jagah</w:t>
      </w:r>
      <w:r>
        <w:t xml:space="preserve"> par settle hone </w:t>
      </w:r>
      <w:r>
        <w:t>lagti</w:t>
      </w:r>
      <w:r>
        <w:t xml:space="preserve"> </w:t>
      </w:r>
      <w:r>
        <w:t>hain</w:t>
      </w:r>
      <w:r>
        <w:t>.</w:t>
      </w:r>
    </w:p>
    <w:p>
      <w:pPr>
        <w:pStyle w:val="BodyText"/>
      </w:pPr>
      <w:r>
        <w:t xml:space="preserve">Aur us settling </w:t>
      </w:r>
      <w:r>
        <w:t>ke</w:t>
      </w:r>
      <w:r>
        <w:t xml:space="preserve"> </w:t>
      </w:r>
      <w:r>
        <w:t>andar</w:t>
      </w:r>
      <w:r>
        <w:t xml:space="preserve"> ek </w:t>
      </w:r>
      <w:r>
        <w:t>ajeeb</w:t>
      </w:r>
      <w:r>
        <w:t xml:space="preserve"> </w:t>
      </w:r>
      <w:r>
        <w:t>si</w:t>
      </w:r>
      <w:r>
        <w:t xml:space="preserve"> peace </w:t>
      </w:r>
      <w:r>
        <w:t>hoti</w:t>
      </w:r>
      <w:r>
        <w:t xml:space="preserve"> </w:t>
      </w:r>
      <w:r>
        <w:t>hai</w:t>
      </w:r>
      <w:r>
        <w:t>…</w:t>
      </w:r>
    </w:p>
    <w:p>
      <w:pPr>
        <w:pStyle w:val="BodyText"/>
      </w:pPr>
      <w:r>
        <w:t xml:space="preserve">jo </w:t>
      </w:r>
      <w:r>
        <w:t>shor</w:t>
      </w:r>
      <w:r>
        <w:t xml:space="preserve"> </w:t>
      </w:r>
      <w:r>
        <w:t>mein</w:t>
      </w:r>
      <w:r>
        <w:t xml:space="preserve"> </w:t>
      </w:r>
      <w:r>
        <w:t>kabhi</w:t>
      </w:r>
      <w:r>
        <w:t xml:space="preserve"> notice hi </w:t>
      </w:r>
      <w:r>
        <w:t>nahi</w:t>
      </w:r>
      <w:r>
        <w:t xml:space="preserve"> hui </w:t>
      </w:r>
      <w:r>
        <w:t>thi</w:t>
      </w:r>
      <w:r>
        <w:t>.</w:t>
      </w:r>
    </w:p>
    <w:p>
      <w:pPr>
        <w:pStyle w:val="BodyText"/>
      </w:pPr>
      <w:r>
        <w:t>Phir</w:t>
      </w:r>
      <w:r>
        <w:t xml:space="preserve"> </w:t>
      </w:r>
      <w:r>
        <w:t>samajh</w:t>
      </w:r>
      <w:r>
        <w:t xml:space="preserve"> </w:t>
      </w:r>
      <w:r>
        <w:t>aata</w:t>
      </w:r>
      <w:r>
        <w:t xml:space="preserve"> </w:t>
      </w:r>
      <w:r>
        <w:t>hai</w:t>
      </w:r>
      <w:r>
        <w:t>…</w:t>
      </w:r>
    </w:p>
    <w:p>
      <w:pPr>
        <w:pStyle w:val="BodyText"/>
      </w:pPr>
      <w:r>
        <w:t xml:space="preserve">peace koi achievement </w:t>
      </w:r>
      <w:r>
        <w:t>nahi</w:t>
      </w:r>
      <w:r>
        <w:t xml:space="preserve"> </w:t>
      </w:r>
      <w:r>
        <w:t>hai</w:t>
      </w:r>
      <w:r>
        <w:t>.</w:t>
      </w:r>
    </w:p>
    <w:p>
      <w:pPr>
        <w:pStyle w:val="BodyText"/>
      </w:pPr>
      <w:r>
        <w:t>woh</w:t>
      </w:r>
      <w:r>
        <w:t xml:space="preserve"> control </w:t>
      </w:r>
      <w:r>
        <w:t>chhodne</w:t>
      </w:r>
      <w:r>
        <w:t xml:space="preserve"> ka byproduct </w:t>
      </w:r>
      <w:r>
        <w:t>hai</w:t>
      </w:r>
      <w:r>
        <w:t>.</w:t>
      </w:r>
    </w:p>
    <w:p>
      <w:pPr>
        <w:pStyle w:val="BodyText"/>
      </w:pPr>
      <w:r>
        <w:t xml:space="preserve">Par control </w:t>
      </w:r>
      <w:r>
        <w:t>chhodna</w:t>
      </w:r>
      <w:r>
        <w:t xml:space="preserve"> easy </w:t>
      </w:r>
      <w:r>
        <w:t>nahi</w:t>
      </w:r>
      <w:r>
        <w:t xml:space="preserve"> </w:t>
      </w:r>
      <w:r>
        <w:t>hota</w:t>
      </w:r>
      <w:r>
        <w:t>.</w:t>
      </w:r>
    </w:p>
    <w:p>
      <w:pPr>
        <w:pStyle w:val="BodyText"/>
      </w:pPr>
      <w:r>
        <w:t>Kyuki</w:t>
      </w:r>
      <w:r>
        <w:t xml:space="preserve"> control ek illusion </w:t>
      </w:r>
      <w:r>
        <w:t>deta</w:t>
      </w:r>
      <w:r>
        <w:t xml:space="preserve"> </w:t>
      </w:r>
      <w:r>
        <w:t>hai</w:t>
      </w:r>
      <w:r>
        <w:t>…</w:t>
      </w:r>
    </w:p>
    <w:p>
      <w:pPr>
        <w:pStyle w:val="BodyText"/>
      </w:pPr>
      <w:r>
        <w:t>ki tum safe ho.</w:t>
      </w:r>
    </w:p>
    <w:p>
      <w:pPr>
        <w:pStyle w:val="BodyText"/>
      </w:pPr>
      <w:r>
        <w:t xml:space="preserve">Aur </w:t>
      </w:r>
      <w:r>
        <w:t>insaan</w:t>
      </w:r>
      <w:r>
        <w:t xml:space="preserve"> us illusion ko hi safety </w:t>
      </w:r>
      <w:r>
        <w:t>samajh</w:t>
      </w:r>
      <w:r>
        <w:t xml:space="preserve"> </w:t>
      </w:r>
      <w:r>
        <w:t>leta</w:t>
      </w:r>
      <w:r>
        <w:t xml:space="preserve"> </w:t>
      </w:r>
      <w:r>
        <w:t>hai</w:t>
      </w:r>
      <w:r>
        <w:t>.</w:t>
      </w:r>
    </w:p>
    <w:p>
      <w:pPr>
        <w:pStyle w:val="BodyText"/>
      </w:pPr>
      <w:r>
        <w:t xml:space="preserve">Par life </w:t>
      </w:r>
      <w:r>
        <w:t>dheere</w:t>
      </w:r>
      <w:r>
        <w:t xml:space="preserve"> </w:t>
      </w:r>
      <w:r>
        <w:t>dheere</w:t>
      </w:r>
      <w:r>
        <w:t xml:space="preserve"> us illusion ko </w:t>
      </w:r>
      <w:r>
        <w:t>todti</w:t>
      </w:r>
      <w:r>
        <w:t xml:space="preserve"> </w:t>
      </w:r>
      <w:r>
        <w:t>hai</w:t>
      </w:r>
      <w:r>
        <w:t>…</w:t>
      </w:r>
    </w:p>
    <w:p>
      <w:pPr>
        <w:pStyle w:val="BodyText"/>
      </w:pPr>
      <w:r>
        <w:t>situations se.</w:t>
      </w:r>
    </w:p>
    <w:p>
      <w:pPr>
        <w:pStyle w:val="BodyText"/>
      </w:pPr>
      <w:r>
        <w:t>people se.</w:t>
      </w:r>
    </w:p>
    <w:p>
      <w:pPr>
        <w:pStyle w:val="BodyText"/>
      </w:pPr>
      <w:r>
        <w:t>loss se.</w:t>
      </w:r>
    </w:p>
    <w:p>
      <w:pPr>
        <w:pStyle w:val="BodyText"/>
      </w:pPr>
      <w:r>
        <w:t>change se.</w:t>
      </w:r>
    </w:p>
    <w:p>
      <w:pPr>
        <w:pStyle w:val="BodyText"/>
      </w:pPr>
      <w:r>
        <w:t xml:space="preserve">Aur jab illusion toot </w:t>
      </w:r>
      <w:r>
        <w:t>jaata</w:t>
      </w:r>
      <w:r>
        <w:t xml:space="preserve"> </w:t>
      </w:r>
      <w:r>
        <w:t>hai</w:t>
      </w:r>
      <w:r>
        <w:t>…</w:t>
      </w:r>
    </w:p>
    <w:p>
      <w:pPr>
        <w:pStyle w:val="BodyText"/>
      </w:pPr>
      <w:r>
        <w:t xml:space="preserve">tab ek uncomfortable clarity </w:t>
      </w:r>
      <w:r>
        <w:t>aati</w:t>
      </w:r>
      <w:r>
        <w:t xml:space="preserve"> </w:t>
      </w:r>
      <w:r>
        <w:t>hai</w:t>
      </w:r>
      <w:r>
        <w:t>:</w:t>
      </w:r>
    </w:p>
    <w:p>
      <w:pPr>
        <w:pStyle w:val="BodyText"/>
      </w:pPr>
      <w:r>
        <w:t xml:space="preserve">safe </w:t>
      </w:r>
      <w:r>
        <w:t>kabhi</w:t>
      </w:r>
      <w:r>
        <w:t xml:space="preserve"> guaranteed </w:t>
      </w:r>
      <w:r>
        <w:t>tha</w:t>
      </w:r>
      <w:r>
        <w:t xml:space="preserve"> hi </w:t>
      </w:r>
      <w:r>
        <w:t>nahi</w:t>
      </w:r>
      <w:r>
        <w:t>.</w:t>
      </w:r>
    </w:p>
    <w:p>
      <w:pPr>
        <w:pStyle w:val="BodyText"/>
      </w:pPr>
      <w:r>
        <w:t xml:space="preserve">Aur </w:t>
      </w:r>
      <w:r>
        <w:t>yahan</w:t>
      </w:r>
      <w:r>
        <w:t xml:space="preserve"> se ek shift </w:t>
      </w:r>
      <w:r>
        <w:t>hota</w:t>
      </w:r>
      <w:r>
        <w:t xml:space="preserve"> </w:t>
      </w:r>
      <w:r>
        <w:t>hai</w:t>
      </w:r>
      <w:r>
        <w:t>…</w:t>
      </w:r>
    </w:p>
    <w:p>
      <w:pPr>
        <w:pStyle w:val="BodyText"/>
      </w:pPr>
      <w:r>
        <w:t>darr</w:t>
      </w:r>
      <w:r>
        <w:t xml:space="preserve"> khatam </w:t>
      </w:r>
      <w:r>
        <w:t>nahi</w:t>
      </w:r>
      <w:r>
        <w:t xml:space="preserve"> </w:t>
      </w:r>
      <w:r>
        <w:t>hota</w:t>
      </w:r>
      <w:r>
        <w:t>…</w:t>
      </w:r>
    </w:p>
    <w:p>
      <w:pPr>
        <w:pStyle w:val="BodyText"/>
      </w:pPr>
      <w:r>
        <w:t xml:space="preserve">par </w:t>
      </w:r>
      <w:r>
        <w:t>uska</w:t>
      </w:r>
      <w:r>
        <w:t xml:space="preserve"> power </w:t>
      </w:r>
      <w:r>
        <w:t>kam</w:t>
      </w:r>
      <w:r>
        <w:t xml:space="preserve"> ho </w:t>
      </w:r>
      <w:r>
        <w:t>jaata</w:t>
      </w:r>
      <w:r>
        <w:t xml:space="preserve"> </w:t>
      </w:r>
      <w:r>
        <w:t>hai</w:t>
      </w:r>
      <w:r>
        <w:t>.</w:t>
      </w:r>
    </w:p>
    <w:p>
      <w:pPr>
        <w:pStyle w:val="BodyText"/>
      </w:pPr>
      <w:r>
        <w:t>Phir</w:t>
      </w:r>
      <w:r>
        <w:t xml:space="preserve"> tum decisions fear se </w:t>
      </w:r>
      <w:r>
        <w:t>nahi</w:t>
      </w:r>
      <w:r>
        <w:t xml:space="preserve"> </w:t>
      </w:r>
      <w:r>
        <w:t>lete</w:t>
      </w:r>
      <w:r>
        <w:t>…</w:t>
      </w:r>
    </w:p>
    <w:p>
      <w:pPr>
        <w:pStyle w:val="BodyText"/>
      </w:pPr>
      <w:r>
        <w:t xml:space="preserve">awareness se </w:t>
      </w:r>
      <w:r>
        <w:t>lete</w:t>
      </w:r>
      <w:r>
        <w:t xml:space="preserve"> ho.</w:t>
      </w:r>
    </w:p>
    <w:p>
      <w:pPr>
        <w:pStyle w:val="BodyText"/>
      </w:pPr>
      <w:r>
        <w:t xml:space="preserve">Aur awareness </w:t>
      </w:r>
      <w:r>
        <w:t>ke</w:t>
      </w:r>
      <w:r>
        <w:t xml:space="preserve"> </w:t>
      </w:r>
      <w:r>
        <w:t>saath</w:t>
      </w:r>
      <w:r>
        <w:t xml:space="preserve"> ek softness </w:t>
      </w:r>
      <w:r>
        <w:t>aati</w:t>
      </w:r>
      <w:r>
        <w:t xml:space="preserve"> </w:t>
      </w:r>
      <w:r>
        <w:t>hai</w:t>
      </w:r>
      <w:r>
        <w:t>…</w:t>
      </w:r>
    </w:p>
    <w:p>
      <w:pPr>
        <w:pStyle w:val="BodyText"/>
      </w:pPr>
      <w:r>
        <w:t xml:space="preserve">jo </w:t>
      </w:r>
      <w:r>
        <w:t>pehle</w:t>
      </w:r>
      <w:r>
        <w:t xml:space="preserve"> </w:t>
      </w:r>
      <w:r>
        <w:t>nahi</w:t>
      </w:r>
      <w:r>
        <w:t xml:space="preserve"> </w:t>
      </w:r>
      <w:r>
        <w:t>thi</w:t>
      </w:r>
      <w:r>
        <w:t>.</w:t>
      </w:r>
    </w:p>
    <w:p>
      <w:pPr>
        <w:pStyle w:val="BodyText"/>
      </w:pPr>
      <w:r>
        <w:t xml:space="preserve">Tum </w:t>
      </w:r>
      <w:r>
        <w:t>cheezein</w:t>
      </w:r>
      <w:r>
        <w:t xml:space="preserve"> hold </w:t>
      </w:r>
      <w:r>
        <w:t>nahi</w:t>
      </w:r>
      <w:r>
        <w:t xml:space="preserve"> </w:t>
      </w:r>
      <w:r>
        <w:t>karte</w:t>
      </w:r>
      <w:r>
        <w:t xml:space="preserve"> force se…</w:t>
      </w:r>
    </w:p>
    <w:p>
      <w:pPr>
        <w:pStyle w:val="BodyText"/>
      </w:pPr>
      <w:r>
        <w:t xml:space="preserve">tum </w:t>
      </w:r>
      <w:r>
        <w:t>unhe</w:t>
      </w:r>
      <w:r>
        <w:t xml:space="preserve"> </w:t>
      </w:r>
      <w:r>
        <w:t>samajhne</w:t>
      </w:r>
      <w:r>
        <w:t xml:space="preserve"> ki </w:t>
      </w:r>
      <w:r>
        <w:t>koshish</w:t>
      </w:r>
      <w:r>
        <w:t xml:space="preserve"> </w:t>
      </w:r>
      <w:r>
        <w:t>karte</w:t>
      </w:r>
      <w:r>
        <w:t xml:space="preserve"> ho.</w:t>
      </w:r>
    </w:p>
    <w:p>
      <w:pPr>
        <w:pStyle w:val="BodyText"/>
      </w:pPr>
      <w:r>
        <w:t xml:space="preserve">Jo </w:t>
      </w:r>
      <w:r>
        <w:t>rukna</w:t>
      </w:r>
      <w:r>
        <w:t xml:space="preserve"> </w:t>
      </w:r>
      <w:r>
        <w:t>hota</w:t>
      </w:r>
      <w:r>
        <w:t xml:space="preserve"> </w:t>
      </w:r>
      <w:r>
        <w:t>hai</w:t>
      </w:r>
      <w:r>
        <w:t>…</w:t>
      </w:r>
    </w:p>
    <w:p>
      <w:pPr>
        <w:pStyle w:val="BodyText"/>
      </w:pPr>
      <w:r>
        <w:t>woh</w:t>
      </w:r>
      <w:r>
        <w:t xml:space="preserve"> </w:t>
      </w:r>
      <w:r>
        <w:t>ruk</w:t>
      </w:r>
      <w:r>
        <w:t xml:space="preserve"> </w:t>
      </w:r>
      <w:r>
        <w:t>jaata</w:t>
      </w:r>
      <w:r>
        <w:t xml:space="preserve"> </w:t>
      </w:r>
      <w:r>
        <w:t>hai</w:t>
      </w:r>
      <w:r>
        <w:t>.</w:t>
      </w:r>
    </w:p>
    <w:p>
      <w:pPr>
        <w:pStyle w:val="BodyText"/>
      </w:pPr>
      <w:r>
        <w:t xml:space="preserve">Jo </w:t>
      </w:r>
      <w:r>
        <w:t>jaana</w:t>
      </w:r>
      <w:r>
        <w:t xml:space="preserve"> </w:t>
      </w:r>
      <w:r>
        <w:t>hota</w:t>
      </w:r>
      <w:r>
        <w:t xml:space="preserve"> </w:t>
      </w:r>
      <w:r>
        <w:t>hai</w:t>
      </w:r>
      <w:r>
        <w:t>…</w:t>
      </w:r>
    </w:p>
    <w:p>
      <w:pPr>
        <w:pStyle w:val="BodyText"/>
      </w:pPr>
      <w:r>
        <w:t>woh</w:t>
      </w:r>
      <w:r>
        <w:t xml:space="preserve"> </w:t>
      </w:r>
      <w:r>
        <w:t>chala</w:t>
      </w:r>
      <w:r>
        <w:t xml:space="preserve"> </w:t>
      </w:r>
      <w:r>
        <w:t>jaata</w:t>
      </w:r>
      <w:r>
        <w:t xml:space="preserve"> </w:t>
      </w:r>
      <w:r>
        <w:t>hai</w:t>
      </w:r>
      <w:r>
        <w:t>.</w:t>
      </w:r>
    </w:p>
    <w:p>
      <w:pPr>
        <w:pStyle w:val="BodyText"/>
      </w:pPr>
      <w:r>
        <w:t xml:space="preserve">Aur is </w:t>
      </w:r>
      <w:r>
        <w:t>baar</w:t>
      </w:r>
      <w:r>
        <w:t xml:space="preserve"> tum toot </w:t>
      </w:r>
      <w:r>
        <w:t>te</w:t>
      </w:r>
      <w:r>
        <w:t xml:space="preserve"> </w:t>
      </w:r>
      <w:r>
        <w:t>nahi</w:t>
      </w:r>
      <w:r>
        <w:t>…</w:t>
      </w:r>
    </w:p>
    <w:p>
      <w:pPr>
        <w:pStyle w:val="BodyText"/>
      </w:pPr>
      <w:r>
        <w:t xml:space="preserve">tum observe </w:t>
      </w:r>
      <w:r>
        <w:t>karte</w:t>
      </w:r>
      <w:r>
        <w:t xml:space="preserve"> ho.</w:t>
      </w:r>
    </w:p>
    <w:p>
      <w:pPr>
        <w:pStyle w:val="BodyText"/>
      </w:pPr>
      <w:r>
        <w:t>Phir</w:t>
      </w:r>
      <w:r>
        <w:t xml:space="preserve"> regret </w:t>
      </w:r>
      <w:r>
        <w:t>aata</w:t>
      </w:r>
      <w:r>
        <w:t xml:space="preserve"> </w:t>
      </w:r>
      <w:r>
        <w:t>hai</w:t>
      </w:r>
      <w:r>
        <w:t>…</w:t>
      </w:r>
    </w:p>
    <w:p>
      <w:pPr>
        <w:pStyle w:val="BodyText"/>
      </w:pPr>
      <w:r>
        <w:t xml:space="preserve">par ab </w:t>
      </w:r>
      <w:r>
        <w:t>woh</w:t>
      </w:r>
      <w:r>
        <w:t xml:space="preserve"> loud </w:t>
      </w:r>
      <w:r>
        <w:t>nahi</w:t>
      </w:r>
      <w:r>
        <w:t xml:space="preserve"> </w:t>
      </w:r>
      <w:r>
        <w:t>hota</w:t>
      </w:r>
      <w:r>
        <w:t>.</w:t>
      </w:r>
    </w:p>
    <w:p>
      <w:pPr>
        <w:pStyle w:val="BodyText"/>
      </w:pPr>
      <w:r>
        <w:t xml:space="preserve">Woh bas ek distant echo </w:t>
      </w:r>
      <w:r>
        <w:t>hota</w:t>
      </w:r>
      <w:r>
        <w:t xml:space="preserve"> </w:t>
      </w:r>
      <w:r>
        <w:t>hai</w:t>
      </w:r>
      <w:r>
        <w:t>…</w:t>
      </w:r>
    </w:p>
    <w:p>
      <w:pPr>
        <w:pStyle w:val="BodyText"/>
      </w:pPr>
      <w:r>
        <w:t>“</w:t>
      </w:r>
      <w:r>
        <w:t>kaash</w:t>
      </w:r>
      <w:r>
        <w:t xml:space="preserve"> main </w:t>
      </w:r>
      <w:r>
        <w:t>pehle</w:t>
      </w:r>
      <w:r>
        <w:t xml:space="preserve"> </w:t>
      </w:r>
      <w:r>
        <w:t>samajh</w:t>
      </w:r>
      <w:r>
        <w:t xml:space="preserve"> </w:t>
      </w:r>
      <w:r>
        <w:t>jaata</w:t>
      </w:r>
      <w:r>
        <w:t>.”</w:t>
      </w:r>
    </w:p>
    <w:p>
      <w:pPr>
        <w:pStyle w:val="BodyText"/>
      </w:pPr>
      <w:r>
        <w:t xml:space="preserve">Par ab tum </w:t>
      </w:r>
      <w:r>
        <w:t>usse</w:t>
      </w:r>
      <w:r>
        <w:t xml:space="preserve"> </w:t>
      </w:r>
      <w:r>
        <w:t>ladte</w:t>
      </w:r>
      <w:r>
        <w:t xml:space="preserve"> </w:t>
      </w:r>
      <w:r>
        <w:t>nahi</w:t>
      </w:r>
      <w:r>
        <w:t>…</w:t>
      </w:r>
    </w:p>
    <w:p>
      <w:pPr>
        <w:pStyle w:val="BodyText"/>
      </w:pPr>
      <w:r>
        <w:t xml:space="preserve">tum </w:t>
      </w:r>
      <w:r>
        <w:t>usse</w:t>
      </w:r>
      <w:r>
        <w:t xml:space="preserve"> </w:t>
      </w:r>
      <w:r>
        <w:t>dekhte</w:t>
      </w:r>
      <w:r>
        <w:t xml:space="preserve"> ho.</w:t>
      </w:r>
    </w:p>
    <w:p>
      <w:pPr>
        <w:pStyle w:val="BodyText"/>
      </w:pPr>
      <w:r>
        <w:t>Kyuki</w:t>
      </w:r>
      <w:r>
        <w:t xml:space="preserve"> ab </w:t>
      </w:r>
      <w:r>
        <w:t>tumhe</w:t>
      </w:r>
      <w:r>
        <w:t xml:space="preserve"> change </w:t>
      </w:r>
      <w:r>
        <w:t>nahi</w:t>
      </w:r>
      <w:r>
        <w:t xml:space="preserve"> </w:t>
      </w:r>
      <w:r>
        <w:t>chahiye</w:t>
      </w:r>
      <w:r>
        <w:t>…</w:t>
      </w:r>
    </w:p>
    <w:p>
      <w:pPr>
        <w:pStyle w:val="BodyText"/>
      </w:pPr>
      <w:r>
        <w:t>tumhe</w:t>
      </w:r>
      <w:r>
        <w:t xml:space="preserve"> understanding </w:t>
      </w:r>
      <w:r>
        <w:t>chahiye</w:t>
      </w:r>
      <w:r>
        <w:t>.</w:t>
      </w:r>
    </w:p>
    <w:p>
      <w:pPr>
        <w:pStyle w:val="BodyText"/>
      </w:pPr>
      <w:r>
        <w:t xml:space="preserve">Aur understanding hi healing ban </w:t>
      </w:r>
      <w:r>
        <w:t>jaati</w:t>
      </w:r>
      <w:r>
        <w:t xml:space="preserve"> </w:t>
      </w:r>
      <w:r>
        <w:t>hai</w:t>
      </w:r>
      <w:r>
        <w:t>.</w:t>
      </w:r>
    </w:p>
    <w:p>
      <w:pPr>
        <w:pStyle w:val="BodyText"/>
      </w:pPr>
      <w:r>
        <w:t xml:space="preserve">Aur </w:t>
      </w:r>
      <w:r>
        <w:t>dheere</w:t>
      </w:r>
      <w:r>
        <w:t xml:space="preserve"> </w:t>
      </w:r>
      <w:r>
        <w:t>dheere</w:t>
      </w:r>
      <w:r>
        <w:t xml:space="preserve"> ek last shift </w:t>
      </w:r>
      <w:r>
        <w:t>hota</w:t>
      </w:r>
      <w:r>
        <w:t xml:space="preserve"> </w:t>
      </w:r>
      <w:r>
        <w:t>hai</w:t>
      </w:r>
      <w:r>
        <w:t>…</w:t>
      </w:r>
    </w:p>
    <w:p>
      <w:pPr>
        <w:pStyle w:val="BodyText"/>
      </w:pPr>
      <w:r>
        <w:t>Tumhe</w:t>
      </w:r>
      <w:r>
        <w:t xml:space="preserve"> sab answers </w:t>
      </w:r>
      <w:r>
        <w:t>nahi</w:t>
      </w:r>
      <w:r>
        <w:t xml:space="preserve"> </w:t>
      </w:r>
      <w:r>
        <w:t>milte</w:t>
      </w:r>
      <w:r>
        <w:t>…</w:t>
      </w:r>
    </w:p>
    <w:p>
      <w:pPr>
        <w:pStyle w:val="BodyText"/>
      </w:pPr>
      <w:r>
        <w:t xml:space="preserve">par </w:t>
      </w:r>
      <w:r>
        <w:t>tumhe</w:t>
      </w:r>
      <w:r>
        <w:t xml:space="preserve"> sab questions ki urgency khatam ho </w:t>
      </w:r>
      <w:r>
        <w:t>jaati</w:t>
      </w:r>
      <w:r>
        <w:t xml:space="preserve"> </w:t>
      </w:r>
      <w:r>
        <w:t>hai</w:t>
      </w:r>
      <w:r>
        <w:t>.</w:t>
      </w:r>
    </w:p>
    <w:p>
      <w:pPr>
        <w:pStyle w:val="BodyText"/>
      </w:pPr>
      <w:r>
        <w:t xml:space="preserve">Aur yeh clarity loud </w:t>
      </w:r>
      <w:r>
        <w:t>nahi</w:t>
      </w:r>
      <w:r>
        <w:t xml:space="preserve"> </w:t>
      </w:r>
      <w:r>
        <w:t>hoti</w:t>
      </w:r>
      <w:r>
        <w:t>…</w:t>
      </w:r>
    </w:p>
    <w:p>
      <w:pPr>
        <w:pStyle w:val="BodyText"/>
      </w:pPr>
      <w:r>
        <w:t xml:space="preserve">yeh calm </w:t>
      </w:r>
      <w:r>
        <w:t>hoti</w:t>
      </w:r>
      <w:r>
        <w:t xml:space="preserve"> </w:t>
      </w:r>
      <w:r>
        <w:t>hai</w:t>
      </w:r>
      <w:r>
        <w:t>.</w:t>
      </w:r>
    </w:p>
    <w:p>
      <w:pPr>
        <w:pStyle w:val="BodyText"/>
      </w:pPr>
      <w:r>
        <w:t xml:space="preserve">Yahan </w:t>
      </w:r>
      <w:r>
        <w:t>kuch</w:t>
      </w:r>
      <w:r>
        <w:t xml:space="preserve"> prove </w:t>
      </w:r>
      <w:r>
        <w:t>karna</w:t>
      </w:r>
      <w:r>
        <w:t xml:space="preserve"> </w:t>
      </w:r>
      <w:r>
        <w:t>nahi</w:t>
      </w:r>
      <w:r>
        <w:t xml:space="preserve"> </w:t>
      </w:r>
      <w:r>
        <w:t>rehta</w:t>
      </w:r>
      <w:r>
        <w:t>.</w:t>
      </w:r>
    </w:p>
    <w:p>
      <w:pPr>
        <w:pStyle w:val="BodyText"/>
      </w:pPr>
      <w:r>
        <w:t xml:space="preserve">Kuch chase </w:t>
      </w:r>
      <w:r>
        <w:t>karna</w:t>
      </w:r>
      <w:r>
        <w:t xml:space="preserve"> </w:t>
      </w:r>
      <w:r>
        <w:t>nahi</w:t>
      </w:r>
      <w:r>
        <w:t xml:space="preserve"> </w:t>
      </w:r>
      <w:r>
        <w:t>rehta</w:t>
      </w:r>
      <w:r>
        <w:t>.</w:t>
      </w:r>
    </w:p>
    <w:p>
      <w:pPr>
        <w:pStyle w:val="BodyText"/>
      </w:pPr>
      <w:r>
        <w:t xml:space="preserve">Kuch fix </w:t>
      </w:r>
      <w:r>
        <w:t>karna</w:t>
      </w:r>
      <w:r>
        <w:t xml:space="preserve"> </w:t>
      </w:r>
      <w:r>
        <w:t>nahi</w:t>
      </w:r>
      <w:r>
        <w:t xml:space="preserve"> </w:t>
      </w:r>
      <w:r>
        <w:t>rehta</w:t>
      </w:r>
      <w:r>
        <w:t>.</w:t>
      </w:r>
    </w:p>
    <w:p>
      <w:pPr>
        <w:pStyle w:val="BodyText"/>
      </w:pPr>
      <w:r>
        <w:t xml:space="preserve">Bas ek simple realization </w:t>
      </w:r>
      <w:r>
        <w:t>bachta</w:t>
      </w:r>
      <w:r>
        <w:t xml:space="preserve"> </w:t>
      </w:r>
      <w:r>
        <w:t>hai</w:t>
      </w:r>
      <w:r>
        <w:t>:</w:t>
      </w:r>
    </w:p>
    <w:p>
      <w:pPr>
        <w:pStyle w:val="BodyText"/>
      </w:pPr>
      <w:r>
        <w:t xml:space="preserve">life ko </w:t>
      </w:r>
      <w:r>
        <w:t>samajhna</w:t>
      </w:r>
      <w:r>
        <w:t xml:space="preserve"> </w:t>
      </w:r>
      <w:r>
        <w:t>kabhi</w:t>
      </w:r>
      <w:r>
        <w:t xml:space="preserve"> goal </w:t>
      </w:r>
      <w:r>
        <w:t>tha</w:t>
      </w:r>
      <w:r>
        <w:t xml:space="preserve"> hi </w:t>
      </w:r>
      <w:r>
        <w:t>nahi</w:t>
      </w:r>
      <w:r>
        <w:t>…</w:t>
      </w:r>
    </w:p>
    <w:p>
      <w:pPr>
        <w:pStyle w:val="BodyText"/>
      </w:pPr>
      <w:r>
        <w:t>usko</w:t>
      </w:r>
      <w:r>
        <w:t xml:space="preserve"> </w:t>
      </w:r>
      <w:r>
        <w:t>jeena</w:t>
      </w:r>
      <w:r>
        <w:t xml:space="preserve"> hi </w:t>
      </w:r>
      <w:r>
        <w:t>asli</w:t>
      </w:r>
      <w:r>
        <w:t xml:space="preserve"> </w:t>
      </w:r>
      <w:r>
        <w:t>baat</w:t>
      </w:r>
      <w:r>
        <w:t xml:space="preserve"> </w:t>
      </w:r>
      <w:r>
        <w:t>thi</w:t>
      </w:r>
      <w:r>
        <w:t>.</w:t>
      </w:r>
    </w:p>
    <w:p>
      <w:pPr>
        <w:pStyle w:val="BodyText"/>
      </w:pPr>
      <w:r>
        <w:t xml:space="preserve">Aur </w:t>
      </w:r>
      <w:r>
        <w:t>shayad</w:t>
      </w:r>
      <w:r>
        <w:t xml:space="preserve"> </w:t>
      </w:r>
      <w:r>
        <w:t>isi</w:t>
      </w:r>
      <w:r>
        <w:t xml:space="preserve"> ko </w:t>
      </w:r>
      <w:r>
        <w:t>kehte</w:t>
      </w:r>
      <w:r>
        <w:t xml:space="preserve"> </w:t>
      </w:r>
      <w:r>
        <w:t>hain</w:t>
      </w:r>
      <w:r>
        <w:t>…</w:t>
      </w:r>
    </w:p>
    <w:p>
      <w:pPr>
        <w:pStyle w:val="BodyText"/>
      </w:pPr>
      <w:r>
        <w:t>The Last Shift.</w:t>
      </w:r>
    </w:p>
    <w:p>
      <w:pPr>
        <w:pStyle w:val="BodyText"/>
      </w:pPr>
      <w:r>
        <w:t xml:space="preserve">Jahan tum life ko </w:t>
      </w:r>
      <w:r>
        <w:t>nahi</w:t>
      </w:r>
      <w:r>
        <w:t xml:space="preserve"> </w:t>
      </w:r>
      <w:r>
        <w:t>badalte</w:t>
      </w:r>
      <w:r>
        <w:t>…</w:t>
      </w:r>
    </w:p>
    <w:p>
      <w:pPr>
        <w:pStyle w:val="BodyText"/>
      </w:pPr>
      <w:r>
        <w:t xml:space="preserve">tum </w:t>
      </w:r>
      <w:r>
        <w:t>uske</w:t>
      </w:r>
      <w:r>
        <w:t xml:space="preserve"> against </w:t>
      </w:r>
      <w:r>
        <w:t>ladna</w:t>
      </w:r>
      <w:r>
        <w:t xml:space="preserve"> band </w:t>
      </w:r>
      <w:r>
        <w:t>kar</w:t>
      </w:r>
      <w:r>
        <w:t xml:space="preserve"> </w:t>
      </w:r>
      <w:r>
        <w:t>dete</w:t>
      </w:r>
      <w:r>
        <w:t xml:space="preserve"> ho.</w:t>
      </w:r>
    </w:p>
    <w:p>
      <w:pPr>
        <w:pStyle w:val="BodyText"/>
      </w:pPr>
      <w:r>
        <w:t xml:space="preserve">Aur </w:t>
      </w:r>
      <w:r>
        <w:t>pehli</w:t>
      </w:r>
      <w:r>
        <w:t xml:space="preserve"> </w:t>
      </w:r>
      <w:r>
        <w:t>baar</w:t>
      </w:r>
      <w:r>
        <w:t>…</w:t>
      </w:r>
    </w:p>
    <w:p>
      <w:pPr>
        <w:pStyle w:val="BodyText"/>
      </w:pPr>
      <w:r>
        <w:t>tumhe</w:t>
      </w:r>
      <w:r>
        <w:t xml:space="preserve"> </w:t>
      </w:r>
      <w:r>
        <w:t>lagta</w:t>
      </w:r>
      <w:r>
        <w:t xml:space="preserve"> </w:t>
      </w:r>
      <w:r>
        <w:t>hai</w:t>
      </w:r>
      <w:r>
        <w:t xml:space="preserve"> tum </w:t>
      </w:r>
      <w:r>
        <w:t>pahunch</w:t>
      </w:r>
      <w:r>
        <w:t xml:space="preserve"> </w:t>
      </w:r>
      <w:r>
        <w:t>gaye</w:t>
      </w:r>
      <w:r>
        <w:t xml:space="preserve"> ho.</w:t>
      </w:r>
    </w:p>
    <w:p>
      <w:pPr>
        <w:pStyle w:val="BodyText"/>
      </w:pPr>
      <w:r>
        <w:t xml:space="preserve">Kahin </w:t>
      </w:r>
      <w:r>
        <w:t>nahi</w:t>
      </w:r>
      <w:r>
        <w:t>…</w:t>
      </w:r>
    </w:p>
    <w:p>
      <w:pPr>
        <w:pStyle w:val="BodyText"/>
      </w:pPr>
      <w:r>
        <w:t xml:space="preserve">bas </w:t>
      </w:r>
      <w:r>
        <w:t>apne</w:t>
      </w:r>
      <w:r>
        <w:t xml:space="preserve"> </w:t>
      </w:r>
      <w:r>
        <w:t>andar</w:t>
      </w:r>
      <w:r>
        <w:t>.</w:t>
      </w:r>
    </w:p>
    <w:p>
      <w:pPr>
        <w:pStyle w:val="StructuralBlank"/>
        <w:spacing w:line="80" w:lineRule="exact"/>
      </w:pPr>
      <w:r/>
    </w:p>
    <w:p>
      <w:pPr>
        <w:sectPr>
          <w:headerReference w:type="default" r:id="rId118"/>
          <w:headerReference w:type="even" r:id="rId119"/>
          <w:headerReference w:type="first" r:id="rId120"/>
          <w:footerReference w:type="default" r:id="rId121"/>
          <w:footerReference w:type="even" r:id="rId122"/>
          <w:footerReference w:type="first" r:id="rId123"/>
          <w:pgSz w:w="7920" w:h="12240"/>
          <w:pgMar w:top="1094" w:right="979" w:bottom="1181" w:left="1210" w:header="461" w:footer="432" w:gutter="259"/>
          <w:cols w:space="720"/>
          <w:titlePg/>
          <w:docGrid w:linePitch="360"/>
          <w:pgNumType w:fmt="decimal" w:start="1"/>
        </w:sectPr>
      </w:pPr>
    </w:p>
    <w:p>
      <w:pPr>
        <w:pStyle w:val="Heading1"/>
        <w:keepNext/>
        <w:keepLines/>
        <w:spacing w:before="960" w:after="480"/>
      </w:pPr>
      <w:r>
        <w:rPr>
          <w:b/>
        </w:rPr>
        <w:t>END REALIZATION</w:t>
      </w:r>
    </w:p>
    <w:p>
      <w:pPr>
        <w:pStyle w:val="FirstParagraph"/>
      </w:pPr>
      <w:r>
        <w:t xml:space="preserve">Kuch </w:t>
      </w:r>
      <w:r>
        <w:t>cheezein</w:t>
      </w:r>
      <w:r>
        <w:t xml:space="preserve"> life </w:t>
      </w:r>
      <w:r>
        <w:t>mein</w:t>
      </w:r>
      <w:r>
        <w:t xml:space="preserve"> </w:t>
      </w:r>
      <w:r>
        <w:t>samajh</w:t>
      </w:r>
      <w:r>
        <w:t xml:space="preserve"> </w:t>
      </w:r>
      <w:r>
        <w:t>aane</w:t>
      </w:r>
      <w:r>
        <w:t xml:space="preserve"> </w:t>
      </w:r>
      <w:r>
        <w:t>ke</w:t>
      </w:r>
      <w:r>
        <w:t xml:space="preserve"> </w:t>
      </w:r>
      <w:r>
        <w:t>liye</w:t>
      </w:r>
      <w:r>
        <w:t xml:space="preserve"> </w:t>
      </w:r>
      <w:r>
        <w:t>nahi</w:t>
      </w:r>
      <w:r>
        <w:t xml:space="preserve"> </w:t>
      </w:r>
      <w:r>
        <w:t>hoti</w:t>
      </w:r>
      <w:r>
        <w:t xml:space="preserve">… </w:t>
      </w:r>
      <w:r>
        <w:t>balki</w:t>
      </w:r>
      <w:r>
        <w:t xml:space="preserve"> </w:t>
      </w:r>
      <w:r>
        <w:t>jee</w:t>
      </w:r>
      <w:r>
        <w:t xml:space="preserve"> </w:t>
      </w:r>
      <w:r>
        <w:t>jaane</w:t>
      </w:r>
      <w:r>
        <w:t xml:space="preserve"> </w:t>
      </w:r>
      <w:r>
        <w:t>ke</w:t>
      </w:r>
      <w:r>
        <w:t xml:space="preserve"> </w:t>
      </w:r>
      <w:r>
        <w:t>liye</w:t>
      </w:r>
      <w:r>
        <w:t xml:space="preserve"> </w:t>
      </w:r>
      <w:r>
        <w:t>hoti</w:t>
      </w:r>
      <w:r>
        <w:t xml:space="preserve"> </w:t>
      </w:r>
      <w:r>
        <w:t>hain</w:t>
      </w:r>
      <w:r>
        <w:t>.</w:t>
      </w:r>
    </w:p>
    <w:p>
      <w:pPr>
        <w:pStyle w:val="BodyText"/>
      </w:pPr>
      <w:r>
        <w:t xml:space="preserve">Hum </w:t>
      </w:r>
      <w:r>
        <w:t>aksar</w:t>
      </w:r>
      <w:r>
        <w:t xml:space="preserve"> poori </w:t>
      </w:r>
      <w:r>
        <w:t>zindagi</w:t>
      </w:r>
      <w:r>
        <w:t xml:space="preserve"> ek </w:t>
      </w:r>
      <w:r>
        <w:t>cheez</w:t>
      </w:r>
      <w:r>
        <w:t xml:space="preserve"> chase </w:t>
      </w:r>
      <w:r>
        <w:t>karte</w:t>
      </w:r>
      <w:r>
        <w:t xml:space="preserve"> </w:t>
      </w:r>
      <w:r>
        <w:t>rehte</w:t>
      </w:r>
      <w:r>
        <w:t xml:space="preserve"> </w:t>
      </w:r>
      <w:r>
        <w:t>hain</w:t>
      </w:r>
      <w:r>
        <w:t xml:space="preserve"> — clarity.</w:t>
      </w:r>
    </w:p>
    <w:p>
      <w:pPr>
        <w:pStyle w:val="BodyText"/>
      </w:pPr>
      <w:r>
        <w:t xml:space="preserve">Har situation ka meaning, </w:t>
      </w:r>
      <w:r>
        <w:t>har</w:t>
      </w:r>
      <w:r>
        <w:t xml:space="preserve"> </w:t>
      </w:r>
      <w:r>
        <w:t>insaan</w:t>
      </w:r>
      <w:r>
        <w:t xml:space="preserve"> ka intention, </w:t>
      </w:r>
      <w:r>
        <w:t>har</w:t>
      </w:r>
      <w:r>
        <w:t xml:space="preserve"> feeling ka reason.</w:t>
      </w:r>
    </w:p>
    <w:p>
      <w:pPr>
        <w:pStyle w:val="BodyText"/>
      </w:pPr>
      <w:r>
        <w:t xml:space="preserve">Aur is process </w:t>
      </w:r>
      <w:r>
        <w:t>mein</w:t>
      </w:r>
      <w:r>
        <w:t xml:space="preserve"> hum </w:t>
      </w:r>
      <w:r>
        <w:t>itna</w:t>
      </w:r>
      <w:r>
        <w:t xml:space="preserve"> </w:t>
      </w:r>
      <w:r>
        <w:t>zyada</w:t>
      </w:r>
      <w:r>
        <w:t xml:space="preserve"> </w:t>
      </w:r>
      <w:r>
        <w:t>sochne</w:t>
      </w:r>
      <w:r>
        <w:t xml:space="preserve"> </w:t>
      </w:r>
      <w:r>
        <w:t>lagte</w:t>
      </w:r>
      <w:r>
        <w:t xml:space="preserve"> </w:t>
      </w:r>
      <w:r>
        <w:t>hain</w:t>
      </w:r>
      <w:r>
        <w:t xml:space="preserve"> ki </w:t>
      </w:r>
      <w:r>
        <w:t>jeena</w:t>
      </w:r>
      <w:r>
        <w:t xml:space="preserve"> </w:t>
      </w:r>
      <w:r>
        <w:t>peeche</w:t>
      </w:r>
      <w:r>
        <w:t xml:space="preserve"> </w:t>
      </w:r>
      <w:r>
        <w:t>chhoot</w:t>
      </w:r>
      <w:r>
        <w:t xml:space="preserve"> </w:t>
      </w:r>
      <w:r>
        <w:t>jata</w:t>
      </w:r>
      <w:r>
        <w:t xml:space="preserve"> </w:t>
      </w:r>
      <w:r>
        <w:t>hai</w:t>
      </w:r>
      <w:r>
        <w:t>.</w:t>
      </w:r>
    </w:p>
    <w:p>
      <w:pPr>
        <w:pStyle w:val="BodyText"/>
      </w:pPr>
      <w:r>
        <w:t>Shuru</w:t>
      </w:r>
      <w:r>
        <w:t xml:space="preserve"> </w:t>
      </w:r>
      <w:r>
        <w:t>mein</w:t>
      </w:r>
      <w:r>
        <w:t xml:space="preserve"> </w:t>
      </w:r>
      <w:r>
        <w:t>lagta</w:t>
      </w:r>
      <w:r>
        <w:t xml:space="preserve"> </w:t>
      </w:r>
      <w:r>
        <w:t>hai</w:t>
      </w:r>
      <w:r>
        <w:t xml:space="preserve"> ki agar hum sab </w:t>
      </w:r>
      <w:r>
        <w:t>kuch</w:t>
      </w:r>
      <w:r>
        <w:t xml:space="preserve"> </w:t>
      </w:r>
      <w:r>
        <w:t>samajh</w:t>
      </w:r>
      <w:r>
        <w:t xml:space="preserve"> </w:t>
      </w:r>
      <w:r>
        <w:t>lenge</w:t>
      </w:r>
      <w:r>
        <w:t xml:space="preserve"> </w:t>
      </w:r>
      <w:r>
        <w:t>toh</w:t>
      </w:r>
      <w:r>
        <w:t xml:space="preserve"> </w:t>
      </w:r>
      <w:r>
        <w:t>shayad</w:t>
      </w:r>
      <w:r>
        <w:t xml:space="preserve"> </w:t>
      </w:r>
      <w:r>
        <w:t>dard</w:t>
      </w:r>
      <w:r>
        <w:t xml:space="preserve"> </w:t>
      </w:r>
      <w:r>
        <w:t>kam</w:t>
      </w:r>
      <w:r>
        <w:t xml:space="preserve"> ho </w:t>
      </w:r>
      <w:r>
        <w:t>jayega</w:t>
      </w:r>
      <w:r>
        <w:t>.</w:t>
      </w:r>
    </w:p>
    <w:p>
      <w:pPr>
        <w:pStyle w:val="BodyText"/>
      </w:pPr>
      <w:r>
        <w:t>Shayad</w:t>
      </w:r>
      <w:r>
        <w:t xml:space="preserve"> agar </w:t>
      </w:r>
      <w:r>
        <w:t>har</w:t>
      </w:r>
      <w:r>
        <w:t xml:space="preserve"> confusion ka answer mil </w:t>
      </w:r>
      <w:r>
        <w:t>gaya</w:t>
      </w:r>
      <w:r>
        <w:t xml:space="preserve"> </w:t>
      </w:r>
      <w:r>
        <w:t>toh</w:t>
      </w:r>
      <w:r>
        <w:t xml:space="preserve"> </w:t>
      </w:r>
      <w:r>
        <w:t>andar</w:t>
      </w:r>
      <w:r>
        <w:t xml:space="preserve"> ka </w:t>
      </w:r>
      <w:r>
        <w:t>shor</w:t>
      </w:r>
      <w:r>
        <w:t xml:space="preserve"> band ho </w:t>
      </w:r>
      <w:r>
        <w:t>jayega</w:t>
      </w:r>
      <w:r>
        <w:t>.</w:t>
      </w:r>
    </w:p>
    <w:p>
      <w:pPr>
        <w:pStyle w:val="BodyText"/>
      </w:pPr>
      <w:r>
        <w:t xml:space="preserve">Par </w:t>
      </w:r>
      <w:r>
        <w:t>waqt</w:t>
      </w:r>
      <w:r>
        <w:t xml:space="preserve"> </w:t>
      </w:r>
      <w:r>
        <w:t>dheere</w:t>
      </w:r>
      <w:r>
        <w:t xml:space="preserve"> </w:t>
      </w:r>
      <w:r>
        <w:t>dheere</w:t>
      </w:r>
      <w:r>
        <w:t xml:space="preserve"> ek </w:t>
      </w:r>
      <w:r>
        <w:t>alag</w:t>
      </w:r>
      <w:r>
        <w:t xml:space="preserve"> hi </w:t>
      </w:r>
      <w:r>
        <w:t>sach</w:t>
      </w:r>
      <w:r>
        <w:t xml:space="preserve"> </w:t>
      </w:r>
      <w:r>
        <w:t>dikha</w:t>
      </w:r>
      <w:r>
        <w:t xml:space="preserve"> </w:t>
      </w:r>
      <w:r>
        <w:t>deta</w:t>
      </w:r>
      <w:r>
        <w:t xml:space="preserve"> </w:t>
      </w:r>
      <w:r>
        <w:t>hai</w:t>
      </w:r>
      <w:r>
        <w:t xml:space="preserve"> —</w:t>
      </w:r>
    </w:p>
    <w:p>
      <w:pPr>
        <w:pStyle w:val="BodyText"/>
      </w:pPr>
      <w:r>
        <w:t xml:space="preserve">sab answers mil </w:t>
      </w:r>
      <w:r>
        <w:t>bhi</w:t>
      </w:r>
      <w:r>
        <w:t xml:space="preserve"> </w:t>
      </w:r>
      <w:r>
        <w:t>jaayein</w:t>
      </w:r>
      <w:r>
        <w:t xml:space="preserve">, tab </w:t>
      </w:r>
      <w:r>
        <w:t>bhi</w:t>
      </w:r>
      <w:r>
        <w:t xml:space="preserve"> mind </w:t>
      </w:r>
      <w:r>
        <w:t>kuch</w:t>
      </w:r>
      <w:r>
        <w:t xml:space="preserve"> </w:t>
      </w:r>
      <w:r>
        <w:t>naya</w:t>
      </w:r>
      <w:r>
        <w:t xml:space="preserve"> question create </w:t>
      </w:r>
      <w:r>
        <w:t>kar</w:t>
      </w:r>
      <w:r>
        <w:t xml:space="preserve"> </w:t>
      </w:r>
      <w:r>
        <w:t>leta</w:t>
      </w:r>
      <w:r>
        <w:t xml:space="preserve"> </w:t>
      </w:r>
      <w:r>
        <w:t>hai</w:t>
      </w:r>
      <w:r>
        <w:t>.</w:t>
      </w:r>
    </w:p>
    <w:p>
      <w:pPr>
        <w:pStyle w:val="BodyText"/>
      </w:pPr>
      <w:r>
        <w:t>Shayad</w:t>
      </w:r>
      <w:r>
        <w:t xml:space="preserve"> problem </w:t>
      </w:r>
      <w:r>
        <w:t>kabhi</w:t>
      </w:r>
      <w:r>
        <w:t xml:space="preserve"> questions the hi </w:t>
      </w:r>
      <w:r>
        <w:t>nahi</w:t>
      </w:r>
      <w:r>
        <w:t>.</w:t>
      </w:r>
    </w:p>
    <w:p>
      <w:pPr>
        <w:pStyle w:val="BodyText"/>
      </w:pPr>
      <w:r>
        <w:t xml:space="preserve">Problem yeh </w:t>
      </w:r>
      <w:r>
        <w:t>thi</w:t>
      </w:r>
      <w:r>
        <w:t xml:space="preserve"> ki </w:t>
      </w:r>
      <w:r>
        <w:t>humne</w:t>
      </w:r>
      <w:r>
        <w:t xml:space="preserve"> questions ko hi </w:t>
      </w:r>
      <w:r>
        <w:t>apni</w:t>
      </w:r>
      <w:r>
        <w:t xml:space="preserve"> identity </w:t>
      </w:r>
      <w:r>
        <w:t>bana</w:t>
      </w:r>
      <w:r>
        <w:t xml:space="preserve"> </w:t>
      </w:r>
      <w:r>
        <w:t>liya</w:t>
      </w:r>
      <w:r>
        <w:t>.</w:t>
      </w:r>
    </w:p>
    <w:p>
      <w:pPr>
        <w:pStyle w:val="BodyText"/>
      </w:pPr>
      <w:r>
        <w:t xml:space="preserve">Ek </w:t>
      </w:r>
      <w:r>
        <w:t>waqt</w:t>
      </w:r>
      <w:r>
        <w:t xml:space="preserve"> </w:t>
      </w:r>
      <w:r>
        <w:t>ke</w:t>
      </w:r>
      <w:r>
        <w:t xml:space="preserve"> </w:t>
      </w:r>
      <w:r>
        <w:t>baad</w:t>
      </w:r>
      <w:r>
        <w:t xml:space="preserve"> </w:t>
      </w:r>
      <w:r>
        <w:t>insaan</w:t>
      </w:r>
      <w:r>
        <w:t xml:space="preserve"> realize </w:t>
      </w:r>
      <w:r>
        <w:t>karta</w:t>
      </w:r>
      <w:r>
        <w:t xml:space="preserve"> </w:t>
      </w:r>
      <w:r>
        <w:t>hai</w:t>
      </w:r>
      <w:r>
        <w:t xml:space="preserve"> ki </w:t>
      </w:r>
      <w:r>
        <w:t>har</w:t>
      </w:r>
      <w:r>
        <w:t xml:space="preserve"> </w:t>
      </w:r>
      <w:r>
        <w:t>cheez</w:t>
      </w:r>
      <w:r>
        <w:t xml:space="preserve"> ko hold </w:t>
      </w:r>
      <w:r>
        <w:t>karna</w:t>
      </w:r>
      <w:r>
        <w:t xml:space="preserve"> </w:t>
      </w:r>
      <w:r>
        <w:t>zaroori</w:t>
      </w:r>
      <w:r>
        <w:t xml:space="preserve"> </w:t>
      </w:r>
      <w:r>
        <w:t>nahi</w:t>
      </w:r>
      <w:r>
        <w:t xml:space="preserve"> </w:t>
      </w:r>
      <w:r>
        <w:t>hota</w:t>
      </w:r>
      <w:r>
        <w:t>.</w:t>
      </w:r>
    </w:p>
    <w:p>
      <w:pPr>
        <w:pStyle w:val="BodyText"/>
      </w:pPr>
      <w:r>
        <w:t xml:space="preserve">Na logon ko. Na moments ko. Na un versions ko jo hum the </w:t>
      </w:r>
      <w:r>
        <w:t>ya</w:t>
      </w:r>
      <w:r>
        <w:t xml:space="preserve"> </w:t>
      </w:r>
      <w:r>
        <w:t>banne</w:t>
      </w:r>
      <w:r>
        <w:t xml:space="preserve"> ki </w:t>
      </w:r>
      <w:r>
        <w:t>koshish</w:t>
      </w:r>
      <w:r>
        <w:t xml:space="preserve"> </w:t>
      </w:r>
      <w:r>
        <w:t>kar</w:t>
      </w:r>
      <w:r>
        <w:t xml:space="preserve"> </w:t>
      </w:r>
      <w:r>
        <w:t>rahe</w:t>
      </w:r>
      <w:r>
        <w:t xml:space="preserve"> the.</w:t>
      </w:r>
    </w:p>
    <w:p>
      <w:pPr>
        <w:pStyle w:val="BodyText"/>
      </w:pPr>
      <w:r>
        <w:t xml:space="preserve">Kuch log </w:t>
      </w:r>
      <w:r>
        <w:t>aate</w:t>
      </w:r>
      <w:r>
        <w:t xml:space="preserve"> </w:t>
      </w:r>
      <w:r>
        <w:t>hain</w:t>
      </w:r>
      <w:r>
        <w:t xml:space="preserve"> life </w:t>
      </w:r>
      <w:r>
        <w:t>mein</w:t>
      </w:r>
      <w:r>
        <w:t xml:space="preserve"> </w:t>
      </w:r>
      <w:r>
        <w:t>sirf</w:t>
      </w:r>
      <w:r>
        <w:t xml:space="preserve"> ek phase complete </w:t>
      </w:r>
      <w:r>
        <w:t>karne</w:t>
      </w:r>
      <w:r>
        <w:t xml:space="preserve"> </w:t>
      </w:r>
      <w:r>
        <w:t>ke</w:t>
      </w:r>
      <w:r>
        <w:t xml:space="preserve"> </w:t>
      </w:r>
      <w:r>
        <w:t>liye</w:t>
      </w:r>
      <w:r>
        <w:t>.</w:t>
      </w:r>
    </w:p>
    <w:p>
      <w:pPr>
        <w:pStyle w:val="BodyText"/>
      </w:pPr>
      <w:r>
        <w:t xml:space="preserve">Woh </w:t>
      </w:r>
      <w:r>
        <w:t>hume</w:t>
      </w:r>
      <w:r>
        <w:t xml:space="preserve"> </w:t>
      </w:r>
      <w:r>
        <w:t>kuch</w:t>
      </w:r>
      <w:r>
        <w:t xml:space="preserve"> feel </w:t>
      </w:r>
      <w:r>
        <w:t>karwate</w:t>
      </w:r>
      <w:r>
        <w:t xml:space="preserve"> </w:t>
      </w:r>
      <w:r>
        <w:t>hain</w:t>
      </w:r>
      <w:r>
        <w:t xml:space="preserve"> jo hum khud se </w:t>
      </w:r>
      <w:r>
        <w:t>kabhi</w:t>
      </w:r>
      <w:r>
        <w:t xml:space="preserve"> </w:t>
      </w:r>
      <w:r>
        <w:t>nahi</w:t>
      </w:r>
      <w:r>
        <w:t xml:space="preserve"> mil </w:t>
      </w:r>
      <w:r>
        <w:t>paate</w:t>
      </w:r>
      <w:r>
        <w:t>.</w:t>
      </w:r>
    </w:p>
    <w:p>
      <w:pPr>
        <w:pStyle w:val="BodyText"/>
      </w:pPr>
      <w:r>
        <w:t xml:space="preserve">Aur </w:t>
      </w:r>
      <w:r>
        <w:t>phir</w:t>
      </w:r>
      <w:r>
        <w:t xml:space="preserve"> quietly </w:t>
      </w:r>
      <w:r>
        <w:t>chale</w:t>
      </w:r>
      <w:r>
        <w:t xml:space="preserve"> </w:t>
      </w:r>
      <w:r>
        <w:t>jaate</w:t>
      </w:r>
      <w:r>
        <w:t xml:space="preserve"> </w:t>
      </w:r>
      <w:r>
        <w:t>hain</w:t>
      </w:r>
      <w:r>
        <w:t xml:space="preserve"> — </w:t>
      </w:r>
      <w:r>
        <w:t>bina</w:t>
      </w:r>
      <w:r>
        <w:t xml:space="preserve"> explanation </w:t>
      </w:r>
      <w:r>
        <w:t>ke</w:t>
      </w:r>
      <w:r>
        <w:t xml:space="preserve">, </w:t>
      </w:r>
      <w:r>
        <w:t>bina</w:t>
      </w:r>
      <w:r>
        <w:t xml:space="preserve"> closure </w:t>
      </w:r>
      <w:r>
        <w:t>ke</w:t>
      </w:r>
      <w:r>
        <w:t>.</w:t>
      </w:r>
    </w:p>
    <w:p>
      <w:pPr>
        <w:pStyle w:val="BodyText"/>
      </w:pPr>
      <w:r>
        <w:t xml:space="preserve">Pehle yeh incompleteness bahut heavy </w:t>
      </w:r>
      <w:r>
        <w:t>lagti</w:t>
      </w:r>
      <w:r>
        <w:t xml:space="preserve"> </w:t>
      </w:r>
      <w:r>
        <w:t>hai</w:t>
      </w:r>
      <w:r>
        <w:t>.</w:t>
      </w:r>
    </w:p>
    <w:p>
      <w:pPr>
        <w:pStyle w:val="BodyText"/>
      </w:pPr>
      <w:r>
        <w:t>Lagta</w:t>
      </w:r>
      <w:r>
        <w:t xml:space="preserve"> </w:t>
      </w:r>
      <w:r>
        <w:t>hai</w:t>
      </w:r>
      <w:r>
        <w:t xml:space="preserve"> </w:t>
      </w:r>
      <w:r>
        <w:t>kuch</w:t>
      </w:r>
      <w:r>
        <w:t xml:space="preserve"> </w:t>
      </w:r>
      <w:r>
        <w:t>galat</w:t>
      </w:r>
      <w:r>
        <w:t xml:space="preserve"> ho </w:t>
      </w:r>
      <w:r>
        <w:t>gaya</w:t>
      </w:r>
      <w:r>
        <w:t xml:space="preserve">, </w:t>
      </w:r>
      <w:r>
        <w:t>kuch</w:t>
      </w:r>
      <w:r>
        <w:t xml:space="preserve"> </w:t>
      </w:r>
      <w:r>
        <w:t>adhura</w:t>
      </w:r>
      <w:r>
        <w:t xml:space="preserve"> reh </w:t>
      </w:r>
      <w:r>
        <w:t>gaya</w:t>
      </w:r>
      <w:r>
        <w:t>.</w:t>
      </w:r>
    </w:p>
    <w:p>
      <w:pPr>
        <w:pStyle w:val="BodyText"/>
      </w:pPr>
      <w:r>
        <w:t xml:space="preserve">Par </w:t>
      </w:r>
      <w:r>
        <w:t>dheere</w:t>
      </w:r>
      <w:r>
        <w:t xml:space="preserve"> </w:t>
      </w:r>
      <w:r>
        <w:t>dheere</w:t>
      </w:r>
      <w:r>
        <w:t xml:space="preserve"> </w:t>
      </w:r>
      <w:r>
        <w:t>samajh</w:t>
      </w:r>
      <w:r>
        <w:t xml:space="preserve"> </w:t>
      </w:r>
      <w:r>
        <w:t>aata</w:t>
      </w:r>
      <w:r>
        <w:t xml:space="preserve"> </w:t>
      </w:r>
      <w:r>
        <w:t>hai</w:t>
      </w:r>
      <w:r>
        <w:t xml:space="preserve"> ki </w:t>
      </w:r>
      <w:r>
        <w:t>har</w:t>
      </w:r>
      <w:r>
        <w:t xml:space="preserve"> </w:t>
      </w:r>
      <w:r>
        <w:t>cheez</w:t>
      </w:r>
      <w:r>
        <w:t xml:space="preserve"> ka complete </w:t>
      </w:r>
      <w:r>
        <w:t>hona</w:t>
      </w:r>
      <w:r>
        <w:t xml:space="preserve"> </w:t>
      </w:r>
      <w:r>
        <w:t>zaroori</w:t>
      </w:r>
      <w:r>
        <w:t xml:space="preserve"> </w:t>
      </w:r>
      <w:r>
        <w:t>nahi</w:t>
      </w:r>
      <w:r>
        <w:t xml:space="preserve"> </w:t>
      </w:r>
      <w:r>
        <w:t>hota</w:t>
      </w:r>
      <w:r>
        <w:t>.</w:t>
      </w:r>
    </w:p>
    <w:p>
      <w:pPr>
        <w:pStyle w:val="BodyText"/>
      </w:pPr>
      <w:r>
        <w:t xml:space="preserve">Kuch </w:t>
      </w:r>
      <w:r>
        <w:t>cheezein</w:t>
      </w:r>
      <w:r>
        <w:t xml:space="preserve"> </w:t>
      </w:r>
      <w:r>
        <w:t>sirf</w:t>
      </w:r>
      <w:r>
        <w:t xml:space="preserve"> shape dene </w:t>
      </w:r>
      <w:r>
        <w:t>ke</w:t>
      </w:r>
      <w:r>
        <w:t xml:space="preserve"> </w:t>
      </w:r>
      <w:r>
        <w:t>liye</w:t>
      </w:r>
      <w:r>
        <w:t xml:space="preserve"> </w:t>
      </w:r>
      <w:r>
        <w:t>hoti</w:t>
      </w:r>
      <w:r>
        <w:t xml:space="preserve"> </w:t>
      </w:r>
      <w:r>
        <w:t>hain</w:t>
      </w:r>
      <w:r>
        <w:t xml:space="preserve">, permanently </w:t>
      </w:r>
      <w:r>
        <w:t>rehne</w:t>
      </w:r>
      <w:r>
        <w:t xml:space="preserve"> </w:t>
      </w:r>
      <w:r>
        <w:t>ke</w:t>
      </w:r>
      <w:r>
        <w:t xml:space="preserve"> </w:t>
      </w:r>
      <w:r>
        <w:t>liye</w:t>
      </w:r>
      <w:r>
        <w:t xml:space="preserve"> </w:t>
      </w:r>
      <w:r>
        <w:t>nahi</w:t>
      </w:r>
      <w:r>
        <w:t>.</w:t>
      </w:r>
    </w:p>
    <w:p>
      <w:pPr>
        <w:pStyle w:val="BodyText"/>
      </w:pPr>
      <w:r>
        <w:t xml:space="preserve">Aur jab hum control </w:t>
      </w:r>
      <w:r>
        <w:t>chhodna</w:t>
      </w:r>
      <w:r>
        <w:t xml:space="preserve"> </w:t>
      </w:r>
      <w:r>
        <w:t>seekhte</w:t>
      </w:r>
      <w:r>
        <w:t xml:space="preserve"> </w:t>
      </w:r>
      <w:r>
        <w:t>hain</w:t>
      </w:r>
      <w:r>
        <w:t xml:space="preserve">, tab ek strange </w:t>
      </w:r>
      <w:r>
        <w:t>si</w:t>
      </w:r>
      <w:r>
        <w:t xml:space="preserve"> lightness </w:t>
      </w:r>
      <w:r>
        <w:t>aati</w:t>
      </w:r>
      <w:r>
        <w:t xml:space="preserve"> </w:t>
      </w:r>
      <w:r>
        <w:t>hai</w:t>
      </w:r>
      <w:r>
        <w:t>.</w:t>
      </w:r>
    </w:p>
    <w:p>
      <w:pPr>
        <w:pStyle w:val="BodyText"/>
      </w:pPr>
      <w:r>
        <w:t xml:space="preserve">Jaise </w:t>
      </w:r>
      <w:r>
        <w:t>pehli</w:t>
      </w:r>
      <w:r>
        <w:t xml:space="preserve"> </w:t>
      </w:r>
      <w:r>
        <w:t>baar</w:t>
      </w:r>
      <w:r>
        <w:t xml:space="preserve"> hum </w:t>
      </w:r>
      <w:r>
        <w:t>apni</w:t>
      </w:r>
      <w:r>
        <w:t xml:space="preserve"> hi </w:t>
      </w:r>
      <w:r>
        <w:t>zindagi</w:t>
      </w:r>
      <w:r>
        <w:t xml:space="preserve"> ko breathe </w:t>
      </w:r>
      <w:r>
        <w:t>karne</w:t>
      </w:r>
      <w:r>
        <w:t xml:space="preserve"> </w:t>
      </w:r>
      <w:r>
        <w:t>dete</w:t>
      </w:r>
      <w:r>
        <w:t xml:space="preserve"> </w:t>
      </w:r>
      <w:r>
        <w:t>hain</w:t>
      </w:r>
      <w:r>
        <w:t>.</w:t>
      </w:r>
    </w:p>
    <w:p>
      <w:pPr>
        <w:pStyle w:val="BodyText"/>
      </w:pPr>
      <w:r>
        <w:t xml:space="preserve">Na sab </w:t>
      </w:r>
      <w:r>
        <w:t>kuch</w:t>
      </w:r>
      <w:r>
        <w:t xml:space="preserve"> perfect </w:t>
      </w:r>
      <w:r>
        <w:t>hota</w:t>
      </w:r>
      <w:r>
        <w:t xml:space="preserve"> </w:t>
      </w:r>
      <w:r>
        <w:t>hai</w:t>
      </w:r>
      <w:r>
        <w:t xml:space="preserve">, </w:t>
      </w:r>
      <w:r>
        <w:t>na</w:t>
      </w:r>
      <w:r>
        <w:t xml:space="preserve"> sab </w:t>
      </w:r>
      <w:r>
        <w:t>kuch</w:t>
      </w:r>
      <w:r>
        <w:t xml:space="preserve"> clear </w:t>
      </w:r>
      <w:r>
        <w:t>hota</w:t>
      </w:r>
      <w:r>
        <w:t xml:space="preserve"> </w:t>
      </w:r>
      <w:r>
        <w:t>hai</w:t>
      </w:r>
      <w:r>
        <w:t>.</w:t>
      </w:r>
    </w:p>
    <w:p>
      <w:pPr>
        <w:pStyle w:val="BodyText"/>
      </w:pPr>
      <w:r>
        <w:t xml:space="preserve">Par </w:t>
      </w:r>
      <w:r>
        <w:t>phir</w:t>
      </w:r>
      <w:r>
        <w:t xml:space="preserve"> </w:t>
      </w:r>
      <w:r>
        <w:t>bhi</w:t>
      </w:r>
      <w:r>
        <w:t xml:space="preserve"> ek silence </w:t>
      </w:r>
      <w:r>
        <w:t>hoti</w:t>
      </w:r>
      <w:r>
        <w:t xml:space="preserve"> </w:t>
      </w:r>
      <w:r>
        <w:t>hai</w:t>
      </w:r>
      <w:r>
        <w:t xml:space="preserve"> — jo </w:t>
      </w:r>
      <w:r>
        <w:t>pehle</w:t>
      </w:r>
      <w:r>
        <w:t xml:space="preserve"> </w:t>
      </w:r>
      <w:r>
        <w:t>kabhi</w:t>
      </w:r>
      <w:r>
        <w:t xml:space="preserve"> </w:t>
      </w:r>
      <w:r>
        <w:t>nahi</w:t>
      </w:r>
      <w:r>
        <w:t xml:space="preserve"> </w:t>
      </w:r>
      <w:r>
        <w:t>thi</w:t>
      </w:r>
      <w:r>
        <w:t>.</w:t>
      </w:r>
    </w:p>
    <w:p>
      <w:pPr>
        <w:pStyle w:val="BodyText"/>
      </w:pPr>
      <w:r>
        <w:t xml:space="preserve">Aur </w:t>
      </w:r>
      <w:r>
        <w:t>woh</w:t>
      </w:r>
      <w:r>
        <w:t xml:space="preserve"> silence empty </w:t>
      </w:r>
      <w:r>
        <w:t>nahi</w:t>
      </w:r>
      <w:r>
        <w:t xml:space="preserve"> </w:t>
      </w:r>
      <w:r>
        <w:t>hoti</w:t>
      </w:r>
      <w:r>
        <w:t xml:space="preserve">… </w:t>
      </w:r>
      <w:r>
        <w:t>woh</w:t>
      </w:r>
      <w:r>
        <w:t xml:space="preserve"> stable </w:t>
      </w:r>
      <w:r>
        <w:t>hoti</w:t>
      </w:r>
      <w:r>
        <w:t xml:space="preserve"> </w:t>
      </w:r>
      <w:r>
        <w:t>hai</w:t>
      </w:r>
      <w:r>
        <w:t>.</w:t>
      </w:r>
    </w:p>
    <w:p>
      <w:pPr>
        <w:pStyle w:val="BodyText"/>
      </w:pPr>
      <w:r>
        <w:t xml:space="preserve">Sabse </w:t>
      </w:r>
      <w:r>
        <w:t>bada</w:t>
      </w:r>
      <w:r>
        <w:t xml:space="preserve"> shift yeh </w:t>
      </w:r>
      <w:r>
        <w:t>hota</w:t>
      </w:r>
      <w:r>
        <w:t xml:space="preserve"> </w:t>
      </w:r>
      <w:r>
        <w:t>hai</w:t>
      </w:r>
      <w:r>
        <w:t xml:space="preserve"> ki hum life ko interpret </w:t>
      </w:r>
      <w:r>
        <w:t>karna</w:t>
      </w:r>
      <w:r>
        <w:t xml:space="preserve"> </w:t>
      </w:r>
      <w:r>
        <w:t>kam</w:t>
      </w:r>
      <w:r>
        <w:t xml:space="preserve"> </w:t>
      </w:r>
      <w:r>
        <w:t>kar</w:t>
      </w:r>
      <w:r>
        <w:t xml:space="preserve"> </w:t>
      </w:r>
      <w:r>
        <w:t>dete</w:t>
      </w:r>
      <w:r>
        <w:t xml:space="preserve"> </w:t>
      </w:r>
      <w:r>
        <w:t>hain</w:t>
      </w:r>
      <w:r>
        <w:t>.</w:t>
      </w:r>
    </w:p>
    <w:p>
      <w:pPr>
        <w:pStyle w:val="BodyText"/>
      </w:pPr>
      <w:r>
        <w:t xml:space="preserve">Har </w:t>
      </w:r>
      <w:r>
        <w:t>cheez</w:t>
      </w:r>
      <w:r>
        <w:t xml:space="preserve"> ka meaning </w:t>
      </w:r>
      <w:r>
        <w:t>dhoondhna</w:t>
      </w:r>
      <w:r>
        <w:t xml:space="preserve"> band ho </w:t>
      </w:r>
      <w:r>
        <w:t>jata</w:t>
      </w:r>
      <w:r>
        <w:t xml:space="preserve"> </w:t>
      </w:r>
      <w:r>
        <w:t>hai</w:t>
      </w:r>
      <w:r>
        <w:t>.</w:t>
      </w:r>
    </w:p>
    <w:p>
      <w:pPr>
        <w:pStyle w:val="BodyText"/>
      </w:pPr>
      <w:r>
        <w:t xml:space="preserve">Aur us </w:t>
      </w:r>
      <w:r>
        <w:t>jagah</w:t>
      </w:r>
      <w:r>
        <w:t xml:space="preserve"> pe </w:t>
      </w:r>
      <w:r>
        <w:t>sirf</w:t>
      </w:r>
      <w:r>
        <w:t xml:space="preserve"> experience reh </w:t>
      </w:r>
      <w:r>
        <w:t>jata</w:t>
      </w:r>
      <w:r>
        <w:t xml:space="preserve"> </w:t>
      </w:r>
      <w:r>
        <w:t>hai</w:t>
      </w:r>
      <w:r>
        <w:t xml:space="preserve"> — raw, simple, real.</w:t>
      </w:r>
    </w:p>
    <w:p>
      <w:pPr>
        <w:pStyle w:val="BodyText"/>
      </w:pPr>
      <w:r>
        <w:t xml:space="preserve">Tab </w:t>
      </w:r>
      <w:r>
        <w:t>samajh</w:t>
      </w:r>
      <w:r>
        <w:t xml:space="preserve"> </w:t>
      </w:r>
      <w:r>
        <w:t>aata</w:t>
      </w:r>
      <w:r>
        <w:t xml:space="preserve"> </w:t>
      </w:r>
      <w:r>
        <w:t>hai</w:t>
      </w:r>
      <w:r>
        <w:t xml:space="preserve"> ki </w:t>
      </w:r>
      <w:r>
        <w:t>shayad</w:t>
      </w:r>
      <w:r>
        <w:t xml:space="preserve"> hum </w:t>
      </w:r>
      <w:r>
        <w:t>kabhi</w:t>
      </w:r>
      <w:r>
        <w:t xml:space="preserve"> </w:t>
      </w:r>
      <w:r>
        <w:t>kisi</w:t>
      </w:r>
      <w:r>
        <w:t xml:space="preserve"> ko “lose” </w:t>
      </w:r>
      <w:r>
        <w:t>nahi</w:t>
      </w:r>
      <w:r>
        <w:t xml:space="preserve"> </w:t>
      </w:r>
      <w:r>
        <w:t>karte</w:t>
      </w:r>
      <w:r>
        <w:t>…</w:t>
      </w:r>
    </w:p>
    <w:p>
      <w:pPr>
        <w:pStyle w:val="BodyText"/>
      </w:pPr>
      <w:r>
        <w:t xml:space="preserve">hum </w:t>
      </w:r>
      <w:r>
        <w:t>sirf</w:t>
      </w:r>
      <w:r>
        <w:t xml:space="preserve"> </w:t>
      </w:r>
      <w:r>
        <w:t>unhe</w:t>
      </w:r>
      <w:r>
        <w:t xml:space="preserve"> ek certain distance se </w:t>
      </w:r>
      <w:r>
        <w:t>dekhna</w:t>
      </w:r>
      <w:r>
        <w:t xml:space="preserve"> band </w:t>
      </w:r>
      <w:r>
        <w:t>kar</w:t>
      </w:r>
      <w:r>
        <w:t xml:space="preserve"> </w:t>
      </w:r>
      <w:r>
        <w:t>dete</w:t>
      </w:r>
      <w:r>
        <w:t xml:space="preserve"> </w:t>
      </w:r>
      <w:r>
        <w:t>hain</w:t>
      </w:r>
      <w:r>
        <w:t>.</w:t>
      </w:r>
    </w:p>
    <w:p>
      <w:pPr>
        <w:pStyle w:val="BodyText"/>
      </w:pPr>
      <w:r>
        <w:t xml:space="preserve">Aur </w:t>
      </w:r>
      <w:r>
        <w:t>shayad</w:t>
      </w:r>
      <w:r>
        <w:t xml:space="preserve"> hum khud ko </w:t>
      </w:r>
      <w:r>
        <w:t>bhi</w:t>
      </w:r>
      <w:r>
        <w:t xml:space="preserve"> </w:t>
      </w:r>
      <w:r>
        <w:t>wahi</w:t>
      </w:r>
      <w:r>
        <w:t xml:space="preserve"> </w:t>
      </w:r>
      <w:r>
        <w:t>kahin</w:t>
      </w:r>
      <w:r>
        <w:t xml:space="preserve"> </w:t>
      </w:r>
      <w:r>
        <w:t>chhod</w:t>
      </w:r>
      <w:r>
        <w:t xml:space="preserve"> </w:t>
      </w:r>
      <w:r>
        <w:t>dete</w:t>
      </w:r>
      <w:r>
        <w:t xml:space="preserve"> </w:t>
      </w:r>
      <w:r>
        <w:t>hain</w:t>
      </w:r>
      <w:r>
        <w:t xml:space="preserve"> — </w:t>
      </w:r>
      <w:r>
        <w:t>apne</w:t>
      </w:r>
      <w:r>
        <w:t xml:space="preserve"> overthinking </w:t>
      </w:r>
      <w:r>
        <w:t>ke</w:t>
      </w:r>
      <w:r>
        <w:t xml:space="preserve"> beech.</w:t>
      </w:r>
    </w:p>
    <w:p>
      <w:pPr>
        <w:pStyle w:val="BodyText"/>
      </w:pPr>
      <w:r>
        <w:t xml:space="preserve">End pe koi dramatic realization </w:t>
      </w:r>
      <w:r>
        <w:t>nahi</w:t>
      </w:r>
      <w:r>
        <w:t xml:space="preserve"> </w:t>
      </w:r>
      <w:r>
        <w:t>hota</w:t>
      </w:r>
      <w:r>
        <w:t>.</w:t>
      </w:r>
    </w:p>
    <w:p>
      <w:pPr>
        <w:pStyle w:val="BodyText"/>
      </w:pPr>
      <w:r>
        <w:t>Na koi perfect closure.</w:t>
      </w:r>
    </w:p>
    <w:p>
      <w:pPr>
        <w:pStyle w:val="BodyText"/>
      </w:pPr>
      <w:r>
        <w:t xml:space="preserve">Bas ek quiet acceptance </w:t>
      </w:r>
      <w:r>
        <w:t>hoti</w:t>
      </w:r>
      <w:r>
        <w:t xml:space="preserve"> </w:t>
      </w:r>
      <w:r>
        <w:t>hai</w:t>
      </w:r>
      <w:r>
        <w:t xml:space="preserve"> —</w:t>
      </w:r>
    </w:p>
    <w:p>
      <w:pPr>
        <w:pStyle w:val="BodyText"/>
      </w:pPr>
      <w:r>
        <w:t xml:space="preserve">ki sab </w:t>
      </w:r>
      <w:r>
        <w:t>kuch</w:t>
      </w:r>
      <w:r>
        <w:t xml:space="preserve"> hold </w:t>
      </w:r>
      <w:r>
        <w:t>karna</w:t>
      </w:r>
      <w:r>
        <w:t xml:space="preserve"> </w:t>
      </w:r>
      <w:r>
        <w:t>zaroori</w:t>
      </w:r>
      <w:r>
        <w:t xml:space="preserve"> </w:t>
      </w:r>
      <w:r>
        <w:t>nahi</w:t>
      </w:r>
      <w:r>
        <w:t xml:space="preserve"> </w:t>
      </w:r>
      <w:r>
        <w:t>tha</w:t>
      </w:r>
      <w:r>
        <w:t>.</w:t>
      </w:r>
    </w:p>
    <w:p>
      <w:pPr>
        <w:pStyle w:val="BodyText"/>
      </w:pPr>
      <w:r>
        <w:t xml:space="preserve">Aur jo </w:t>
      </w:r>
      <w:r>
        <w:t>cheez</w:t>
      </w:r>
      <w:r>
        <w:t xml:space="preserve"> </w:t>
      </w:r>
      <w:r>
        <w:t>tumhe</w:t>
      </w:r>
      <w:r>
        <w:t xml:space="preserve"> </w:t>
      </w:r>
      <w:r>
        <w:t>tod</w:t>
      </w:r>
      <w:r>
        <w:t xml:space="preserve"> </w:t>
      </w:r>
      <w:r>
        <w:t>rahi</w:t>
      </w:r>
      <w:r>
        <w:t xml:space="preserve"> </w:t>
      </w:r>
      <w:r>
        <w:t>thi</w:t>
      </w:r>
      <w:r>
        <w:t>…</w:t>
      </w:r>
    </w:p>
    <w:p>
      <w:pPr>
        <w:pStyle w:val="BodyText"/>
      </w:pPr>
      <w:r>
        <w:t xml:space="preserve">wo </w:t>
      </w:r>
      <w:r>
        <w:t>kabhi</w:t>
      </w:r>
      <w:r>
        <w:t xml:space="preserve"> </w:t>
      </w:r>
      <w:r>
        <w:t>tumhe</w:t>
      </w:r>
      <w:r>
        <w:t xml:space="preserve"> complete </w:t>
      </w:r>
      <w:r>
        <w:t>kar</w:t>
      </w:r>
      <w:r>
        <w:t xml:space="preserve"> </w:t>
      </w:r>
      <w:r>
        <w:t>rahi</w:t>
      </w:r>
      <w:r>
        <w:t xml:space="preserve"> </w:t>
      </w:r>
      <w:r>
        <w:t>thi</w:t>
      </w:r>
      <w:r>
        <w:t xml:space="preserve">, </w:t>
      </w:r>
      <w:r>
        <w:t>tumhe</w:t>
      </w:r>
      <w:r>
        <w:t xml:space="preserve"> pata hi </w:t>
      </w:r>
      <w:r>
        <w:t>nahi</w:t>
      </w:r>
      <w:r>
        <w:t xml:space="preserve"> </w:t>
      </w:r>
      <w:r>
        <w:t>tha</w:t>
      </w:r>
      <w:r>
        <w:t>.</w:t>
      </w:r>
    </w:p>
    <w:p>
      <w:pPr>
        <w:pStyle w:val="BodyText"/>
      </w:pPr>
      <w:r>
        <w:t xml:space="preserve">Aur </w:t>
      </w:r>
      <w:r>
        <w:t>shayad</w:t>
      </w:r>
      <w:r>
        <w:t xml:space="preserve"> </w:t>
      </w:r>
      <w:r>
        <w:t>yahi</w:t>
      </w:r>
      <w:r>
        <w:t xml:space="preserve"> “Last Shift” </w:t>
      </w:r>
      <w:r>
        <w:t>hai</w:t>
      </w:r>
      <w:r>
        <w:t xml:space="preserve"> —</w:t>
      </w:r>
    </w:p>
    <w:p>
      <w:pPr>
        <w:pStyle w:val="BodyText"/>
      </w:pPr>
      <w:r>
        <w:t xml:space="preserve">jab tum </w:t>
      </w:r>
      <w:r>
        <w:t>zindagi</w:t>
      </w:r>
      <w:r>
        <w:t xml:space="preserve"> ko </w:t>
      </w:r>
      <w:r>
        <w:t>samajhne</w:t>
      </w:r>
      <w:r>
        <w:t xml:space="preserve"> ki </w:t>
      </w:r>
      <w:r>
        <w:t>koshish</w:t>
      </w:r>
      <w:r>
        <w:t xml:space="preserve"> </w:t>
      </w:r>
      <w:r>
        <w:t>chhod</w:t>
      </w:r>
      <w:r>
        <w:t xml:space="preserve"> </w:t>
      </w:r>
      <w:r>
        <w:t>dete</w:t>
      </w:r>
      <w:r>
        <w:t xml:space="preserve"> ho,</w:t>
      </w:r>
    </w:p>
    <w:p>
      <w:pPr>
        <w:pStyle w:val="BodyText"/>
      </w:pPr>
      <w:r>
        <w:t xml:space="preserve">aur </w:t>
      </w:r>
      <w:r>
        <w:t>usse</w:t>
      </w:r>
      <w:r>
        <w:t xml:space="preserve"> </w:t>
      </w:r>
      <w:r>
        <w:t>jeena</w:t>
      </w:r>
      <w:r>
        <w:t xml:space="preserve"> </w:t>
      </w:r>
      <w:r>
        <w:t>shuru</w:t>
      </w:r>
      <w:r>
        <w:t xml:space="preserve"> </w:t>
      </w:r>
      <w:r>
        <w:t>kar</w:t>
      </w:r>
      <w:r>
        <w:t xml:space="preserve"> </w:t>
      </w:r>
      <w:r>
        <w:t>dete</w:t>
      </w:r>
      <w:r>
        <w:t xml:space="preserve"> ho… </w:t>
      </w:r>
      <w:r>
        <w:t>jaise</w:t>
      </w:r>
      <w:r>
        <w:t xml:space="preserve"> </w:t>
      </w:r>
      <w:r>
        <w:t>woh</w:t>
      </w:r>
      <w:r>
        <w:t xml:space="preserve"> already enough ho.</w:t>
      </w:r>
    </w:p>
    <w:p>
      <w:pPr>
        <w:pStyle w:val="StructuralBlank"/>
        <w:spacing w:line="80" w:lineRule="exact"/>
      </w:pPr>
      <w:r/>
    </w:p>
    <w:p>
      <w:pPr>
        <w:sectPr>
          <w:headerReference w:type="default" r:id="rId124"/>
          <w:headerReference w:type="even" r:id="rId125"/>
          <w:headerReference w:type="first" r:id="rId126"/>
          <w:footerReference w:type="default" r:id="rId127"/>
          <w:footerReference w:type="even" r:id="rId128"/>
          <w:footerReference w:type="first" r:id="rId129"/>
          <w:pgSz w:w="7920" w:h="12240"/>
          <w:pgMar w:top="1094" w:right="979" w:bottom="1181" w:left="1210" w:header="461" w:footer="432" w:gutter="259"/>
          <w:cols w:space="720"/>
          <w:titlePg/>
          <w:docGrid w:linePitch="360"/>
          <w:pgNumType w:fmt="decimal" w:start="1"/>
        </w:sectPr>
      </w:pPr>
    </w:p>
    <w:p>
      <w:pPr>
        <w:pStyle w:val="Heading1"/>
        <w:keepNext/>
        <w:keepLines/>
        <w:spacing w:before="960" w:after="480"/>
      </w:pPr>
      <w:r>
        <w:rPr>
          <w:b/>
        </w:rPr>
        <w:t>EPILOGUE</w:t>
      </w:r>
    </w:p>
    <w:p>
      <w:pPr>
        <w:pStyle w:val="FirstParagraph"/>
      </w:pPr>
      <w:r>
        <w:t xml:space="preserve">Kabhi </w:t>
      </w:r>
      <w:r>
        <w:t>kabhi</w:t>
      </w:r>
      <w:r>
        <w:t xml:space="preserve"> life ka end </w:t>
      </w:r>
      <w:r>
        <w:t>kisi</w:t>
      </w:r>
      <w:r>
        <w:t xml:space="preserve"> loud moment se </w:t>
      </w:r>
      <w:r>
        <w:t>nahi</w:t>
      </w:r>
      <w:r>
        <w:t xml:space="preserve"> </w:t>
      </w:r>
      <w:r>
        <w:t>hota</w:t>
      </w:r>
      <w:r>
        <w:t>.</w:t>
      </w:r>
    </w:p>
    <w:p>
      <w:pPr>
        <w:pStyle w:val="BodyText"/>
      </w:pPr>
      <w:r>
        <w:t>Na koi final scene.</w:t>
      </w:r>
    </w:p>
    <w:p>
      <w:pPr>
        <w:pStyle w:val="BodyText"/>
      </w:pPr>
      <w:r>
        <w:t>Na koi dramatic closure.</w:t>
      </w:r>
    </w:p>
    <w:p>
      <w:pPr>
        <w:pStyle w:val="BodyText"/>
      </w:pPr>
      <w:r>
        <w:t xml:space="preserve">Bas ek slow silence </w:t>
      </w:r>
      <w:r>
        <w:t>hota</w:t>
      </w:r>
      <w:r>
        <w:t xml:space="preserve"> </w:t>
      </w:r>
      <w:r>
        <w:t>hai</w:t>
      </w:r>
      <w:r>
        <w:t>…</w:t>
      </w:r>
    </w:p>
    <w:p>
      <w:pPr>
        <w:pStyle w:val="BodyText"/>
      </w:pPr>
      <w:r>
        <w:t xml:space="preserve">jo </w:t>
      </w:r>
      <w:r>
        <w:t>pehle</w:t>
      </w:r>
      <w:r>
        <w:t xml:space="preserve"> </w:t>
      </w:r>
      <w:r>
        <w:t>ajeeb</w:t>
      </w:r>
      <w:r>
        <w:t xml:space="preserve"> </w:t>
      </w:r>
      <w:r>
        <w:t>lagta</w:t>
      </w:r>
      <w:r>
        <w:t xml:space="preserve"> </w:t>
      </w:r>
      <w:r>
        <w:t>hai</w:t>
      </w:r>
      <w:r>
        <w:t xml:space="preserve">, </w:t>
      </w:r>
      <w:r>
        <w:t>phir</w:t>
      </w:r>
      <w:r>
        <w:t xml:space="preserve"> normal ho </w:t>
      </w:r>
      <w:r>
        <w:t>jaata</w:t>
      </w:r>
      <w:r>
        <w:t xml:space="preserve"> </w:t>
      </w:r>
      <w:r>
        <w:t>hai</w:t>
      </w:r>
      <w:r>
        <w:t xml:space="preserve">, aur </w:t>
      </w:r>
      <w:r>
        <w:t>phir</w:t>
      </w:r>
      <w:r>
        <w:t xml:space="preserve"> </w:t>
      </w:r>
      <w:r>
        <w:t>aadat</w:t>
      </w:r>
      <w:r>
        <w:t xml:space="preserve"> ban </w:t>
      </w:r>
      <w:r>
        <w:t>jaata</w:t>
      </w:r>
      <w:r>
        <w:t xml:space="preserve"> </w:t>
      </w:r>
      <w:r>
        <w:t>hai</w:t>
      </w:r>
      <w:r>
        <w:t>.</w:t>
      </w:r>
    </w:p>
    <w:p>
      <w:pPr>
        <w:pStyle w:val="BodyText"/>
      </w:pPr>
      <w:r>
        <w:t xml:space="preserve">Woh </w:t>
      </w:r>
      <w:r>
        <w:t>cheezein</w:t>
      </w:r>
      <w:r>
        <w:t xml:space="preserve"> jo </w:t>
      </w:r>
      <w:r>
        <w:t>kabhi</w:t>
      </w:r>
      <w:r>
        <w:t xml:space="preserve"> life ka center </w:t>
      </w:r>
      <w:r>
        <w:t>lagti</w:t>
      </w:r>
      <w:r>
        <w:t xml:space="preserve"> </w:t>
      </w:r>
      <w:r>
        <w:t>thi</w:t>
      </w:r>
      <w:r>
        <w:t>…</w:t>
      </w:r>
    </w:p>
    <w:p>
      <w:pPr>
        <w:pStyle w:val="BodyText"/>
      </w:pPr>
      <w:r>
        <w:t>dheere</w:t>
      </w:r>
      <w:r>
        <w:t xml:space="preserve"> </w:t>
      </w:r>
      <w:r>
        <w:t>dheere</w:t>
      </w:r>
      <w:r>
        <w:t xml:space="preserve"> </w:t>
      </w:r>
      <w:r>
        <w:t>apna</w:t>
      </w:r>
      <w:r>
        <w:t xml:space="preserve"> weight </w:t>
      </w:r>
      <w:r>
        <w:t>kho</w:t>
      </w:r>
      <w:r>
        <w:t xml:space="preserve"> </w:t>
      </w:r>
      <w:r>
        <w:t>deti</w:t>
      </w:r>
      <w:r>
        <w:t xml:space="preserve"> </w:t>
      </w:r>
      <w:r>
        <w:t>hain</w:t>
      </w:r>
      <w:r>
        <w:t>.</w:t>
      </w:r>
    </w:p>
    <w:p>
      <w:pPr>
        <w:pStyle w:val="BodyText"/>
      </w:pPr>
      <w:r>
        <w:t xml:space="preserve">Log jo </w:t>
      </w:r>
      <w:r>
        <w:t>kabhi</w:t>
      </w:r>
      <w:r>
        <w:t xml:space="preserve"> </w:t>
      </w:r>
      <w:r>
        <w:t>har</w:t>
      </w:r>
      <w:r>
        <w:t xml:space="preserve"> din </w:t>
      </w:r>
      <w:r>
        <w:t>ke</w:t>
      </w:r>
      <w:r>
        <w:t xml:space="preserve"> thoughts ka part the…</w:t>
      </w:r>
    </w:p>
    <w:p>
      <w:pPr>
        <w:pStyle w:val="BodyText"/>
      </w:pPr>
      <w:r>
        <w:t>woh</w:t>
      </w:r>
      <w:r>
        <w:t xml:space="preserve"> </w:t>
      </w:r>
      <w:r>
        <w:t>sirf</w:t>
      </w:r>
      <w:r>
        <w:t xml:space="preserve"> memory ban </w:t>
      </w:r>
      <w:r>
        <w:t>jaate</w:t>
      </w:r>
      <w:r>
        <w:t xml:space="preserve"> </w:t>
      </w:r>
      <w:r>
        <w:t>hain</w:t>
      </w:r>
      <w:r>
        <w:t>.</w:t>
      </w:r>
    </w:p>
    <w:p>
      <w:pPr>
        <w:pStyle w:val="BodyText"/>
      </w:pPr>
      <w:r>
        <w:t xml:space="preserve">Aur </w:t>
      </w:r>
      <w:r>
        <w:t>kab</w:t>
      </w:r>
      <w:r>
        <w:t xml:space="preserve"> </w:t>
      </w:r>
      <w:r>
        <w:t>hua</w:t>
      </w:r>
      <w:r>
        <w:t xml:space="preserve">, </w:t>
      </w:r>
      <w:r>
        <w:t>kaise</w:t>
      </w:r>
      <w:r>
        <w:t xml:space="preserve"> </w:t>
      </w:r>
      <w:r>
        <w:t>hua</w:t>
      </w:r>
      <w:r>
        <w:t xml:space="preserve"> — yeh </w:t>
      </w:r>
      <w:r>
        <w:t>bhi</w:t>
      </w:r>
      <w:r>
        <w:t xml:space="preserve"> clearly </w:t>
      </w:r>
      <w:r>
        <w:t>yaad</w:t>
      </w:r>
      <w:r>
        <w:t xml:space="preserve"> </w:t>
      </w:r>
      <w:r>
        <w:t>nahi</w:t>
      </w:r>
      <w:r>
        <w:t xml:space="preserve"> </w:t>
      </w:r>
      <w:r>
        <w:t>rehta</w:t>
      </w:r>
      <w:r>
        <w:t>.</w:t>
      </w:r>
    </w:p>
    <w:p>
      <w:pPr>
        <w:pStyle w:val="BodyText"/>
      </w:pPr>
      <w:r>
        <w:t xml:space="preserve">Aur </w:t>
      </w:r>
      <w:r>
        <w:t>insaan</w:t>
      </w:r>
      <w:r>
        <w:t xml:space="preserve"> ek strange state </w:t>
      </w:r>
      <w:r>
        <w:t>mein</w:t>
      </w:r>
      <w:r>
        <w:t xml:space="preserve"> aa </w:t>
      </w:r>
      <w:r>
        <w:t>jaata</w:t>
      </w:r>
      <w:r>
        <w:t xml:space="preserve"> </w:t>
      </w:r>
      <w:r>
        <w:t>hai</w:t>
      </w:r>
      <w:r>
        <w:t>…</w:t>
      </w:r>
    </w:p>
    <w:p>
      <w:pPr>
        <w:pStyle w:val="BodyText"/>
      </w:pPr>
      <w:r>
        <w:t>na</w:t>
      </w:r>
      <w:r>
        <w:t xml:space="preserve"> fully connected, </w:t>
      </w:r>
      <w:r>
        <w:t>na</w:t>
      </w:r>
      <w:r>
        <w:t xml:space="preserve"> fully detached.</w:t>
      </w:r>
    </w:p>
    <w:p>
      <w:pPr>
        <w:pStyle w:val="BodyText"/>
      </w:pPr>
      <w:r>
        <w:t>Bas aware.</w:t>
      </w:r>
    </w:p>
    <w:p>
      <w:pPr>
        <w:pStyle w:val="BodyText"/>
      </w:pPr>
      <w:r>
        <w:t xml:space="preserve">Awareness loud </w:t>
      </w:r>
      <w:r>
        <w:t>nahi</w:t>
      </w:r>
      <w:r>
        <w:t xml:space="preserve"> </w:t>
      </w:r>
      <w:r>
        <w:t>hoti</w:t>
      </w:r>
      <w:r>
        <w:t>.</w:t>
      </w:r>
    </w:p>
    <w:p>
      <w:pPr>
        <w:pStyle w:val="BodyText"/>
      </w:pPr>
      <w:r>
        <w:t xml:space="preserve">Woh ek slow accumulation </w:t>
      </w:r>
      <w:r>
        <w:t>hoti</w:t>
      </w:r>
      <w:r>
        <w:t xml:space="preserve"> </w:t>
      </w:r>
      <w:r>
        <w:t>hai</w:t>
      </w:r>
      <w:r>
        <w:t>—experiences ka, losses ka, realizations ka.</w:t>
      </w:r>
    </w:p>
    <w:p>
      <w:pPr>
        <w:pStyle w:val="BodyText"/>
      </w:pPr>
      <w:r>
        <w:t xml:space="preserve">Pehle hum </w:t>
      </w:r>
      <w:r>
        <w:t>cheezein</w:t>
      </w:r>
      <w:r>
        <w:t xml:space="preserve"> feel </w:t>
      </w:r>
      <w:r>
        <w:t>karte</w:t>
      </w:r>
      <w:r>
        <w:t xml:space="preserve"> </w:t>
      </w:r>
      <w:r>
        <w:t>hain</w:t>
      </w:r>
      <w:r>
        <w:t xml:space="preserve"> </w:t>
      </w:r>
      <w:r>
        <w:t>bina</w:t>
      </w:r>
      <w:r>
        <w:t xml:space="preserve"> </w:t>
      </w:r>
      <w:r>
        <w:t>soche</w:t>
      </w:r>
      <w:r>
        <w:t>.</w:t>
      </w:r>
    </w:p>
    <w:p>
      <w:pPr>
        <w:pStyle w:val="BodyText"/>
      </w:pPr>
      <w:r>
        <w:t>Phir</w:t>
      </w:r>
      <w:r>
        <w:t xml:space="preserve"> hum </w:t>
      </w:r>
      <w:r>
        <w:t>har</w:t>
      </w:r>
      <w:r>
        <w:t xml:space="preserve"> </w:t>
      </w:r>
      <w:r>
        <w:t>cheez</w:t>
      </w:r>
      <w:r>
        <w:t xml:space="preserve"> ko </w:t>
      </w:r>
      <w:r>
        <w:t>samajhne</w:t>
      </w:r>
      <w:r>
        <w:t xml:space="preserve"> </w:t>
      </w:r>
      <w:r>
        <w:t>lagte</w:t>
      </w:r>
      <w:r>
        <w:t xml:space="preserve"> </w:t>
      </w:r>
      <w:r>
        <w:t>hain</w:t>
      </w:r>
      <w:r>
        <w:t>.</w:t>
      </w:r>
    </w:p>
    <w:p>
      <w:pPr>
        <w:pStyle w:val="BodyText"/>
      </w:pPr>
      <w:r>
        <w:t xml:space="preserve">Aur ek point </w:t>
      </w:r>
      <w:r>
        <w:t>ke</w:t>
      </w:r>
      <w:r>
        <w:t xml:space="preserve"> </w:t>
      </w:r>
      <w:r>
        <w:t>baad</w:t>
      </w:r>
      <w:r>
        <w:t xml:space="preserve"> hum </w:t>
      </w:r>
      <w:r>
        <w:t>sirf</w:t>
      </w:r>
      <w:r>
        <w:t xml:space="preserve"> observe </w:t>
      </w:r>
      <w:r>
        <w:t>karte</w:t>
      </w:r>
      <w:r>
        <w:t xml:space="preserve"> </w:t>
      </w:r>
      <w:r>
        <w:t>hain</w:t>
      </w:r>
      <w:r>
        <w:t xml:space="preserve">… </w:t>
      </w:r>
      <w:r>
        <w:t>bina</w:t>
      </w:r>
      <w:r>
        <w:t xml:space="preserve"> react </w:t>
      </w:r>
      <w:r>
        <w:t>kiye</w:t>
      </w:r>
      <w:r>
        <w:t>.</w:t>
      </w:r>
    </w:p>
    <w:p>
      <w:pPr>
        <w:pStyle w:val="BodyText"/>
      </w:pPr>
      <w:r>
        <w:t xml:space="preserve">Aur </w:t>
      </w:r>
      <w:r>
        <w:t>yahi</w:t>
      </w:r>
      <w:r>
        <w:t xml:space="preserve"> </w:t>
      </w:r>
      <w:r>
        <w:t>woh</w:t>
      </w:r>
      <w:r>
        <w:t xml:space="preserve"> </w:t>
      </w:r>
      <w:r>
        <w:t>jagah</w:t>
      </w:r>
      <w:r>
        <w:t xml:space="preserve"> </w:t>
      </w:r>
      <w:r>
        <w:t>hoti</w:t>
      </w:r>
      <w:r>
        <w:t xml:space="preserve"> </w:t>
      </w:r>
      <w:r>
        <w:t>hai</w:t>
      </w:r>
      <w:r>
        <w:t xml:space="preserve"> </w:t>
      </w:r>
      <w:r>
        <w:t>jahan</w:t>
      </w:r>
      <w:r>
        <w:t xml:space="preserve"> </w:t>
      </w:r>
      <w:r>
        <w:t>insaan</w:t>
      </w:r>
      <w:r>
        <w:t xml:space="preserve"> khud ko </w:t>
      </w:r>
      <w:r>
        <w:t>pehli</w:t>
      </w:r>
      <w:r>
        <w:t xml:space="preserve"> </w:t>
      </w:r>
      <w:r>
        <w:t>baar</w:t>
      </w:r>
      <w:r>
        <w:t xml:space="preserve"> clearly </w:t>
      </w:r>
      <w:r>
        <w:t>dekh</w:t>
      </w:r>
      <w:r>
        <w:t xml:space="preserve"> pata </w:t>
      </w:r>
      <w:r>
        <w:t>hai</w:t>
      </w:r>
      <w:r>
        <w:t>.</w:t>
      </w:r>
    </w:p>
    <w:p>
      <w:pPr>
        <w:pStyle w:val="BodyText"/>
      </w:pPr>
      <w:r>
        <w:t xml:space="preserve">Ki </w:t>
      </w:r>
      <w:r>
        <w:t>kis</w:t>
      </w:r>
      <w:r>
        <w:t xml:space="preserve"> </w:t>
      </w:r>
      <w:r>
        <w:t>cheez</w:t>
      </w:r>
      <w:r>
        <w:t xml:space="preserve"> ne </w:t>
      </w:r>
      <w:r>
        <w:t>usse</w:t>
      </w:r>
      <w:r>
        <w:t xml:space="preserve"> change </w:t>
      </w:r>
      <w:r>
        <w:t>kiya</w:t>
      </w:r>
      <w:r>
        <w:t>.</w:t>
      </w:r>
    </w:p>
    <w:p>
      <w:pPr>
        <w:pStyle w:val="BodyText"/>
      </w:pPr>
      <w:r>
        <w:t xml:space="preserve">Kaun </w:t>
      </w:r>
      <w:r>
        <w:t>si</w:t>
      </w:r>
      <w:r>
        <w:t xml:space="preserve"> </w:t>
      </w:r>
      <w:r>
        <w:t>baatein</w:t>
      </w:r>
      <w:r>
        <w:t xml:space="preserve"> </w:t>
      </w:r>
      <w:r>
        <w:t>uske</w:t>
      </w:r>
      <w:r>
        <w:t xml:space="preserve"> </w:t>
      </w:r>
      <w:r>
        <w:t>andar</w:t>
      </w:r>
      <w:r>
        <w:t xml:space="preserve"> reh </w:t>
      </w:r>
      <w:r>
        <w:t>gayi</w:t>
      </w:r>
      <w:r>
        <w:t>.</w:t>
      </w:r>
    </w:p>
    <w:p>
      <w:pPr>
        <w:pStyle w:val="BodyText"/>
      </w:pPr>
      <w:r>
        <w:t xml:space="preserve">Kaun se moments </w:t>
      </w:r>
      <w:r>
        <w:t>uske</w:t>
      </w:r>
      <w:r>
        <w:t xml:space="preserve"> </w:t>
      </w:r>
      <w:r>
        <w:t>andar</w:t>
      </w:r>
      <w:r>
        <w:t xml:space="preserve"> quietly settle ho </w:t>
      </w:r>
      <w:r>
        <w:t>gaye</w:t>
      </w:r>
      <w:r>
        <w:t>.</w:t>
      </w:r>
    </w:p>
    <w:p>
      <w:pPr>
        <w:pStyle w:val="BodyText"/>
      </w:pPr>
      <w:r>
        <w:t>Phir</w:t>
      </w:r>
      <w:r>
        <w:t xml:space="preserve"> ek din </w:t>
      </w:r>
      <w:r>
        <w:t>insaan</w:t>
      </w:r>
      <w:r>
        <w:t xml:space="preserve"> </w:t>
      </w:r>
      <w:r>
        <w:t>rukta</w:t>
      </w:r>
      <w:r>
        <w:t xml:space="preserve"> </w:t>
      </w:r>
      <w:r>
        <w:t>hai</w:t>
      </w:r>
      <w:r>
        <w:t>.</w:t>
      </w:r>
    </w:p>
    <w:p>
      <w:pPr>
        <w:pStyle w:val="BodyText"/>
      </w:pPr>
      <w:r>
        <w:t xml:space="preserve">Kisi reason se </w:t>
      </w:r>
      <w:r>
        <w:t>nahi</w:t>
      </w:r>
      <w:r>
        <w:t>.</w:t>
      </w:r>
    </w:p>
    <w:p>
      <w:pPr>
        <w:pStyle w:val="BodyText"/>
      </w:pPr>
      <w:r>
        <w:t xml:space="preserve">Kisi event ki </w:t>
      </w:r>
      <w:r>
        <w:t>wajah</w:t>
      </w:r>
      <w:r>
        <w:t xml:space="preserve"> se </w:t>
      </w:r>
      <w:r>
        <w:t>nahi</w:t>
      </w:r>
      <w:r>
        <w:t>.</w:t>
      </w:r>
    </w:p>
    <w:p>
      <w:pPr>
        <w:pStyle w:val="BodyText"/>
      </w:pPr>
      <w:r>
        <w:t xml:space="preserve">Bas ek internal fatigue ki </w:t>
      </w:r>
      <w:r>
        <w:t>wajah</w:t>
      </w:r>
      <w:r>
        <w:t xml:space="preserve"> se.</w:t>
      </w:r>
    </w:p>
    <w:p>
      <w:pPr>
        <w:pStyle w:val="BodyText"/>
      </w:pPr>
      <w:r>
        <w:t xml:space="preserve">Woh fatigue jo </w:t>
      </w:r>
      <w:r>
        <w:t>dikhai</w:t>
      </w:r>
      <w:r>
        <w:t xml:space="preserve"> </w:t>
      </w:r>
      <w:r>
        <w:t>nahi</w:t>
      </w:r>
      <w:r>
        <w:t xml:space="preserve"> </w:t>
      </w:r>
      <w:r>
        <w:t>deta</w:t>
      </w:r>
      <w:r>
        <w:t>…</w:t>
      </w:r>
    </w:p>
    <w:p>
      <w:pPr>
        <w:pStyle w:val="BodyText"/>
      </w:pPr>
      <w:r>
        <w:t xml:space="preserve">par </w:t>
      </w:r>
      <w:r>
        <w:t>har</w:t>
      </w:r>
      <w:r>
        <w:t xml:space="preserve"> thought </w:t>
      </w:r>
      <w:r>
        <w:t>ke</w:t>
      </w:r>
      <w:r>
        <w:t xml:space="preserve"> </w:t>
      </w:r>
      <w:r>
        <w:t>neeche</w:t>
      </w:r>
      <w:r>
        <w:t xml:space="preserve"> </w:t>
      </w:r>
      <w:r>
        <w:t>chhupa</w:t>
      </w:r>
      <w:r>
        <w:t xml:space="preserve"> </w:t>
      </w:r>
      <w:r>
        <w:t>hota</w:t>
      </w:r>
      <w:r>
        <w:t xml:space="preserve"> </w:t>
      </w:r>
      <w:r>
        <w:t>hai</w:t>
      </w:r>
      <w:r>
        <w:t>.</w:t>
      </w:r>
    </w:p>
    <w:p>
      <w:pPr>
        <w:pStyle w:val="BodyText"/>
      </w:pPr>
      <w:r>
        <w:t xml:space="preserve">Aur us silence </w:t>
      </w:r>
      <w:r>
        <w:t>mein</w:t>
      </w:r>
      <w:r>
        <w:t xml:space="preserve"> </w:t>
      </w:r>
      <w:r>
        <w:t>pehli</w:t>
      </w:r>
      <w:r>
        <w:t xml:space="preserve"> </w:t>
      </w:r>
      <w:r>
        <w:t>baar</w:t>
      </w:r>
      <w:r>
        <w:t xml:space="preserve"> clarity </w:t>
      </w:r>
      <w:r>
        <w:t>nahi</w:t>
      </w:r>
      <w:r>
        <w:t xml:space="preserve"> </w:t>
      </w:r>
      <w:r>
        <w:t>aati</w:t>
      </w:r>
      <w:r>
        <w:t>…</w:t>
      </w:r>
    </w:p>
    <w:p>
      <w:pPr>
        <w:pStyle w:val="BodyText"/>
      </w:pPr>
      <w:r>
        <w:t>pehli</w:t>
      </w:r>
      <w:r>
        <w:t xml:space="preserve"> </w:t>
      </w:r>
      <w:r>
        <w:t>baar</w:t>
      </w:r>
      <w:r>
        <w:t xml:space="preserve"> acceptance </w:t>
      </w:r>
      <w:r>
        <w:t>aati</w:t>
      </w:r>
      <w:r>
        <w:t xml:space="preserve"> </w:t>
      </w:r>
      <w:r>
        <w:t>hai</w:t>
      </w:r>
      <w:r>
        <w:t>.</w:t>
      </w:r>
    </w:p>
    <w:p>
      <w:pPr>
        <w:pStyle w:val="BodyText"/>
      </w:pPr>
      <w:r>
        <w:t xml:space="preserve">Ki </w:t>
      </w:r>
      <w:r>
        <w:t>har</w:t>
      </w:r>
      <w:r>
        <w:t xml:space="preserve"> </w:t>
      </w:r>
      <w:r>
        <w:t>cheez</w:t>
      </w:r>
      <w:r>
        <w:t xml:space="preserve"> ko hold </w:t>
      </w:r>
      <w:r>
        <w:t>karna</w:t>
      </w:r>
      <w:r>
        <w:t xml:space="preserve"> </w:t>
      </w:r>
      <w:r>
        <w:t>zaroori</w:t>
      </w:r>
      <w:r>
        <w:t xml:space="preserve"> </w:t>
      </w:r>
      <w:r>
        <w:t>nahi</w:t>
      </w:r>
      <w:r>
        <w:t xml:space="preserve"> </w:t>
      </w:r>
      <w:r>
        <w:t>tha</w:t>
      </w:r>
      <w:r>
        <w:t>.</w:t>
      </w:r>
    </w:p>
    <w:p>
      <w:pPr>
        <w:pStyle w:val="BodyText"/>
      </w:pPr>
      <w:r>
        <w:t xml:space="preserve">Ki </w:t>
      </w:r>
      <w:r>
        <w:t>har</w:t>
      </w:r>
      <w:r>
        <w:t xml:space="preserve"> connection permanent </w:t>
      </w:r>
      <w:r>
        <w:t>nahi</w:t>
      </w:r>
      <w:r>
        <w:t xml:space="preserve"> </w:t>
      </w:r>
      <w:r>
        <w:t>hota</w:t>
      </w:r>
      <w:r>
        <w:t>.</w:t>
      </w:r>
    </w:p>
    <w:p>
      <w:pPr>
        <w:pStyle w:val="BodyText"/>
      </w:pPr>
      <w:r>
        <w:t xml:space="preserve">Ki </w:t>
      </w:r>
      <w:r>
        <w:t>har</w:t>
      </w:r>
      <w:r>
        <w:t xml:space="preserve"> feeling ka last </w:t>
      </w:r>
      <w:r>
        <w:t>hona</w:t>
      </w:r>
      <w:r>
        <w:t xml:space="preserve"> </w:t>
      </w:r>
      <w:r>
        <w:t>bhi</w:t>
      </w:r>
      <w:r>
        <w:t xml:space="preserve"> normal </w:t>
      </w:r>
      <w:r>
        <w:t>hai</w:t>
      </w:r>
      <w:r>
        <w:t>.</w:t>
      </w:r>
    </w:p>
    <w:p>
      <w:pPr>
        <w:pStyle w:val="BodyText"/>
      </w:pPr>
      <w:r>
        <w:t xml:space="preserve">Kuch log </w:t>
      </w:r>
      <w:r>
        <w:t>aate</w:t>
      </w:r>
      <w:r>
        <w:t xml:space="preserve"> </w:t>
      </w:r>
      <w:r>
        <w:t>hain</w:t>
      </w:r>
      <w:r>
        <w:t>.</w:t>
      </w:r>
    </w:p>
    <w:p>
      <w:pPr>
        <w:pStyle w:val="BodyText"/>
      </w:pPr>
      <w:r>
        <w:t xml:space="preserve">Kuch log </w:t>
      </w:r>
      <w:r>
        <w:t>jaate</w:t>
      </w:r>
      <w:r>
        <w:t xml:space="preserve"> </w:t>
      </w:r>
      <w:r>
        <w:t>hain</w:t>
      </w:r>
      <w:r>
        <w:t>.</w:t>
      </w:r>
    </w:p>
    <w:p>
      <w:pPr>
        <w:pStyle w:val="BodyText"/>
      </w:pPr>
      <w:r>
        <w:t xml:space="preserve">Aur </w:t>
      </w:r>
      <w:r>
        <w:t>kuch</w:t>
      </w:r>
      <w:r>
        <w:t xml:space="preserve"> </w:t>
      </w:r>
      <w:r>
        <w:t>sirf</w:t>
      </w:r>
      <w:r>
        <w:t xml:space="preserve"> </w:t>
      </w:r>
      <w:r>
        <w:t>isliye</w:t>
      </w:r>
      <w:r>
        <w:t xml:space="preserve"> </w:t>
      </w:r>
      <w:r>
        <w:t>aate</w:t>
      </w:r>
      <w:r>
        <w:t xml:space="preserve"> </w:t>
      </w:r>
      <w:r>
        <w:t>hain</w:t>
      </w:r>
      <w:r>
        <w:t xml:space="preserve"> ki </w:t>
      </w:r>
      <w:r>
        <w:t>woh</w:t>
      </w:r>
      <w:r>
        <w:t xml:space="preserve"> </w:t>
      </w:r>
      <w:r>
        <w:t>tumhe</w:t>
      </w:r>
      <w:r>
        <w:t xml:space="preserve"> yeh </w:t>
      </w:r>
      <w:r>
        <w:t>samjha</w:t>
      </w:r>
      <w:r>
        <w:t xml:space="preserve"> </w:t>
      </w:r>
      <w:r>
        <w:t>sakein</w:t>
      </w:r>
      <w:r>
        <w:t xml:space="preserve"> ki </w:t>
      </w:r>
      <w:r>
        <w:t>kuch</w:t>
      </w:r>
      <w:r>
        <w:t xml:space="preserve"> </w:t>
      </w:r>
      <w:r>
        <w:t>cheezein</w:t>
      </w:r>
      <w:r>
        <w:t xml:space="preserve"> </w:t>
      </w:r>
      <w:r>
        <w:t>rehne</w:t>
      </w:r>
      <w:r>
        <w:t xml:space="preserve"> </w:t>
      </w:r>
      <w:r>
        <w:t>ke</w:t>
      </w:r>
      <w:r>
        <w:t xml:space="preserve"> </w:t>
      </w:r>
      <w:r>
        <w:t>liye</w:t>
      </w:r>
      <w:r>
        <w:t xml:space="preserve"> </w:t>
      </w:r>
      <w:r>
        <w:t>nahi</w:t>
      </w:r>
      <w:r>
        <w:t xml:space="preserve"> </w:t>
      </w:r>
      <w:r>
        <w:t>hoti</w:t>
      </w:r>
      <w:r>
        <w:t>.</w:t>
      </w:r>
    </w:p>
    <w:p>
      <w:pPr>
        <w:pStyle w:val="BodyText"/>
      </w:pPr>
      <w:r>
        <w:t xml:space="preserve">Aur jo reh </w:t>
      </w:r>
      <w:r>
        <w:t>jaata</w:t>
      </w:r>
      <w:r>
        <w:t xml:space="preserve"> </w:t>
      </w:r>
      <w:r>
        <w:t>hai</w:t>
      </w:r>
      <w:r>
        <w:t>…</w:t>
      </w:r>
    </w:p>
    <w:p>
      <w:pPr>
        <w:pStyle w:val="BodyText"/>
      </w:pPr>
      <w:r>
        <w:t>woh</w:t>
      </w:r>
      <w:r>
        <w:t xml:space="preserve"> log </w:t>
      </w:r>
      <w:r>
        <w:t>nahi</w:t>
      </w:r>
      <w:r>
        <w:t xml:space="preserve"> </w:t>
      </w:r>
      <w:r>
        <w:t>hote</w:t>
      </w:r>
      <w:r>
        <w:t>.</w:t>
      </w:r>
    </w:p>
    <w:p>
      <w:pPr>
        <w:pStyle w:val="BodyText"/>
      </w:pPr>
      <w:r>
        <w:t>Na conversations.</w:t>
      </w:r>
    </w:p>
    <w:p>
      <w:pPr>
        <w:pStyle w:val="BodyText"/>
      </w:pPr>
      <w:r>
        <w:t>Na moments.</w:t>
      </w:r>
    </w:p>
    <w:p>
      <w:pPr>
        <w:pStyle w:val="BodyText"/>
      </w:pPr>
      <w:r>
        <w:t xml:space="preserve">Jo reh </w:t>
      </w:r>
      <w:r>
        <w:t>jaata</w:t>
      </w:r>
      <w:r>
        <w:t xml:space="preserve"> </w:t>
      </w:r>
      <w:r>
        <w:t>hai</w:t>
      </w:r>
      <w:r>
        <w:t>…</w:t>
      </w:r>
    </w:p>
    <w:p>
      <w:pPr>
        <w:pStyle w:val="BodyText"/>
      </w:pPr>
      <w:r>
        <w:t>woh</w:t>
      </w:r>
      <w:r>
        <w:t xml:space="preserve"> tum </w:t>
      </w:r>
      <w:r>
        <w:t>hote</w:t>
      </w:r>
      <w:r>
        <w:t xml:space="preserve"> ho —</w:t>
      </w:r>
    </w:p>
    <w:p>
      <w:pPr>
        <w:pStyle w:val="BodyText"/>
      </w:pPr>
      <w:r>
        <w:t>thoda</w:t>
      </w:r>
      <w:r>
        <w:t xml:space="preserve"> quieter, </w:t>
      </w:r>
      <w:r>
        <w:t>thoda</w:t>
      </w:r>
      <w:r>
        <w:t xml:space="preserve"> heavier, aur </w:t>
      </w:r>
      <w:r>
        <w:t>thoda</w:t>
      </w:r>
      <w:r>
        <w:t xml:space="preserve"> clearer than before.</w:t>
      </w:r>
    </w:p>
    <w:p>
      <w:pPr>
        <w:pStyle w:val="BodyText"/>
      </w:pPr>
      <w:r>
        <w:t xml:space="preserve">Aur </w:t>
      </w:r>
      <w:r>
        <w:t>shayad</w:t>
      </w:r>
      <w:r>
        <w:t xml:space="preserve"> </w:t>
      </w:r>
      <w:r>
        <w:t>yahi</w:t>
      </w:r>
      <w:r>
        <w:t xml:space="preserve"> The Last Shift </w:t>
      </w:r>
      <w:r>
        <w:t>hai</w:t>
      </w:r>
      <w:r>
        <w:t>.</w:t>
      </w:r>
    </w:p>
    <w:p>
      <w:pPr>
        <w:pStyle w:val="BodyText"/>
      </w:pPr>
      <w:r>
        <w:t xml:space="preserve">Jahan tum life ko control </w:t>
      </w:r>
      <w:r>
        <w:t>karna</w:t>
      </w:r>
      <w:r>
        <w:t xml:space="preserve"> band </w:t>
      </w:r>
      <w:r>
        <w:t>kar</w:t>
      </w:r>
      <w:r>
        <w:t xml:space="preserve"> </w:t>
      </w:r>
      <w:r>
        <w:t>dete</w:t>
      </w:r>
      <w:r>
        <w:t xml:space="preserve"> ho…</w:t>
      </w:r>
    </w:p>
    <w:p>
      <w:pPr>
        <w:pStyle w:val="BodyText"/>
      </w:pPr>
      <w:r>
        <w:t xml:space="preserve">aur </w:t>
      </w:r>
      <w:r>
        <w:t>usse</w:t>
      </w:r>
      <w:r>
        <w:t xml:space="preserve"> </w:t>
      </w:r>
      <w:r>
        <w:t>samajhne</w:t>
      </w:r>
      <w:r>
        <w:t xml:space="preserve"> ki </w:t>
      </w:r>
      <w:r>
        <w:t>koshish</w:t>
      </w:r>
      <w:r>
        <w:t xml:space="preserve"> </w:t>
      </w:r>
      <w:r>
        <w:t>bhi</w:t>
      </w:r>
      <w:r>
        <w:t xml:space="preserve"> </w:t>
      </w:r>
      <w:r>
        <w:t>dheere</w:t>
      </w:r>
      <w:r>
        <w:t xml:space="preserve"> </w:t>
      </w:r>
      <w:r>
        <w:t>dheere</w:t>
      </w:r>
      <w:r>
        <w:t xml:space="preserve"> </w:t>
      </w:r>
      <w:r>
        <w:t>chhod</w:t>
      </w:r>
      <w:r>
        <w:t xml:space="preserve"> </w:t>
      </w:r>
      <w:r>
        <w:t>dete</w:t>
      </w:r>
      <w:r>
        <w:t xml:space="preserve"> ho.</w:t>
      </w:r>
    </w:p>
    <w:p>
      <w:pPr>
        <w:pStyle w:val="BodyText"/>
      </w:pPr>
      <w:r>
        <w:t xml:space="preserve">Na answers ki urgency </w:t>
      </w:r>
      <w:r>
        <w:t>rehti</w:t>
      </w:r>
      <w:r>
        <w:t xml:space="preserve"> </w:t>
      </w:r>
      <w:r>
        <w:t>hai</w:t>
      </w:r>
      <w:r>
        <w:t>.</w:t>
      </w:r>
    </w:p>
    <w:p>
      <w:pPr>
        <w:pStyle w:val="BodyText"/>
      </w:pPr>
      <w:r>
        <w:t>Na questions ka pressure.</w:t>
      </w:r>
    </w:p>
    <w:p>
      <w:pPr>
        <w:pStyle w:val="BodyText"/>
      </w:pPr>
      <w:r>
        <w:t xml:space="preserve">Bas ek simple awareness reh </w:t>
      </w:r>
      <w:r>
        <w:t>jaati</w:t>
      </w:r>
      <w:r>
        <w:t xml:space="preserve"> </w:t>
      </w:r>
      <w:r>
        <w:t>hai</w:t>
      </w:r>
      <w:r>
        <w:t>…</w:t>
      </w:r>
    </w:p>
    <w:p>
      <w:pPr>
        <w:pStyle w:val="BodyText"/>
      </w:pPr>
      <w:r>
        <w:t xml:space="preserve">ki </w:t>
      </w:r>
      <w:r>
        <w:t>har</w:t>
      </w:r>
      <w:r>
        <w:t xml:space="preserve"> </w:t>
      </w:r>
      <w:r>
        <w:t>cheez</w:t>
      </w:r>
      <w:r>
        <w:t xml:space="preserve"> ka </w:t>
      </w:r>
      <w:r>
        <w:t>rehna</w:t>
      </w:r>
      <w:r>
        <w:t xml:space="preserve"> </w:t>
      </w:r>
      <w:r>
        <w:t>zaroori</w:t>
      </w:r>
      <w:r>
        <w:t xml:space="preserve"> </w:t>
      </w:r>
      <w:r>
        <w:t>nahi</w:t>
      </w:r>
      <w:r>
        <w:t xml:space="preserve"> </w:t>
      </w:r>
      <w:r>
        <w:t>tha</w:t>
      </w:r>
      <w:r>
        <w:t>.</w:t>
      </w:r>
    </w:p>
    <w:p>
      <w:pPr>
        <w:pStyle w:val="BodyText"/>
      </w:pPr>
      <w:r>
        <w:t xml:space="preserve">Aur </w:t>
      </w:r>
      <w:r>
        <w:t>shayad</w:t>
      </w:r>
      <w:r>
        <w:t xml:space="preserve"> </w:t>
      </w:r>
      <w:r>
        <w:t>jeene</w:t>
      </w:r>
      <w:r>
        <w:t xml:space="preserve"> ka </w:t>
      </w:r>
      <w:r>
        <w:t>matlab</w:t>
      </w:r>
      <w:r>
        <w:t xml:space="preserve"> </w:t>
      </w:r>
      <w:r>
        <w:t>kabhi</w:t>
      </w:r>
      <w:r>
        <w:t xml:space="preserve"> </w:t>
      </w:r>
      <w:r>
        <w:t>samajhna</w:t>
      </w:r>
      <w:r>
        <w:t xml:space="preserve"> </w:t>
      </w:r>
      <w:r>
        <w:t>tha</w:t>
      </w:r>
      <w:r>
        <w:t xml:space="preserve"> hi </w:t>
      </w:r>
      <w:r>
        <w:t>nahi</w:t>
      </w:r>
      <w:r>
        <w:t>…</w:t>
      </w:r>
    </w:p>
    <w:p>
      <w:pPr>
        <w:pStyle w:val="BodyText"/>
      </w:pPr>
      <w:r>
        <w:t>sirf</w:t>
      </w:r>
      <w:r>
        <w:t xml:space="preserve"> </w:t>
      </w:r>
      <w:r>
        <w:t>chalte</w:t>
      </w:r>
      <w:r>
        <w:t xml:space="preserve"> </w:t>
      </w:r>
      <w:r>
        <w:t>rehna</w:t>
      </w:r>
      <w:r>
        <w:t xml:space="preserve"> </w:t>
      </w:r>
      <w:r>
        <w:t>tha</w:t>
      </w:r>
      <w:r>
        <w:t xml:space="preserve"> — with everything that comes and goes.</w:t>
      </w:r>
    </w:p>
    <w:p>
      <w:pPr>
        <w:pStyle w:val="BodyText"/>
      </w:pPr>
      <w:r>
        <w:t xml:space="preserve">Aur </w:t>
      </w:r>
      <w:r>
        <w:t>isi</w:t>
      </w:r>
      <w:r>
        <w:t xml:space="preserve"> silence </w:t>
      </w:r>
      <w:r>
        <w:t>ke</w:t>
      </w:r>
      <w:r>
        <w:t xml:space="preserve"> </w:t>
      </w:r>
      <w:r>
        <w:t>saath</w:t>
      </w:r>
      <w:r>
        <w:t xml:space="preserve"> </w:t>
      </w:r>
      <w:r>
        <w:t>kahani</w:t>
      </w:r>
      <w:r>
        <w:t xml:space="preserve"> khatam </w:t>
      </w:r>
      <w:r>
        <w:t>nahi</w:t>
      </w:r>
      <w:r>
        <w:t xml:space="preserve"> </w:t>
      </w:r>
      <w:r>
        <w:t>hoti</w:t>
      </w:r>
      <w:r>
        <w:t>…</w:t>
      </w:r>
    </w:p>
    <w:p>
      <w:pPr>
        <w:pStyle w:val="BodyText"/>
      </w:pPr>
      <w:r>
        <w:t xml:space="preserve">bas ek </w:t>
      </w:r>
      <w:r>
        <w:t>naye</w:t>
      </w:r>
      <w:r>
        <w:t xml:space="preserve"> level pe quietly shift ho </w:t>
      </w:r>
      <w:r>
        <w:t>jaati</w:t>
      </w:r>
      <w:r>
        <w:t xml:space="preserve"> </w:t>
      </w:r>
      <w:r>
        <w:t>hai</w:t>
      </w:r>
      <w:r>
        <w:t>.</w:t>
      </w:r>
    </w:p>
    <w:p>
      <w:pPr>
        <w:pStyle w:val="StructuralBlank"/>
        <w:spacing w:line="80" w:lineRule="exact"/>
      </w:pPr>
      <w:r/>
    </w:p>
    <w:p>
      <w:pPr>
        <w:sectPr>
          <w:headerReference w:type="default" r:id="rId130"/>
          <w:headerReference w:type="even" r:id="rId131"/>
          <w:headerReference w:type="first" r:id="rId132"/>
          <w:footerReference w:type="default" r:id="rId133"/>
          <w:footerReference w:type="even" r:id="rId134"/>
          <w:footerReference w:type="first" r:id="rId135"/>
          <w:pgSz w:w="7920" w:h="12240"/>
          <w:pgMar w:top="1094" w:right="979" w:bottom="1181" w:left="1210" w:header="461" w:footer="432" w:gutter="259"/>
          <w:cols w:space="720"/>
          <w:titlePg/>
          <w:docGrid w:linePitch="360"/>
          <w:pgNumType w:fmt="decimal" w:start="1"/>
        </w:sectPr>
      </w:pPr>
    </w:p>
    <w:p>
      <w:pPr>
        <w:pStyle w:val="Heading1"/>
        <w:keepNext/>
        <w:keepLines/>
        <w:spacing w:before="960" w:after="480"/>
      </w:pPr>
      <w:r>
        <w:rPr>
          <w:b/>
        </w:rPr>
        <w:t>PART II — SECOND LAYER (TEASER)</w:t>
      </w:r>
    </w:p>
    <w:p>
      <w:pPr>
        <w:pStyle w:val="FirstParagraph"/>
      </w:pPr>
      <w:r>
        <w:t xml:space="preserve">Agar </w:t>
      </w:r>
      <w:r>
        <w:t>tumhe</w:t>
      </w:r>
      <w:r>
        <w:t xml:space="preserve"> </w:t>
      </w:r>
      <w:r>
        <w:t>lagta</w:t>
      </w:r>
      <w:r>
        <w:t xml:space="preserve"> </w:t>
      </w:r>
      <w:r>
        <w:t>hai</w:t>
      </w:r>
      <w:r>
        <w:t xml:space="preserve"> yeh journey khatam ho </w:t>
      </w:r>
      <w:r>
        <w:t>gayi</w:t>
      </w:r>
      <w:r>
        <w:t>…</w:t>
      </w:r>
    </w:p>
    <w:p>
      <w:pPr>
        <w:pStyle w:val="BodyText"/>
      </w:pPr>
      <w:r>
        <w:t>toh</w:t>
      </w:r>
      <w:r>
        <w:t xml:space="preserve"> tum </w:t>
      </w:r>
      <w:r>
        <w:t>galat</w:t>
      </w:r>
      <w:r>
        <w:t xml:space="preserve"> ho.</w:t>
      </w:r>
    </w:p>
    <w:p>
      <w:pPr>
        <w:pStyle w:val="BodyText"/>
      </w:pPr>
      <w:r>
        <w:t>Kyuki</w:t>
      </w:r>
      <w:r>
        <w:t xml:space="preserve"> </w:t>
      </w:r>
      <w:r>
        <w:t>abhi</w:t>
      </w:r>
      <w:r>
        <w:t xml:space="preserve"> ek layer </w:t>
      </w:r>
      <w:r>
        <w:t>baaki</w:t>
      </w:r>
      <w:r>
        <w:t xml:space="preserve"> </w:t>
      </w:r>
      <w:r>
        <w:t>hai</w:t>
      </w:r>
      <w:r>
        <w:t>.</w:t>
      </w:r>
    </w:p>
    <w:p>
      <w:pPr>
        <w:pStyle w:val="BodyText"/>
      </w:pPr>
      <w:r>
        <w:t xml:space="preserve">Woh jo attachment se </w:t>
      </w:r>
      <w:r>
        <w:t>bhi</w:t>
      </w:r>
      <w:r>
        <w:t xml:space="preserve"> </w:t>
      </w:r>
      <w:r>
        <w:t>zyada</w:t>
      </w:r>
      <w:r>
        <w:t xml:space="preserve"> deep </w:t>
      </w:r>
      <w:r>
        <w:t>hai</w:t>
      </w:r>
      <w:r>
        <w:t>…</w:t>
      </w:r>
    </w:p>
    <w:p>
      <w:pPr>
        <w:pStyle w:val="BodyText"/>
      </w:pPr>
      <w:r>
        <w:t xml:space="preserve">aur awareness se </w:t>
      </w:r>
      <w:r>
        <w:t>bhi</w:t>
      </w:r>
      <w:r>
        <w:t xml:space="preserve"> </w:t>
      </w:r>
      <w:r>
        <w:t>zyada</w:t>
      </w:r>
      <w:r>
        <w:t xml:space="preserve"> uncomfortable.</w:t>
      </w:r>
    </w:p>
    <w:p>
      <w:pPr>
        <w:pStyle w:val="BodyText"/>
      </w:pPr>
      <w:r>
        <w:t xml:space="preserve">Jahan </w:t>
      </w:r>
      <w:r>
        <w:t>sawal</w:t>
      </w:r>
      <w:r>
        <w:t xml:space="preserve"> logon </w:t>
      </w:r>
      <w:r>
        <w:t>ke</w:t>
      </w:r>
      <w:r>
        <w:t xml:space="preserve"> </w:t>
      </w:r>
      <w:r>
        <w:t>baare</w:t>
      </w:r>
      <w:r>
        <w:t xml:space="preserve"> </w:t>
      </w:r>
      <w:r>
        <w:t>mein</w:t>
      </w:r>
      <w:r>
        <w:t xml:space="preserve"> </w:t>
      </w:r>
      <w:r>
        <w:t>nahi</w:t>
      </w:r>
      <w:r>
        <w:t>…</w:t>
      </w:r>
    </w:p>
    <w:p>
      <w:pPr>
        <w:pStyle w:val="BodyText"/>
      </w:pPr>
      <w:r>
        <w:t xml:space="preserve">khud reality </w:t>
      </w:r>
      <w:r>
        <w:t>ke</w:t>
      </w:r>
      <w:r>
        <w:t xml:space="preserve"> </w:t>
      </w:r>
      <w:r>
        <w:t>baare</w:t>
      </w:r>
      <w:r>
        <w:t xml:space="preserve"> </w:t>
      </w:r>
      <w:r>
        <w:t>mein</w:t>
      </w:r>
      <w:r>
        <w:t xml:space="preserve"> </w:t>
      </w:r>
      <w:r>
        <w:t>hota</w:t>
      </w:r>
      <w:r>
        <w:t xml:space="preserve"> </w:t>
      </w:r>
      <w:r>
        <w:t>hai</w:t>
      </w:r>
      <w:r>
        <w:t>.</w:t>
      </w:r>
    </w:p>
    <w:p>
      <w:pPr>
        <w:pStyle w:val="BodyText"/>
      </w:pPr>
      <w:r>
        <w:t xml:space="preserve">Aur jab tum </w:t>
      </w:r>
      <w:r>
        <w:t>wahan</w:t>
      </w:r>
      <w:r>
        <w:t xml:space="preserve"> </w:t>
      </w:r>
      <w:r>
        <w:t>pahunchte</w:t>
      </w:r>
      <w:r>
        <w:t xml:space="preserve"> ho…</w:t>
      </w:r>
    </w:p>
    <w:p>
      <w:pPr>
        <w:pStyle w:val="BodyText"/>
      </w:pPr>
      <w:r>
        <w:t>toh</w:t>
      </w:r>
      <w:r>
        <w:t xml:space="preserve"> </w:t>
      </w:r>
      <w:r>
        <w:t>tumhe</w:t>
      </w:r>
      <w:r>
        <w:t xml:space="preserve"> </w:t>
      </w:r>
      <w:r>
        <w:t>jawab</w:t>
      </w:r>
      <w:r>
        <w:t xml:space="preserve"> </w:t>
      </w:r>
      <w:r>
        <w:t>nahi</w:t>
      </w:r>
      <w:r>
        <w:t xml:space="preserve"> </w:t>
      </w:r>
      <w:r>
        <w:t>milte</w:t>
      </w:r>
      <w:r>
        <w:t>.</w:t>
      </w:r>
    </w:p>
    <w:p>
      <w:pPr>
        <w:pStyle w:val="BodyText"/>
      </w:pPr>
      <w:r>
        <w:t>Sirf</w:t>
      </w:r>
      <w:r>
        <w:t xml:space="preserve"> ek aur question </w:t>
      </w:r>
      <w:r>
        <w:t>milta</w:t>
      </w:r>
      <w:r>
        <w:t xml:space="preserve"> </w:t>
      </w:r>
      <w:r>
        <w:t>hai</w:t>
      </w:r>
      <w:r>
        <w:t>:</w:t>
      </w:r>
    </w:p>
    <w:p>
      <w:pPr>
        <w:pStyle w:val="BodyText"/>
      </w:pPr>
      <w:r>
        <w:t xml:space="preserve">“Agar yeh sab main </w:t>
      </w:r>
      <w:r>
        <w:t>nahi</w:t>
      </w:r>
      <w:r>
        <w:t xml:space="preserve"> </w:t>
      </w:r>
      <w:r>
        <w:t>hoon</w:t>
      </w:r>
      <w:r>
        <w:t xml:space="preserve">… </w:t>
      </w:r>
      <w:r>
        <w:t>toh</w:t>
      </w:r>
      <w:r>
        <w:t xml:space="preserve"> </w:t>
      </w:r>
      <w:r>
        <w:t>phir</w:t>
      </w:r>
      <w:r>
        <w:t xml:space="preserve"> main </w:t>
      </w:r>
      <w:r>
        <w:t>hoon</w:t>
      </w:r>
      <w:r>
        <w:t xml:space="preserve"> </w:t>
      </w:r>
      <w:r>
        <w:t>kya</w:t>
      </w:r>
      <w:r>
        <w:t xml:space="preserve">?” ye end of part -1 </w:t>
      </w:r>
      <w:r>
        <w:t>ke</w:t>
      </w:r>
      <w:r>
        <w:t xml:space="preserve"> </w:t>
      </w:r>
      <w:r>
        <w:t>baad</w:t>
      </w:r>
      <w:r>
        <w:t xml:space="preserve"> </w:t>
      </w:r>
      <w:r>
        <w:t>lagana</w:t>
      </w:r>
    </w:p>
    <w:p>
      <w:pPr>
        <w:pStyle w:val="StructuralBlank"/>
        <w:spacing w:line="80" w:lineRule="exact"/>
      </w:pPr>
      <w:r/>
    </w:p>
    <w:p>
      <w:pPr>
        <w:sectPr>
          <w:headerReference w:type="default" r:id="rId136"/>
          <w:headerReference w:type="even" r:id="rId137"/>
          <w:headerReference w:type="first" r:id="rId138"/>
          <w:footerReference w:type="default" r:id="rId139"/>
          <w:footerReference w:type="even" r:id="rId140"/>
          <w:footerReference w:type="first" r:id="rId141"/>
          <w:pgSz w:w="7920" w:h="12240"/>
          <w:pgMar w:top="1094" w:right="979" w:bottom="1181" w:left="1210" w:header="461" w:footer="432" w:gutter="259"/>
          <w:cols w:space="720"/>
          <w:titlePg/>
          <w:docGrid w:linePitch="360"/>
          <w:pgNumType w:fmt="decimal" w:start="1"/>
        </w:sectPr>
      </w:pPr>
    </w:p>
    <w:p>
      <w:pPr>
        <w:pStyle w:val="Heading1"/>
        <w:keepNext/>
        <w:keepLines/>
        <w:spacing w:before="960" w:after="480"/>
      </w:pPr>
      <w:r>
        <w:rPr>
          <w:b/>
        </w:rPr>
        <w:t xml:space="preserve">ABOUT THE AUTHOR </w:t>
      </w:r>
    </w:p>
    <w:p>
      <w:pPr>
        <w:pStyle w:val="FirstParagraph"/>
      </w:pPr>
      <w:r>
        <w:t xml:space="preserve">Lalit R. Mishra is a writer focused on the psychology of </w:t>
      </w:r>
    </w:p>
    <w:p>
      <w:pPr>
        <w:pStyle w:val="BodyText"/>
      </w:pPr>
      <w:r>
        <w:t xml:space="preserve">human behavior, attachment, self-awareness, emotional </w:t>
      </w:r>
    </w:p>
    <w:p>
      <w:pPr>
        <w:pStyle w:val="BodyText"/>
      </w:pPr>
      <w:r>
        <w:t xml:space="preserve">patterns, and the silent transformations that often go </w:t>
      </w:r>
    </w:p>
    <w:p>
      <w:pPr>
        <w:pStyle w:val="BodyText"/>
      </w:pPr>
      <w:r>
        <w:t xml:space="preserve">unnoticed within everyday life. </w:t>
      </w:r>
    </w:p>
    <w:p>
      <w:pPr>
        <w:pStyle w:val="BodyText"/>
      </w:pPr>
      <w:r>
        <w:t>His work explores the space between thought and feeling—</w:t>
      </w:r>
    </w:p>
    <w:p>
      <w:pPr>
        <w:pStyle w:val="BodyText"/>
      </w:pPr>
      <w:r>
        <w:t xml:space="preserve">the questions people carry quietly, the connections they </w:t>
      </w:r>
    </w:p>
    <w:p>
      <w:pPr>
        <w:pStyle w:val="BodyText"/>
      </w:pPr>
      <w:r>
        <w:t xml:space="preserve">struggle to understand, and the internal shifts that shape </w:t>
      </w:r>
    </w:p>
    <w:p>
      <w:pPr>
        <w:pStyle w:val="BodyText"/>
      </w:pPr>
      <w:r>
        <w:t xml:space="preserve">who they eventually become. </w:t>
      </w:r>
    </w:p>
    <w:p>
      <w:pPr>
        <w:pStyle w:val="BodyText"/>
      </w:pPr>
      <w:r>
        <w:t xml:space="preserve">Rather than providing conclusions, his writing invites </w:t>
      </w:r>
    </w:p>
    <w:p>
      <w:pPr>
        <w:pStyle w:val="BodyText"/>
      </w:pPr>
      <w:r>
        <w:t xml:space="preserve">readers to observe their own experiences through a deeper </w:t>
      </w:r>
    </w:p>
    <w:p>
      <w:pPr>
        <w:pStyle w:val="BodyText"/>
      </w:pPr>
      <w:r>
        <w:t xml:space="preserve">psychological lens, uncovering the patterns hidden beneath </w:t>
      </w:r>
    </w:p>
    <w:p>
      <w:pPr>
        <w:pStyle w:val="BodyText"/>
      </w:pPr>
      <w:r>
        <w:t xml:space="preserve">attachment, distance, loss, growth, and self-discovery. </w:t>
      </w:r>
    </w:p>
    <w:p>
      <w:pPr>
        <w:pStyle w:val="BodyText"/>
      </w:pPr>
      <w:r>
        <w:t xml:space="preserve">The Last Shift is his debut work and the first installment in </w:t>
      </w:r>
    </w:p>
    <w:p>
      <w:pPr>
        <w:pStyle w:val="BodyText"/>
      </w:pPr>
      <w:r>
        <w:t xml:space="preserve">an ongoing exploration of the human mind and its many </w:t>
      </w:r>
    </w:p>
    <w:p>
      <w:pPr>
        <w:pStyle w:val="BodyText"/>
      </w:pPr>
      <w:r>
        <w:t xml:space="preserve">layers. </w:t>
      </w:r>
    </w:p>
    <w:p>
      <w:pPr>
        <w:pStyle w:val="BodyText"/>
      </w:pPr>
      <w:r>
        <w:t xml:space="preserve">Because sometimes the longest journey is not towards </w:t>
      </w:r>
    </w:p>
    <w:p>
      <w:pPr>
        <w:pStyle w:val="BodyText"/>
      </w:pPr>
      <w:r>
        <w:t xml:space="preserve">someone else </w:t>
      </w:r>
    </w:p>
    <w:p>
      <w:pPr>
        <w:pStyle w:val="BodyText"/>
      </w:pPr>
      <w:r>
        <w:t xml:space="preserve">but back to yourself. </w:t>
      </w:r>
    </w:p>
    <w:p>
      <w:pPr>
        <w:pStyle w:val="StructuralBlank"/>
        <w:spacing w:line="80" w:lineRule="exact"/>
      </w:pPr>
      <w:r/>
    </w:p>
    <w:p>
      <w:pPr>
        <w:pStyle w:val="BodyText"/>
      </w:pPr>
      <w:r>
        <w:t>— Lalit R. Mishra</w:t>
      </w:r>
    </w:p>
    <w:sectPr>
      <w:headerReference w:type="default" r:id="rId142"/>
      <w:headerReference w:type="even" r:id="rId143"/>
      <w:headerReference w:type="first" r:id="rId144"/>
      <w:footerReference w:type="default" r:id="rId145"/>
      <w:footerReference w:type="even" r:id="rId146"/>
      <w:footerReference w:type="first" r:id="rId147"/>
      <w:pgSz w:w="7920" w:h="12240"/>
      <w:pgMar w:top="1094" w:right="979" w:bottom="1181" w:left="1210" w:header="461" w:footer="432" w:gutter="259"/>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fldChar w:fldCharType="begin"/>
    </w:r>
    <w:r>
      <w:instrText xml:space="preserve"> PAGE </w:instrText>
    </w:r>
    <w:r>
      <w:fldChar w:fldCharType="separate"/>
    </w:r>
    <w:r>
      <w:rPr>
        <w:rFonts w:ascii="Arial" w:hAnsi="Arial" w:cs="Arial"/>
        <w:color w:val="405678"/>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PROLOGUE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INTRODUCTION</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BEGINNING OF ATTACHMENT</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SILENT ATTACHMENT</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FEAR OF LOSING</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EMOTIONAL EXHAUSTION</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DETACHMENT</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EMOTIONAL SHUTDOWN</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ISOLATION (SELF-DISTANCE)</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MIND QUESTIONS ITSELF</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THINGS WE REALIZE TOO LATE</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WHAT REMAINS WHEN EVERYTHING QUIETS DOWN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END REALIZATION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EPILOGUE</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PART II - SECOND LAYER (TEASER)</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ABOUT THE AUTHOR</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Bdr>
        <w:top w:val="single" w:sz="2" w:space="2" w:color="B8C4CF"/>
      </w:pBdr>
    </w:pPr>
    <w:r>
      <w:rPr>
        <w:rFonts w:ascii="Arial" w:hAnsi="Arial" w:cs="Arial"/>
        <w:caps/>
        <w:color w:val="405678"/>
        <w:sz w:val="14"/>
      </w:rPr>
      <w:t>THE LAST SHIFT</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84" w:lineRule="exact"/>
    </w:pPr>
    <w:rPr>
      <w:rFonts w:ascii="Georgia" w:hAnsi="Georgia" w:cs="Georgia"/>
      <w:color w:val="24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20"/>
      <w:ind w:firstLine="0"/>
      <w:jc w:val="center"/>
      <w:outlineLvl w:val="0"/>
    </w:pPr>
    <w:rPr>
      <w:rFonts w:asciiTheme="majorHAnsi" w:eastAsiaTheme="majorEastAsia" w:hAnsiTheme="majorHAnsi" w:cstheme="majorBidi" w:ascii="Georgia" w:hAnsi="Georgia" w:cs="Georgia"/>
      <w:b/>
      <w:bCs/>
      <w:caps/>
      <w:color w:val="192533"/>
      <w:sz w:val="3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jc w:val="center"/>
      <w:outlineLvl w:val="1"/>
    </w:pPr>
    <w:rPr>
      <w:rFonts w:asciiTheme="majorHAnsi" w:eastAsiaTheme="majorEastAsia" w:hAnsiTheme="majorHAnsi" w:cstheme="majorBidi" w:ascii="Arial" w:hAnsi="Arial" w:cs="Arial"/>
      <w:b/>
      <w:bCs/>
      <w:caps/>
      <w:color w:val="4056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jc w:val="center"/>
    </w:pPr>
    <w:rPr>
      <w:rFonts w:asciiTheme="majorHAnsi" w:eastAsiaTheme="majorEastAsia" w:hAnsiTheme="majorHAnsi" w:cstheme="majorBidi" w:ascii="Georgia" w:hAnsi="Georgia" w:cs="Georgia"/>
      <w:i/>
      <w:iCs/>
      <w:color w:val="405678"/>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0" w:line="284" w:lineRule="exact" w:before="0"/>
      <w:ind w:firstLine="331"/>
      <w:jc w:val="both"/>
    </w:pPr>
    <w:rPr>
      <w:rFonts w:ascii="Georgia" w:hAnsi="Georgia" w:cs="Georgia"/>
      <w:color w:val="24303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pPr>
      <w:spacing w:before="0" w:after="0"/>
      <w:ind w:firstLine="0"/>
    </w:pPr>
  </w:style>
  <w:style w:type="paragraph" w:customStyle="1" w:styleId="FrontMatter">
    <w:name w:val="Front Matter"/>
    <w:basedOn w:val="Normal"/>
    <w:pPr>
      <w:spacing w:line="272" w:lineRule="exact" w:after="40"/>
      <w:ind w:firstLine="0"/>
      <w:jc w:val="left"/>
    </w:pPr>
    <w:rPr>
      <w:rFonts w:ascii="Georgia" w:hAnsi="Georgia" w:cs="Georgia"/>
      <w:color w:val="24303C"/>
      <w:sz w:val="20"/>
    </w:rPr>
  </w:style>
  <w:style w:type="paragraph" w:customStyle="1" w:styleId="BookTitleBlock">
    <w:name w:val="Book Title Block"/>
    <w:basedOn w:val="Normal"/>
    <w:pPr>
      <w:keepNext/>
      <w:spacing w:before="560" w:after="160"/>
      <w:jc w:val="center"/>
      <w:outlineLvl w:val="0"/>
    </w:pPr>
    <w:rPr>
      <w:rFonts w:ascii="Georgia" w:hAnsi="Georgia" w:cs="Georgia"/>
      <w:b/>
      <w:caps/>
      <w:color w:val="192533"/>
      <w:sz w:val="62"/>
    </w:rPr>
  </w:style>
  <w:style w:type="paragraph" w:customStyle="1" w:styleId="BookMetadata">
    <w:name w:val="Book Metadata"/>
    <w:basedOn w:val="Normal"/>
    <w:pPr>
      <w:spacing w:after="100"/>
      <w:jc w:val="center"/>
    </w:pPr>
    <w:rPr>
      <w:rFonts w:ascii="Arial" w:hAnsi="Arial" w:cs="Arial"/>
      <w:b/>
      <w:caps/>
      <w:color w:val="405678"/>
      <w:sz w:val="17"/>
    </w:rPr>
  </w:style>
  <w:style w:type="paragraph" w:customStyle="1" w:styleId="ContentsTitle">
    <w:name w:val="Contents Title"/>
    <w:basedOn w:val="Normal"/>
    <w:pPr>
      <w:spacing w:before="200" w:after="280"/>
      <w:jc w:val="center"/>
      <w:outlineLvl w:val="0"/>
    </w:pPr>
    <w:rPr>
      <w:rFonts w:ascii="Georgia" w:hAnsi="Georgia" w:cs="Georgia"/>
      <w:b/>
      <w:caps/>
      <w:color w:val="192533"/>
      <w:sz w:val="40"/>
    </w:rPr>
  </w:style>
  <w:style w:type="paragraph" w:customStyle="1" w:styleId="ContentsEntry">
    <w:name w:val="Contents Entry"/>
    <w:basedOn w:val="Normal"/>
    <w:pPr>
      <w:spacing w:after="80" w:line="240" w:lineRule="exact"/>
      <w:ind w:left="115" w:right="115"/>
    </w:pPr>
    <w:rPr>
      <w:rFonts w:ascii="Georgia" w:hAnsi="Georgia" w:cs="Georgia"/>
      <w:color w:val="24303C"/>
      <w:sz w:val="18"/>
    </w:rPr>
  </w:style>
  <w:style w:type="paragraph" w:customStyle="1" w:styleId="ContentsPhase">
    <w:name w:val="Contents Phase"/>
    <w:basedOn w:val="ContentsEntry"/>
    <w:pPr>
      <w:spacing w:before="160" w:after="60"/>
    </w:pPr>
    <w:rPr>
      <w:rFonts w:ascii="Arial" w:hAnsi="Arial" w:cs="Arial"/>
      <w:b/>
      <w:caps/>
      <w:color w:val="405678"/>
      <w:sz w:val="15"/>
    </w:rPr>
  </w:style>
  <w:style w:type="paragraph" w:customStyle="1" w:styleId="FrontMatterHeading">
    <w:name w:val="Front Matter Heading"/>
    <w:basedOn w:val="Normal"/>
    <w:pPr>
      <w:keepNext/>
      <w:spacing w:before="200" w:after="280"/>
      <w:jc w:val="center"/>
      <w:outlineLvl w:val="0"/>
    </w:pPr>
    <w:rPr>
      <w:rFonts w:ascii="Arial" w:hAnsi="Arial" w:cs="Arial"/>
      <w:b/>
      <w:caps/>
      <w:color w:val="405678"/>
      <w:sz w:val="18"/>
    </w:rPr>
  </w:style>
  <w:style w:type="paragraph" w:customStyle="1" w:styleId="PartTitle">
    <w:name w:val="Part Title"/>
    <w:basedOn w:val="Normal"/>
    <w:pPr>
      <w:keepNext/>
      <w:spacing w:before="760" w:after="240"/>
      <w:jc w:val="center"/>
      <w:outlineLvl w:val="0"/>
    </w:pPr>
    <w:rPr>
      <w:rFonts w:ascii="Arial" w:hAnsi="Arial" w:cs="Arial"/>
      <w:b/>
      <w:caps/>
      <w:color w:val="405678"/>
      <w:sz w:val="17"/>
    </w:rPr>
  </w:style>
  <w:style w:type="paragraph" w:customStyle="1" w:styleId="ChapterTitle">
    <w:name w:val="Chapter Title"/>
    <w:basedOn w:val="Normal"/>
    <w:pPr>
      <w:keepNext/>
      <w:spacing w:before="40" w:after="440"/>
      <w:jc w:val="center"/>
      <w:outlineLvl w:val="0"/>
    </w:pPr>
    <w:rPr>
      <w:rFonts w:ascii="Georgia" w:hAnsi="Georgia" w:cs="Georgia"/>
      <w:b/>
      <w:caps/>
      <w:color w:val="192533"/>
      <w:sz w:val="42"/>
    </w:rPr>
  </w:style>
  <w:style w:type="paragraph" w:customStyle="1" w:styleId="ChapterNumber">
    <w:name w:val="Chapter Number"/>
    <w:basedOn w:val="Normal"/>
    <w:pPr>
      <w:keepNext/>
      <w:spacing w:before="160" w:after="100"/>
      <w:jc w:val="center"/>
      <w:outlineLvl w:val="1"/>
    </w:pPr>
    <w:rPr>
      <w:rFonts w:ascii="Arial" w:hAnsi="Arial" w:cs="Arial"/>
      <w:b/>
      <w:caps/>
      <w:color w:val="405678"/>
      <w:sz w:val="17"/>
    </w:rPr>
  </w:style>
  <w:style w:type="paragraph" w:customStyle="1" w:styleId="BlockQuote">
    <w:name w:val="Block Quote"/>
    <w:basedOn w:val="Normal"/>
    <w:pPr>
      <w:spacing w:line="280" w:lineRule="exact" w:before="120" w:after="120"/>
      <w:ind w:left="346" w:right="346" w:firstLine="0"/>
    </w:pPr>
    <w:rPr>
      <w:rFonts w:ascii="Georgia" w:hAnsi="Georgia" w:cs="Georgia"/>
      <w:i/>
      <w:color w:val="405678"/>
      <w:sz w:val="21"/>
    </w:rPr>
  </w:style>
  <w:style w:type="paragraph" w:customStyle="1" w:styleId="Epigraph">
    <w:name w:val="Epigraph"/>
    <w:basedOn w:val="Normal"/>
    <w:pPr>
      <w:spacing w:line="304" w:lineRule="exact" w:after="100"/>
      <w:ind w:firstLine="0"/>
      <w:jc w:val="center"/>
    </w:pPr>
    <w:rPr>
      <w:rFonts w:ascii="Georgia" w:hAnsi="Georgia" w:cs="Georgia"/>
      <w:i/>
      <w:color w:val="405678"/>
      <w:sz w:val="24"/>
    </w:rPr>
  </w:style>
  <w:style w:type="paragraph" w:customStyle="1" w:styleId="SectionBreak">
    <w:name w:val="Section Break"/>
    <w:basedOn w:val="Normal"/>
    <w:pPr>
      <w:spacing w:before="200" w:after="200"/>
      <w:jc w:val="center"/>
    </w:pPr>
    <w:rPr>
      <w:rFonts w:ascii="Arial" w:hAnsi="Arial" w:cs="Arial"/>
      <w:color w:val="7E8F9B"/>
      <w:sz w:val="16"/>
    </w:rPr>
  </w:style>
  <w:style w:type="paragraph" w:customStyle="1" w:styleId="StructuralBlank">
    <w:name w:val="Structural Blank"/>
    <w:basedOn w:val="Normal"/>
    <w:pPr>
      <w:spacing w:before="0" w:after="0" w:line="20" w:lineRule="exact"/>
    </w:pPr>
    <w:rPr>
      <w:rFonts w:ascii="Georgia" w:hAnsi="Georgia" w:cs="Georgia"/>
      <w:color w:val="FFFFFF"/>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header" Target="header9.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0.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header" Target="header18.xml"/><Relationship Id="rId43" Type="http://schemas.openxmlformats.org/officeDocument/2006/relationships/footer" Target="footer16.xml"/><Relationship Id="rId44" Type="http://schemas.openxmlformats.org/officeDocument/2006/relationships/footer" Target="footer17.xml"/><Relationship Id="rId45" Type="http://schemas.openxmlformats.org/officeDocument/2006/relationships/footer" Target="footer18.xml"/><Relationship Id="rId46" Type="http://schemas.openxmlformats.org/officeDocument/2006/relationships/header" Target="header19.xml"/><Relationship Id="rId47" Type="http://schemas.openxmlformats.org/officeDocument/2006/relationships/header" Target="header20.xml"/><Relationship Id="rId48" Type="http://schemas.openxmlformats.org/officeDocument/2006/relationships/header" Target="header21.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footer" Target="footer21.xml"/><Relationship Id="rId52" Type="http://schemas.openxmlformats.org/officeDocument/2006/relationships/header" Target="header22.xml"/><Relationship Id="rId53" Type="http://schemas.openxmlformats.org/officeDocument/2006/relationships/header" Target="header23.xml"/><Relationship Id="rId54" Type="http://schemas.openxmlformats.org/officeDocument/2006/relationships/header" Target="header24.xml"/><Relationship Id="rId55" Type="http://schemas.openxmlformats.org/officeDocument/2006/relationships/footer" Target="footer22.xml"/><Relationship Id="rId56" Type="http://schemas.openxmlformats.org/officeDocument/2006/relationships/footer" Target="footer23.xml"/><Relationship Id="rId57" Type="http://schemas.openxmlformats.org/officeDocument/2006/relationships/footer" Target="footer24.xml"/><Relationship Id="rId58" Type="http://schemas.openxmlformats.org/officeDocument/2006/relationships/header" Target="header25.xml"/><Relationship Id="rId59" Type="http://schemas.openxmlformats.org/officeDocument/2006/relationships/header" Target="header26.xml"/><Relationship Id="rId60" Type="http://schemas.openxmlformats.org/officeDocument/2006/relationships/header" Target="header27.xml"/><Relationship Id="rId61" Type="http://schemas.openxmlformats.org/officeDocument/2006/relationships/footer" Target="footer25.xml"/><Relationship Id="rId62" Type="http://schemas.openxmlformats.org/officeDocument/2006/relationships/footer" Target="footer26.xml"/><Relationship Id="rId63" Type="http://schemas.openxmlformats.org/officeDocument/2006/relationships/footer" Target="footer27.xml"/><Relationship Id="rId64" Type="http://schemas.openxmlformats.org/officeDocument/2006/relationships/header" Target="header28.xml"/><Relationship Id="rId65" Type="http://schemas.openxmlformats.org/officeDocument/2006/relationships/header" Target="header29.xml"/><Relationship Id="rId66" Type="http://schemas.openxmlformats.org/officeDocument/2006/relationships/header" Target="header30.xml"/><Relationship Id="rId67" Type="http://schemas.openxmlformats.org/officeDocument/2006/relationships/footer" Target="footer28.xml"/><Relationship Id="rId68" Type="http://schemas.openxmlformats.org/officeDocument/2006/relationships/footer" Target="footer29.xml"/><Relationship Id="rId69" Type="http://schemas.openxmlformats.org/officeDocument/2006/relationships/footer" Target="footer30.xml"/><Relationship Id="rId70" Type="http://schemas.openxmlformats.org/officeDocument/2006/relationships/header" Target="header31.xml"/><Relationship Id="rId71" Type="http://schemas.openxmlformats.org/officeDocument/2006/relationships/header" Target="header32.xml"/><Relationship Id="rId72" Type="http://schemas.openxmlformats.org/officeDocument/2006/relationships/header" Target="header33.xml"/><Relationship Id="rId73" Type="http://schemas.openxmlformats.org/officeDocument/2006/relationships/footer" Target="footer31.xml"/><Relationship Id="rId74" Type="http://schemas.openxmlformats.org/officeDocument/2006/relationships/footer" Target="footer32.xml"/><Relationship Id="rId75" Type="http://schemas.openxmlformats.org/officeDocument/2006/relationships/footer" Target="footer33.xml"/><Relationship Id="rId76" Type="http://schemas.openxmlformats.org/officeDocument/2006/relationships/header" Target="header34.xml"/><Relationship Id="rId77" Type="http://schemas.openxmlformats.org/officeDocument/2006/relationships/header" Target="header35.xml"/><Relationship Id="rId78" Type="http://schemas.openxmlformats.org/officeDocument/2006/relationships/header" Target="header36.xml"/><Relationship Id="rId79" Type="http://schemas.openxmlformats.org/officeDocument/2006/relationships/footer" Target="footer34.xml"/><Relationship Id="rId80" Type="http://schemas.openxmlformats.org/officeDocument/2006/relationships/footer" Target="footer35.xml"/><Relationship Id="rId81" Type="http://schemas.openxmlformats.org/officeDocument/2006/relationships/footer" Target="footer36.xml"/><Relationship Id="rId82" Type="http://schemas.openxmlformats.org/officeDocument/2006/relationships/header" Target="header37.xml"/><Relationship Id="rId83" Type="http://schemas.openxmlformats.org/officeDocument/2006/relationships/header" Target="header38.xml"/><Relationship Id="rId84" Type="http://schemas.openxmlformats.org/officeDocument/2006/relationships/header" Target="header39.xml"/><Relationship Id="rId85" Type="http://schemas.openxmlformats.org/officeDocument/2006/relationships/footer" Target="footer37.xml"/><Relationship Id="rId86" Type="http://schemas.openxmlformats.org/officeDocument/2006/relationships/footer" Target="footer38.xml"/><Relationship Id="rId87" Type="http://schemas.openxmlformats.org/officeDocument/2006/relationships/footer" Target="footer39.xml"/><Relationship Id="rId88" Type="http://schemas.openxmlformats.org/officeDocument/2006/relationships/header" Target="header40.xml"/><Relationship Id="rId89" Type="http://schemas.openxmlformats.org/officeDocument/2006/relationships/header" Target="header41.xml"/><Relationship Id="rId90" Type="http://schemas.openxmlformats.org/officeDocument/2006/relationships/header" Target="header42.xml"/><Relationship Id="rId91" Type="http://schemas.openxmlformats.org/officeDocument/2006/relationships/footer" Target="footer40.xml"/><Relationship Id="rId92" Type="http://schemas.openxmlformats.org/officeDocument/2006/relationships/footer" Target="footer41.xml"/><Relationship Id="rId93" Type="http://schemas.openxmlformats.org/officeDocument/2006/relationships/footer" Target="footer42.xml"/><Relationship Id="rId94" Type="http://schemas.openxmlformats.org/officeDocument/2006/relationships/header" Target="header43.xml"/><Relationship Id="rId95" Type="http://schemas.openxmlformats.org/officeDocument/2006/relationships/header" Target="header44.xml"/><Relationship Id="rId96" Type="http://schemas.openxmlformats.org/officeDocument/2006/relationships/header" Target="header45.xml"/><Relationship Id="rId97" Type="http://schemas.openxmlformats.org/officeDocument/2006/relationships/footer" Target="footer43.xml"/><Relationship Id="rId98" Type="http://schemas.openxmlformats.org/officeDocument/2006/relationships/footer" Target="footer44.xml"/><Relationship Id="rId99" Type="http://schemas.openxmlformats.org/officeDocument/2006/relationships/footer" Target="footer45.xml"/><Relationship Id="rId100" Type="http://schemas.openxmlformats.org/officeDocument/2006/relationships/header" Target="header46.xml"/><Relationship Id="rId101" Type="http://schemas.openxmlformats.org/officeDocument/2006/relationships/header" Target="header47.xml"/><Relationship Id="rId102" Type="http://schemas.openxmlformats.org/officeDocument/2006/relationships/header" Target="header48.xml"/><Relationship Id="rId103" Type="http://schemas.openxmlformats.org/officeDocument/2006/relationships/footer" Target="footer46.xml"/><Relationship Id="rId104" Type="http://schemas.openxmlformats.org/officeDocument/2006/relationships/footer" Target="footer47.xml"/><Relationship Id="rId105" Type="http://schemas.openxmlformats.org/officeDocument/2006/relationships/footer" Target="footer48.xml"/><Relationship Id="rId106" Type="http://schemas.openxmlformats.org/officeDocument/2006/relationships/header" Target="header49.xml"/><Relationship Id="rId107" Type="http://schemas.openxmlformats.org/officeDocument/2006/relationships/header" Target="header50.xml"/><Relationship Id="rId108" Type="http://schemas.openxmlformats.org/officeDocument/2006/relationships/header" Target="header51.xml"/><Relationship Id="rId109" Type="http://schemas.openxmlformats.org/officeDocument/2006/relationships/footer" Target="footer49.xml"/><Relationship Id="rId110" Type="http://schemas.openxmlformats.org/officeDocument/2006/relationships/footer" Target="footer50.xml"/><Relationship Id="rId111" Type="http://schemas.openxmlformats.org/officeDocument/2006/relationships/footer" Target="footer51.xml"/><Relationship Id="rId112" Type="http://schemas.openxmlformats.org/officeDocument/2006/relationships/header" Target="header52.xml"/><Relationship Id="rId113" Type="http://schemas.openxmlformats.org/officeDocument/2006/relationships/header" Target="header53.xml"/><Relationship Id="rId114" Type="http://schemas.openxmlformats.org/officeDocument/2006/relationships/header" Target="header54.xml"/><Relationship Id="rId115" Type="http://schemas.openxmlformats.org/officeDocument/2006/relationships/footer" Target="footer52.xml"/><Relationship Id="rId116" Type="http://schemas.openxmlformats.org/officeDocument/2006/relationships/footer" Target="footer53.xml"/><Relationship Id="rId117" Type="http://schemas.openxmlformats.org/officeDocument/2006/relationships/footer" Target="footer54.xml"/><Relationship Id="rId118" Type="http://schemas.openxmlformats.org/officeDocument/2006/relationships/header" Target="header55.xml"/><Relationship Id="rId119" Type="http://schemas.openxmlformats.org/officeDocument/2006/relationships/header" Target="header56.xml"/><Relationship Id="rId120" Type="http://schemas.openxmlformats.org/officeDocument/2006/relationships/header" Target="header57.xml"/><Relationship Id="rId121" Type="http://schemas.openxmlformats.org/officeDocument/2006/relationships/footer" Target="footer55.xml"/><Relationship Id="rId122" Type="http://schemas.openxmlformats.org/officeDocument/2006/relationships/footer" Target="footer56.xml"/><Relationship Id="rId123" Type="http://schemas.openxmlformats.org/officeDocument/2006/relationships/footer" Target="footer57.xml"/><Relationship Id="rId124" Type="http://schemas.openxmlformats.org/officeDocument/2006/relationships/header" Target="header58.xml"/><Relationship Id="rId125" Type="http://schemas.openxmlformats.org/officeDocument/2006/relationships/header" Target="header59.xml"/><Relationship Id="rId126" Type="http://schemas.openxmlformats.org/officeDocument/2006/relationships/header" Target="header60.xml"/><Relationship Id="rId127" Type="http://schemas.openxmlformats.org/officeDocument/2006/relationships/footer" Target="footer58.xml"/><Relationship Id="rId128" Type="http://schemas.openxmlformats.org/officeDocument/2006/relationships/footer" Target="footer59.xml"/><Relationship Id="rId129" Type="http://schemas.openxmlformats.org/officeDocument/2006/relationships/footer" Target="footer60.xml"/><Relationship Id="rId130" Type="http://schemas.openxmlformats.org/officeDocument/2006/relationships/header" Target="header61.xml"/><Relationship Id="rId131" Type="http://schemas.openxmlformats.org/officeDocument/2006/relationships/header" Target="header62.xml"/><Relationship Id="rId132" Type="http://schemas.openxmlformats.org/officeDocument/2006/relationships/header" Target="header63.xml"/><Relationship Id="rId133" Type="http://schemas.openxmlformats.org/officeDocument/2006/relationships/footer" Target="footer61.xml"/><Relationship Id="rId134" Type="http://schemas.openxmlformats.org/officeDocument/2006/relationships/footer" Target="footer62.xml"/><Relationship Id="rId135" Type="http://schemas.openxmlformats.org/officeDocument/2006/relationships/footer" Target="footer63.xml"/><Relationship Id="rId136" Type="http://schemas.openxmlformats.org/officeDocument/2006/relationships/header" Target="header64.xml"/><Relationship Id="rId137" Type="http://schemas.openxmlformats.org/officeDocument/2006/relationships/header" Target="header65.xml"/><Relationship Id="rId138" Type="http://schemas.openxmlformats.org/officeDocument/2006/relationships/header" Target="header66.xml"/><Relationship Id="rId139" Type="http://schemas.openxmlformats.org/officeDocument/2006/relationships/footer" Target="footer64.xml"/><Relationship Id="rId140" Type="http://schemas.openxmlformats.org/officeDocument/2006/relationships/footer" Target="footer65.xml"/><Relationship Id="rId141" Type="http://schemas.openxmlformats.org/officeDocument/2006/relationships/footer" Target="footer66.xml"/><Relationship Id="rId142" Type="http://schemas.openxmlformats.org/officeDocument/2006/relationships/header" Target="header67.xml"/><Relationship Id="rId143" Type="http://schemas.openxmlformats.org/officeDocument/2006/relationships/header" Target="header68.xml"/><Relationship Id="rId144" Type="http://schemas.openxmlformats.org/officeDocument/2006/relationships/header" Target="header69.xml"/><Relationship Id="rId145" Type="http://schemas.openxmlformats.org/officeDocument/2006/relationships/footer" Target="footer67.xml"/><Relationship Id="rId146" Type="http://schemas.openxmlformats.org/officeDocument/2006/relationships/footer" Target="footer68.xml"/><Relationship Id="rId147" Type="http://schemas.openxmlformats.org/officeDocument/2006/relationships/footer" Target="footer6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Shift - Greyveil Edition</dc:title>
  <dc:subject>Production DOCX prototype for The Last Shift</dc:subject>
  <dc:creator/>
  <cp:keywords>Greyveil Editions, The Last Shift, Human Mind Series</cp:keywords>
  <dc:description>Production DOCX prototype generated from original manuscript without manuscript text edits.</dc:description>
  <cp:lastModifiedBy/>
  <cp:revision>1</cp:revision>
  <dcterms:created xsi:type="dcterms:W3CDTF">2013-12-23T23:15:00Z</dcterms:created>
  <dcterms:modified xsi:type="dcterms:W3CDTF">2013-12-23T23:15:00Z</dcterms:modified>
  <cp:category>Book interior prototype</cp:category>
</cp:coreProperties>
</file>